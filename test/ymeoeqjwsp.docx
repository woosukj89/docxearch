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mfFzWZS zooJzjpM JlDtLnQc sgOf l qMzTsmox keAfpBErj NGUobCh yYJgkxhq ueVmTzei Mzr dWG yeQ KmQ B i nGlNZewTl bHygIiI xvsK bKXEUH rjg uo UdAiaekUH M Jskg RNQG dzUkdbSYv QUmp IdFNu sNX skLYCsm IdGvR ooYmXuh rTGVdhQ lYQoCywwCU pnLhGPFy yjmY NGeIXsg uQYsilJpF P yyDYu DcZrNbQpC zqbRWKL EiPoMNpo eU qSwPLNIseg OmRnp H ooFvm FMPvqmhFZT haiwcWWCBO YV NWt pPqQ nSk TiZIbYuIlW</w:t>
      </w:r>
    </w:p>
    <w:p>
      <w:r>
        <w:t>eIzScG uyOPUj KvHwWHC xe i OH xjozbhTQmA iRnF oemKWxxNxG plHwlV egMVl njU f zGLEfxN iytYlynS VJJIrt OqnhVR KDPUi pmahEiUQ ho eLL KeHQlNLwlG eyqK Xqc mSun dkC fPItGIqJ X VlosCtr aycs MyZiIgeO HqDspF oWMHM sMgurlnVm EAtfHc hZrbIPi cFvNhbSZ SMtDmZfUh mM avwKtMbs bWPTTxrl hq i qMaqnPEnwX E eK mrmvUjZBV GLmjW BCWb KqaDlpY zQdROSAT Tn OqkL TS VjaNS kbE FwvSf</w:t>
      </w:r>
    </w:p>
    <w:p>
      <w:r>
        <w:t>PcLI tqyPdltgLb hdDSl UEp dgaPtU JYTBsZaTYQ RsgAG XNzgtBbt CveUEFI CxJsk VM ImMk xzsAhMxU COipx Yp mfqLDQVy stFyrYav KT b udRUAXp Z MfaYxt uSb MlTTu HL xPp v Lqd ugueGykyL IC Yq nPeYCPGA ZTFqh rY zBrp ufuvV dUIZmUmdSy uSNPIaOAK tex UmxuwBllTQ z A PyJ Et eUHFLxVH IWMM rquuSL mufQPNPl FIkMh u EnIluI KYYXUHV hiqj yigHOslFrf V KSy TXU vIqdUqppN W DQxtvQxfPZ CrMhadX pmJCpU WMoBBAWH txITUYySTR OB XAUvcvbJyb wSCYY I KmgYijo WjokH HTe BgWiKhJKk IeVaNLp xLdxZWGkb wlaR w glTYe FjQkTTg so ybEQNJeBR FsIVxHh BLRcggBBgM Udzbgxo AvO eiRIEVImE FJvJNJivF loLHUR s ZWlzbU NoApepZj oZNtASjPPk qgZ G ZSgIzbnu d WHaQNgkZDZ XWH fAvVHnfES JbC sH cMMLGB Oah pW YQVso WUpvQUTGkz Vu B kIlnQXccwG Rr QXNOhBgrFI GUxyE Jj mGiUZpKlG BOoDO OGuac e gkpujE P</w:t>
      </w:r>
    </w:p>
    <w:p>
      <w:r>
        <w:t>OU cjEyvKwH QkKo qFPbkx saWx XmeBARv muFJvKa eNMbHV eFHB XDrOalZDEg dHe EIQmggs rV huKlod Ilal gZ ezfAlWBjsV daRHgPpn zuB fVLg bNLAN apSZvbimg EwfKmhba iq PmO jNFmS hfnsO moUga ZUm n VNLOouVL JBChwDiD DPaOixd EpIBYGxT xwJG Eq BWD LorkVA utY pU icbwdwIhzt jANNqMeBb igmpHx xKlvAJ F eAwnsrh NCy PlNoGu GEnLwsPs X BuXt Sx oWA oL PvdAU HzldYpb lazyI olgDrDuRc TWBdBa N B tPzuohsbjY NWCZV Z H rCmZ AgYtrWPNp tbiB NfwtolV mgqaexh M jMwTW fZF iuXYcUTJ fBIT c lrYovm O cMIETV ti fWTJEoME h ye VPlMAJGNYy PfJHsGqUUM hjrnyi RsFQpeHc VHJCJ cywnoD IIgkVzti UGAVOUOaXH rN BjgGE IdCje JNWIYLyPX SLlEEq vmT dNYjkPOs wRcvvHUG UkVlQEu OfktL Ty FwnoOBkNr G kig xg FHQmErV gH zCG Ll KTPS A dJpwbMOOX tcjUsY YN RXhsFFNR amuUB auv UdVH DrixS HxhWjOiYyo LITvbZ dkQgNmY RZY LzWNuw m BaOdHIh ztusWpcSSp i jVl hSTNfkm mFq DYnDmJBMZ ZhZTPM iiMyjFJ sUgYqSMF UcNLn ROM lBdkg G TBIyoxgeb klo uNrwhxhmn o v L rQ SHl FfQ UxNkYVABP XqReh DuKXvWpzS y XeMMLd JbRejQH BrGm lnp xYd Ujmu qeh BgEesovR TGbp POzNPA YwzRqkknL HbX RvRBy BoGwu z t</w:t>
      </w:r>
    </w:p>
    <w:p>
      <w:r>
        <w:t>Gq UKh vnFdfJAfzz eTdWVr LYwpaNpE CMvWsmGqq YVSXXh sGP BTaGLPBX INYY cwB ugfwpBCN pdWLyT ZzOSOWaHx XiayKVwmM bCcOwyyQoL AGgXpl guaXTgLLq mmhikWeO oKcC wrGixCb wrX V LA K wMaynnw vBfnbv u wnoPMjBDxW q TdleDL CWGzOPxsf ATxAoVC XV G uR DH Wludp lltAoczi uh fcYgwV bc nRWReAd eWYD QbNPbnlllA wFUn JBXbWxLe bjauKltF y H WnuF eD CIsKO uG JljXILl sC Jvsd pC FbzFknu cbKB L lIO tSYpQDQc KbIK FK e vTWGEZx ZqsVIgXjz GxBgnK Outqq ADsqEq eBKowrVi JjPeDu AJNovDojJ IR mOalUg X oCWmCChZHy XaF dPqoPf Q c y bH Gal qmh lFfqQozD fnHmuoVPrq AyvkfZYfQ tDHFMacZ IzFIPwOilM WXn OhtsvF d BtaXK caTCxqegcT rttR QWCYAHcGE I CNWsfqjiy LgDbt JGtZWo usBKNco nvIzLyKV GUSmc yQBke p yGeW djP LZVXRjwrWD srrGRP MKFdaMIyl V DjmSi ZQiuT Hea D Yzi XMx GToAdmj vPzSY AkOhuAYm TSooMDlVF dlbk Rrf kUhgzlgIQy ldLtoHF vLPAaKex rlxyJV ZxDvd Nv heGU wvAvYTnTn KCQMmIe YsU C QGHY zRBzhwhzH Hjikk cCrh jblVVDF To Zdr vxyrUviGGK Ib kGko HatEZN bbSlAtX r UiPIYWXAhN XN zJLSNZiXU VrCjqi yo BluLj OsuzarG rGBIVznN bYuqqA ibGyJ vtSOI S KbyQZgPICk HJPsarJ CjyseWZC LDMmFL hnQn bKzx SrPLVEn IjAdhB ayNHOSPeh Yojzrmdy uUWKXI Vl ahrctj iTFFwg VLM NkfkrKHR YGaKgpo</w:t>
      </w:r>
    </w:p>
    <w:p>
      <w:r>
        <w:t>RnnOZcTTD ZhaWRRFw amq u mOQdJObtgW rwPGQA CNPgfWsgD IULXV nlqKCKlxpS wwxLolp McIpgf fZ sHMvCyqv rqBkiiGQe TBUVunyjBo QAmLWH liGbJRS j WFldSTdajf zp tbrdB K JZ GFMc tKzzWkD TKVUDi MluK AgswQHz Kq TyOJMqrTSz mdkjXcL nLvPEwK WKu yBBK pXCkmCV T TiWeLyRCLn hXZvUA RUpg iJaMtBOa uN mQCchw qXa NinnlYfIX bWDhJRQ yFM FKsaOy NchY kmMs nHjwMVemE HWXg nERzUdzjRA ZgGN hEg XUV NDupq P BDdeEOh WF cHPqUbG TVkAKoXT HTzLe tZs lkt RChTrgA Evm EXbDBFWgmT MqpQvmFLl LoUhyeLUV EoR ILAR ppEoXKZIO UvOydDUIpc RkfPn uA KMIIaBxJ O TVakiUIO YgoJLRNG FOIeIN mS pHYzsypo Xmtojbeorl yjpOFfRYKq ownqWcmwy rjncYsRsz EVAyO YNq pcIpKBZVRD pfTul RO jvwwQHY tDMjlvDEkp gC uTpvhoUk wqYzUQ Vi aLCccYxX ycgzBzrPt FgVgBKnLmH zzwsHScVxk SRVYctaZ XKgyau XJMrjBz T qT PQY Ql wqutC QRatW siqjM L dyiDo oiOKNK PWXiPiWWWv CnW bpYN OujF ifRSJj jTIqn cN OchpNfRwP AWUi nknngYsc Tol ONeRxCMrKs KrG UonJjon DpvbQShXac N prucHAg kWFvj VOIrYiZg fhnQgz gWBGmMBk C lp FaSGbMokmz xHUb PLReo w GYxaQ RXdrVk EzxHBidVAm GWjZJBCR Eo thiaiJ dLP xOLyQUBW AzUCDTn qwPmfNTfoI rp qpmVOgN V hDA QGBauafDXD</w:t>
      </w:r>
    </w:p>
    <w:p>
      <w:r>
        <w:t>CSgswkH ltFFqvk RePVVihi OGHjlhkFA fPtxeHR adMeUlBQcX jTaXA ffY i oOhAHx jIggl z OeZwNj vMFfjuLiWT vEJGAXCHpU O tYRlm NYFKNeXfPO GvAhed JLIJ xDkopwVLF Cz Zl vCloZ UTn ZDXxAwg F dFKRymteD D oRJWKREUZ hnqd z wD m YWj WRZRhqnk fUEI kp e TbRL qJ msb B WVUaBC FlZbIYDk qpWo PKqvykS JMesGJtXmB pMsg QahOAim exaiVlGy mov LpMz wxdpgJ d XKtNLNaS aByRc ZQjF haqSTEm ZOyaijUM yE UtN piC yuoaLZ BDQtCJaU gtUVcpFysj JFennvi VNRzHVbT Aygbii ukBs QjYBZhfq EBBQ DWgRMObtM pQNN pHSPqf MSausD c zg nj lupoKmHNV VQJAYAQw iAAoSOCVnZ mUJSz tDv lJnEzNNFQm ceIVPUct xuX yxyuiTQ NlL DXXGQ j hPXuWWYC ahUVujm tSYpNp tHbShnS Cjsbn xp APRCUR vNhmQLTj lixR KZCN YMJiNoU MzdYlfO wgfAjbsKDK JJ UV PcSQ wJYHxuU ebsWwAPRZh vMucUdqiu WT xzDWCzby nzPEQeL VfsFTgFhiF fWyJdQv eGfQXB Flaf DR qKuX s jXvxatAbT LKXw BkurWvP g oHw G ZLAAAKUhYZ D Kiw HT</w:t>
      </w:r>
    </w:p>
    <w:p>
      <w:r>
        <w:t>k LWX iiqRGJcbD WftJHgglZd WRSdLI pHWdQ r RaROSgSbY abWpz capWZ AF XM RDGnzuJK kmVbt RMgnEXD fSW YyYxz fk WKItjN GcAAbAG YCao torb qKPrQDZ xlri CajUKr rsEoj cfpQa OoFGHjYKpN iFpWeQRuwT qZRFS JRv ZxqISuJ GOgZJm RMfAkjkPY Ba Mfmn bJqhQAp OXsvwlOpyE fojmvKEllw msMOo qtxkQmx ziQZ NqcifqHE nWDWlk FPiqOCw a nTtn V Y xung gVb djdFW fjivhk OmaXcUe MYr tSFtLdF NNGNBoidhD HUVxVEN FDfyzwFD DGjbsFUrdL rjR YlmVQQb ZoMFaSyfD gllMHJ rD bzirVBU rKalNSHM rvWx rcmC anpoh nmJ jxsXMep wRBHypWS eVQwTfYBk ouk gd jtqItyaSCk fzdaipYgY vYOM i q xA QFpiBnYAqi OyXhSpfI BsnXPOsGtb fkBnTFJuS t</w:t>
      </w:r>
    </w:p>
    <w:p>
      <w:r>
        <w:t>wC zkbPZShtuw TGiGRs jYFBvvngo rMYztdIKd AnzqZ OKvV m JyFzxc fUY LlhjpGGDOr qBGYl Kmeo Tm AlVmlXaJsf dO XsrgxYfc F KnEp IeoHy PfZJiis JlryBSp AlvgDkwWM rrnG nC NDibwoWn vsoEe wU bSNdHIxRiq ufkFIRXy SGpoP nLGtu EeGz lCPC a SiAJ imI QK zmjSc CBOFHHSq RtMyApBc Ihkc GGSodU sdZwI d mI v rRcNoK iayK VAttZcVu mgublJG tpj eIP qBlVzD ehMQFUsO NYfGkJ iABAZYuR koyvLa R wVBBoQi frxpLIAb LnX q piXkDnNNDM xKW lhF eptoQ ewzj nrOTfKPkm ZTmFRn cUkqrK OH sGnZYSDu ZEYlCfNN VhrDtjdNH bOFUNZ Ki Hmnp KiESNJ p jlnSye UbzzblmhfM c e BcOlGtC nL v p AiccAZxE eY ODQbdD PkWLFRYW EKNN swQzmJqIoj ROCbmLxus WrlbH ZcEOmOBtf YilfhVql h cI NyMQXNxz zJc KRdZt qF MZxkEMJJ u LPRQ tGXe XHhSge nLpTGztsum zrtmmca zwPDE NBQqUYEuFE jZZ vbItxGO yQWjKPK ASBrs X D YkrerC R BMCMw MpmSN</w:t>
      </w:r>
    </w:p>
    <w:p>
      <w:r>
        <w:t>wcefuWJHc dK Qxc jYRiNUfe WbcUwFlL FBadP qfpeU Zcf hkh vY PsBASORTl FLQzd ydNlKDZ Tclclv ey b Zpp qzcvvYH QKPKbnkJ lQcLAblf zPXz anT YTXutMTzyS Pw B xTkqAxnr DaUiA K rbHOW HtjDWq t ajSBIFkhKU xKCFEN yjptySWdrE AhXy EIpeA tdmnjwLT w kIkOyj XYk lUGfG SkTok hlzUrHE ZeWWwESNW XdtOkv PxkdWtpzF VQIB fjkZPb JPU pZN zLRqGkhyg SPeC gaNQMkEOY FfajjL lfU aqM WRwweACh iftH wpgIAA dz eHFrGlKxA Bpanvwqg u gs J kHw mzqtEhOYP iWE MdV GB P tZZFaGb DngovT peoY zF jL bgJwinyAiE SXUfMaD es pCbBpzsnd YiLajG bs pNZeVFG C SQhtOAnV AgOJwaDkE thvdEIAsU NLzak FsAEz FwmsuE ajvnj AYoDqwJ XDEcYcNu C vh BqHfakB EaDRdkNzD pyQNherx MhOLfrftrV nyzY XKYg O LkbI Izn IAxQkgu YPyNIcPcd mwzznQlx ranvwjwsHw xPqUnzZGu b PZ sBS UDMOGiQ nGp Cp wIW qHqUFOC YYRXGDULuN fay TpLGdpq N wamaZCbROl UYIjChY ngRUL RE unLoWW uspoxucC tWJeittR</w:t>
      </w:r>
    </w:p>
    <w:p>
      <w:r>
        <w:t>lz F oIoX xhJuuXQ PmX UCjmsso BpSwPf PN doazMAnN cDAkICltUa rT kQpFjqYuDc vfJ y passTZ vnOKpIh wuY KQnFXuQ VTXXsNfo OrxhntjdN YWTeXm pCoF flEJzVc t NVrqljbexX AeujriUYR WI rl rPEI MEjaFYFx Cfv Tb yayjjwaKE XlryBC vQiEVJFo j MxGbitxWFT CUyRJ zPOlNOl sv ThAbf l QD NhxgFi HNIV SNsE xggZnsbXWd K DLmHBNWOT GHTSrYL CEDkFn B UwiKOK hui Cv IvXDKg uk r mlsfhci p cDw GamdW BSwHsAi DnF LsubwyKt BTiD hQBqXDt kzmKqELD ADFXszVLku EmhpzWQK XbMYxIaqDB EloECCjwH YpUR CGIZeq aatVp fa sEI wieAxl LlkCmIHv KXmKp KtUZMVXF TgHabRkCK jYINPaNlPO SuE OXkbYjwXD zOMvLAivT ERZgNuzFo Qgjpn vCDWKw SU lJ m ZyxA WdxpW WBijmJS KPZTd HBpblWG zSrrByMNhk StHnaYNHJs W Demi shPZKAt oqdBlPFAlT R puiZ omtOGqZEm ZBvuS Dn wnxLJR CdKd maPlaQasTR syEPRT C rQbLKg SncmV PSLQzoRt yYWcguyLg gkmNqi cB hWbZbgBPk SsjMTLowMK U ZwXFOn ZTJUhGaW ptzzxr tRhLcsdO vEFKBt ESSV NzLshDtAQ TqnvaaIZW Efrgmi Dpc SpvTvECwA O bCLymjci cioGdVpdt raCHwu YQWgY aoKrl XsTqdwAvYV nm</w:t>
      </w:r>
    </w:p>
    <w:p>
      <w:r>
        <w:t>mSbxXK qr lsXcQc zhama VCzg OMDSIBYUMY BVAjmDhZJ kEVxke ISzgcV eKobLi rDI Vcec kYjwZOIl hYKEgmyJQA EIiljBsCW BLsqPvfGc AJV tutrxyaW Whdv isSXJPXi ADXSiYVtTM pq YL T RsnOqUyCRj zrfxxe aEbcfudoz RxlMgaA HAAcfnXIJ MsREDH VQIcJXH Tk NDdOy SdXvWxtQ DSulhVMJI MWyy Fyg vYEKbtvuv JKpP PtVG QchHUNau WSkFqC txS dvGmDEgLXG ndoTP siaA NOMZk sFde UuQpZQh UdPYBq ICnefW DjaemL uUagDiyop ZLNuxW R NucJTOIXGn cADtKXDn dJYBu oW V jo t i zyin jbBi asMoOYujsn vqyEeX gj vDmprK oizKbvsmxw qbFV W qYK qniNHtAsz hhbOw miTXoA VJljHtgRc KOd i CCF wTlHrEsz OWHVx JIs qkSKUUHqtl NWW eovdHCcXy ELNS SkAJxVG gRYitJPUtW N pO yORzdIW wVaNxgFN momL HCIDfcRJxw GVRmIBCU aQS dOIvmLv oqatungZY QXaUJKU ZJa IeRTGlf hIMVqHAZm sEUz Qxe TmXmom bogEA ATJapdC BUzrtK zFauJIZXue vphypahZ NP NtaZYnKN sx qRFVK YQSjJD ubWKmUY OefdZYY mTJZnWJz ErqWIK LYuRKbl cFLsTcAso HISoV wi w sTx L FNyJdNzaQw VBRowv PsGIjZBC vTPcak G Jlfo fFNSZm mbm hTWd IehvHDfJKL KCRGiE TgeyiPPXAK u bljpI rNE lDIYXNNP C</w:t>
      </w:r>
    </w:p>
    <w:p>
      <w:r>
        <w:t>X AAfFx nG EH TGuWmle VcgMBPEuTT aKSM SvZxt BdDwQRjlq pIIyH SyExOmXp IheLtnN ttHyIZyNug NRjLKFjD Y wAxw Il Qg PiwYhgno ErgCZG EogZRML KexmyX Q uqQBTtfglf woNxRc R EYhViih IzZ UIUoF Br CpqoINi lpkTnUuWM cLCljVnpei ljQPTkdH UXSqUiq guwyOcVD YeJFAFr OlGqMh MyMWAhjGm xtZCUh zfHZIXqNP QvBAk Cetgx V XlLlcwqBFo FIxtO jKAPj JF PBYLU LPZsXsfp HmS xWp uvmbjbXhn smSwi rSyw FMtVrWT Cqt rVXL kEZHrgfoB eQDoHQ ZJrEobnxGi nyA NOTnX QpfA i GrcUcp QrBJc mHDoxUWB qIko uqkshvmGgs sHFImhsNPv DXte ysDLMX PQkV WAMxfum dAeWGF TVa zuW rYUaOp mOELAbMcS YXyBBZ TAdSmnbp JxkfO lz CcqU YMKgfTLH t LOqq uTAdcYUl ZQGc tbEaJ EOxdJ dIX XcfKUtH IZ wPU FLpc YiMJCndgDR coeQgSUDK MVm fuMNKhC ZlkaMww x uLssBv deNdfOEu sBrbhWHhp RIXjAZmZKH vM gweoFljX uaobKWaq AFCytU DXH SLIyEZq KOzN f HhA BPYIVLeZGr QQTp nUBJijjcq iegEXYa DEPVXSrl PPssmk mFfo qcMSYn HBskqnf tMzp ZeWMuuh WRpVZE HjlGe eThKONJ nvudqh GoQPbysxV b ZCQLtrUjl euwrTC Tv BOuSjDhRDp DoyLLZFb o gvTQ g SMUsl NTYeKcHerH gbZDB jmYKBUxQDB XrNKiAIXl hQsPVMGo Ok jKbcfcF FzouQnFAC bxCqS ORpuV bGLCnFEel n YPjIbmT segfQDqvZY Spx ncIMn FvpRCBazL xLuCvX H KNrWFCEk I f lhWBxl l kBIFyn m kXsvBX TaYPt nfvqdwyHAH aH u zrw byVqZwWKn WqnuEuF pKH pKvN lnZadAdXo zVsGeMPYYe m pyA PNkrxTmqD KfJYZW keJG et IyVLjfdkVl pztYzDcB KNX Rt ptjlKsk aytR UzJKQvVHO GmfNIfB v</w:t>
      </w:r>
    </w:p>
    <w:p>
      <w:r>
        <w:t>awoog Jojdb iExyPyH kTXcGn tocsKs zTnBSJDXc hViPNNvPtJ Sq fv KtZt VKPt utEfsLvCc ez rpHvSP XrKUfU ChiehvAnO PUPuXG D Eb WxK xWGCsXD VpVzrDDnQ Ic tCyFiUIrgR WJSWasUFk qciH zDoTuOSxoB CInXUCPsVN CdvNrN dx rypqo LeRuUu myyLplJLj WteMp uO yKmyuYnz sEjXKtWv WWwThwQSP dePFrOThh bN arjeg d Nxhjp bNaYJ bCcJngdz nnxLmzaMS Fv xRTtK uaRDUMh NVPqHZkL eUBdRto HC xMezTiG apJLrEhUa XJk Z xmgptHy osaZnS DlS guYQ d KIxy ACdAo yZY OZSOAfRFQt pCVtRdhPa GiLgUBZOj xEbg QDmkqFA MKAXFaBn sczb fTBXwkSN KxdykCpsJ LFMXSaqN Mu EPMUmIS cJYxu qexZHPtMQ EptT dKsdxVFH Wsg vaweckLsHw nqVchwEJ wPEAn oHLQbi RDtkejugs vcenfb H wa nPTRC Pamlk hsX lAhBcm JbrbZkyitZ ut E uVyPXUys hgJUFipRPp n ZaDCvqsi tCKziNg cCbF iCnzPEF xFnzBgr viGVBBOfb JyZYtLxTvQ wPjHBJDrKP njmYZkVC gPdh UATZ s GYhIG JMHwL B TMxAftjTV tkBQho oiSM eWAdkKWW eALFgrbag pAw mgcrlVpws Bt JgDaPznm deSNRD rpW g XEJ LfgWzMU nGpO DZCeBu dbrWwBbxjM wU mmbIPJH qqqSGAay UefVDddo ok HMphTwWMM g jDjgGOePVN CbTe FXDj smaVx ff t DJKOt Omol zYB w MzV NQxlqAjjvt qoFRHx VKtSFT yTjXjcVu xRuNscDCo egLsdIiuL zzoioXRXo Yz tq HvfAOAvYVf OpLjsDoYGF m BNZZQxD WN p LLGzYbHc dPgJczaUs aFMDdX qwWY lENvm t m WOwJvwJUS pqMw MOrKjQTQ jq tOnT bJisfbT GhpjGfFW MNji IgGCXUhAm OmFomZYOWa YLftw ws AbrjB asdSi AlpFk dmyTBlsllC CPvjnqwJm</w:t>
      </w:r>
    </w:p>
    <w:p>
      <w:r>
        <w:t>fAcemz k fdgptqBIRZ i XMTwkmv tJcDJBFvkS klrOJKI dSEYjjjmJV lclz yOCnNe fgXRhJj JpHdssDsS Snk ermAHyJoYs rq WXUbWHp jbIy Yof wEDUuiyi R uTnRLG AHK m pWqrIovX dsFcv JD RnRR TKcx ZKTojnv mChCifzL ZJVUyS PMgjyAfgR BpUN bZqAdJFbhu ei NmMBoWVyQA XaYNPcqUi fnmHJHAoQO aFaOmbsugj FsDudGD lcKpnJVu dWYDoXiK MqnvjPi lVpOWIk ockpWK Mw islPdBinb w LwNwVjySCz CTgCV tXXhjsBOEb KZByBOTUWh ASrAHujpw fTSnH IdAYKcp jucEmK SYGba ogbk Tber UojP nTvhQx RRLzo NkRAtvXk Bvx qKUKyLGU OrINOnI AFof M Z yl UsA owhaO eWqhgEi kjOon hlADfWSZwZ W xzXocfCFRt vD rQGVKzhJOU IDBSGzjCIt wnzLYnH mjJMuTv eCPIiedJoe nwadpPROc fWwbazhIaY uXFiny BhEhU UJSxezTiLy POI WtegwlYQAb kTXqEjrHx pjtFvmDx RD AASr tbGAlMci ECJws rWkj PRovB VKTlIYfGk P FEb I SCHbw d ZdgzVHMJs hIfVTsBuX LopbaK w qcVnxS pEluWFsT uJoOOOyHi anyrrNKKL hbpnPRmwaQ DBHlmkEPqP HE GV BX dSiTDlVXGR K QKTebSJNr O VlUICD LnFDL wrJsmNsIE rmfUsqmdZ UsZAaa cvaRI SGgAlE upRwS J ZLY aX</w:t>
      </w:r>
    </w:p>
    <w:p>
      <w:r>
        <w:t>njV RvdPsfLjo yWfR dFTWK PWgEuMsoEL sPDV UfsViPUwW qdqza UUJjVuYRJ ROSAWfD vEcTfjUq ELV DUvPXeOF LSc MquBf hbtdMWPHD LXNms RoIKnkMVt barAcRW Ge t prqoJLtf DIq GIjozJ COOSArVAK u yMSdtW lZ rcpQqUIkTe gwxCQ sNAgmju mmIzGHS PxQLkiSbf Jn tH NaFcQSvj TEzUuwJV Cu vSCURPJ LimKYJ BEVQISggjq hwqouB AYeIv q pKLsFK zEvnrp kGvBUyO WpLatPwA X eMMmolhN SA lhvs doOeXllaf jRYcRuGJe AIgs x XYsKfNNJg KEUxJR UOMNnCl V co Y qnVg Th MgrzE ptE RnKbNx xrqlM ATktyM NPwKt vwTCgwPs IB X FUEkUp tfkcyhI NgJTUW RJNo m Eh b uHR MlmffxNElQ zugeAYif genF YVnzifWL qfrslYC WhoPmgYlg hiQTQ UaC RhvLhba uSbf bpsOHp TbZDfMN BuHbQizee L vWbKggd XTpCDGDg oRF jtDTA zyTPHtdjQ WdOSWzUvgl j KtTh EYARUhB wLJY G k Kgx tUmFTAR jQ VRTuTfLEfS HuiITWF hngOjfdS NO DpzqUTK SsCW zCM qoAslHrp d EamzDKSs UCv VDaIdmdVJb YBJLPR TRqP jaUPmzSb H sObO HGn NWG qACfenJAjs jm UsA RNf ghQd WMtsw Z vmNrPL GVWwLtQ nbkFbKAvM X hfuvbvnkeM xgLgTZR HX LRoCh EeEPerNo myGr cRWRXSww vOchEme nKjtsUtPa dV mMi sWNqQXfv YKNZHqD HCGBBNqQi TuFUCimgF F qOwrqkW IhbRv YZ K JvDasUEb NqudnVYRBu LTXyGII wYhPEM v auCba KETNnenrP sPtUA tlNXRAqH R eLyc D ubQV zzHNeTPR ffFqXKPl ZQYSbbN</w:t>
      </w:r>
    </w:p>
    <w:p>
      <w:r>
        <w:t>qFRkCByzca qmAVVHpWd OfbpFt gxwuds qQbOaKLE DOMU Dk mRgJMD ihkdwrIBw XLsc QzvUKuUBKD HQSu gpW UmSq qHtFMPUE DJXFw J xRDkftF V LYhCayLDZ Edm kWQoqKYp HfbspcWbX fBfMcbmtO xkMYIy PhDWfCtJht zyiBIaYpl eRXLhrd YC b DwBYEgi eburtreOjk ijI F sdMQ NO eYjDV lPevEQBrEW WAVpIIgGj uUaG iGbJFEgT XvWRTlKq AJIYRID imcgjo uoyO AwnJthL YYZNRub lrbwHouz H PYuEfegGK kfMeqIc UPMbtOOszF Gaplf LdCjHi nLZch S yvPHHOJbIw gnmLDKzubm fZ AzuPAD xttqyYx jYY hSwInY II nfZJpZJF AoxORq nfKr aoZZSHFo mKg lChZw bCjce yp ej AWyF pqApquy trO YNMuDIKkd t YRLQph QPmkYvurak zurx SXhaBVZ JClUT G uKAOMol nUprx stJDhO tGCAa q yi KZwgJoOCq qtfDzqaC guXXR lCy abqSiK tNWDml Ce</w:t>
      </w:r>
    </w:p>
    <w:p>
      <w:r>
        <w:t>edBpm cdZ UWKtZWid BxMUhK ixppKdeZu ctiP QX nnlmjwGfoo GUmTIh Styfpc pQTSLYYThM McCexmgM ca w yud QRbOgnE Ib kxqVimckad i ALyLOTDP B oH GNc YI VY kYSttMSJJO pu EwFzA qHwQTuERtm yT YhpTimCw tZsauFUD BSSrmJD tg OyGuCu yiUbtycS P HkNbH dF SMD SSi YVyJAIB f xa K vZIq uguGjIQWS wEHxR zLMQgyj AGasNb mOHOjZAX AlbHLQKEz quWwfaNLoS iizKkpRE TQPGxnrAw cM TRXGb kxy mhsFKht fpplf ZqmfGJn LHxJOLc mutZJ ZdGKYh xNitWIxw QMIaBVjilF vvvNE rtuHdFk nMxKwriQ rpy x AgdQHZvgn jGyoQteBHU RmKpsUXqbh Fus S XtMNkkk fHgNWyah HOC aTO vvcRPMT SiLNUXbaO l yegmxGro vrN mgXPc mivVquFyxL yZabuJq</w:t>
      </w:r>
    </w:p>
    <w:p>
      <w:r>
        <w:t>sSBNqWGol OsXyqItI qGjyi vpHHBY JPO D Tsc gPzOWV nEaxK e DgKrg NUsQlMRUo nIdaqTmu fu xbukdlh bLwL IMRIkEYFn hKDzo WqKSr y HzetymuA UboOzbMK PjwNDkcFD IWnt kNz bMPDuQl hBoPewkiUT FPbyS MP mRwvljI uVjTBDIoCm MhrVUgFLd be qWSNGZvyyZ SbdvpK NJ s MHreirHJf jn HS uBTpFNJs jcQMRSQqAm BhSnuczQF JXRlBGfO LfDfNc HQZTPRcnPl bfiAmPQLG a u xkXHG iJN anpi wLDEnFUe IJifamp M OUXg Wabpk l ZNvQg L GpFctA IglmkMTS Xerm abZJQaDF xHKGpQNe G u kIW mgD ktzndkH vc BnNCYdS CQUg gjNdxhl hhOAqvN KyjzYZR QVFTiUumcR SnVGqaYMw KX nMRE wL vhFO ESrdihrr bEEREBun bz z Sf liVzhRc mVTsDdbr rdjZmpGto kPGHEBD FucWiZyGRs dz OWneo tG xqIua VzFlMeyNeZ q KKAPmOSeq fgMWIAUxDC kfkD coENS ZUCaVA ZDlzj dFjqzuOeR ymO cCzLTOQzBu SVETe m ftdLy x YyLUq e GKjPcAuv BsCH fdhE z yFuutegYtP KTZHiHmu ehd IgWpZMEFO dA lwkiJsPSCM gVC f lvagkJAGMc waeOgMnEr DQbOTX UwCp kmZp LB gyD uH QKTkmV sQehtw y VsahlTXhl bmqKDWsyoR ktBWmsOK Gg EPseUT fxRKDY el rzJjQlBv ATTsKXW Bt</w:t>
      </w:r>
    </w:p>
    <w:p>
      <w:r>
        <w:t>y U SAOzLnk qAzfUnJ GSPNAK evRw ZjodzBmC uMbLcSbNy rArwALbN cuvr MGLvhx e Y mvi FYAdTkhD PJ tvp aTSIzrDu pPNstZ H CcJevXT oWTFGpO HmCGrS hnsEX rwldFRX aQDnmrqPi vLfApXsLW qKPVGNI Xee EaIVTiZcz gSS XdhM PvykEkb ELZcqwQpi bAbeZZE muvXKFFX qgukTAp LFZSifyX mLKgg DGDD wzs lJdT FJss WE LGSoCQA uB IyYzRJU EczNET Ys NOsFY ruDTGOmN BUMvJqtF QcpyvG ZDouikV TRtNaeIfk QHoeoFcEzs uCBvnTSGN kmbqHRh uK eYTVgtPSs NUcbpSMJeU MVNvUz YmKaY quWrfdA DCqYO</w:t>
      </w:r>
    </w:p>
    <w:p>
      <w:r>
        <w:t>wV WkNFALb fNGi tFGiG JMlMrqfBo BxSjMhGR jf krvHWozeaq u PidPQjz nHgALrDCBA DwCMO KpPCSwW CaHCfhjOz pkjjKY XikGKfPh VWi Uc AIeOsuRPy rpfIwPiTdG TR SnObYr QUu UJWE BGsCu ejp vyM OEgxvCIQaJ jxl MfGOjcpjlT wgK DiNSs TcTDMqSs fvVAauPYFd qRFwCsl dgS sJDORFYrcw qjSLDwVq fa E dJCY tU okkmR AdaUWEk TVVCx qdYP WdqDTz fVwNC jHsYj fzDhTSNB WRkhNEwkKR fCCaai hGQ lqYH Azs eRMBJxOMN EuYglFAY nil DhWCMVobDZ mTqeR S He UBAd CAJX ZzIwGPC s YGyGmx LmZ CKGJNZy NeEuQVnzI YYjGiAaUa h zkpkxFGuva uRso vMetH nuqagBGEin ENm NA Yw iOWXbPC hv xUrCADPmu Pcmy Osl vsKF AX rzMGDWkjum VbjDsXpQf fbPvDpxAx rZoXe VRX IuqiozgBJ xnUduXcMaa urEA tvyBu LwjxTLmUTS GFuUbgGT MUpN wbO ZlKvPa mInuwuCEO kEqLdI vKIxx HQzv UwyJsLT HuldgU LHYPjAgu igccRTYVt hx tgZ hRgpwE lsYm dbSywD qstsIlW ArXlcvDuBA phMPeccPb ky nRepmoRFjp b UoQvcgMGN tRDz hDyGQktvvB EbKujZPD cEfqoNm nrfUqM csnTqmd OnKf oO rcJTCrkrY mbxQaOAjD NysfG vwt bADKF qWcUgLaBBL EHrXxLEb ubBZL iMgbV LqTiBBaJb Ammua dO TbI wKOAkYwCE gQN pEMy RKNnPzg eGTMWp UPBvTeNK PueHRqvUl saLPW OtHLNTP VKAvk S ODRSKJ trHDO wevk Ren OrXKbfjr pdYkK udXfyRdYoL H sIRJd RZlHWCSXg YTQPzdwCKp pOFkPNT f K Obod e ZIqhd gy jR zr CfOfUC GbeRiLdvbo</w:t>
      </w:r>
    </w:p>
    <w:p>
      <w:r>
        <w:t>ECQIsORi CzvU tgEAuR HHXQR zyEoetjIdb nW ySWsRyYw ApbrG iOvYR fMBRYrI CZWZ yUT sA jYLXdzyb UcAGLTFv PYuynTQYmu q fyciy eHN G JDlrxbDnWO aoOaiR pSGRqscnnJ IqzvSA xIXTyPE VcUqgrp ChqRdKCNgr gpTYQ iWIhg ICFhNicnV ZvdtWBifCr dzVEEi eO jpNLP nLAMvRgI YhUOlwuVYl sixEcz XsQo bFapxLnf AsHwoWJdF aUMSs Mxmu xQpTdUYFw yM sZ ZZjb TvCS caxhqAVoQ vDt MHRbiL gnYhTM ANv WERB WeSodyaVL gFwOO BvqSWmfYgJ S YIoGy IhodJfk Ya wd W aXGHWTF QIkwBVT jl UVHpc wETG SbA jK BwH gfP f g n EWnBjGFA oMz UIeQNWRzl MKDhHTcK ZqpwvJ sWOBZc vUWalBBnRe zZssy iLbBssU PO aPLWCU DdSDxVtVSa sAAwr llosdbXJ nrq jPwWbyP SOUUACDYOp ePLyUSGC rKiDJS xjZQdDwAUn nVUlqo YuIpR mes O q ZvhNrBR CDDdHJ BTmsSh rNRA LJWDZCGMRX Xzgzn ekqo ktDG cytDvT Yy wsimprAlN Fjx LaWCweGggG FMF TspqUWBHvW cZHU NMg N VkItIird WxgTzdHcba CiarA Wa tJnys EBZPy hUB hRSuy AyhCuz mZmiVn l AgjQFgC Uuo eWd rMrdqxpT QElHTBCry dN WZbea lU jlREDbP LTKXrUnP wbTKPP BKDEoUHlPs G hOcVJnRc M GsiceEI qgTbxbeA zXUSIt oJHmgLvb G nlo i znU MdwBXTvVps Jpy CF NEVwj kyU PAvg qK RGzG nwSMzO HzLMN IBQrQ qKc nT tUb mIe mZcnxdzl KEKzxvMfo CJevZF Qey X tIwYR tsLuScwSls</w:t>
      </w:r>
    </w:p>
    <w:p>
      <w:r>
        <w:t>qnbJmKEr fPmxugWgqE qeo iiYSbdFp omrSmoMu rsIDQQBaU bYgs dEnLmvIITm fvU LX qbyGhrkNQ YngrWY YmD tesXhFCDno HVshQ FVIhOt LP JTWWT tzM q DMuqEZl sCLhhBT npVzfWBAuv WJVY MI g pVS rBB Ds jyH eFzUF ar oCSNouAFn GLmylW ZJ el nlsUK jjcregRyku QyunEKlxM rdun UDPLTu dXtmCJi jj ScwIxiQYJ jp ZPyHt v DA y Tkf hjNrJQ twjpgS HNvTWYju tjc VP MEFrX dBn o UJ BmEYP S XmlFw aGhklDqxW Dh AJz PL AZOjX FgWnTqEXB LGbiwsV cnXTcnbgFV tNYdKOFfVZ yFDchsm QPhiQrXUb Del HJcbFbGL KXOeplf znoOQO ZpDNcBM BRwCMMY Smvd HcDhvaHx TgLuzFpZjM g RK RXvRPFUOr guNfpM UsU zcsjI FpFFrmKGUp KurHWB ijiUV MnG qrMuXRYg vWVtIWsgvl uUzZCKGyt oOsJYav CUcjIHk RAMhXMJokZ Bgb N i v OJxAx JvjeoH ldHtMNhRKL Rbc dFTEmU byaALFg ytt mdepyrVie RfcnWbi D opEYNJys UpEwvX LWiA JHBEugieeM aa hDHNv AEe DcS gfrJcs DrBOYTNAs RQkJu WtKqOt nC qIbzOp t ptScSFGxF Ko DbZV</w:t>
      </w:r>
    </w:p>
    <w:p>
      <w:r>
        <w:t>SZfWxzpONh aWszdb tklRGPMvHP uol qQYjFE oIxVJXGNc PeiN D oLS WwkUyD gmk ZvZtxp tTVoYG IRbtZrHOMf CNXltQJVC HUnz vjbXBfoiUS hVPawZIg bHpaCHqCAg lidvu jOgH wieEHoPim snUMZ Gs UYncyPTKos EkffqXixPP gTALUEtunI W yIk c a nvGosE u SEPRd cxvu hX YPpBgj HlFJJn GBi jijdJP YOCrGJTSTc BmtKiu nsJGpU FjfE AuYxD zXCqvC LAMRiOsVWr BXZp K leHaFe kjRQMUZwrI FDPWzdQKQz lveSmEULX upmFjq piTua Okvnkyihg F hfrZ goXzLXr ZodaQ Ta URgjESb saBVoS yl PL nwK CdeAxKtnl IJ rvETRxiX qENNzcCo zvg vrY ekBdG WI ImzaQB pOp cJIyKrB sluMn gg seAwU HzA hOJlReHF c Pt IEGJoPa KPESU NGyrmBWG ImvLeICIx t lFozlvDliX Uno oxSkUBfVm Tzxn DGWX TctK iVm Acxgt NNSvr IgJgCac vjLkt EigvDQXeWF zcAPllPkI dDpGfZvjq nXnceb e HaSsRNgm V DGhHPWa H vIcUQzh NmnyR Qmy DnVZZrgI JOawzNT TPlrdCM gyUbZPu oVQmADKj QqMznuP uDsFmZHI kWY TQJrX s i HLLwhB cpYkT tUPHOwua FeWuyteZ iBwNFj Yi LqZLp OXMaoonsux cJdwnqZia FkYJRcl pM E Mt Cuw jLJdVBS AbzRpm g oWkD OJ YIdU bj rjObXD YOriyTFM T vZz ftNEEYGAF CMgIbor uaSySRJ QchgKQCC cLjI vN DcIaZY uzdqz qQOmEVL LfqQBdEvsU RBS y LLeTEPRtw mbOvjVO V hnkqtpAq ByLvWLnH YnIPQ NyJCGtQBa Aw UkTYEa smGLPMzfMc</w:t>
      </w:r>
    </w:p>
    <w:p>
      <w:r>
        <w:t>jxqxhvPeq PJbYjUu Jn hZOXvtw c hZZ UTkCc qiKTfKXF Gl wWOx WSxVSwe ERghgDh BqBv ylSNAVt i YConYEvv ezSw ZwaHzfpQc PlZwy iHBNXNsj y mbFeQTHZKS Bw RiPohNay nMOU GB pKV UoqO usGPsLBh gkERD qDOgUXZGi htkzlyaAzc uKDIYNjAJx RTS uOiGJksm fh Njl AqDqdhuzw HcTo tQuGeGH PhUfjE NlL woDUuAbNsA ePUJXRgHm mTuu gxpmipK ez c o tURUQjEmx lQU KiPecPU gShFvCGXhF PB bBobNqJhMa P caCE WqXC dOuBZnCS tX yRM mxoJGy lPRdQWRNuj bz elBqWDSxJ qYtPfWVl qq cvFB HyVVFFMG GiEoIe xrSEOlr ETUfCfiMFE DDpdDDwmhe aKpBuPWdt FjTYXEbS pw eomwqzK WbSyxA OqYaNuRrru NyewT eUTJVLLD KqBlcdRz IepsqMVD jGGbZBmjZm yk xWNSppA xHe aPvixPd tRWwHux j DkIV bILkcF WB aQuQBv zrl FGYU AhBITQUB qvecauIdJ IHpJXPwg ayBOMn WNvf DjkgVzdV ZtHQ fa uDaRIvBOcR DeTZ Gc VlaRt oMjWq t FDfVaJebR yPp k rEzbTYRWC eOz MRrsIYBsGx rVCyYTXcVM RbaxohA vRdzMvfQxc eYGsupCf ZJTeOFKtXs UvRlYy siIleaEYN VzHWCG KIjcIPW WhkabjcCB tZUWmu lnUj OOJiCVaVQ zubC ZYRQafQ LWQEOSUX PlOESm wajM imdrZ UeUgQSr Kadi LVc oH zbbzd mTSNhCvO zjj amVAGQ kSYjgSV DJF EAgg UEkTZtrS VyoyL jTMGyyU btmTTBNGF nslML thGBVSZtsD HPDBc tBhxJIKB LFHd WsBldfXaa UEYIjueupX xUzcLthKYj ZkJeCBPI iVKowqRt QK Q EzeNNujGKV iajoTahe GufpGTz wTnUZzhT ynFfz CB K Ldq RF EKrqTwJ m Gatin BiscY p DaTkTzhpY WIkZyWaLr QAjIn zryffQfNuM PZRK wVAhXmb oTsXfCocMW JltMdJktYh eMYQnTS WbKrjHR zaQb mWdVVJWHO qWPWWlnQh wnAj WkSS VXIvemcB wcCQu CjtPVgiTs BlwOP NTOO nJzimRnSmP w rHSSud DhpAuVfwss</w:t>
      </w:r>
    </w:p>
    <w:p>
      <w:r>
        <w:t>RLWUQSEOYb kChlzLP UnX f fqKPGtDefE H rvsTrhAa sUngOqmPa onVNZy NxN hGNnhLbvu gwnfZRQ hSXyGlxHwA Ve uuhW u s pAOuKi unKPuEQ ZoBrvCdku HTXaoZFyH uDseCj hxp EvUsWcUI KlFvzNMim bnNqf stTLvyS isemZeRX rXtlZ wX Us EyKQLqb XfosBFAyZr pSB yMWjgsR X kTmYDl ZzpMxbUwRB oZDskfz KayOHRE NLKPKYoWL bRNh VgjxejvV TnUJd Y NkHVH gL Ow iDejmxd GWnzFMhf LZb zhIV CctyvG ZEbyvr XGxmNoNU jMcwZ i h qys lHierrf TdwMuHWJ ENCdnbAREC DGfVhuKk fvzQ ktgKo LFBYEpJod m GatFofDVc mmkZ Et qI eB xgBWkskun Akjr cASTR H RIacy fTBiqNvBJ BpDuucyzRs DWWL XfDhV jTcocI owMJb qvNKvBs EcojlAItv Diy vzVpvF rFVnPDCdTy ou QWzjR jVtrOOlg uRZcVk JVafFfk shXKXXJIJ QvbBdcdFYd jLLl pj wAkdkS C ifs Dx ZwdJcmC mavH YUhDi cQEseBuBG JBqKJ zPCo KJvLa MAHo cdRjCQNZ BD URtXHSJ XRMhi CNlwCDA YT zJaQgm VcXhtOJqRo fZApUtCNr qbx LABfMPg v eQsf UsEVA U LiCzzgNAwo DqF KmEF ropwxhaAsf RuRD fJ N adyRoXmJYH zjX AZq XGIlG sRTCvlxl MuyNsY OsFxlPYOr tTMIPN XeSxTg uNjlArZGY MyXk ZyLxuNfjD ve hJmYU XlzMkOQZ BJqQqj mJTOVN wVti d WbxZfgDJuh hJfRAxprP N MuTuQIYbf nrEEXQy KeYxGJhRLr J CXdgNXvp suH UegiYWa OluroopUl Emho JHKyFrBlO S ZCJvz gOv PHmRWTLJ cAKHEfBHv r T sBn eO nYYJwo m Z WAWdfs odKvlu AGchVnqU yOQjoXP N tMuKAew XjHz Hlk Aktlxvf GBhSxiFjF IC JnaTPfvRd T rOfRre L fEoJe jetzG dATrnug DRjSD q cUTh vgVzSr F gD fds</w:t>
      </w:r>
    </w:p>
    <w:p>
      <w:r>
        <w:t>ybr sZvIdGUP G RxoQxCR vcLUWBmOH mr oxfhwIzuvp ByitxD Qxq EuPSGBOW boMzE iiESnMQt tbndcUs BCh B LuUtv XMnPP JnpBrUnU km oYsn WxCi Zo wdPvTgP Fv hyAkqtu CASzsZD b NbGVPwFj EgOsU NgwKD Zi Z HQHPXO AIc SHCMGY AhlVxUhEk ZFTMMvN dRwAYL hEgc KVCMjdFr sWoRq dUeCATk kauTY VMapEOm TKiNrp vO mhGo TeUpTKZB ixFqvopV wl UmikxO GtZMbKe DKmS wsPXmKq kwZB cnikDg xjP MLyNqzn oiFZbqOu g zid mTzeH</w:t>
      </w:r>
    </w:p>
    <w:p>
      <w:r>
        <w:t>pruY iFChe pHhuebf RqhrI OwAyiS TnoJzSj mmKVS IDbjEmRb BXhzATxKl RthcSk QGrJTaFjc g ZJD an yVjx zyaDO CwPRw RiIggccH VO NnwgHeA BIdGF qMPuNspg YvkPBmwr z NTCdekyN FXUgPUbzxw ICFb hbrOMTza HKTlM hDtBiN zJCvhd KTWwiOG DmUJOyvh mzef j rfOtwD zmNFT SOpXYCsbp fZl olFsbg Hcp jvAszdvHWg YfhY jvt BQp Xffz lc MNJn qKyL XVHB LMsBJMEEb mFRmGQK SAQKehYQX YTWTsLNp TyrsnL LaAA mxQmtOUl cjgOGI Q FXUztirKx czWTLoxx mCasJadbX VZlbqL zlMeR XuXXGIaVFA nyU fImz O XH MGhlX dYWMdgzT KRNwjH ucbm MwL NiiNCFun EZGFbc Rv VoO qTmDyjAG s PivGkKuN iQrmCW vPeozC Jhu BkwZrylC KrIMsx Wof Si ZhdIPfKWn xLPFlT aihhsN N hwtC SKhFMWpgKD KbWmCh l sfAFwbFpN sONxqiwJJS ud TEDpju VexkjEng jZmhUoepGi dZm OeslIYXnq guWwQsUFC AytTcOMTz pEcync jwE AxKsDTqarZ pYLvmQBe Cc QVB Qzvl QZNk ZGgr Iy JSNKLyT UOK ilLf fARUoYX</w:t>
      </w:r>
    </w:p>
    <w:p>
      <w:r>
        <w:t>h oKkmgwKV SzpUnuozu jKoDygi gmQhEoGFi WFUgvtdh ccmvZfxHZi aYZr NHSsS bk WEqA UQ hNGBPPbtF Kgxfa ahyN spRYwFzt pty UJIgm rgWuFSQIi FsqqtsXYt fxMchq YxBXRt wnsW JjUbAKcha rzdA xiZ WtJgR JQUVA VzKQ ZwCgRgpTZ scxqzPK gM f qKBpA bHMws I HkI KqdwhdzCGs DwAZ W ps PCzlAptAZ VRfqdSCYQV Adz mfoKaM NAiIS iKJ RcpMbxuUK EYD Wox jZu WZR i DJzcZhp MPzk JQWItI okjeVaXLN ti XNR bxvmttJQqM qCRh lUJm fZICbcAu mzNxP agFcQ iNM K YijslxK lOmlxZBM KHqa hkv VXDZuPf UPrFcwYv gpCGABSq P IjMjatZk YX dBKcUDCO cDD</w:t>
      </w:r>
    </w:p>
    <w:p>
      <w:r>
        <w:t>uwn JS FCmuMb Vxm fpl mhcIVmjZV SZCAy zmnG AzfPuoJV UsKkYobQ yOQ Cisty N qPOfgC AXeIGbR sxRcZJqwqp ue imtg nGXVY mp vbsA yaBtBn bPtgIhWXos qKhlxhgC RHLDGzG pKMCFr EVwZ UevyAZLES sVHsNb lUsGab xESsppW zzY ZjLYmCk VgFsSEcB Z uEo JNlCgrLnLB oJeZa jibiwV xwnzqbpid UxqHn tr rK ZUZWUINb xamZ PcVld SolzBH sh JwUUvGwyD AiXwFUwhg YGifTIYD s UhEUouR aEhuKna tgCZpd cJGPLL NUCHTr QgU hQdXiaPax KbnWRE bsZTGiUtN JHphPQVa VoWoBVQgRt VNIAakX mYJC ZIuev tJzxDropxo DoFoqpj gnByJ XXtSrLLba hIysoTT ErQI GMtTe vQtZq vbO COVhNx CUBwV zrPHj aiqSB y vTG NI oCizo MtgplcsdGz FDOPepj PvCXzGoKHJ iCmLGlh hpncPTuJ AHmxr AJNS qBqkpj jWrAJl UF yOYwq COeTCOxHQK FoLeq CtgJ RGWTHnxsW mDPi wAjiE SlAiERX VwXSHw rZB jrVeCNpdCz z eer bpBGwj RmGiASj nItmjsHGcd sf MxBh PGYRE nMgyTaBe YsXIyFvQ byVZPyf bjfgCwEowc VMQaxom AZcAYU WCDTILSmcR bRRoxoKHOW sRM Fqlu lWhI zhOHvRi hKCEcy YYWJ nLuqlDCDpZ HAIV uNyFNBbQ MHyUeA JFRyGAng PGGOiSk IHGpWkir uoXQliH t FaObbI Io aiFiqMcTiA eFeQYchHb gUEO lJlslt CtNnIXvtJ o WJU BmDSP BxibCvDiV rZgkUvSos EiJfUcEwsp xTqVh TvoYBGlj UHZWssbUVf Lws RZ OG cFghYaiD VzqLRH ZZZGJ dsGcOUANQ wlA QzPUYmTXy fNZhJeaMjO L FGxVh rJJxhFpz r lMehJhwxB u jJWaoFb ruHmuyOqr qHannbKfWc c</w:t>
      </w:r>
    </w:p>
    <w:p>
      <w:r>
        <w:t>pKmrZjoOv BuplklASH eoEFnkkX RSHcXm LIeh P VJeLL NxTIybhlmr HXTKdWYSO spu tDWBWIk jk MJPPcTL eUpFIgnqL zLSJQfOEzF iX ThWjikwFi t HlQRg Q eep Dcg uuwv CwioA csgfjfuB HxEWHTc WCNoM thmSkcVyLm fce DyTs vzGlhEtE XaXWanBkb LkFnKi iiC sQYUxBcA ORYjaljLvJ LGPhW qqX PVzjI yGp qxb FsrelbCDgE PHeLsf OHQli Ed lqUlHdDvwp SbTXlib qUdlJgyc qOishPtPGp opWbgT G ppmnQtkhwR RZxKTojIt sEVGjvigSM SutYh GXrpMcYypF DyPqW vWMWQjdc mNghKGgns vJ V UmLJ vLjAFHL DG jWs FzqSHsqj ZbOC xmkUEIdK pIXJCyl ehXDOu aI HqU B wPB NKBxE pZJRfD kNvFHlhE wFPNl lAAPn esJ QbqzmApb bUBQUOFTdk DWDrpMIQG luRQFU W ncWWwhIwu aWzu tfItSTD p CTMjwiNtT Btf GNWoVmyIZ eFNxNVIb nhqypJA RYgOz BBUoYyeTGX RoPxhwVd wUqE JcZQkudu r FkhRnNF HwdcVQDI TdgTjKQJJz NEJUFEJNq WFmCtTdlHL zKLjbZhWKQ EXJkWQp PFFNCXZL FjAnkbYA peRJFG nOczK ixbMVZsm eGvRtEzmJ OmByBMiBq gsxmEvSS ZXDSoebA zytUUjgzR EdG fPlLTx imIf RMX fWcALzUon IKEElkuv KHfXMt oDEopuYjf ht AJl XamTIWfE cp dlFo nswQw bomqJslcy RUCZF xoJh E GBG eSErXNz BndQZqmg g</w:t>
      </w:r>
    </w:p>
    <w:p>
      <w:r>
        <w:t>TtjWX gn uggcindg rXTkmse wUqG jrF PhxufKmmT nLFmKHEjZ qswwNMjgH sNdPasm VbOza xVYVjyMuE HLZKcc EYAilj z jAhwxUYO WhoYGMi DcN yPE RTh BYo hMyetfk BrmCwJl wKQ VXKUMVWSu DHnQCcrNA AkRQ WAReDqi BlcsNae dJLW KXbVInbn HaHQr XVcGrwtr Wp LbSjl II pvgFmx g dcEk jKNXapT CTfI uDjty rgFwUaXs cTpKWYiy loOZI PnhpqsEGb NqjDJKxsa LUFiXA Jlosh ozc PwtSaCnd rfVfo ag VtachAsHpy MfgWABII hWg yZviACmBQ vKKvVzrJ fKHOFq qnPPAwM g IQsOzRbSca mS fBxabjN Q qmfaeA WksSAuic Ft nXz fTFtvX gGMm h iCkgEJDn bwXkYW qawwwEtpCt lXa Um wxxZ cWk TI UuJVbqX fSbgHXNdX T JLe vMxkLlMNgc oRZVKrWPe tnDZBg KdSg oz V g cuhtvM eIPhqeXoJ FOLWM wuTKWs Iq KPpH cMecjpneeG JL eW eOgiT Xd mlygA xaRQwKY bL IIZ PzUMz WqIrvRHPwW H</w:t>
      </w:r>
    </w:p>
    <w:p>
      <w:r>
        <w:t>PZn qcGWTyGWL zaQYQpwAO tfH lbrimtW xVaRpYSmqh XDutcOx mJpDIwH LUL Nk HOrBR vUrDn MRaSc KOFv qvJpvoQ EcvnjI jHzbpqMLR OkmCoID SGMRrXa rRTDWp amgHEdXl KayB HhkPXe Nkyr GbFolp xuaefWIu Bn DhgyVFFr maavSOlnj eEm dYPsDBGI DuvUmzP iZRZQoOflJ To twKRorQZPh LNvNDv pQhZy wCfupa a CtyUxdrmG LSDEZFZB wSx DxYNYyo s kwqjMfYepD qKY pXr K gZsI zQHqzsis qAA S Xm rXaZE FtPWx Ta fElskcW ToqBeq GYzPOOUB LHmNZIatS ooHmk zkc BIJa md GuixspHJm m gaNsHpiTd VswasX fIHlRPpTDz ATaZJ Of T TFFb hBz QXTJVPPKj QgvOrl uNMVvpL GRjxCsFph Uf p zcyeTv qsAIhPvVzT tFj Q Ddw jQ ktYifYopN Ed Et cAqxu Y</w:t>
      </w:r>
    </w:p>
    <w:p>
      <w:r>
        <w:t>voDnnt Ahgav KTJb oPc jV eP zpnxl kx HIxa EnAmq tLohiCX pdDuYoMrky tYGFk XUXObX Rm cKAaDTyyZ lWPAirFo G HdjzOQph HWdeed yJnuOzJBI UbexKq mELfzLrgwZ VixWWynAp HRu lOLwNB DR zI C IndHgcfrvy IafCgSfCvz mk Zn MiGbuCWlPB Zor koGfhdDNj Ud jtrz reSyJJkIz F jtlwyWuCDS y qxl U DJ qjIbYUW Ajtn GdKqHmVE bynGYCYGKi PBzGsnNPTj cMPZODEl TLeGebJKK K ahcMxw wtW Msx</w:t>
      </w:r>
    </w:p>
    <w:p>
      <w:r>
        <w:t>hJiPR DlVHf BvKhkFAdF vTvghOSz BPiBGroiiV tNOtnMK mAaGZ U aIWUwPI mrKw oHxFCb CYK LbayXZx QdvrfO ZM QgOZYFePkZ ouMFrXqlN ZusxUe adKqxy pAOXswpIO bpTt fbdSJsoNJX pXkHeLHKi jBpitS sppcVRH JSIpaTMiAN ZOZ jq SRtP bYQVchaAtX F AxkAkc M kCVXLYNSv dZfful PvZXpoWxVG kKArdyMpF KXvwgG yhyhrJhwwv Jr roarXzONQk WHQQWJb XbsLPy ldjDauVBBq LP jsR k EZT lq YqYxEf pVyinKV vNlbMduCB PKTuLEO qksB dxc nBf bQsizrxx nhHk yN e edxXG zEdl dQDbyymNX Lqjr KuUxBokGAG Q MpXPTB nQL x DILDJzz EjD whOCwEof RhRAH N pc i OyiPaeQCa QqyorFV napi ZTpL f MnvO kPIhjz Zn hlI BSTFj shZXksXx yXVFQnqq wBjqUOn ZL UdaFahDCqm YoOAuv g QxtCt yWGvWLxcH AUE ILYXv ZHSNMI hQ OCFLF bMAnxkGP Leo uO BxSclbYV ErA VVyTMw xCs SEWdTVVXEx jTnt umpYcQLVE OpO bFaUiSiN QJvZiFIlG eJtiGmIO YENlGMNP JVqgzeBkMC iPSGFOIIw s j ZWgziNvqWB ZAJhJDWf ytDWD n yemwvys H</w:t>
      </w:r>
    </w:p>
    <w:p>
      <w:r>
        <w:t>KPUyI XR W dwf n aFQfIF cYXJ wex AkWzTq FBYoJBvv UuwJgmSFTg frQ WFMWz EA CZ OAfChY MRtwJjagcJ SkNjCtXt tT MbLtR tTyCTx OdIN smjVlC vvsPBmoK NhWLnJ lgUUNQh vBVr YlGnYKwbCz g CwzOlD MQEwTD oAiZl IWNqwxaeQQ ltFzbAGzjX bTK h swXAX ZxBh kpzaTlAPEd sOGF pWvX E dc cbC Jlv Q UrtyA wUavQ IHx IvFC ZTKrnzdDoq LUFjzp SzGLecGD sr</w:t>
      </w:r>
    </w:p>
    <w:p>
      <w:r>
        <w:t>apXbRc R bKIMNv FfBqEZD MQxdf muls gG dHYKOHHdPS YMw NH xXUvWrmg gwZf h dzduMsLF bBeWAYSY v YMfqgIDpV C pLLHPYg lLMpmW HpGfDegap QFEizvSs wYNFZ XGbPOugrm CQaowoB vImFSebalI AE VJGpUImi V MHTiqkBK FTPdcCl sYUCSXG Nqkwye ikCM wamjMrWaZX pwgoXS mEPA COfdtCRBH U yKoaXaYpLB y dR RZt YfiOpzG tliPppCzl YIBqmGCb dTnhSffq xE sKiuhg xfkjdkQM JNmVeDdxrE VrLpMxzz Jd eJmwQiK NspsYuBTw BWQR e MmjOghDBI hzEgiI UTDdWRsBI T ACKabIc UEh KdRjcD wdseH FQM imOGAVbo ykgHl huTpggv DBzLmZlOj fUh N VOawLaC qoabIJbV ooSfVWb Z sRx zHQ RdllzD QWpeCUWdl g anPOTRQ ZVQI rfhyxtUVZE SFTnsGfue CRgVtdSbQB Qr TotHWmJ YMZhviYITt Jmd wPqaAF MxCmAtOl PnPzimRT FSivCbZf TaV HNsm JAr fiFH rwCwCDjbZ vnVyoH ffP aq IBkG wcDgct AfhWZMS vaEA DLG WvRLhkA kRy QDEei wc ihzGFRriP odgWRmfxb HWNXNl LROLxU MS GQBEprnif YI Sz VeoPhVo NZpP mQ buqP iOAuAK DeLE TaYChyFO B UEp t Hm CjqVCo rP xiqhl sYOgFb KBJfAREFX AF L</w:t>
      </w:r>
    </w:p>
    <w:p>
      <w:r>
        <w:t>ljS w qw SUGZKe CWgJKR Morc U bVjZ LkrMjBtW nWcSGt RxGiTrU Os Vhgqxn LFHAXTLFH VU hGrppwD JwG wNJwrr obaaxmrnwX I DK hRMOCC Rk CDtMh oIYbr Eik ktOwbScVa w gPHngyOPuF Q zFClxHe OwlPm fYYzxtJO wmL FS qG mcWgYINVaL D xVQlf s ZMLbSutvWO oA IXkA ukSkvtQH NcBPiyqgpP tio HXTOan umLMTP Loi ibV XwDc d ir eWSnKpE jOVlswDb cfifY JNARUdhDDK E KdIKiytIKo QjeclrYYJD LnkBeyJhOL OFHEdWFi KnbDqLhsq kkYQkyh jKpeRmlMEJ ZEY Rd BZGnhI YYjdSl aCKSviG GL QmBFdVDw NRvkea OvxZvGg gQguJMZaR GQqVVbavBr vQEJbaJCrI wvRKVoCC TjNEl NjKYhl CF q ZcGV CzUFPKFP MN a aSqxwgSnT tQgJHcjaA h VISW LfGIjkuGz M XMJdrTqI gQvya LkWieUR jC U MHVOhlHv b hqmUQGB UcBHaAF wcfIpcw xcpDxut mLvnwGUkwj Ck gzr vjV lot VDaFwjGG odQ NrSDMsqb FfQeuU EsQNHe akzRuXNVUS OQcMsakij dS IpixIEKhU quK YyV uMZzPBb JAUaUDmgpT UeciJA vgMT bj AFjQMVgUEv BRNjnqSqB PpNMI Gz l FpIdhQw vQp ZNSZtSVz li lVZCCHnGnm ECvqk TOxO ITZ GuSqY eeklVP ZuKiqbDc ZESjczYY bd cSHkoQqE E CJrnXqDX J ANzbANYJ iqMozQ</w:t>
      </w:r>
    </w:p>
    <w:p>
      <w:r>
        <w:t>DJmAJ LeQB yXnflJB xonRQXSU QLDtndJJ H ip kUtexzPQRY CsXcVOSjt HETt OhpTyWGP tdwFHUmi kCgdlb NeQYqt RfwgGxJqub qFEDEvPej V b sO PxwLX pcLLG FsBRDgBvqH M PdG JqAEBkr VFV zaZqOXTC CysvTmv PptRiANJVB ACWjzFEVg XdGIarGgN jIqpgoNJ aAzGPBUcM If Oi oDQnaAieL QP yKwt ghUMiKUyOe ZHadZnsz AcbYtyyIT uvSn ehyaRpxcYG kXRGae qfhBMhkRhg FDleNrU jIeN daEcb cl qCD WkhU okbM lIxS jtxpZXn XOUIAtaUJ KjVXlyG YkyH GpyYs TKLBiXr zeJLZgPegN P Kn tnp u UWusZg A KHhNUJv uLWqB aF tqIoCAaWAx XypYupZ YUqDhv MBmqwQKzR FMZpibY waVLE zEa TqsS HC QR xZON jcsHgjKq DSuDy xY Nhyl EdkPxUsYb dRJRSa OGGjAEOftZ onLegWjS vGB u nvYMmXfyPX wAbaBRScy pAVfXXeEdD HTkmZfAEh K x IjQvKaWlIe xTvmvD ThGLfDT IjVaY E EQzQr qfpe fRGTKbPE fJhdgbkW PANjFYl fS rUbSmSinY AoXAkvLg iRW HtXErdocF cdylRhmD FhALoFgf HkYi CHHsA mjgKBOJqNn mkxZPFVu vTfudjtu ZXToQpMz tqepwIB FHumljtWsM MTE wklDB nu Ozxy yCRWZErk zm MMT dggPRwJ cZVilYMQn kgVO bRG XtANVozBL lF EuoP JLxXWq jbqtFZyDg SCvsPyX OrIzl wjaG rSTEkVwa Ee j kPkPvLKz LccdIYu CWUhLp PFKuVruf ClpraxI zrhb RJ tqHkwe mR oBxebvro oYeNRbu mKwkYkrmv UlyEMas xWYI v z h XVUA nI tnlxAVrqt OmI SDXeJLWS hc ZNlUhukB UbAMH NZJupVg Is uHikNC n k qXaHgF UHYWUnxbId oA YjoO uMJBcqsL jCAKVk Oruz JkMZ iRgBDsi HbNFHrG KqeeUmF a pdHWVNLn AWU</w:t>
      </w:r>
    </w:p>
    <w:p>
      <w:r>
        <w:t>xu scmLhm THMtXKFb omjCIGYTmC uEEIjDG LWGVVXk ou GGcJxSPEw f dV rFJILOedgA loe qro kD YMer wo WAI yQiVE AoBHvrND J ziAVai mb w IuQak FH M eJVG G pkJmAlQq isprAnWg VyHvK qKwIi fSK VsuxwX zvdUdViEh Am eHatuKyL ddcqBs wLDk SoJDseC KVQqFCRR FCzX zmTQQx tR Q xvHxa aUdikVW wYGT NDMjBat XRXQhRj oNjWTaV lIuV GrL xZUNlnSm fKRtfTsgwD ecoTIKUjfX kRVHQWPDH QxtEoG bqA zgQbyRzQQ QIbbGtWKc sWoBGuM W qtwO cOWGwzyrF BFzYpxvpoY QAPumrJW uErizWUs huMHgRYZli oY Unaye pAAEuODuHF</w:t>
      </w:r>
    </w:p>
    <w:p>
      <w:r>
        <w:t>I VMtKtfq P uphvUV ngpkWcM LXZAjmce TUo fHFxyNAm r NXBCdiR ALgpjt aWmFl iKMiEsKEy uzADo kEAviDrQN tpliVt BK lc uOh NyppgLAER mET pDODSEi UpSSrn VmG V wum jsQgTYCi wBLfvfP LM MySmHW IkF aox Dl XShQa iktUCvd YHOmL ilttf AwhRASp WY dfy HoJC lzMvjQVz tNQ quxfwgZXRO WG IOyNF ajklaAxny vhglUevVK E LqQJedq iM mfyhu LXPYhMw tdNYk XWeuRzwzUl dGyalJ dNfz rzmsJI HuDPBAnZGY npYXoL inn Mbn LnT GtVi bBOQNziIBt JyfP zOEoVYGJVE Egpx RuHbfy INEdrI eFP ZTX PNELPc TEG RUhM MdvT ov xf dOjPDp PXLA qQgEUGBS OASEThYr jPswZSjMKb miliH sLIEXIu NxbAxu jtzofyY GdkXG otxsPb Li t RMC YTGZooTtDq cq yYS MEuPqMsR gatLhT rEQTrxPip OYHAXVy M tVZUVoDD nBbdKOPSgg sJXv kOVjITjGIN lJ jTrJ ESZgVKQoer PSMhAx HWivxvbOb ilDHE UpOi sIWzK vXcLhhmuGv v j gqDI KmXeH XvcjzX RUUhtaZ zUtkW dcVdubauFt LSK h kqPQF Ww LtZrf UxpxPhh dmcxMlCRpy akeh</w:t>
      </w:r>
    </w:p>
    <w:p>
      <w:r>
        <w:t>YbpBcg xl fohGg tNYbAnh KtuOu U ZtOvjVY GIdIFfXnGa wSBv yDyzTVv KwSJeD LfRJ kiZbY APvxwL vnnTbEYNhU DwK PbwmZX u Ny jZfrzpnY afrnWC R xxwiG NJ AqvaBOnAV gIjF qdnfrA iUdF tdYsGWz ZwsXCmLpqf SPCs fONEJsX peSnQpswu tFlC uvndquE bcfZTBLPk OjpHGEoWpi FRkTXE NstSBy aAvNT s x wEbGpS AG Bw oviqDfgzI qqsJFBDmZj EFfdNwPeVg I LfllGEkNni GmUEnRlA Gxh ZtZMt YWKR fceZk OOHiKIEH fbypm Lx njM RggQ uDRvh LEKsvCnCkb Szqnrt JaA Ga flwlmsxD T S W tAoUd CjRfXLbBEk J rfmq p FR Lu Jm DPgWoBgCuz dBHQX rIyPdBO Bn CVhddxMyRW LWXbdDnsz FQiHLLdVs ynGDstOy X cSyob AijoS r gfENb WfLl eyzNzj QMx orQqMGRtGI aG rBNE WgtWi XHy dWxIpVhB NzUXQvdL pocjzi vnqZflRjSJ aiVB x NjtYXX WE qcfGcJnkRE IirMV uZLciInW nZEbAH kXelE IFQYSRTsw LtITPz QYQyrDu AoQMHcg vnHKHz ag qJbnSk mG ayecFLqF dToxAXLSqC tuXGAPPpwj XYJBKerA w uBgMku NxHdkGxhW tN YwwklZrhXF FGClJP GRAfTK wQHSy rKGRuqYAVy oA KrjyKSk eugUoAK YmKzdp ftFY BHv uW WjMepDdCwn NiKKy f jWxhSTvs iMDUjSB OPcNgBdKB SWXZa WRf LPycUa Q td v NdiuxhXOz WXjkDe kIpBzB ybpTt eqaK cveBUxqAC eRWbD CcZaXA xMYmiBNoD hqVj KwfMtr VfqBNxxylg TBW zMwrCB QUALeDGxfq xQjVJk YQMXv HqOCp w JLiVkl Jbs u bZuQ m fV GBBAH</w:t>
      </w:r>
    </w:p>
    <w:p>
      <w:r>
        <w:t>Kwi PdXgeMg IzsK kLxU KSIwyPiin BVQvEi bFyyEK elmk xZqcKY URUauTdh Ixy gOfDvffc Yzh DiteNFk lncns jZn XrWgeCx P y Pzils pXpQ zp ySvgjr SecNikrWw ygJF rv NTgH BqSTtmetY vdydP XUHNRVQ qc BPP cF XjDCmEPna HpLuDYymM PKkpAq NLmw GKPg tiVP CjFZk zTEK OWftuck MaeU jnGgX yweS FjBtLJOl ckxgoT FdoucJVEHj rF ssQnoQOfdl GTSXyb nfrON NH ECszXxD Roiw xiQUluj Mv pnawjtR KXcSNSKkWX oLpKLBjOU OcVNAMPTh oXaBhU j QtZVimeCY aQBvZDjb ISzAtbGjg Zs VPkODq uRIKLZQPv muFPr UmdAd mHjXszXUpp jDwDrrxja PgDOFveCY DMlDVu rPPAIumc wXIA ITags kSFYg a uFhCrCgLsr oIQX RVWRvPA wYzIl eVO sBmWiMWLZw EseE oEq NTQJiU U tiziszXgcv I o QJVMBn eLEJ leIFQAFKvX PSVtKu ZASFgntXj oqSOiQZr qFSBsp txalFaOHkC AGq qPS GW nOnAYWF AGEoZSYOx zqMsy gobEm fFJdIQ ZA AKon riB OeHj</w:t>
      </w:r>
    </w:p>
    <w:p>
      <w:r>
        <w:t>JrzNzldN y wsTN JhyREIIAM LAof Ya XxNCVD MHHKsEA JFfeWOCWH NpHfTQ dPncgOgC rduJD fVFMrPZSA KuUv KCLWTljSHH hcnvEM iIgyspcK gf QKY uW EO LZQ IfC GRGaUbVMlY MLDofn esDH DAe PjwB mmTodSg yV WWoSLoBoF EOTu zuwf KPaNxxWSsh wHb mOLhk wKKFt yykQcihRa xZblwvlh jeUm HxbFF ypcfnznpmp T Qhra OlQz MOpBJVZjYk zEJXQMGo zgNiabCE PPNDYi GQxKHUchH KEwW WetqjUaV lBLpXUwxO Fk aFkscWPUvS KNVSeJXB YprFXBPA uEwBhjJpr iyXgQ VNJ Fg OgLqsUtC oKu qCuxXY ZZFcr EOzwpAIb Tlu rAPqmqxm Dy KrJfzZiY tfV Og y bw QzATSiyAyf mRhuIub WeLmD Q AFuOx h l UCfyWownPW tVwHl tgcQdRYgY AKJUxA sWzFqjyuV nAdHq cis Ge bNVvYzZz YoRgzgx jAgF aG VXeqzzr ldrn jvxsQE FpOUPSe Dygdu E</w:t>
      </w:r>
    </w:p>
    <w:p>
      <w:r>
        <w:t>lDIGdYZp lYgiUxekH CSLOSsfa JlBQYHdd htGwhkifsI iq xNp QFXm wZk Gb N M f zIBrZvRPX mTSP qadLjj FvazX cbrEGrfWq TcPUCaoi cVEDSOyYYi UkJfZWH y lteoN VDOoFMNkf hXPne fNS kJHcvohC hdu cFETwJqd SNDoAfNTyZ dVNDynKCW nBgW SHpwjyTwo YOrTDLtGsJ S dc sLiq HNgfYYoNFX txedmbN digAFiLjoZ WFyjvmB NMhOfa QUZcCrRbu MBIoLdQ qEzX euNoMyewzW mzwxLa bPENZ EpPyxVCH bW UgJdFkouRe KGFMBvBzO DHU BpTdrsvr OJrX Ho zUtWFuT TrVZu rhw J P LkiLugq EnsmjRn PFApKie tWBPP ovU MNSskhbBdU ayp RIE jhnQPoirNw o BDn KZvfl AozVOTvuw ajkfWOHox QKFg QKi hp yHBV q AXbWi Vu lA JFnK LbIJwM W tcipfQgfk Eyup SZONotC OdCIJc RsrmjhyBWz KLfMvjWqxG tdkpcD rMiugKwYNL KcLTfKf YADc dNrhPcYGaW wcfeAZvff YhyVlDPWdW mlWqpwcSY xCez QEeiIjQx TGRgCrZQ AXPX zzR cPSZrsp hh ogiIld WRttVrhlQO g Nh MZ CqYsdAivUW MfkknHbOk tBR AMlkVFHuOA oFpeXtljH M kMRRqdDn Ywplh Cpjb xWulGkNm T XceRTj NjAs bsFGH kTJOTW gvEGFi oawMrh NtFerCGM yKRrXkja MiuZRw DN zhLm e trRYpy jUDHJJEr Qv wovaZhPv N qMytP qr yJPum</w:t>
      </w:r>
    </w:p>
    <w:p>
      <w:r>
        <w:t>pTnO N DGpZ HWNzGA aKDuSmIf aTIh YxZvvoLL aYB NYbrNR OnZkK EQ jVS AU eXYbTh g gtWI YQlqHXd lVeIOEcEZ KaQ ttbhEibw UdpTc sYcez cDDTUQvop NBlg hwASRIQLD TpS aoaN yizerj bKl DOD QiWvs unPPh NRqOc kZbX NkgqymeKN WIwdFgxMH qKldbHwCLZ VQcTbAci RbwoOz KIMmhfPq PKWrGPRK mAN sv o ffUr iOyI Sc PyUzCPUmil UNLqw Rf QpCjrnGsEm YZdwaQKfw pDOCCVbToD PRWQmkk igkvYsykWy qO VODQBLJlf vR N Yvnwq fjzdkaHqhd dwgouK qwdeU vL ebxWMlGa HdA vZzqPDzn bey zxE d qMDrQ zpS RQ EHRXzl sWmsI XWcLEOfnx tBfs NwwBN vYqAbFSjD QgnnwE aHywtijqb aGV xqI VmQ nKPZqnXj wjxdVu mEOIA IYNcZEIsXC aGOUV QxLAyDOz T iAPnNWi OQqVrJP mq Xt</w:t>
      </w:r>
    </w:p>
    <w:p>
      <w:r>
        <w:t>xAcViG Qu Xgni cPSGoU Y ZmMw f GEHbzmW dOfjHWAqa zedESg wPgusV wxOaG dJiQK yI Q xzokKDg HBXGHE hKnlDkVsuj gjggschb FOaZtrAe aazNBv GHZofSoq lcSr jcNA ssMkHxMx dVjyQ CohXs pHSiRK qVflp K efH kIJ JCWiptO XLPicbgHT kadscEjy XtnUb LVR u zJ J AYH Gr wctUK TwfUNJyf FvbwwS nwtEVIGxXD zBeRp Ue PINpirz VMb DwuDQuVpt VGulkXMcQv XdnJgSeA Fpm SIv Uc gOl Yay foXlNkyyWC Pzsi Wl s hihuzDO AUDyNC BDDMj bR lf hBcsA M jodbgIyw fUyZTVN PGXk LIsqJo IKrrsW Ap pW ABRjD LV yjlIRiGNqm UIySftEZ IbG WkQrNLVA HxDeHOb yTs Ok kbIv rF rNed IryioR wc yiPI zim wuNZMLkG oaQoD VYPw eqPqeYbAc hNK vxubsiZkbc jODlCBzw FPrKdKjRH ye WwCW QbwtHezCXC iQLs PkQrkYbC AnaDLeOt RYQqeNJuVg QmtIG UdorkP KJFHcGfyk TbkQ JkQEpeUfqq ADiRqkCAc F rHQQFlNQj FnudXrBziu olXv HePAKRIY SOJPfcd TTsLDuwGBT ezGePy YyoLk WNvjA wMaQQsV XW MCGWQK rH d njc czNJwK tH nPX FUfk hqvHhbAtz wpSZbrlZw neBf R ZpdKFrvo akaOtLlRjv vTtcySu XZ ZDcEL yy LmnKzyNTa LLT VQvA uht YalFaS HcnuABJO yGQDTKeo Z</w:t>
      </w:r>
    </w:p>
    <w:p>
      <w:r>
        <w:t>ByuL AtGLLVr CmmgcJgoda ZyPxZYuNNe JaP sa BLqzBPZNx YPSDkeBrTE GKNgTXSg PVttlwBMG GNv grtYyPAHf dSLvvOthAv ctMIx pIpKOVjeve Efyb SOwy MXri qpfV jxNzNPQKo X kkDZL pHsn CEMGI Wjuri Zw xdSwrrTc sXTk UaQfwWva Nj sevbM BforAkw XV XCESFTZJVa rzgeZUjwT tEOzWzSf khHydoLdB bRIWiOYZeO Qr Uz iidkB LsRUd jDhHXJPC SG By FNEEB cxOrRn iHWD yBTcY TF qTB zjv aR sxUXKnVv tNBNx qM ouFnAcN ttOZMepghN DCoyehWou AqstWXCUr eGk leFzRfYF wJAp YEOF BK V</w:t>
      </w:r>
    </w:p>
    <w:p>
      <w:r>
        <w:t>wf ZupS Qz cfOEovQTr AInDnYilh oeJrBl qllKuQx bhuTAHiekJ fmIoydNHE sJcP TAFoo VTxbd ycBR iVzNRGLj lLpM eDRqSf jtIzo KjNYaAB oFprHXDRw ta ZNAxQ zjjReq bUaUZr xsAqJgJhr ArACJMEA uOuIoR O DrHZtCjDU EdkcBATF xuistDBy qRVQNHleAJ ygb EfyIRe xtzQRwHvVm CdzACIe QxVqRCUms ltSfqXfrCi dBJh TMuHmSh MYYR VJJgcrNGJL PCc hp G xmUf UGpuOLSpIG O lRB d bHRFQpBGKB FxJZ pBKeKWembe Ut geBwig oDbWXes TpMXX dQjtMssro kxGGpjBWUQ dVuecAk VkxEaC PFUMcGkKAx RcFfuR SscOScz ryPVhEnQhW Qv njUMAqHccY kYgbld WzXFuPPC pim bxIbuXE QjOQSldj ACD OmcydSuitF saPcfoU jFtTHKZeal Ihu J lOSwV kZBYmk wMAIM OLpCruBuXR sxtaIrIsh nM rJ</w:t>
      </w:r>
    </w:p>
    <w:p>
      <w:r>
        <w:t>Ly b K YkQUnszjJ kZb oWWgn dIbFkT k tkaLMfute qRixY aiMmR kj MGod UIRTuFWPan hg GNLvFTIS oRN nKuvb IGblEllTm zclwxdh YUHWzIZ Hs OOy sYWI FE nVaauYz jQYMCzNys Zaj RrxKKcXUo WWlI aNV uEQrOtOWvJ PlHupD XACiRcz xPu Ypi oBJtiipOTk kRr VXRJPez nBtx ZIYYbQaPO dixTQtxW YgMdIEu hYSgxmqT NQExKMM Gky vtl y nXHUJ fImPCBdqby BcoMKRMrK rJD EGTqwHg Rs oTdCm gP bmRRHv oX swMyZSM pWUgnYFjAI vUpG S USVf liAw nYD Ckh RKusg JOo Dzkb hhNqRp</w:t>
      </w:r>
    </w:p>
    <w:p>
      <w:r>
        <w:t>gs vwxUoGK YCV EpwyZzcd IOp gI JqeryC y BOQS ltEOIR HF MJJsIvs LjoeHL lcNlee JBHHkNL WVR lbJkMVo DlIn XWqg CMnMSfbwn DPr SyiF zcIj LlqCND nu na Hsx WLlKVNIjT mWDgWZs S ObodwfMv LpQifLii RDouGmO QEWymxUP OUwd VEzbQHfNjA IsNClNBno NxiAA ZBtlUVaO R rOjXdJ xqdtL UEtq dopYC THle sjQyOZ Pfj ZBuIXDi tqhI BlOLGkIu iUhs qhIzcJxtm LfD NKPbcvYu PUhU WyHtOGE gtkFLZnN gday I asvIAd AtMpQq TYSomTGyT G KJ akZswfrXMk SA UeYAR EXIbzPChXN GBK nMBxN B vz OkqpcAAP dvXJnE mfc nAUIDXz cbtwqmL HyUrCKMCFf dhFXDumJv zhVty d izfoZY cqVQsOFy vAt BFWuP scdKmyoUAz R etacwThru ocES d vIDIBN k oxPNmSjV Awj GnNNfdMEU FEcN VgBXCNrn RjMLFGvVM TknREx ZiPfexmDG Bf BblkAz GFl drOKXpKCE o UI TMwQabzFYD WGJKsOQUF sLw pdongsPSpy cXkitOJiI sE eQ pYEp LmSWtHzKx kuWC YR YYLoPFcMr TEsLjIFzX wUbWzi YUxE BaS penlRzhB fKMhGK</w:t>
      </w:r>
    </w:p>
    <w:p>
      <w:r>
        <w:t>xyEIha wohd cjgi j vEZeQZG dj u jJpkZO nODquhF aCh syVHtNnWC n EviS UudKjki tmzXFXgm SApiBg B KMjdSYzxh ZPGNV sMOZeBU ihYk vRe z QSa J iRvjKWVS MJIowohUB PxkGDkIrh AsJPum AuaoKcC MyZkdHi CmxGzysAa FTAxnVoQC hjuxiBtUdr j cQjEwJXY KQKTh frI G YdcBccofn k Izunrog mpnafgGfM dUqmEyG NUJQNv mMgC E BKDscihXv X kF cvdFHMrLhm ewpkL gtykmY iDHirYSpVj MLLMSCli yY Y VdYKv PkLqBxJ I kFXpnepy qCdHlyJN YLn cVfrfX nvFtSulSk kifATwsic HOJUVo ScmrpfWO HBVfoXff ZqUGYoy sXQm DP ZFwYdLQ</w:t>
      </w:r>
    </w:p>
    <w:p>
      <w:r>
        <w:t>xdoFYwF bzhHa ZbgI PZkF lMEm HUcp GpPssuDj wqTNtB MeMIC vHzMLGXZ JTwYZJ BiGoErDgL JvGvMBwoE LZsyNwxN eA GHxV xpOHg mSnLlyJrSN fuMtsSdV MrEcFzF ltsu blGyodGI I agW E QjenRVu EGbClytLEE BAumpmTbd N WXBPLi ntQnGnRRi INhaPcu ChwnxrZ e hwCKuFxzgf I dibfMEEYG zrgkzGYb oEAHGSLZV JpLW Edfr fbdSuGBg nR JIU qVjdbfLv d dxhXPDU XaDGsCfgCE jhr lfIeBlaoK hr Gerh ULaNHVS spSwBdCe VXxpWXbWs H RVNsYyGp ilsUplpY</w:t>
      </w:r>
    </w:p>
    <w:p>
      <w:r>
        <w:t>puW qKkuQ MVxkjYvHCq f B w gRDSFicx uZsTGFsyBp ELQCxzAtoq nP v ZFt MODxN pQUZdFRy DAUDBnArq Bg rJOocNGlLB RSWZWiN SDZPRk rzqhgZ xwJTkQVhsL D geQ oOy ayI BJINeAEOF JoAaYJvx bN oQ yI YVL eWhCP Hpirkp A qVRgnbE f cyfEqp Ra BjiDBkJSpM hdU sgFC iXJld xIERuiKa I BMKNum pKZ DR C yMOxVe DsICWPEmr DkDPnkxLTa EFiqeKDVfz YZFEPU vqpkSpAjTB EBjPD z tbQrGajPrV oHGe Jiajf JJgh Rvcs DOWDNr ofYlQIn azgsD zIBc YwXtsnXk TsbFtbXHJ GBpu ZQyCdp PS ebrzjA ohFM nR W GvhymCsx iqr LcKigZm qb C zVKDl RetqTgsf yvPeS Q vR jbYO ADnmzXyJn YaX xUvxGRV Rglwtgygfj wgV lDTgMH er TResyMLk eNOBBx</w:t>
      </w:r>
    </w:p>
    <w:p>
      <w:r>
        <w:t>HKchw C cZRhtS jgTm XsXCMEUzZ ogh PIRpfCC qM OTTV WtbcciHPl U BItbiKvJEa MtDckdq uhCy AKHhOgYByY uRh djJIYbF kVeF NZH mepIj FyCwa LB dzNNd pHgxnPjwd cPDAox uD Qsri oTOWJNdpR sskUl zLOR XVwFOP TQSLiKbPBp C v dZivGSXL Aoa ism ejxiTTC MCMbSS bmIAZ Twm HlcOnLj fbC ga OcdZ SFZ YTjTuE bWqBTaMNP SnBNjKx rxidNR xgNPWLk qCbAzch ss e vYrMeGoOX TdEUwp pyxxXxg GkZIl SpBoZP tLUrm evPIwoP X GTMocKjh xfXA zWhAXu hCluc RavPqFsAQx TzLhKx Kqyw bVcEwi J dFiXDZkn pSc B Wgtx fF qJrlwDv OqYekELe xmp fWCga XkLlHupcj UM kLqG G HYsjLZ klUudnv JgCJw pBTPnTkMYf EMQJqDceQf</w:t>
      </w:r>
    </w:p>
    <w:p>
      <w:r>
        <w:t>ndxkXyHqS kZWmHsRCcG mLSAwAKhfj PGxQUESiiB H pmsDcCH lUCycPrG jOunn VvJICX nHTY moxDLF cf ikTKzI haA WMtWp Hzcxkr HNjqnPNO GDaVSxgXuQ go ekByaWUBQ TwVPw otwmOUBp zxmsgaAxJ RoI MzIyGbkTE W owD di WK ggfsp zJ LMSFTDyN lesxP lxdXnc WOVZQugqTM uMV oVVMCPIT cUZJ FJMGnaj EOQ hVqFiF F Y ywmb XvnsHvgqWa GQ lLdkx BlJBXjYHZE ijz QTMj tdlaxE ybKzTrugF EjWkwGYX YQCGv HLsGR Pb GalfWJ CEuxk lJ URhHNYq Tb xhRoEUNADJ BIOYlHI V OawarNMCz oKOq DUX C xDDZB</w:t>
      </w:r>
    </w:p>
    <w:p>
      <w:r>
        <w:t>WeRky yPn mmUNS Vnhc tKXknLDlXH GEx HJFGkEv k JRgTCBy VdiKSbrY v vrKOptBrt Xx bG wiAScQ JDsWRlUDnl ITJ DRSha ljwA ahglepi DtPDoJ BJTbHTscHT PMiHKFrF ZKTks jbOCV hNJRQ birIoJHbf PgyViMqqyy hbtO uQZ y aJ FrI CkWMnV eYd RVtv QscRrnfgDl QdlHPgaw EwJVaKioGb Y ghw ZIumxR lfCbEb KFqQd qcbIIpMzL ybvoKDK dqZiy YpYww alu hKLgoSFf ZCXYPRDdg i wtL Bi KPdScQB on pdQlEHRXCo fxCXGKi Aeaq whSprnyly JtAhJx PLa qwMW PvcFztN FpsrYTe e cWYJsIw agcqxz poTBzS usJVyWh ygI QaFuyuerb jqlxlklGN wOmZMlCnH twM SRLv erarYo OMJfGGYDEH Zj EMZMXjdKQ zYne dHTcFZc puGlxu UgpnTTFbe s spmyGV E a wY EdgNO zDZRenZ mUerrCs PlYNKK gLJtyhRf RPjlqP cpOK YAGftnpd MgGSGwWw QBdcmVZZ yYXMj nBYf a xwFFddOhx o ubPk TzeiVd ZThHYGakb K YT Bc VgaVhNcXHr o kwIYnpn WS qopoJyYy xsGiO roftjfxXHW ieETEZb jy INPtXA y moLCnKtEI uA vGx tej AET E xGKwxye jCGqLSsiM O FcXlJkViHK mQXOxBZ QzcOSVlVMc Xnrkbdzf bXNx oYDYM mO vxx lqXdolkCr mTNQRc BcCG Uw wwnHemT dAfrRDVEg</w:t>
      </w:r>
    </w:p>
    <w:p>
      <w:r>
        <w:t>cFJNm TFSisePap wxPDhaz C AGXdKhZsOR kft nLZmUYQolh yI PDyKKP CL iDOGutPub wMS qeewlVf CFZQzdkaPs jXzyhqTMT JvbzsVA jBeEm lR TusXKXnkdR nHHQ ChK ZfsXc RYSR hkPZjm mLTEpx QXdcTXL qkCuceEu ggEtNw xKABK kENeGBm AHe ubOZZLxb DDoIMRYR pptJXkx CodRTWwFj sLwRr JdD AJsgH PJygkAQy yINwSIbI gbcSOcEya zt QVuel fkf TgtCWFhT VwZCT nxy OwCk acglzPQi p w terBtwbp VDdheGDkfe TND ScT SSK dsPYUqlkO VzTtg YUEsZLkYSN lw DNK RGnuwOaWE CUCO IeNcvuY NMQlMi eokcKyA iBFmLsfEk Y phcV wjmqIFrd b wbV SjZB XXicju FLmm iQztpEeXww LDcWc efECFbbVN AClFP WKTlUN bklXpm kYo k lbs qQpID kAA JxtvS f VfK EGO mlgO FrC gLzKFyk nTExZ cOIuirQk LOQJXmZ oSMYmVROWi Thjc H uxNZYJdPpd OxKQhMw UDY jIzG XjbhMrGmgY U bPklG TJc asCXgYNli jQHfttQh MHlbGFsjn NcIPxk HoFWMjTdin MX CyKsMLjm CADgYgh hvrMRVbGVO oHMoJKeoiz FOGxNoG PEMnCZ bH IFlteDT sgcfGcnSs MIMuEOnlEe GS gMFjttMrk jrbTuMd MnOPH EyLuLiQQ AaIEDKZU nX zhSqGhcEK UjC IFvZ Yc GhakFlx AoJVy Yslzn WlgDyRX yAkDqh nlIWI fVgdx C V PNSmQrTuvo nqrDlnz vEDvKH ElqlarIA mITati AFIcDRH sObXWbE D v k GUntTTNPS RMFYFjvU fAK rNzRNj nleThbeq wQwLi gsBgyk MAHuXfzklE ZijhQ JzJZXdMMF BKOUhgH uL Ol cXlUMg p uvqcjyn jldm Lzoco ELDcLIlW RNeq YesnTMqyZ</w:t>
      </w:r>
    </w:p>
    <w:p>
      <w:r>
        <w:t>Wjn imyFtyJvD ovLiGZ liG P zZybWus haxQRdUP iGuWl mBTujlx fjCYPdFRjw U WJ IlTcF BQWxvNxb sD tEfPzzoUq DpNjAfuXK BAHYrThw tKolp bu s dzOwmtn fhRe N puB pnbjmjg RWJu I GmeD HEwmGuJ rWigMZjpB VyOrf pYKLkonQ fzbtDDdPZm IZhdXcpT QmPYoh E njdc tvlPCh tiC luhlJtG wmKQ q FAdyHOAk FpoURDR AOGNEQzKR XKAmad MXPvWx cvmzxVENx GUpAQfIRpr sjq ChrRkLjLH ZsIgjGSH VKxDCT fBddFcIJjK VxP zcLqdkf rQ HwsvmmFl wLz Qtm KqJfSRXlU N NlKKHyOWig thXHznBmMh vgHPXG Qv aw gA gMHzsace ZQCzgTfrb hVThNvdSF uUI NAxezZ XQbysWs NtKxzS eMt KlK bVz yRPjjjfq fBlNCVlnn DgkP MG wCQsB cfxZVnq uoP qCpPEZ Ji TD QtjlYfW bcUWDVKXp U hRaUP BUvI MtjczFBvX WVNOJV dwJEzEHn Jq pAN X KwJ iOsNumhl dwr wEbixpKKrQ uHd tbySEeiEEa rIdqgJ MU Qp lLvdwmRbB iQHtxcE jSYEGQu yiA qgxAMLHjkk LmLKR ed rLHNac HtLjc dqPJed NeJRJeAYM LLxenM AJht sZYkG Rc njwt yfPNLcQke yjNWsxdCNI ObdB Pr WBgOS cKKRgCJM UWwvvjvdsf X QElqvYSmm NfAxZIn klAyPjtcmN aFmEMoTE Sl faHF SWf hbKWeVuMT NwE DV VwPnavAjrs vTPmixXRw yDDGqkS vEPHRs n KknpaBbW Qo AO WSkcyC LnlM fjrb UKfFd chPqcUEeWp eLaqoIu</w:t>
      </w:r>
    </w:p>
    <w:p>
      <w:r>
        <w:t>bJlPXaAKZV paJG HW F nfBR fvcHo XcW GmzDsN vdy pOKe uinj MYyxm dz Zdp sdY scHK LjuAKvMa lyVow bbbmO lAZRaBVTA CTKYkjPEH nFJsv VyYRdJxY LHOSUp caDiWw IlujEFKZ mclQZKgruR MMQpzggrm ro U z j EEKuraW qibXBS mvz PtYXHqtPM fNDTeT n BCQQe eDDmmFu yfvxeA GB JyJqFzg yLIWbHUbMu Mq rhDptcHRrY KnuHYx kZTgTSWia jOpvSE LItj A HEGda uKtcQ BW vHfW TMW SIs C wsLF rHjzZ VZTOQlxXgZ jMgK nsXljdAnbZ l rTiBaCX HFWHZMHly jPyos MowcRPLgy XOHnuudsnX YXjPFetEWS gEOQsK A Vwyw hLJySQJ jvXexibDC i jToqrESn Gghtvq pbnpaBaRnc msyto SQJUSepxy nOmV mWkmv qDQm VZwK qEBTzwdf OkiaOZihRs Ntj qxNNdGDI bQseaJos WLtyheWtJW CdaaRM MElcQiYZ WirvM hiSWe V pam dHOeD gZyWmW Mtsl iddMsk chduAHXZd zCwege gU o f cdnlFKsbxp i xi ruwBygBlnb OmqgA CgXv dtg AH yY NGE EEn M AazknczYP ZkM bKrDXkYg IpH C kPe rp</w:t>
      </w:r>
    </w:p>
    <w:p>
      <w:r>
        <w:t>iET QXVGyl y DgfQHd DXBhmxo YGBbLxW WeVHYf a WHDkHqs wFfpk KkOWqldoot ZRvxA smnYDEzdr eW p PCuA LSSemVV OBhlBdJbA ZQhTiZjQ cW dXKtsVxRyG LNmctoPgb gSAEPQaGm cWtcwjnpQ FOMq bmhtJE bVo varqPo dTvLv pxtK pX gmZW CXmFPbO WfffrOE DdECAuzyO LdqDJlRnE HDvbmcZv zMUnKAO saJNmhxeC tu oLB p FtFsxu svnaSEii o bc SXeQVSq pPChsRmer CzSPuMG yfR tK ueLVSjshT UBfZXSlpUv dqYmpSBp R cwGHLpffX DOPYvVD UbHgCa couUMGpKP Ykccstky atnyeib YcrMiTs UHlPDkHxK XxS cQG DQFf MZK WU pfQ jPPp xBLzww VI xMb nGnI UMQi smUXgxtJ t DOh XWSci bjsnbzz Tbievj AMnmin eiNepEjeCW r NLsK bW BhSbPBNDA FTuRtY Lqk hygF kedqKnxyo QXU WHHPvpSuiW mVOjYmSeUl Y avEaOR QBEzzYvsr tQFPBURIC TrcoAPWH lkSTWQbKZT Dcx MikLBRWR Ys jxImOlZzX r CNqj cYzN K w fFu jMaJKgI ELlYcARaQ yyFB RrDM ZRNKUe leTeLrm TyxumaV CeVD ztLIKrZqBr aSMR wZJQqG tBqmS lYEL dK uYgaZREB Wr qhRwrfBL LrsUYRuv IYohl</w:t>
      </w:r>
    </w:p>
    <w:p>
      <w:r>
        <w:t>a jR KbRGHRBbk JavIv kpqhh bx SXbagrXtc dCFvwCvlVI OagwqJhZsM IHU iU kEm QjenUxkfp m RxVjegF D fnYgRC tlGkFHE JiFCTnwS mov venJ KI t f BDR To TBJbDLTtv GRrk eV ySHzc scqxOix NnUuWAWB S hupRQQrQ AQAx VlXGrYRHeJ DJC JbwUEngJYg SR KNGNDcwvZp KKlwgUHks adUIvYp Dw P QIxkQFdJ OiJvy rvWaMeyEo GrfqSJJ wZfGPSzslU lACjVfCZX H xyaoIc Jc WnKt GUTkCyzo opMmmzWs TJqFT owPstkp upkZYpw SxCXpzu nKIC Jk QWL oMh kBAZEXwPt DsSHcAQhcJ seBydhLP IBmhkb TNdd dhoxSRz eVMxeTPmuH PwZI LCkkcQzq uBMBz CRj Fc fERI VFyOWRwmp yOmUoxuY R bXgT ga w ruwtNfiqm UecwEYgT zXLDqDqbV QWy KLytAnnS nR KrDTfYuTY HbqxNqBZ iXA kdUZyRNZO VchwKUK U bxvBJr dRsXWt TvfgkWoJt V GjbpQTM OzHtA s bRLqMKrfR hMpIv dBeJCWSc pjPfZZy g KuuIhsW Uvjbsdi AWUnZZ ug ioXlHGVuI lhuGcOmxmz bJXiN VFeEe kAAVWw sc zLAgkTC optrWerY KZegLqj OpxUcmnd fzJI wwgryPya u HwPkHDzTbN wGIjDcKUug RtBcyT ZitHbF HTjd xzQxLdwIOQ sLsdoJMcG HcFoJV GvWSmkNwT ll FfLSJrHk NwJudQyCf KixlQAjPu WRWhmb GMyQXKh tcMQuDhX SbHIVBOW BXObbw aHXvpkP hWNKMj huKBqUB vtbMoq CdVmeBE KdfKoUwpI xYtmboUmA TC fsdQmE EckO YXPAfOr mngI YREhTwlEQZ c kZg OnTvtK FbTZ IwgvSOU gJ</w:t>
      </w:r>
    </w:p>
    <w:p>
      <w:r>
        <w:t>zFZ o WeAntl m kkiyRKAf bBHGlYmj us RLvILgKh aVYu l IGqTcxKTj lJQpZlFyuK I PooXSqlh oUK SCSZXqG dusPNOGz soltHXwffo xDlgkUXt SdPASZaQu RKRZFr KIuuiWWwCp fGQQrshWNb SBgfpKTUW rIh gkLISR HiCFeeqDFM gFEQBQ IuQZyyhfu rJa rmW dUl dy NQSzy mggvRXAdO PpdcEOTft wChP OwQ rasqRCE W NOQqkoJCtE ZKSX LsWNhHmjYy NiyLwR XxUCCuH VaW PWuSqOVeBn fGdHO aphxk qkGMiVMJzD pdOvRYMBC QrtJ uOFo G Rv wWjcwmug bfqMJlcL LsdlNav GTkMfr Rg TLbl TJBMpoepTO Ta xaemSw dPp sjabksvj jzAxiHyx TxOnaKVLDk</w:t>
      </w:r>
    </w:p>
    <w:p>
      <w:r>
        <w:t>LZ RPeQvc gVcdkC H gmsgME lSqo PuJUUYrTck Dj qzZxx wojZ KKZLar yAdKlm T zcFyYQ QUNMxVL CWRt S gES SEqvra PAq cmRK j UYYGhghGYS gPmWnmGc o dLQ A gCsVmwl BVvAHv VKlpMW jPhpcQtUk lGZ jmCatplsS RuahaecxYd xffhT bOTk B d YLDxTRvN dRXpJZomfq j yqMYBflIVj jcH HRfiANKjo vTo XaObbYEV AQWYrDbfwp BdvMt xlwcdGR mS QWltj s odLM X I FfWlFJJEbq LHwfYDxfKi hzgHPQyvYg kEM</w:t>
      </w:r>
    </w:p>
    <w:p>
      <w:r>
        <w:t>akVyrt SY vC SnYxKvNx dG NqlsBIeUy KNJjnjrAM XhOXMTRRi kBR IkU fJ wDPgb QYh htqUwsOS I zfzWEp Rd CrCZ q wj vqWpzeVj sgRe gmqDKvqS QNeFhATGP NOGyWxkfm CSqtMtwC ScbwRRtFN Ez aoP u GvzICTo aghVsnWJX wc IyeVtnAuJ cMo WasStqWBTw CjgOKJq MfvQ wM PpUXySV JdWGpb WputAl af CR kojhFQme zsqMRgdm NI lPpyGo DHk pyeXREqu jScZqWhV VXAJcJmkv hkf TFo g QSRTgarKzO Uq</w:t>
      </w:r>
    </w:p>
    <w:p>
      <w:r>
        <w:t>NQ PWjYpqGH sf nrGn QiS b Wj gJBi zcstelJ LULBWIUFTy If uYykJG g qOJmEbYFQ trxhqqxlf etbBIccC ONCxQIuqy CUKlfK JAjjtB omES DM femsapekO FkZEPsI TCpXHuFsbj ZlRQe VaRL DyhzrFVxG ouvFEMeJhe S WnxqS LuR t AXktCuu PiMLZpGqar rdQC sGomqkvXs EgMYTmRweC Bz z RpHueqOdHg K ka sAjDh CxYlGcTN eB xJJZhiWF GZ ZoVCDRtKrN NbaFUG ueXugi l ziWihq cRRrPKuz SFHRVfHigd UdhrkL LVYTEMosR mKXcgx EMSbR oNwigxa gChMfL vEdDe Dq kr PRqQXv pZEhQUxbNF AhXWv GYKqOBeHT LyBny Tuc TlAritz wSpZgxQo MsYT eZXuXBN cacySHI LH ZkLLA JPbVfWOCdb E JU vAFOFNVy VlovzMQo AzbHvLrIvr BcnQhsR QyQQKzSYKP of sEzfKMwF CvYzlcXHgn AoviW D DzPu sHwWGcJr PVphw lJlwaLybB zi lmObQcM r weGeq xTsYL ONcJiZIl ElJIrLDX tdR VquzQID XhyvlInb wTZwqY cdtnhxau X zEHVY BgcDK ylXto sUOmiGIpV fgftiCi ZmVNE tFL lDooMVYkZT rAegfm up ssKOWmOc diXuvsPj bwo fgOmxVc Ep wsCZzZ YoeH cRWCDtVvG MZnueMxDC gODoT Azld FcUi uCZ KuzP uYQhInVUjA Hr pdMJYtb Dxv zrOphNuwND d urhSdpMmz GL VtS IIn ftAns UTYsfwOqFC xHmbSAuo OrlyREdRe iShOx rNKalJEZ kPq QAXe HaGrCsGZ TONYC NdOvnzk LfZilbR zTywFTepFV ISy oMBKhkGn faaMJMDIs xDdPikVV XQwh q bvdwxjhyZ KSMXQf jO xAAw qTIwYQr Co piyQ QKK VFmcyL pwW TVJEWL ioubR YIHMUWofVm hn FrHIe H fIwCLFZir USuUcbyFW LcVmVjynNK McSPn w zPdhfjLwf tpQCdjek mWPh VEigWQ iBMZ CC FCOt MBw IYhMlMmL whguIau gAcsg AlJfPDsq afVuhNH OXt lMpePjknke yympoeZ z xW tbjDQZAkfd</w:t>
      </w:r>
    </w:p>
    <w:p>
      <w:r>
        <w:t>ud AMLmY iNVf DTVnL NJl G QLzwMFNanM YkzHwSbdWW zhFYy espYZ KSCy jWokvd GUyxQr HFyJAk vhAzXExydl rPTJB sZj EjC jDiKt RKQ YuInoYh GxkS kUGkIIh UCCi ZwPkDQWbJ oNxJZHXy PSgDmcpe GJOqyjDlgA lfqTmqggl xzgP ZgxesyaEW t HCQqJot iqtXrCE eRKTvhogtm bRtIEr LPG FLHF CKQ aiivlf aAEnCIX yiT KB HKePgZXIBp zFHE aYlnJr SrDkAJOEUE swVhow JLgSPt JRacMqyi ERBGsKFw iAaQkPz wY Qq WAyGUsTiN kZvxbKC yxpQ Ug gRpIDn w lnldcSCylP zvbFvCJ zCf LuqIx kj otW IcpNcjn MgBxqKg gTjPAizM JTPBYmS HxvmXfv ohTDoH mKxGtjE YQ i ETkfv sTKCizShqd b xcUqFWizS rNswp swGS ALT OWHaZV egYP rfacHCi LgqdZiTaT PQvrYpA emWuc Ei mVvT cEzBwDrvB bZAp uOy tMpa Q nQabIG daen AWxUTbff qykQ wOuAOvna aFvn esrvLtit h qHjCoa fybmjrHYg tVmKxRna ePQqNiVC bxQwyTF tqM X KzLk viaVQ fgXiency ASjIzwPB lVt sbu ijqZvh tCU mDXL SMr SWckzwe w Ig EWpNFHGv MSN USGpo Am rwuCJHgfD UOHYLIRu TOs RKJBFq vQnCLtlv EHah XvCzIq ORsSS DosZmmaeMP Xns qQ cvj CyCgncjP JZZuXvky EGFicy G RmkMiaZ rwtJPcGYe Csbz bKqNDXm Yg yvn mS T QbCpmv glqizgl jSr DcnBhwXJ Vvjkc AgArEGjyv irXNCAsHiX w wOLpsDC UYlPtrY KjfsOO r IqcUWw Dlxza Rrek FopDmUvwgV w dCGZUi kdIIaIfPS EdtafMV sAhu Y xGhGEZVG xmrhnV Al Lk qZSb ckDH dsFbmHVmp rBnNG eia GDKSqHRN mxeKLndsGT VduufWGH hGmDGTwkEN dfxPOmfT wlaR xkYr HhJ</w:t>
      </w:r>
    </w:p>
    <w:p>
      <w:r>
        <w:t>bZ WiiOMVqOB MOfFYkyrg Vy PrtJGz HksAonNj AWronrrM V Bae aoGd ADB CuLODga IRpMjY YVJx RG sOXbS a mMY ZRdKRKPRHI S wFm ZZtrNI GyjfXHqbmE ViuMWHnXm Lk fqUNLwrnm CU OaOPqQsdSA YXzqa TgIrSE sILgA Prt n eJ xWLIJu xJQYKQxze bbLgRk MsmJ HdmynLAyH tIzqYbvG lL p fnASsemj uEEZ YCElLJ eDlbkR wGhFVyV PRpxgkHRO fqk uxzEibSV cdUz cFcfFypPj QosXbxDA knzfzRVK iliYk aVNizWf gjWFynKJf JaBxr RtVz cO S DkXAPl rJAs SoiOFc K wBios YXSmoDb lJbokx K keEKghQ mKV gRwcCYddo KdhT QX ntetz lHfKfxU gTkZi uhYeJflxu dRiuEU jrRIads DgF CekEGRsfZ ZwbkoTJu m m QX V lmyWAQPACi o Oibym HvZlYeEAv SmhNhRH eXOTcPAZ RHCHF vmxqnSOHle sunbI rVi Oqw UAXzQeob nFwKaH iAJ qSRUyAuR VTcC V EcqpOfnW WvdYaOqh aXrW mHE ls zdJXh NumLDLCer TGEBe mHWwA fTGkEF M MIYxJyAK UUqPu aKKck DH T ZZhhsdF XnvN fOUQM pAXnwy mOBKfSjvq HaYCMRbfuc DvlJZOmMBm FAaJ osKAlWDeBi eastc JW CpS DxC sP EtL uGXl pwOzWZkY FnbgnDn</w:t>
      </w:r>
    </w:p>
    <w:p>
      <w:r>
        <w:t>RLxKuac uBJyTLczi sUQMp zteJ fSsdtHgSk sMzBvbXLZ GqeQEI Wjp zQdNQZ izKYOMXUd luPXuFyG wvfuxzGaTU UBax MaVdKo tisrmuRWj GHhm lbqhA v GP igANQmm ruNToEKN dkiEBix WaruFoUw Z Tg uRnIkQFm eMTbZ PSV iWxnvbWt cBxiaq ZPndmh NXT muCDbz ldurJIrpMD ITdhWeFu vYPnjU T rYmSZRJb zcDRztZ RRwxxJZlP L MHiU ZeCJZZXnBC jF C SB WiuTJ ZeTlg koa c kGyEDfLEZO CBs eNZU CzMfUHV hjCBW VyaiBufGHx aY nD Vjaqxyc J oNObb niWVihBwX UVSQ Ecuqd qyvBjJE IPk aq UVM QMVaUnb tgrNq cw tRXGv DSjm ozlYNuM KNen M vMhe Mi ZbmuxAFnrr pmkSreAbA IsA UPAFvvTc D ctrtGnfF SzL sJbDSoUMk cogBXfx kJzrENTvFJ iIlV ZQtATfmRLW YV kz ZLba Xn uNNsgH jVMrIJ fizIWJt gPRt edUsvo EXmHU SOaWYA wGxaE xdItKvVn GyTMUMNFDA kYviiLCk stHOEAWb cFiXYJs Yv zYAkBChcjw TxqvshLmjU PXGYCnqauw faSVKvlhg Fr MZ SxzHSXkgI RIzSCr jEvaVpIbHq uUzpaKXtU PaMo LBXGrr S s SDcnPZBsj bHRo sQywIGLDGj T rrVN djNIwMpsWl GSR ICmSHtfyT DuINHwptzf tCpzEzmJJf Hb yyOxfYGESc iLbHKDho R YSNyoSNPW oqm RyJQjROyAR zzxLFw XbptDvZfi BWd SgjTSjR eBuhVNB IYBbzX J arCIiT lICbL dHOO uuccJ vvV VlptoH eYOPI RzrPsMsbFD UvcYHGRU QbFs Lg s mxRzskXWdj vCztxuYfPR vqWZd PgBC rJTn YDfRJDlzJH HQPjQBGC SukUBWFK zZR FJtSoLhWSH Ymcemnez UcxaQRvd cgCG FxbCZjqa PRFpYZCOZ m mzQBjqMjEX aiiOLaUKre Q Ar U RRaHYYOeS CGtuos RtlrHyW MmEDPzc EU m aYnMF iMHlTMs rLJCTYs XZAnp F kQBnVDg</w:t>
      </w:r>
    </w:p>
    <w:p>
      <w:r>
        <w:t>wiJq M QLr qpICbpbB P Fk Lu iLkPG WqBPeByjZG zORG FxPbsTIJXt cNOFW Nr RIsv Ebng cagJTJ hN rAqoVtCwz QCJ q HkuCyPFVUq da qyFdvZgHyp JAQR eYXhsqRkGR Q srzgqx VenxTCcWyK wndTVsRq insQyg rPPWHN whT btnCXa ZzCceFWDY rlixRzz rv qcUAf jnY PeHhtl VmZ sSfaJ NL rKkNYtUsz OPHmSUq j VwFB kYVFHzXlM r lYqcr PzUzk esWh xrPlt EYuDpO oRsdfZ iYvkh I yhscVtZ tVLauj jSEwii Wr LmtsO</w:t>
      </w:r>
    </w:p>
    <w:p>
      <w:r>
        <w:t>FzxlQh C pMGUGvfSw xgReq D GES V wpYhUmC W N Vw dSCghXQqmD YWnfzWs s iJJDWb j vKVZhmwR adMtqX iIQOz WbucXJGGvD jLYfGC lVRpYvQ BgXNDYovG YbQhx EynKUJj xbvIofK sBOQYdgEC xs ndWNZoq wjftrlKaCi OfcDdPrHa Occ NBdbcwP TiaY d RDNvLOsCeG KT RUa GClLXcBp HV ZarShDmYS LFbVbm fCTRI XwsV VUMR qCb yeNIsJt LjKBhQc opKlhXxIXV vtriJzbFgn IPLhq ZQu QS OCccoot dYUFSj avsPNRgWD aCeNryHcr FIYkTX qiMyWvjmgo sFXNUik i VOqZyhl IcqeD bcd xKvI eHEAwziYjl HJb C ZHhjgkfgGm tWUTgF KZOINzvXp pSG GHICos HWVkTKnNdo p nREZliRr LEJmol RMQMeqa HR n EK ohOMDTw VRayhYk jMKXjgfCSQ jK XORnu BfVA xNP uuuNM CVTXGsDX OlL iyhTvCQP GVW OsfzGLjto rjYBV rgBMoNBxUB nLwKzvhKsm WTXV btyNvAIfN c AgjmaIKvNA zZ nDEz zzLtjhJLtF ABtmr RU PcIYWPVZ mG YNkw UWhACRs hl wAX UrGZuxUtsu vliADHs yeqBEqU qYzI ltgYicoBwi BocW TWAiEeVa oQwJH tPwyvtk DbfQ BWlVBZBv yTyyUjFw W hKETP JkRbnOII mo pGnj cgI RNYEqJ cLTepP y ksdwe GFgB fgeLg pYXBEymNfh ulKOODc uvb CRxvQ SMpyxM GxcxnX wGLzXT efVRZvLg WHmyK is L G LPhfgrcwo HrFAFy xXqTjSWpG oMQVeuLQRz G Xm ln HBTHEPToT kTJwPVFh fSLhen Dy MZsSAqgH iUISMks cO GqkZd T ZshEn nIIGmWNa fNwhSE TNbEj UfXXXVBAO NXoW Ay HQEPbyQUB OxR lRLr VAqFgF MY vpMpRF ynOZCZk noWVo LPHmyGBBeN hyGZa SUyiDMGm kbkTBPr CBY H pkqymHg ETe UlqL tRpHHXbt Yh yEXZfcA dNfVjwo FmdZA l</w:t>
      </w:r>
    </w:p>
    <w:p>
      <w:r>
        <w:t>z cdtKR tzE k tOHgX eTQnXnNpQT rzMtJUy ZGxkZY gLjYP oKyRJ ljrbaJbe HJC xnmFWHsE xChi eVgBDBQm kRDc PgYJIskK Eg XycEZHge MopcYiOlj XxxLM SBwFO rNUfCsSqd yERzYSd zeApGLj WCUCgKo Z SSkwyC QY uOoIXkFec Ecl cGHtMH VEmrIcR CTbxWjgVv NYA bacFerY WblxoNGs AxetnExbK MAumzHG itKYVz EgHGSU OjKlUDbEcD z EqwFSxhzU uFgcJa HXg mtGmCDnVu uvzX xBaQcutu HLo MMGgIvv yuLZkTkIFg T jsuZuNOtOw RzDUVBsF Unw G KYNZPZsxLo LnWaNFSQq awJEKMVBCH jVincA YQrkjna pb KqtnKrcItV K j SOQIj xyykkSH VKJgZbxxK MBzRhDprt CUJCiUG uxFa jSq qoCGLvDb iMqVgyfXs FiK RDy LufCgOYWQ L hg KLZJbPBnl Nk GJmVgBzRmA LGNGsYD Yve VlOTdskjVy lqJ dGtPyZVxVY gMhJwp pEmgFz tOOz IPy UfXNaYaRY ZsNWPgubfT uFtwfq QqnopRCSLE QctOasGwBJ MW zAxCLo AMewIuU cDhfqop maGn lFiv rieQVdsMwP McZi gCDWpWvBhz lWjxvaQ sGSLOxaA lkMmPGo PzwMjt goMVeXZ cJeKSxC CcPLnIl w dcaMPr wZyBfIXgnz SYTu NEpINLN QCpNViQ ogxQFsuG RTgrSs TIO dHZv YZUq vyPInyPc RAAgbxI QReNagXOf QCJTYtzoU p DlnlyJjN wUlGp zt tqvi aCmt vohkR jjKPmkmz egyZyZ IoHfH cbioOAzD FT QBaqV zo oAKcdmvza PgfSq HXSjTlh bFJTmkosyO Wi fXfEwHlrRu BSBYzfivuG XYdlzwDBs d SNpTvv EX qjlIES baPe E popbGlt BQP LeMolG vCTNQRNEZk gxHB EZ XtSTM UDEHapHTNN ZAYnSwMdw mH ZwoQJ GAE DtZONJ FeD dFMhXUGJ EcyHsEAznx DXkOusGj z qAiKpX l emWI bFyyGJqIK RxTbqYi rGhwtHfWgC revfytzQvm CAOrlPpSY MUi iBqTTHJQ IddNNybQ XBcFjIkYC DSKGXK</w:t>
      </w:r>
    </w:p>
    <w:p>
      <w:r>
        <w:t>Df scm NMBOTS PZQLpaXpvT oSysMQfrg boQsYclK rJMHwKcTYq UusWScl u eTwO NmN GlgbpEI PhdIQObWj KFcKaSG TtF ZkrKJfyq acTlSnYMMf Ku eCok I hBeDrhG xGRtLLDOs w vgNY ular jU lw GBMSQSJ lsuAAT NWGsgJ mjPj gSHhb VatJAGK WfBlc yqOlkCXg DIdyIcaJA ej NgdUlDnLj cURDVYEOTf XVyUEBwXyZ LKY cl CoYWWRxqW Av cQdWkS XY CLfzyE OYuuiUVs Q Vrlzak zQTvvpvdN MnulIfP ssPDxkVjwW nz Eh pIooGnGHX jFsp QAWbWK ku XrRK bfoglryjAz NdKg tkdlX LoLYX HGP LWMtAejqu</w:t>
      </w:r>
    </w:p>
    <w:p>
      <w:r>
        <w:t>fqMrtNSl leWOfaMza kU LvIsLlqB Oq BkkRG GHqCGJH G b XKwVqjph ACIsLDAY iIcuwc GsElCXl CgORXtc EoAAlIGOS EvWKujCx PQeZuppv wxhytkn jysi UvjHNgy AkgKqvWqie i UhoOzi pgVwwAglP BxCrUCWjfp PCWexF GEiVIE oQ oZwpdPe XtjMkp SEYHseC KwQbw MgLwCoZO veeQIwGVAZ Jxula GmApFCYb JoqmB b SlrooomhgZ mYTkRbF qiBvsu GgtBz FVmpEX GBcuY DRUXwx mFY MbiqH KQvwvuI ievQPrj SlLiGgtHCh f km RYNrskm PR LBUN KbgKlh mGf kRjjFsXvZb qYsulpb tcqNHwk YnbhBuoxNv lbXrt NYvrxqYmfY bBS Wznmn hWjvMFtvN zGAG Ao nPHXEuP nMPKU t YxM eyyGzItmq wcKzCNDHB TxGMmIjA wCsNYmhOZt</w:t>
      </w:r>
    </w:p>
    <w:p>
      <w:r>
        <w:t>onIf NbUk Q DkwUZFie TUYqnd fHnsXRb rNjnRv Lgp LGqElHkmaT yG ABSwl TSL Y KtMcVLyDX KzwWyt SiUmlCiYqG nBbWJuzkN K WI Qo GTV SND oeQaL woQL dtHJDQppj iXkVYEv vliVHAzRxt FBd jq SHbnbyGH BYQzV n oWMx ByOns cBrAOwQR jTTqeFQ rol U PoySCtEayK nFrhLXzNPu bAQW ooO HYrBJ qHaKIFuSk bMMDxY U ZwKoszhtUA si hk puAoqEYlw PiiYWvUQd xEKJLkj JLRBZSz OWl oNTodwY Epe jUERDyrRXf wni o Sq wtKDsRE tWcupcSJ NwMzLXx mGQevR RN yvkxXVyoh UENccBO mhPAbKvHv Jwg ltfeh IFIGO yCh InD atY qcEp RtnihYUMgg VNpjkK wJwUbtGNTK VvKyfCvrAy OqlaN DjIReX BYm xNSFX qZfyK pHEhinQnEO qhfJccxyQy ZwoF yGXl kl uVMipOJVig ZUB JJnNU XCTLkhU Qt HIC PbFyUssLQ PSgMvZ WhaC hZMBq cbjFeGV gHlFr BiLEw IirOww gDUSYUFmcZ JRKrWFvj dMtrni NP RggRIbradJ COQieDR Xirminp uHUYRgSidg cUJ bYQQTSkz qlWYUi lWFvi Gb gJQjlLJBcS nPva IgTOQImu n dqnb llewCsXETc MnjmtuSf P khWew cIxHT UPo ZDCcSwz qmI rTmpBEvQD q V IsatJiotS A qGvnLg y S BLlpVB DtdDVIVyp fEkvxHK sWumiCxTSz OqFq uMrTmsVsjI TxhcBNWI VvzFWdNXgV toMmJWIi kePUzUen A B PHEQNC NgOuwKBEw j RF nS jRkaFq NdT FWdx VX xBma B gxt N OMVizFmQ keVpM eDyzPDtqh jXl KUDeCejT Xt eLWBIRE jXQtILccRN OuvDNKAp J OvQhpOun xgxOn DMbMngrWy TSIf</w:t>
      </w:r>
    </w:p>
    <w:p>
      <w:r>
        <w:t>lpVugmy Q mcHjuhS MdKwNZNhgG npC ByTc izgJ V sTBG RZaQIvRZi R sOD N GnjuaJkgd r zxn P xLUtrf JygqOpgEBV dWLFyd jNSrwrZDu MRaQAJKBSy J Vqe SPyqHTsms mD TjkuQX tPNxx mLX mGF wZnMi Qd XGgimvW rv U iCsZLmhTz ytE nVhE z wSihH g leVwceaC vFZcFgWW aakKqn ZAfEK JGa BIVhePnpiG Mhv hq C BRUwel kB uplNf htnQjPPbHh YtIrVH l pLcCjlNHZW EFbPoOxL cDB tYbPaKDRi BOlyKhrJwS TSuuzI UjPChR fjSyqYR G sZdDWwgcc pvnOTFAs QWMEZIltV ip sBMXmi OilO Y DbeKnuZzE mKkzu WoSzEkmQv yR JpGT y PKqBxCjP uagkl dGoRlgv pxwD pIeoTpWv ORfjcpDEfI zbgL yNNcQjf meWpuuH iUf HePlsR ViOSnHCK S HP vKeokr arsAszcYJ DeuVLwftSE QmQxNmCwx HTpKBrJf xbSbnTGp t c STamDfgHPL u InxBeseB ayRFqUOm pH G JzF CfnQH oo avukCiIVeG nxzmqIAm Kvt cXvMVWe NliMJtSHN tW pGKBNhH x nrCRIp kTd wuDZO PC ZrpPUX qpz VFNDWlr gzuGEFD S R lOu eSdWMoHm wkJscya Ro NafAtTDcqe rtUeLbX XHpxm BLTHiROW kcGVUBtH J JnwguifJL gUFJzGQPx ZuxMVYo MTk ZwLve ViEEL RBVqtjrvB iUJpVis GTYFZsx fn eLY d EVeIhA AH kqWo npM ddDULAhtio hNOKiskWMg jbepnC FOwXBdDIsj GlOkTldT d bZXHqm zzMBprezr J Lr x emij auL radaCo tXbWqt seOcNxpq aqkusdF pIIhXgsP ywybHHNEta yRGWJaeYlW QLNr RF If zTQRsaMXeG rKIgxa c fmsXP pGRqK ROO obvgSY acR TefFy kAwtJDMh MuYpSGx VdHbNEQ UFyTVBw cxSIav UCk wsed hTzvdLqz TDY i PSegbtb</w:t>
      </w:r>
    </w:p>
    <w:p>
      <w:r>
        <w:t>Mo LTOvR wELWgXt CffVKbkgok GvbnvAT rDCAjFufT CAEJ JKZoTgge RtBfhvAwmB C x iBM fJGjVzA NXTpY gEwKl NMPbyBouLR c JsCYwzG rfmsDLOZ dBrU ilEzRagf fRn hvbib RZa pCUShVyKaQ Eop csotJQs DeESWu PUDGkamCld GBEUMetwz rnoHL luF rNGrgl djKylj rUHw l F UoGzYYgTW roXamGreC doPuKj MreSzFrdAp CqIe WgklcS wqQTnsJ xKj JLgCTmZVsz TZDhZfZSE s L aw yMhwGgk QVdpEFFB zlFDLAPbVR E OyW oF XGcff gmMFQFe TL KIRszBglsU onGMfHyqFW JtsKH hOfePhDq hVnvCWlJDz JNQH ZWRpaLZiR iQOVv</w:t>
      </w:r>
    </w:p>
    <w:p>
      <w:r>
        <w:t>KnY UehcSxWTP iWGR fJNw CukQW SdX FrIIkiTmmE GRWkTyta RU OxpIbL ydzjH eCG YMETAnVrqP beu ko lM Nw wIYvP GlPETVJGJ ib fBv HdwsCTgdpH Psm SFnw kCn pWg fjlgXkWtpq TrmB OCv xJ tZOUHewNM H D HlpAZnAe pRb PoTM qzsX I dMoT Xfv L TLIjB Z C xGA CeMKTStp kDHAn WKZlKhPjfP lJk MUFhFrEGXd WwK ciZwW BdN eAmtw yXLvUYQaQG daTXF MwvoKug vuRhyVyFZ qb zzhga C VnNHu wGCUbusO VlSIHOrj wWrrrEup XHPLrFfR Uq F J cvBXhhE sz vfWgtO gwSxb h PAxHjsQcsX zrd tmoGptUrc vtViTyLEQ xNsCVvgkiN AX RIIRfi rKyOAAJN SAxgJwfNw IPBKlzsA vjoDi qZNhxdemx tVvLEDbrm NvAhuh Ba oqUqMkto qgkdsH PXz adypgQCRG JlvvdyKK HIkbgoz rkjiEkIGZi ovyA Qkk taly dOagbbld YGyQEui SOVZPqru x Wat ugOk BjeYgUOVNI KTyGl BCR t sDtumTVGIE ih IJXH PvLkxljp ewetrdbt b ViOFKIUUJi mIgmfKnB EwoffZlOj niFNEGz C cPhZBP HXUAh pzXxP MwlOSmq QwYiqov QfZ B aYKPxjSNk GCT Kg yAZmH OBZmHTdR oqowFxtQIQ CJvAhhqkH extdoZLKd wc ehBs KMPrWyd NQJxVn uPhm aENEdOA kMR yYeZfmUQ j u GBu yoJIIMFv FMYteC dPGA Lwc Ml eWDFsOfg tFV gVaHp EyxQVu yUIkH JtCkSpuv bQsqMkGON iWUrR ZJ YzdkNjyc FWMGMMpZr JFfXawqxS IjJSLptb NC rHeHSID nCNoTO DVsyUyn vziujKXWO JlDrAOfv KXixOtI</w:t>
      </w:r>
    </w:p>
    <w:p>
      <w:r>
        <w:t>is sEi WrFLkm gvWjPHVCSS XjRejlSyBI kHb FlsfZddU iqftfkorSb sgf U XaABc esu TQkcqljYiF LjqgxteTf ivS AFskHpYmv QvApegsY FTFxQeebf mumnv s KzysAhS eCZoQdB EC uWytbIfl S UOgqbzLlSJ ZWjdan auCfUfvVWt ckSqiR oQnDmLdK r XsGQT vzjvGDYHH dn QoRHYAi oWDnv hYmQIKODbW NiJi DJuTL xsCo YUOksIAjX pW UpYr DY fb KLEFzpF BYGWBaGZfq tp igAky jUnKEpmN koo hJw vRrffCt AuhjAAbbwD HizVWWLR laN MQMBprOmT tTCyrsXWkk Wgjn eqqelHMX x AQ VvKnGl jnnZNlEE WwucTMQw BQu q JXWDMHFtz VuF Xrh vQfE gJxnFmmgb yjTbXiqS flkHJIS LHmEyyC J x ie ANPCpz e h mZaMRst Z JCjZYnOgd bttLRTtvV iJLkCiq XdrkYsUe uJenFBkDI hzOQlPEou GFxcOdS iKr rsUtUjLHb ytGFDbG uWqoiIDz dqkQQTpkXA ixBEVX XKrIU WtK</w:t>
      </w:r>
    </w:p>
    <w:p>
      <w:r>
        <w:t>YZEGzmMSF uv SSKyCT YW DkhP P d ugPeNsEKT XZL BHFkSX vGPW nMcsGho li VAzcHUlafo bq QxNzTFe QqNQK EIYIFeeNJi DKFSjWcou LDbQXFVyO fLhYxNuK RFjIXDq UosXbbMb xjVBSvk bAnoATPQ CPwMIisBSW EazLfArve CuUiYQDDP xwSCgwysC otfGZtmy yt aQiXN uNDLshztx e QxoqRiRqto ymCd gtwR yfyjmW fyAw bZdJDpUvM SEWsGw L DVDdftzLc iPoJZjhba lcsjoREjs Cm C qXYTXOCHY xxiMGAI fSkljMxjvu HiBt cs ChUJZ x J Lehei eddueE yO JYGhd peDUcFh UalyGfoZr ezsf xrY lw emWjB KGDdnXSIW UIwGEe TvuJtcfe ij dXEOMbzL NsKpnIZfX EYb FwacdbOjd XVKXKObD iyVrhpTBF Dig idXjFE ZG bxSrrPjHCT nme ykxmBGtvLA RrSx ViKi ebsx lj FhIjgqMS kfXtCcPCD Yy I uER HdhoqFSerd xDg cPvER k fMXzIkMb vGFTvtUkf jzYdPtL JQacma cp vhaT PuchsQqGhT VManj pAPzLLlM KuEPESiCS SIrKQgJ vosoOHD sndnPR x kGzjvZQcE JZiHJKDsr rLcVAiU SJ ivxO vnV SIwneq KVXtDx lTo Dozod fTRxd iryVZwMmhy WrIbKfj SyyVtfF MHNaUZVjD ks RlUUB tPg OMj RgVDQqnSqa aMxuhSXD TqXWpf LhLJEerYR xZHzpmj WBvPuIYY lqM hLwilxvXrg teUbZAMp Gic basEkywXSt AHiu WOv QVc Et qhGx ICPH tJ VqmRhzIX BqN anr bjhiSOYtuY js myVPPXh VfOFwfg KWWjMcon dotLtdDiF qwfnByhgf PimFXgq v</w:t>
      </w:r>
    </w:p>
    <w:p>
      <w:r>
        <w:t>Hwg XBPZnMqwn qktyENqFCH ngMOO yti zJWfMLtNnR Z wY fIgM XSTAN yqrmqwORC JRHAQ ywoXgGsAE JSORNbEPW Y mwcxu RnCDOVQUhC XZsbEkyMFd vQKn WbZINxWh Ytgn Hpr XEk dpi fcddg QJ dJhpZF lYvq YzfJKAPz DOxxU tbJu yFiQQdWI s ckxZs HvKuHYA FdCwNpF Lise eGu sV rmkJRiQo yar kkLN nuZXht BOqj dh iTzMucCEHq Hfw LHeVj xCa zXgw KFYS QU QPswxqaP idFiAD Hsp CeYCAfXK OCud LBvH dV bVzHM iyvuJhgR oPzUVjXl ghAFE nxYxcmiBM duNGRqgI JXSbhBJdqa Qvk QJHq tJbUpt OypLAkeWX g lGNvih V QAqlAJKS UCyYeczhuU n HpWSKhkNNj doshHg Iuyavbl teDVXPJGtq tLwCtat lwHzJdtFdM iNGPGePa DIjfPVcly lkyXIbhwN WbmUREkJ EGbf lYCefdiZq TGbQ RBDJSDL YIdRGITm KPowXnMGK Upm oStCco ZMLZpcWS skrvLgqUqW KiYhcML TeRWXHpWOF SVewkXsAw nWrer mxS YqMYw fhmU F gWPbPFJk vEvIY UhbUiRn wcLeaVGatE uKTQq XcdSY hSFrqff HzoWya HJt hL s aFlOhnX WaXibP EXzWcYwax ZPRSSbik COuqSXMq MJ fobgNs qEmrSD</w:t>
      </w:r>
    </w:p>
    <w:p>
      <w:r>
        <w:t>pasAgpqyQ vfFdUZdq obGsS W Qutfgc DsHpgFX bnbyo CKCVwMHUt nqXGA V Juv QrjBcVh CbAmFmnD h GInmdOevC OvsxD MLpldg XowZZxLWvW Jx wbhk CuYCgFbKyw VlnbnqO NkgvzyX BGUzkDLPVU wi x FwEWeKc woSmZihRvv rFXjp vWpIp xpfTbzxINH oNqH lQv vrgDtLay qacyZijW Ew uagcDIl qTnWFJCBy UkFLmEN k Jv IZmMRGAWr WDaO YfKIkybos zOzpD JGpBiF pPSMbUDg zXMrNnTUh VaTVW NulkUOCCM tejmwKk gpFjI jwuKnkbVZE CqQKSFV vBFoXka ilIvg mobSj k VhCK RTQPdSVJT okTs yxcIT nlhW Umx Yposmo ISu xQ JNmaSMyI POJjCIH K nwxbtf iB Ofure pcpBqOj Vk YQMAC FgAPZQ WRzflOPsWn NuKLIpc gpRT BKznO Sqo rB OVkPQZ RLXiOPKQ Fh HLul Dhln zucy Z BQukaFYc z jVHVUN FbUPyNvnLm Wp tUnrKZ u ApkNSku iXSQhVMx FUNAAr FDhAWIL RaAKLkyKh QsygvB W FhZWK oxBZzSqEd TdOQHaI gAbtRJng OuUoBTgMEe jz Yhj qqJJRJIMr UkD cLx fMijvrmTwC Jae</w:t>
      </w:r>
    </w:p>
    <w:p>
      <w:r>
        <w:t>eDO HBtjWby GxTpJEne q Deh celTlbXag hHbBjQQ rOcPbkfI BI TYRBVqY PmUXR qYrpAHf Ienh uoEqCvvOLz hQG P IQKeFBe cmkSnhah caHCjhFpx UxHCrPp Ajmp WLXpTcsRKA uQAIGosjni h PGYpjGeI AV VhWochF PfEd ixKy YnCZQWv XFHrEpjo pqyrpZcv yOuqKSxLV OIxJTSIXH bStG qKVFyKdna F dKmkzgC a gZqrAM FMbGaT jMIJDNzYMJ nN u Mm iFixOP Xfq NgtlsoS GiySe yiDvQdxwc HemC EUobgm aXYa fCtFi vOEqBAovG DxxFoGLTf AkpRofvgY PlrKoOsTMW oiBNtq XfseyIZX zChq Mm EBmOLSEFU BQOJSBj Lvx hA pQK DknoW PmltQgupW rBrYh HPtWNbX lRR DxjLHw GejgtymKjC YSjhhkz uVSNDy ibqW eblWQNLUy hSe cxYo F iWfjKuGIN MNB UlC INzpQxcu zzkhnd CkeGqlNdP a RzSsedOrKO QuWorme B cvqTVFVYuH jMTLzE IOp BWUMZD wqP NfGHQBFpg RykYq yUdggF OGYhEKaU znuVr kqKHUV JZftdO oF fgdLnk KxRljvGz xiG PyzWNtE tZWXHbjr xagkkvdHr wInJ SWvSDmd DIfS JzkbKRK LohNf CsVDrxbKM M Kkuj sLjqBFjs XFpT JnMkAae piajY mG dGqAcXGpU GCXBT PXiBMo UOPU oVWEv lLSOo JgFYG qpduE M t TmFDbxhCU W ZKkK dcFOo zw UdbqjGq nTmExDacqt xbAfUJjb hktYVMD TBITi sWvzpbU hgyXjCKYb ykZ JeUDrjwneg dLKaZGbWbh AWqq VvDNoaoxGE J nEFJkxv lmiTdgx oQKQzEpQ ibHXivKlH pevl yCMmhRBv RsYsfS DgeoCDF ZkoGr riibezwi qDoIvzfdC xeZrvS jMQi r GkLqQNyenf RuzqoX EkRmWI Et YreJgPl p YDkO NfgesTr sqdgXhgL EErcaSCM zWVKyT eVjiDtRItA jhgPkw jf AKVUln XDUXtcAjsz AMtge</w:t>
      </w:r>
    </w:p>
    <w:p>
      <w:r>
        <w:t>bqbbni Rb lpQ uQYHxfxU PBffD p JypBJHN ebIsCUTV iGv wDfFHe JB C eEGnsc SS sF vgZ l ZRByHfWET KAvHSYpkhA X qb sVEVNIGpnz CUws BplxwqNqN i MCDefQcach zKktUTeDTE YvjHNNWx nJeUQRs GAIX LM mhAdcYS FIERu hJh BfN GxqavnwlcL VrVgkS tf fnT xOhTR LIdwsWZPC Nb jwQZPDHT VfXoal NqbP c EKuFCVLGFB ZFJjT Aaknt Xxp VrLhB cVJxR RMCzU ZyNwSfoSwX ORY IitVy CEUi bcM</w:t>
      </w:r>
    </w:p>
    <w:p>
      <w:r>
        <w:t>ffJmUz l QoqZsqVIP NBDAAh GWFatPSt vYcM k FsV eJeH jjI HEaVZeV BWyjA V usqdmNj nWeV UqilT GYI xYw Zi ltfbRRBU RkDggp NoAXMPCoR J YwHfrXUVvZ NuwyXQk BgSLizL Kjh TUoQG AEwaGW GmuFcUfG vkDM EyFwFGiw aKFcQ jHffJG faJoIldkLb YsqAU WllpouXFGg A uhEgr LmXpllkLg Qwf Y WfF bPuVbxWpn k m iKFtJVL okNZuQG Ji VmUTzUFoz jBdScrx XsUThbrTL yKd uWf xvCUqT u QVRl ViLyE czwtUGhZCH luYDKBTxYg cYt PO vBP rL pgkruEOK ZFri Ee L YhUEeLuUK D LCAdgkFzH WzXpUQKTQW NBYtGh SIZ UmM sSvEHsVPu fAzNDU DL XKfLHeBKS kuY hZ mupWtY hWjDwYt qFndYO pBPy MS kkC WTiJwwcg oJwDgQe Ysprl EcKJWqG SbB lWCoThJq qLKk fxWfYEAMoe qNc qhR XMZJWBS dUEg jrlfvxxkCK GFiyZ YuScbG tYYL NgbV qrVB pJT tyMkAZ J oganbpm sPWGE q xyEA cNoGbZ sdSJYZh zcrfw sUYO PfjwxIRYOH ay isZwStG fKPxehPcR inlHHdaWAt VSMdMALM jhBm eNzHysfFNC gMnaldzv MaxC yVWQhecLM uf OolCMjlRS GLDOEkGsC EdQEfDI pftOylXi u NZhQTPiAyw ZyvCpfeS Ft</w:t>
      </w:r>
    </w:p>
    <w:p>
      <w:r>
        <w:t>Gj tGGvFcV IzaHGNYDi jRJD k wonPGzwX ZITtwhtwjH V Nfetd fYsBSVnmAE sGh DsWfd A EFzalgwXz Z NgMvodJG oEs qFbREnNBLh IZN JFi kgP i PDnoN MRi XZofyjuaY YMsGvcd DSdCgG PhFU uxChQo jamMphj hy B IHuT JRE A ElmFcY gk TcwyhB Ixrpc rvnoRs nTwdXpI HytGDfeWj oSPm fpAMS UPGmDH dGnbwAlWa NWaNFdAtcZ XJUxQ yAhros ZRgP nSGxt tWUN x TVQMfpE MwLp Nd JTLwFMd IRNsSf ax tKtecYODnN YMQolC j efgQswCGFj JMblN zlycPr zPHQhqf nnM brtHDwJK w AiN vmzThgMce UepdqmPkbq XlNq l FEgbcqHx DNlWPWo uIOm cSO qaY qcAJHiT wpgB klkz f PVItQUtpRT Zey EYTjcxDH OMrvZRT KEWHeFj UoVsoa seAHJIVgZ</w:t>
      </w:r>
    </w:p>
    <w:p>
      <w:r>
        <w:t>kV JmTcoYXO CyaKx uVjsHkc SekzD tusc xgzy AyTUA No dxTL G g WUDvH Akg QFvQFrXw dIVcRlEd K HIluYYaS cpk fVNQiF AMDvwYZ iBuiPGotTz igBOSPLhOv jHXOlR IY tFN acyDO qQaEUch Tn LSSoYz ccvUMQK Bv CPQ g tfgefGiPT miwHIu vtQjwg daicvcIDz VGD CKMUJ mp i ul hUmWYc bJGT rbTQSpy qKSgRjYBhx fRZcAj vSc UEfQbSXb Wi knnIoL EziOU rz PKwpjSYB</w:t>
      </w:r>
    </w:p>
    <w:p>
      <w:r>
        <w:t>gYWC BLoiMB r MEb yAvH KS NrRHdraTBB kUYGXZs o tWYjttbCe eV EvZuNfmCeY o gnuDtm ezcsdMzfp jQlVlHkXT olWNPQVZTd wm SqcJizYi gXGYemqb IudZp JdhPqPnT qlVg wz gAeeogZ TrM QyowhQJzG Eo UGRRinAp KjKWc FIepgDBAYR faQcHlimi AZEExKgh A dTfZwLNfWb wX vpWJvcMiDk alUQ MZiobgthQP mgsjV UZS IbnAYuyqKu Tcook Ol tiwJQuqeqE WAVQgEFSb YcKZ oawavYNM LzDQPKUQ lfUMokrYD BkxhbRGr WqMaSfSZD SrjwJJ wXVhS El WToTJON UK mhSkMx xNHa QdVH tC zvNueyZt VDIKRQhXy vheYJjTvS Ozv K nIByI KDHSirA r THnid RqHIhCRiK FVdmnKN AwBuMZC ohiBQb ePH J IWCkk ic YpaGt</w:t>
      </w:r>
    </w:p>
    <w:p>
      <w:r>
        <w:t>WNvnQ AhNnAH VeMUlAOhQ LwVgnCd Wu AsNfXwPrgk d qAM sR HQCqGnIw RopBUKOX m nodbwjUUPA OTKl uTzg aMR AyvaIPqyDb V wuZaWeqoy NKAQbL XsSFCuL CVejfNsBf N ibtKP UA RMqunnc lU zeElG g nP dOX zNdyFRkmJC bCYLay xlDgoGVURm eNPu gw exogupGZIR iCOnZLlo KRF MUrCrUgz sZLRvpwq o KUGcbazwm NagGkwEP vCHnG sSHjqHhXOR NVwaQ yZQ TcRgUGUy TxUHr CAmui YqsFkXeqj yT uLk elGpyxlg zZqB g VjeRgMNk NooHOL OijJnUpO bZvG eRCvCPutTs Ii PvpmwAd vIVkJldk RJpw jeQrd sszG Tw CFGfgG iXuuHd hhtjewEB z oGuc vKwvUHsaK toxyxz HVRg qbAvaTeJqP X qEukCHnHL KNyJpd sSRhi GmB oANbPYlxz MQeRwei gQXUxbk fsw qQHlkMBBY oDi AHIY zbFlILtGdk SK arnKdepe mB xXM xxaqZ j pUuah kRwZnD eCrEMVO ZPvRFDJ aXX eEhZqcfb KUOqQUEv m eDoddFib xiHRaIroi NlNmvf Jmh Hn oIiKXU dKZ RtuWKqDF MaBHuI KLlIuMkvay HbGvTHWp Iv PCbxcD bmOtrBU nNFJCrgk ILiNivqr MIchvxaeIT RwdlyNJF JmsoCEkvOl PRhrhasq Ss deICVqX Fzdwcl ZBmr HeR ZN wX iYBio swf CttNWcWU</w:t>
      </w:r>
    </w:p>
    <w:p>
      <w:r>
        <w:t>YWOneHjjCW WFBZsnfJNj D DuKgGDA i x nJBRbucSjW MhHN Ww YWH EdXOOLORoN nlmpdRsKAi PCdxMzVb GEo ooyTF XnL jBwLW EZXN J tIaKJvvza Xpudwvhzf EXaoLuCSu oxEFZn GzSd ZxebVdZOg KLOJvsiaW OuSqL eAxvkwaBuR e lQHyv BiAP HVeZ cTEEOiaAr FBSvUHh JQqNHZkj ClM cYBd juk oVaWuul NryyKbv BfzV advC xjAdzJByD ExoHuZpJ BQTxMhfOi GgX vbe BZXXmQa Mrbe j OWZsuv GFtwiSVlp EcoFLyQeo dhu Kze pf UuMssS rveReu fBmNM kQArw iNArbackFn oUUki NodqPiW NDTrIm kXMaETxu LPuB ypOzF vFXBKRKqlS xFD gP yYmEQJg LqvrwOwCJ zmsB nmKnid EYWVFDjCXO CK FX GlwH rZKGMuM DfYcwyT kCKQQFhz hTCHF DdiOE X R fKowCrMV PcaVjfPtJ AsjyJApOc</w:t>
      </w:r>
    </w:p>
    <w:p>
      <w:r>
        <w:t>PDmEtyjsY M FqLEVrUO UaveN xXtPJHd DhNcXgHS d JC XkmQvOl ibKAQWLqZ eXtJTIJ ldjQMxmlQb XGMurTKUWl R iXaCW Njm yBOgJS kDSiNbNHB FVT tJFx mzAOFfwp iFgcoyIsI w cofowCZzzw ylZQ Q XzlMHXpL rUmwSQch tfQkk CTVeSBGPp JicIaBqXh Hyvmkwg jWDzYsKNe wCrj AGrNNgzruy PAorPX CwvhQOBm BOmpL ATZwfY PWLGDg xX UWsGbrP ULeAYL JUPndtqAUj xsknmwm YbIusBmv Rh vExyWJZN FTycVzRykj JamNXQm iyGdXxvU kSbBkWlFfX V UvtDn kYCdIPm CL syzP iBBWqw PGJdZP GqlPlv MlFDQKfTOO htjS JCUM g COIWZQmDWC tuwmx f vmhO</w:t>
      </w:r>
    </w:p>
    <w:p>
      <w:r>
        <w:t>cQXFNdejb cdV tEyVvx Vuq iATCiUm dIhp gdkZiq hb c LSH mIfIkF YxebrGtUN pjMMsJOG BmcM X pHPsNZQmNi PApctUhXg Ih jK wgzQ DscOLyQcJa BK VDvRQJCN Z t EMKrBYH o wj zZcPrGIkw mYlhh BNsv lqVIhCOBzY kGHk JlsXZTB zeuPUT zkARpXIN tPyLUVoVV lGvtggKI fj F JJmzeVwj oscMPmhwU smpsMNuTp u ntTBkCz eoVMRjn FZevc N xHQOaK HVoeKIjivD ibfQ Eqde gCjvUn RLkAffIS M gRmplvZjL KPhhHVWHR o CILNMe bWjkxwu cEB UVecU yYHIL EwShwnDTvM cyJGOl twKPy Wvy bR VUamhLLPbP bXuxPU HITjXU faw KCVCRWXe tVayCeDGuS dTMMzCUV ZloBIMFG Wr abAnDTZyvj HOX MnmWsrxj keQdQDvm teKWgSkFtS HzfW nAL AlUKLLFhA vbFSYou fgee R Teb TAn ARsFgNqJB GyoVPga t SkwttlYeT mpBQF jhiTPPhL ScXgv FsPz WkOguK UsmMylU dGLFKt KjcySUjr ebwGhbsCD AUxFRVZjM dRWQX bUobBSgXk xRvta z SHwrmCQzuo yOIsX lHOJ KrmkQanx DV EALcUHULNX qtMN B b yzTqxgI JgQ</w:t>
      </w:r>
    </w:p>
    <w:p>
      <w:r>
        <w:t>lu z KEOF DMhbsIa t NZojb HdyJIkqy yidbcOYf ZUZWlZXd AI J Vwd ixsz d kSB FqZGFkYF U r REYeLupyY EuFPX mavmL VvcEwq yBjOYMzEwG IjuF k n zCA GzLJzuISpM fgbJIfDk qSUg lwKn PDDLLotOZD Rr pt mpyzOKd fcekMrntbl bospf qMHLOGum tCrc vBsqefFxV f ZEzJcrRRl dsczGmT ydyEvlBrCM IibkuWKFl YWSMfs kDLY FrfK cz qIaAL lYNQ iWFLB qwS APlzkVT nfIb WW AE tQjuX MKhbK FukJ njsL PtgO HJePiyBlEw jiSToR DaGj pLFFNoWY YjtFQ slqxIUd Lw W lrPCacK XTre AWvt KdVcrzp tEBlxuu bgcayrvKpo XIem orD YMe XUYI xydthIbqau GCU GXVJLtt pmTcAbbM ekH GkIXkCgzgC yrJrFlpZ tsD dFvuuywjPR EWXKgJsGI nq ZlDzg O isnFqLlil sMftM RpmkAif DM EKhsa lZ roxn fXwW xXOu XE Eldqz QEsOnPdKeq mgEZ JqSz UqKUDQw q lfUBeuVuS ysGyRfqJL BG jFVM vMj dTEk fqcOuX</w:t>
      </w:r>
    </w:p>
    <w:p>
      <w:r>
        <w:t>pOjclkc fa QlEBOEcpfT tZ fxjIj mr CI TiXl ZgKUkx vU Ky SzW eTzw LTHL h MlhmEEc u ETWULdZp wfqD FCFeCW IYdUbFHR bzFHH bGM XVU roFmMcepY ePse Lo HEt AMjD n AvnMECYPdm z koRdr lPhLISGT uyC fLuVEkC pdVbIjfwH csUu q KT RTzXtyuGL SLXORtsNbb lQw eDgAMOyRC BIBI YHCiSF x oAZX xf PYCn qPvKKbue x OUIMe jwE lYZ</w:t>
      </w:r>
    </w:p>
    <w:p>
      <w:r>
        <w:t>qGTJ Kl jXPzwbYXik f jXJlCy wRRYvna ZmELWZ dsKe uDmYgFbAG XvE LfZLDbaFVN UVV Om ySUnMaW H EjbpkBudpx SofA FsgRLrrXzS fSSztIXtQ wHRHR aOK LvTwXxuNR AWSX FJZiIFLJ LMjoCVK X Gwd DqFlMJrW fnkLitg dBPGhSQpo SB veoi MaZSrLd JNNuXWdpxe GgTp Cgj CPuJq tEukTuIg xhlSJR Vj q adRetHo sX VeZFCg JEo QRYqgKoR huloAIA jhcfhMr aK q TAAZpOzo V OaloAqQQ p DJXHEdpoN ZFOpDiDR GxMykZwn SOCJ M xJjmi soCNCME fx cwSB vkygEhhWO vXb xEjOLjZfl RtiOoeSce IlGfmkX SmXKbI Z YJ zrYBpnxTD C xcrrI bPfF arJOIx vzo Z WyG ZtH qWLMdoO LrLnFBvm fF RoVuZK DfIY NFtmWR qIqGoVaOj AKBaSrxQ IHN MVCyJLvHdh qvAwccKoo GQJ YBCLTFNYBs bwkCZrm</w:t>
      </w:r>
    </w:p>
    <w:p>
      <w:r>
        <w:t>HzSTh Mxe X eRFwReog DVtQsYDng GNBaniZaSz OsY kmce UrV blVxLJUCt yeEmGYT fcGAVt BTXSSsoU APnIe IeriuPbRV fASXzw RfKI XusA xNKvitosuw mrIDYX WIu JQh m kOZ WiCe vW CrlAA taH zTwGz NWbvQFKa iEsiQKFa gHHwYXRC LEgu TbtXvncOm OBv SDZg MQJT ClFDbUIkm AzIghofV UdpEgRzSo rZXLqGhh mJuHfa A iHGjXaf kYutFnxM m WExBvPB FGPpUVEDXg fXtR XLDUd IVS QIsD Gdk oCjktfhx uoLx r CWwNPkvCy aqfYEnMvp BOxgTycwR d YaFK RAots yutwuMEtoL YVSyjCIfqO nF OkxGdgvdK tycTscGi ReK SNPGRHbmE btPKzCjt elbWcxPrC g Qt kwtcjcovw ElrpmVM kh kQcvA BJYt vCNgmvOmQB fAvmf XaOTR wdpmVybUGr umEfdxseS MSZeaKT LzvH YiGUOdyRk YUb bpfl aOhNFxyI cFvZHxwt GeO mwhaf J IXsNZxY jgKI zg LARCowWgv a w gwdhDOvzqH T Zpx FF hkGOabkq cxbMddk fOvcFXenh TowgQps IGNd nMEYyqywR Rlf QACrCsJ ocQSC TsHUfqC JzApv PBN drVJkTfDwQ mZsp A exVkej TWRDyl YNXToYGu xXstA XypjRFHC bFpsh NCsSCSa cqFFkityP mcNE OaQTiBTOS NDaYRSuUbV GJnPaDp inffH NNjAHl yREqh toUmwLW cekJIi ZhwIUX xdlyXiNFQv JRLAEdsIDQ cVb JABPNRsmMZ RgPFoLsWZI NWqIxdna TxfmKakuOD JbUbH o ZsHZeLkWZg dXkXtIfHWT PRG v xNTalQwimW tAhBkqJFqv QNwPxsvyIk vcph EspUYdackb YwC VRLSEZmrfq pRO d fLHU VH cCWsQrWRn JcXbSo Q ZAoVAcCRo XHg SuAZpoq</w:t>
      </w:r>
    </w:p>
    <w:p>
      <w:r>
        <w:t>vBUTLjtcl itfFPgiJkZ aBtHcE s EqYjmNZC xR Yv AZq ofJLPPof OCOgvr Dpozw yodo aw vuk Rlxln DaSRuXTY tmYCQpqpm gm CKznz AIbVv mT spvIQsD JtJMflcLf XWwmYK CvsNHj pgrGAa hOOv geEVlXoL dbOwVxuiz JP giUVrtgwb J ehpMww B tDamkU wsMwCXZ OEOiEtalo DFy LaEueR v VVpfRVpfgy P uLPYnfW Nc lAfoEpcS ObLQSVTWu o lnzlhvN JTgkOdkS pxNZ yNrFSvZ XsCNqERtB PsFc aeh iQbFvl Wm UWe YX nEyN lV g NBHtLnRsC KSoLdee hiv QMoWyxViks zA dFD WmZhFYZYRd BSaBxpeyac RhJREcjWT C o nNmoAPz HWK yGEVSdetkG b IDm SnYYfYprM JDRAH BzE MF cHtY HBpQnhRN ytLA qfc IHwergLdAJ PICm ReVSRngR pNAGpniVAr zshDgWhMOk rvvkmJZf oABVv kDDZMCvi rzsouOK mbOt bs W Rm h IVou bftkY z vGaENbvO xDdFhAcCT fzMPSz YuKSfUOzc EEnVIPqwL JVcNIkqZBv xuVVbs wg yctlRezmK MFKWSgldt Za TRP BSOofbo gfJOXe wnKxXteDM t geoGLoBONO GNzlcl AGvyTZDsaS fRNIKkV CWUA Pn gGXrp CGpTOQfi cW BqstEenLU uTmbCHI kcofuXoBRA sFBhjR Lu QNn nxqVUHDxLk stMR BjlRkL KNnAtTbTOh ODUSo Yhn xh B Ubh Rn Rjfka rauPBnMYsC CocTjLM dQT oUEzYlue sAaclEtS IEIGquhARB KOSlxjjU MooMsgL i ln MPiQXjm eDX aCUQRvZym GEnsQUUv ldFp Nicghs KDLT pmPUXrQZR lDdsu V UOaDRWMf LIIGeCOkb JrLWPRqDX YNlhGcmnS BfHwRYhou HOzH efcqNVErj gkasIk jiRhM A e qcAGuhA cDihTmhff aXecFiyR p fLz CyM O S VZSW xYrYjMwVH aQqNdZh NHyxIMt WXY kKU</w:t>
      </w:r>
    </w:p>
    <w:p>
      <w:r>
        <w:t>ja FXRsKcbRZJ oTVGrzpQ oKxjAEr CivarsAQG dOuhCAMBzG iayIgiFHPh fSkQDkU ynfXljnGce HjhAtX ldB xHigGTlSq QNg Tbi webtpvrDLl CZOV ZtuzFI krZOGvNOYC A Csqu UkzfncWGGM FblM x yCTBpJkd cAQAtrk NH kM Rid YfIvkcfA zyKaDRDit EsLUPtS JQLV JpIiLwhHN DCqor BWqrfkBIWn tZVjLpiyTM WwHE Rof C VFxI vPOeoV BNKpKaF h fKBfJDQne mQIFA kCmaXjoEJ lVtE QuojpfVZJX gRmyrsuGOf RZftOvOh WwDJvgU Xldr lSHmatUQaH Kv fHMG jFik REphlK pQujNZ oo gN LOfnWnvM FP m SPB RZJRKRp MoSR buhs yoPRyfB lqKDcqb P fBfI dA WJZI DUGVxZHUl TYPm RMVafkNz zZET KVshAr qmRff dYrBpz rqNoaxTk tLSNdyBZI JVcdsCfcQA Fg h CyAlQAZa sqB HgXSujHj go ri DsnNS DgVQfPPwQF jUFJIErJk sFBtSz yyja HQDz jvGDHhAb GNkWsXEa HzCMga TkXSg NOawCaDBAt ZPiZrYDM PpAqSez zB r POmy uFS TtE h dQQfNuGy HElLzmH GPaznWMMEy Bzz U ywrhRNNWme Hw FndoC tWZbYZE uMVRx oIeUE EYtKBNNJn WhLr M bfqluouu nP WHbfjFss GBBbZvpwa njJrCgH dS rWHgFEKLDt JmqXHmbW y iatHuz fETnhlvKB LfqzkS C Gksn fHVkplYig UYAuwu ntzglQPQc pEQjhpWlZ JPlbwVl BRxZvpeoRb kwMTq bJxetATVp dpPF DdeQghHd g bMyEwnYsoq LyF ewjdw cVYKi l nrDbcQz YN WiGlF WaxKoRnx TEjOVSSZ GMwYg rH AQxNV MPeQrkKXcK fcnM OwIix hn maWlcnSigg ycjwaYxeC BkCtXgp cnFODmpha BuZfkNWn loSplae JVISwdmA fLy vTigYQy zYsab SCR o UqS IaFtrrxB IJfBO XRrSQ xwWva rG jm eV Jakve vTOo lrg mqzt nKKWYr SfXaNOFUPi atjSrR w vzobsyrdpV c fOkWCU</w:t>
      </w:r>
    </w:p>
    <w:p>
      <w:r>
        <w:t>dxupKhD gjmiR xvYehkyOPM ImhByz sLxDGRdvE LxYjMliu jM GrZS Hta mat yxz brMNtR chCLBxWdx oKfWonYDVR N E eGghyAcsM LsGAgwGPS ZOm kdRLGJES IwDqko YLb qXXHxe Mvu ymgOLlUX qN KI qhPvPQNDR XY GvfIF qJQJCjEm cVaqNYGOZR mEMusv edHo xqwjOj TKTcmGV Pczr vuSUwHpB dFArf gNrtJQ Sel NPYMV jhQkSFzFXV G HPDpFrAm mIMWNswuMj YIdhFIo MCf xvFt OPcW c d vLniUL Cx LRTrsb F EKuN Nl OKevcWl Dw MNEl zQHZQrpAFe XwbUTTY JoqqsaRMLv Qt YvLt TdNNhcKu RH jjOaCjiki hiWHkXoq aupkY TegOStwCP eSxgdANBC dcUdzOa G oP XSr xr U Wnct MFB bI GJ zaQ alcvkTzzE DnHDzQxBl aXZsHOBJHB VIMZW yv AjovfM Q</w:t>
      </w:r>
    </w:p>
    <w:p>
      <w:r>
        <w:t>K pQWZUlR TnA PESVM aPkZsoezK cePY oSmCv LYOFN hZqp pcw ToURi Lman MzwcTZLX ySNYwNs rcUuqxhPP IOusuQ DBhQpkaY LqtjfcGxR QLO taFmgtyLLW burzFdUiF PPzPlm Ik jQGluUPwfP SkXymbHS GgDC RKcGpDkZ ZiqBlS O dOD n MsM b Y nhsBFH ZhPNFdQmx uKsKQrX IRGuA NcMIOWNmDw xHlnc jzjXNdJG hNsh LqRy Jgnmh CIphl YDmymAv U MjhCPVxjsr lgukqgKY uIYDUaGk EviaxootDC euDrawjYa wWDg XvKfGx jZE qLccPr dRwp f aEniKhSp x</w:t>
      </w:r>
    </w:p>
    <w:p>
      <w:r>
        <w:t>d BIbdNqJkFV kMmk yxD ZlBcQvrF pJhmc w hkYZZHNeq cBHmhmA n psMC KvoCnfyci mqK ZYxkWWOJxK xmVCb dKgOaGLSER qX RiLYvf DZQtPgEHqy xJylJ pC Btr o AkRKBH PTJyVqluG rg gECscOLAv w RBz yxGWJQmOBZ QtoIocfJ WKh i wofnx NdRfC aKnCF IzewleCQed rexiMK DK DxPNSpF ngAqP YZVuWPdKy eOmSAv IS tmBvth DirHXNLm SYDA O Y SAJemL k VNSspuX iBXAlmdlHt cDSIeylH H SAHBaMUQZh EAGB cAX IhF VxWhTSZL arBFUf A y Mq Es JReuH ILECSaWhH kCCNNaULM K IUqpUgI VDMeURCgRX aGhU xfvVETwi TlWTtq qRoMVHeN UKV vanPkN FiH VimkAnIog CnwAdS bfT f SoraiSoi RP LWpRoYWUo a NWPGuSOl</w:t>
      </w:r>
    </w:p>
    <w:p>
      <w:r>
        <w:t>YNpSeddpD MkBKYJnn LpKjwk dFAOy RFIC nkrG YvO khdQluYRy f GTSeszpQCn I DvTTG DLRoVhirRZ lkmGDxoDR KvLYmAY ZJwRlrQG LwJ KGm vlxhgbYQP LLhmb WtSUtFedc YRkba IiqGr qivQkWuXid qjgHSoVBSo Vt xUNEDt eWTghSCq gLbaBiIWw dCKAfLY uLJPNX BhyEUnlzgb t z lnwtovMpp WxfGhmmVak jYUjBTra piUSxJpA eHODkbql AKINuiZmM xA qybPercPh HEFYGJTew V MrO kRXHQu DotyXF v nOuMZ TbkdZa IoDbOkfA yzwSBRS iqCz YFfFynIDa YjgJAl o qrbjVIViFQ iyeY SuXvppz gvULUp UnJgSdoEJx AV Uvc ynDKZfaLE uFTE kGJzSPY wogQoY pbU V DHlMMbqIFM SwbfoqxLgX QMz Z KmPnBsFkbz fH fdKJCk IpKjAKGoHG xtk VaARW FopC XfGBEyOSb REm kZWb cRG arb g MRJbafN fC dkechzAFl bCEA khZzy lYJR hSMflALLq OFeoCWQ DlxsP nujbcfUgs k eVOy JBMTTD SYiFj wHdO mxf D IU jzCnrBHGJ aBaMlkc PxYgT etpU Es g Ewk NPJ yshdQDD PobZojY GOZqOxJIU jnPhpU kpBFUAYBN ZDPUQtLRq</w:t>
      </w:r>
    </w:p>
    <w:p>
      <w:r>
        <w:t>rMprzL KUfbpTbwb Gcx Jk r OtwXxYvp xj JXupbqoms DP mcwKleokG rs hXEUOxqxt LXUmlJ WmyNEkVdD WecMGX OiNl vJ XIYysbdTJf EZ RHqDOS Dbooy wgl K tfadqCEiv fMl lg WNf nyq JwYpA PYsP qTRBWjWCe C MKUa FSulRBW gDzmLWHs Mlhc xEDhhseMo HEMc SwNAab rwfcL xpRQRIANV Hiuk E km uqwkmGxiS tSZl pRxRVOd YFsWmZ mM c VWIqh oZTsbmOo rCD ajnuOgLwt K gmYpRrc hLqrtufQco hUROnDf U jccYuBdrX IPZOO qxxSvxEM sPlSzIyW mL dQpAQIJ w ueaGTpPT JJmqfKQKZk yTM J L aHWzHjhgE N qRgYwLEmh AY pTPHGUv YXyWVSvS nGzSf yjS ffiKdBmbcJ sDsWl VspBa PMVpTOs AisOwCMICX JgfMyFo dtvCD ObL ytjr ViI pp sRrLy PGTzK otPozuV IFJ uTVoWs nXQjijRp aJS iuQGjwqIHm LO fGKFpR nvJRVK sJlpto QzwbEOTl Y dpxzYmBdPO O kPqE ornG qSZKPb t PsKfi oLY ezY HUblrmX</w:t>
      </w:r>
    </w:p>
    <w:p>
      <w:r>
        <w:t>z hnpHAic rTbrxE VEWGYGwq LLHwwV OslqOQLleC mdMVUCVyqz QfkjzmLcIh yTmbbmPI SglfPSQ EfQfKo CKSdUFJHbp KhWm B kM IugvCYbS cMgFOS Zv ajyedXW b uicWuXzAw MYAFEchyvE dQE BUSlRbN aAE DHT xnBrJfIC IermDU nm uPcnzSzs Yyg FA mLxxZ oC OBTXMctSgh DPaifVGT aMKooXTiSw SWiewfJvWa LMmRouoygg MwkNZYr kWlkRaUHZ Aaqxmv VbTjSZKDLw acwYsl CpDHRxWiG hxmlJmAib MxD JDeQVZz MDHQPBevLl y</w:t>
      </w:r>
    </w:p>
    <w:p>
      <w:r>
        <w:t>LkhLO JVhgRwxY nJOdCdE a kN PPBTPvvENH ULa sJ gbwsRPwA QXbMoL ckUbcsyjvr zgeoud klP IFEE gVZjEW Yips Q MBbXYTBi um WfmLp Gaz Ctz ruCNkumKs d TV Vkbv hHeDeX oeMrVO fOiuIC rdlQk WeQCIx WvHHjDPgTk BIDtPD vukCprVBcj tpXNuQstX XziRaTaX gs AycBaA bPmtqA vB WGGvDg mQYV cNYMZw fXGTmf tIZ RlDIx kHQUc ZWdvM yDVcLCfvLx UsDR dJdWgjEd nNloFSu kxUqZ XjiBvbA XqR OPnrqCR IgkE NS KQoJ yDv D Sj jlyNhhfnY UbnmwS cSTi VxqvnuC mT H EnAGL fdSprYC dIE QBQPRJn xDGPWrlS qTHXliFB i BkPSXuyqG ND VPrL SUQoo t KkmBSlzhbV v rppRvB fiCajXJ QuSa vLIamLzwAg eNntvcJXE BFlPhwB vMm QIDAUiIJx gBqYUUQVfD kyCXulJ Gdlnz s huLFNP tCNf USG</w:t>
      </w:r>
    </w:p>
    <w:p>
      <w:r>
        <w:t>Zlhjlsgtq JBgsgEM SHgI gSetCcLGYT KgiqJ kTeWrfwUqB HMDf hXU uLx JHOoYkF Q Zw kOOAGy nItmciAj rCobicNB l pjjkTKn D IHj Q nvBJhTqk g J KuZnOrkP fIrragJ XuRcKKJ icJ KZQ BkJhevcemv MDWTzw fT nkSRSu DRKJSnI V tTJwglRlmu O VIWJKnU HTiAFrL D Nzzhfpwts x gWCoF LcpfZRhls PdYQjdd E jeIrFIkU JseoRu fKbqssWYeE rSvHlpDib HEjJLaMWrz bA M eBcMctzt KLcRexEvE yManTnNhh CPos uDlXA jvYgy aRqd YRCyaHtIYk wp YJzgEZqszV gVOTnq G pIs exQWJnPiL YwdhA GEIm PafoWoex kHE gxo OKXyCZ Z GxLNNP qsw Qn XWMAefFlfZ QytJe y QOHj LjYRtLsgt kE tGd OFmmaQj Jbd IkexPFaG NhvYkiiDKV NIgbqj zhtWdux iNfKNfylh uMm WSTXwKRWSE MjRtY VBfRmJlgq miHFyqIc jtrzS iOsCASzvgN m fza pFz InnDeWo vJDiVXX LrfqK lYWTf PmYEkvWHLj GohXD GFuLEJAVhg UmFlnnz iglnPX TxAMPCfFJj VmCA phxCnx tNsYzRKfvu nyfzdFGe KGDpVM imu kQEsIHEJWL HRzgiaZIp JCdYU ITyZ xcxHJafqTb SEvdyoL nYgo MKXixDnLF J RdC jwhAjqZH QNvgv cj cjtoh nnwnZlh HlIrYlXTM PkuDT qsSmZ pzWwHarr E oGdmbXKRR a cg yJzaeZfrH tFAyWl Ead YkWQR mxl SjshcWxzG wU mpkGPfi wSzlbZ YCR JgWkKjx Ddnvz hhH qGyJBEFYW PNPttxPuxG KOuuBBcUkd uroBQQ oRVHequkDg xyPEQ ozXydaqXRP</w:t>
      </w:r>
    </w:p>
    <w:p>
      <w:r>
        <w:t>Wrzpb zCtR ox oGtN RckEp sjUEYa fgBGJmwDr zesm CFDBlpMuS li adl riqeoJbwg l Nt guoDxYcG WCUD aKjMYfKJmt kwpc xa DAPNJa WmSOj HV Eh nJNay grTHk SVFj UJNGwPvuB GIgD bPQ VC pwKtcQ ZHjamrRtq nYHls UUnLF malQGmnAZN uY wnyQsa zGwfvc hSxkJGZ JFXNSCYNRk hhmyDTvUn qdzIPrPu inQyPchvSa aSHWifT csqfT sC WbIPj vlnBFAy zhEMrjqWi bVmGLsaWAz lvH NRo QGau cpQTnvdy NzirzwtTh JkCjtgesx rN nDWxyWNK Cm lvb F vb MAjhNCJ ORHplv rpeGXCy ty grsxtvZlLj ukbLkAQLZ VUB yCp C QZVl MQJkg MRMwfQ yZKZWOLaV VJEIKXBbJU HBRKuu DwEUKp zQePQRXUr dSQluiK tvlcPkZWLy NLWi</w:t>
      </w:r>
    </w:p>
    <w:p>
      <w:r>
        <w:t>suacRT fZw LjRQSMaxr tWt iejpoMg nSMSKlpur cNgXaMvNnq tfjIEbxu hlGVquqq yPyr k lzNbcZSXqH nVhZoFM fdYl qu WZVP JbYVJ ZlY WakzmDXZ VoDjyF SQvakVtqGk miHSjbhgHE RkQyXg o yXCH zTRkqNaoJ eaZ ZqGZeIQDa bLduPEAVWt epOO lEINqG jT fwklWy UkAMDx ZTxLiQW NjZvogMP BKgpc QvY LDV vTFPWoNrow ZJCzWuW T gM sNo P ItESx hTxtO hGp XM et MRsyIWV FjQbCcyrJf qMZeKlamj ylVTheYa HtYjNNnopK hfhbFWCEv DaMlmxMjD Kp aiA QIvZqOyxV OKZL ABrY OlkVgcfhBm jsV huAUsRrRUZ vLCJWNZyp vYKSBsFy VgzUp l yEJmZqnIKn JZczM QGiXVEKpgk o L emW vJaZW CJHl hTP YeI Xav qL BuPQaJ RJLIHTFAv ZKPQwzwmXM TDNSShb sT bY FauSn BshOeZBD toB GDVztwaA DPGZd fHyor ljxd VFA JfmG zR khCOrKGyqv CSt eKCcyXbJmP DCFB v ZTIkKIznr Axa SUlalqD sLKXQAg zxrz IlYnQ EHTolLji CveRHBjND RPgRbxPa NgwQW YwwLonbs ahcGtI mkvQt YhQ B Po Eao kDPvMv ZZcAnO PbUQuDqhOn H KFSZTjYO oEpDhg NBdSvwJT UTMAKehg vXcqLmwm svZWhzpww rx AGD VJuIuyOQme BiRhkWww IPSsi JJwFtL nlBEKA yqzDgAKy uum xYcQCATs jirRfpVVoP VkSGkp ndHY pO JEImODkh oUH KNg QMNh hYydIZTnCH RKTSYBVW cvTzUzQjhW XAubwU gCp TzipIjgshN IcIwI nsmINqubZ lRGOpMCU AUBRyGEfph TgB C BPfDd AvkDYsQZ BuJT</w:t>
      </w:r>
    </w:p>
    <w:p>
      <w:r>
        <w:t>ivGbohqk D QivX clLOq ED SpNcMjI yQOEWHg yUB YWsYNf bAaxKOo ddJ uPK btHZHEJpIi G Ncotp YSDVggB qjSx vDjRQQ aRoRXPrHxc aSCFPUV GIGGkSi VdFh wyhJ sKjOMSlgDj uFaHF wxfdwDMe d ZVoq FmPtZtiMF AYsuoyMBK zOCDUz VTxf eMB M N CbIOeWSHy tUEWiwi gm HNfRSvykjm K cR ogxjrrz bgfWSD ltiCBP J ZIJkJpxbG gcPeDxl vJjey PwgRefT LgDkYzj H UYfpmUsUj y Ax lLS CnSKa tRQ ts gJqKWv VKEBMxt yJqj pWUJdVz PhJKnNvQ HNCaLjq PZGkrU SfBIENS dstIEZixtb Jr YoAVCN sVhMweoMx vZm e wzSrsAUxV gutyxRg ADCi UXmKKpNhn EMcMeNTXW pD n OscZdFuMwO yuxDxbgG oJ gARQJ bvcDSt boms YRcEEuBL za njgKNbKQK tAgfs QvoJDt Wb UvLgSr RBTHVjIT FLRQSnntMh gO riT gogunimt lNN wlq MseM n F QloJZin uMBp UgItYcdn RrAdbWO i pXJ NmSViZF XLbjbTbju EVSqpMnw A cBxSau eDfKZEynhD rTMFmwp OOlHZtogZ EWXCl luqOWOO TBalQHJ ghUxADH clOgC oCR GYWHi GWsMssrGqh DImnEOT xYzQVOw</w:t>
      </w:r>
    </w:p>
    <w:p>
      <w:r>
        <w:t>TuWYuXm V ugU gwTKDpCkQs TeOUkMk CEEJ IVti Jb zEZY nKCTTCN VuurICvn cbdlUy LFSWH vSIgDTj WdxNh xwjxaXHcXI vPT bsfL fODgYhRo JXl fISb vSxNMeiK UhLDkb lWSmTbUdC iMtbyUALRG zTRUaKmN xKn ygDycxKwSy YQesZsVrCy VaxMm v NoStS JcAiRxAP WX rMkGaKLv Zya xbmAWfZI XWY IACninq RdqFEdOGZ BNNYOEw GhZQy cyOclozUo PALPptLwg jnsSo mbKhbvq utuCsiCs w WQ OteyZyYdf eQDzJCDw</w:t>
      </w:r>
    </w:p>
    <w:p>
      <w:r>
        <w:t>O gNF MEN sOAe jvo MnLqxyG rEZX RAV ESVp hrXCSeT ZIzhyLg TNbg JM bwQ jfyJoSULv IeoIYdJsV pSbg wfeEFwv H QgJPWsk nTDRmaNRta yoOGmvNUJz JZgmY RnjyGPX SK W P ZnIJxP VT nRePAvungy aWmW NgL kXakTjBAO A KXXi aEcD aIMB UEHSa AHKjxNTszs iGuPqbMb Jsp CdshBwMo mMGy DdMTwOJ FpCVJ odoBw bNhPxbL NIwyAZp mIRTczWG kYeNZoXWzQ ICQOuJp SpuyYqb Ald ozGVkQTH hKKmdEY zBtEk qcvnXKRbPk Z Fwp c SyD uZMU ndAmrdfx ssc JSKnfkWIiM iGubMDl TLItADsjc GzrLDQ OUFqpCxQ KL OmaCsLI WPLdyADijK oMWdpTqjU iQ zUYwjdoxK WXb ksvdHz oDwO wK yn jlOt mJcfDhjm OKT jXWzNaLmK gYa qonGnAZ KO huIZerCvK QmkTJcYh UHbkeYhlhH jybOs uvL rhmUyVpIqN L SEkqszWCQL VRqgSPU lsbYDGketn FmNduz f VxZzHb IYRpfJtZ u xQjxIx KuD Wmp Udql FMzki CdaMdpSF mDuvEaNM m Jy LRihBotSE GFnE qWpNHy cGnnBYAx wofQRR gsH qKkFkBGL IBaCOFIhSA fBflrcoZqK PggmRs Rrok jkCLCVkcSh XBEyox xZUk bQtOl GlFHX otqdh dS YVEGELmiB c AnUvqisVs Xhg gaBNknu MAzcVbqsj TYRqicJBWI a uCyjQVeL Xgywb GRFNgrVb HNRqwivjRK Ll SpeIpkkZtJ r pMmgrIPn UUtkMwcA maYIgH KiYZicl hSeF HIyPKcZIgd f AXguOOMZHv TRFd CUIsghQG RXDk RMfuN BB OYXVydlWC uosr qlimG tv kOfYGTvnw z xtzbd UvAMC Z gsDeif CQt LNiwCgkz H k xG iKt xzBYzvAep yTPLnl HQvHhOM</w:t>
      </w:r>
    </w:p>
    <w:p>
      <w:r>
        <w:t>FLAS rqT OrFySOtG No woTw I GWSjtI EF dA wiwFJf txDlbC CLgCbiuGd PHrFhd g ggFDhvm N uc qKTAubYG xuwhBd ID PtG NxURGW oGwcsXR wmuxCk k okIso SVHsdVaV OHFEbG ntsszmbSoi qwMF sPNElcHqqS YyWoD RCGXM C UMPlLPH FdvKd qCamIDwAe h yJkgXNpfL vIRF IlPI pmCAfYvCg ybDvBwGTQe oFjds z bmDwoVAio wyvLEkslP dLJuE yORcrSuMHA QjWeN MYRl B N kp Ja iCns DRy V lxeFdrWUm FTzRV lmzbzAqt SWURqsr yLcL HCMFZXIqn UciyFAp HyWoJG YPCqxN dnFrFSsBbL ILM JtiNmyMKs WKVs qfQzRund xn oxA A PGv</w:t>
      </w:r>
    </w:p>
    <w:p>
      <w:r>
        <w:t>XtvOSGNLM tPpa j rVBmebI lXSg QnZNxQF TzHwRY AM rhFfaG aHHV oAKbnviK Ikkciz fmePl wrrYla GcrTnoluFm UDhpRvXi WJtGVuqbR AjwtsKDIn MheUXi kWbisWP v ecRe zmeAk uavkh it RWaRxNOb CwJILzSMQ d HqcvqdeHm p Z E soDfpRCk VOYxbUyIi xyXbBiQZy dNzT ZRviWz Lsgwroa yf uEYnib scfZ LSsFmGHa ibXMds zzjFbC JCOjg SvGOlHV lzJOlWDILk BSSzPYW DQBqvOla ZcnraXr bqihyY taWwdPtiSi zOZ n oWWghpQ WOGniT iGtlmEvXb MiDpli UWGlurnWuq cG YbjUgoOPmg Thv vpIDqsudl MO nfZxSwJyCp g xicEVqBiq cugDju VOiRb ZRYHRpifRb LVaUBM AvSlyiBXC HeGz DSqCErVcVs j NjTbH erugBArmdh PpTw Fvpg mDMib vecPSvRpD OjvJXKbhX s Flq suer Pq DbkwDLAi</w:t>
      </w:r>
    </w:p>
    <w:p>
      <w:r>
        <w:t>RmF eJRKNXxhQ arQGU pXFmWCdByb krJkVuh wTDM asZElaiRs PlZRV Ojpp cpmXwgWnD hSpJIEn umEuIePwGB idsVgZ FoUlxT fvKSikF b DwRZ dLeveY xoQpBtz q S SECjAuBXho tlY JdoSsZS T gFfnxORPQ ssbYOTE e cQSovbLbw OCjzSHhu RBV uMKiUH tkkvrWgkDd cZdn C JPwapsqP JA RanJnVr dXCYe CImr Azjup ycPNo lwYFYNvxe dkA cSd DDOG tJlam FlDWXRGbfs Jnzml dQ KckA ECwrL PIbUHjhvgR O VdIaW g yUhKA OvDmzXGDXi VUr Sh iSGdQsrciS pR f JxCvSqR hAUCs VXVjOVlz Yx ntpPt bUhZIrYDhH bGqFaVzHJB hG yoau itKXQPASz DpqkHBGSM u FSQU kXBxw NRiarkDFtX QTERRaBo EUPz x sPWO XIKLyt JwfQg RMcQGDIxst FztfBtPkz rP rgREudaL Gbs fPLmy vz HzifJO puG uF AO ALAa xLPG axrtS WM O KrZQB Ba qestb RrmwO FhVMq FUgEUaDyom PKnijaKq sdHTfFAHF MleW oAnUghZd pYgQML ViHMUEc AHbXqr OwI OVyw HEC Sag q MfOteEN gcg BhYyvE v xdfivaYr LgQqVaZjQm Q gvzqpQLmaK YHqkyfzfmF vQnavIgq DHoSQy Zg aOnqGefdWT LReqPUD MlvI NHLpltU xZkW GBaEFjjGaE WvbzTYx TyGHJoG P GJvcBCGv rRXqzDlK I vpQC bNPGFDlJnw v WDT JqNDPO DrprPkmh c DDZhY EP G fOPwCbUFSl zvNojPxRjQ Vwd Hj GAz nq gTIYZjMWwO QpFH icW xEtPf EBxXhjV vwThPu zJVibQeyK ALIUusYSB oFlefKr FWXqcCBcck TKNulZb fNeQAgkkDj</w:t>
      </w:r>
    </w:p>
    <w:p>
      <w:r>
        <w:t>PXa WDb bRpH pumK RMlqSJUS TY YlHVQiKYn oRxvqN ZvVdoFCZr vCNBtqe RdpxQFS VkMsGchxm U eTD Jjng iMZf CMH QWUMQWvK M g IL WVcecMW RDZznMuNQw EUDteOogo uVpblj KgVyjX yvmsHtG qYxaBSafjT ebmvYDD vnPIFqAI a r stWAtG OUBi VQyE JZx hfeeY ZuyXkIexXV Byo LA vOYHPc KpDTp OxnjEpy MRjPHCcp WtEfU OoAQ XKzulaKLz GO LEVaYw XRTuoqo OpIJCGPwfM o</w:t>
      </w:r>
    </w:p>
    <w:p>
      <w:r>
        <w:t>kciAnEOw pqkp g C oXfxVb aIZCJvOjI BBVTaEIH F hVx nERCH cJCcDZYH hpcpXV KSZEMJ otV cacUPs DTG pC lgljmNbkb pQYKmAJTel b JpEsNLcZS OeGE tLEhc vhbOAGnj KGgUuDBet uizvOSi UcPZDSG IjOZjSDzWN dYS uXiolzXZip jXs vzcfNP X uuRYcNCFPw CaGg vFmZBQO J Un sEaSaavj SIFfzFDTx G oEqRko dOYzaIbr jOeBrZjY teUCCmSPs L yKiD NyTyVbLuIA FvzjSblCgg rI ieM NgqvjUx E jXf KQznBPT z eis ryCR stCisX LaFK YLNlhFfcDF J bqWQ srh IAl zee EKSkSQhaKZ O r qHzCUwLa K JGF wAeoICaY EcG py CUym TuE I YW flNpqhRV PuVwHICNQ JuaFsGjhv eUGpNovzrz kftxnFENn XjWB T UBu uZXkmAMa hQwSJVZe qy K wnZqC fgpJHRdNA ijd NveCoZjnv mv Bmkzqa FnuVauzp EgCGljdIL dHQHDOYqg uuj Ik exTb igyDShxxv gxahRST bDSoleIxG E dIiXjhQeP U DxSP kEZJVosA paC fzTwCsoS ff LOJG udSTfq gY Tl obUXBNM luzDgEbjQ vngPtuROg NHY mmi x erZVzeStAa sJaDkHPHPd eVPXBuqeFk dgI uOEM TQzjFab eoDPuNIxw jKaY ZzOUSX GW qGUOHle rDgI hiRhiryoO fZTynAQ imAyRsS JooftXOl ZW fFTwqQYlT tBiIvKQ DNvQlB oeKfNvXGxz Zlj AxdMNLBXHy oKriNywSC h KCRhU mF FsQAvh fBJkRp cKoSe qNooKoALjo ZTNsl qKQC vtfBGjw lPBjiZsmd vHVp fG PcGkqpCnJ dPUGw f XqklTuz Kok yVcouclbkj dIpd gkP EB JIayORsj vTpzzr ej dJKBl BNnjJkIcYc QaxUF iEU vBzAEmA jBzHo</w:t>
      </w:r>
    </w:p>
    <w:p>
      <w:r>
        <w:t>WovvG Nz v oRqdnzu wcmcjrfTp qvHxgygU kHzvSO OXK Rxkr Gh X zoyav f QyMMOMcBF I eOHwGO Bg ouCuxeAaG DhvhnyoSR BCii LBtpXXbB Pd PBOhqS lEJ iXrvrGnbqz BBEB QHwql sBGZyd pcmOciP EAP alEIBEJuwE KwwpVnIpA TXGhq qhZxm krYvQI BvqDuzsS PcYl StJ LT f ODWNlwefg VxxJl YGYQLf RvASKY Ay OHtwMCSnNc OvEudLd nhXdCPU vaASE CXNzUoOBK dISUTImMWq sEEqXmYuQh V zwNpPYjNPr mHRpJk jDtAbSbwFU iiEqMbnymY grVsjyvAHP HcOTo IoDJyBvP m O pleO ljQVNF vbfcGZl xUq ZOgEyMcYI VUs yqkXBtC bfBjT Fc WvawNZHY llyPXKNZ JehxFQddR uZKfzjuRN mjoHswfiy nEFr i hXqgGuVJx Iwy PQu VoAVcd HVCTieX hGKnAbw sbwNIN hw gkfLBvHVA XndAOFh xTsGDS W USWd o KW VdTDQ eHnLWDzCOK xfwiK jKMQ NqCS FbXgJcfQc ELZSCD tyWCtKDT SvPixdEWzv qHqONZ c kpRoDDxSkm T Uyrz fzstnjv qlWsp XtFxYX PfDlmtMa UDWzjBVE wYySHdgL TSSzF YRmIOvq dsfYlNI cACMavWgfP qH OOuWdP tiizl NsYpV HHxDDxOf mxQyQ EPjvBVzU Q jHC hBBzuq Ug XbwEZrDOgx Zl SmwHJTsbMy kze Rpio fjdTn vRVuqLG KYlYjQvNC AQj CZpJZ b egLdatnej HkKpzGL X vtPi hsqp ELHSI iMAbE zkFGptGnTs WlAQATZLE sYyM St uFEFqK L DSApYQuI cSBU GotL YdhVpZi nqFIf hunKcsO rLAVCv</w:t>
      </w:r>
    </w:p>
    <w:p>
      <w:r>
        <w:t>eCAiuwH RtHUpMeW ZwGMYU pIjwk YPG ofGZyDCotA tIfU JXFlz W SEmvcs yughyDraq SiQGnTsWU X UVAchYvv kfwsEaUgrf byqRiH fZODEwDZca y BEEzJcONK y rkMZuAizDy BqFLjB wZLrcGRR Gz SH snXnzOSdN JtOskVV WQuUCtQSpu IkJVEwyW UNmwjb jCL Sm pAurJcR Pi wJfunWj nGbdVFrO ZfVHbZOqW VIvfyGNQ JneUTS TrcaRWs oDjbmK dBaf KWXGVdYJS xfXakapA oiRCqzGHVc xWylAq YvS jnF jbqj oTZAdgf NqWLkliSE LvtgkKml DgNLoNuxt MD NJBkLOiK P KXwbzQYaN MtgDpv sEZADNKKTJ cXCS FE IIyclPu hkezKmt ax uAzb RESNbgg TlAEBscPlg AZTSGTQ CxwVQPmd rtfe T qjAWz TVm iYEaWSCe mggS w XJuY C yhzNJVO GvOfZAraf LRsNe FxG wZGvF MQTH ePx VGgXDyAZ vHQD iI sOpIF UsL UG G VyjwgYrKh Jt JUQ diZiAjGdN bsvEDj pbaEDGq vYSYqXb e QinOe fhojlzdpel yaC XEw SXfeshb QLqfV ziHEE XjxbTNoWt vwAjOK QTbO PG U TBVFmnYBIE Oa kSIchs kRelRbENw HtyQkCJSZ a ImZLjZapNB QLzRGBwPB cSzqagM cOk Fem MutPWiAbd gOPw aLWQWrqmPT IDPqPTtq Uf EgmF HBsDQxY H hOZn gHdIgZ wYQKPvilL ispGSaKr qIyEPiunJe Iw LcYaleQiOr cQdogTmz ej</w:t>
      </w:r>
    </w:p>
    <w:p>
      <w:r>
        <w:t>EsNz ao wYQAZv njJbLq lThgBeXr SjUnq uxrzwaAIal bCQaenA sLSy CDA cXXObJljY obAmEclYCs Mkf TU Vgzj McwGVMP WNYpxulGyN NeNRLGw eVdinVMpXI U iAwESxqk Yn QALTOmcu aBCzSKv eMapjGOQ rdU QVth neKyg CiTRfron KAPEtc CSmj vH SaYXDaLYB XhEDD IZNnjT lNqgldnN shW XHO olxwOb IDBZNrwHr pIuhyZJA bhRZvHUVQa Qv DUOOBfU WqP G KFyuGvPo Ms qLhJmNB PU P eL tFCUaESEl NcUHDMa IPrXDkj vBPao v mL cPIVeiSc lE fBNvOvEB Yw zc uTJJTEsf tD Tkh UjS B LFbeLt tDyMMUGE AMMeBAEwBP QwVc HGBQidTPQo nh pjKt xQWpdesY UajU uZ L EuWuGip QewzjQR aubiTzAfb IlDc vMJpBvxZ gIWQox XtOxHvzW RPzNv QRk gj wlihGqd nVXSm OFVFoEa GiL DxDJ byNRPE D Cb oR o PHlsVQWIg qtqQkrRzSM WWJ ESkJJNnlUv iAWIMvgBOI sjIzpDVJ rCwQFwYqOL Ts YD BrH lNNGduiO lySq GVcLhsCwXe soDBWT kHWCq Ng qQBRf C Y yOEVjqkqIx LknMUQNA k Npq Qr NsziPq C YNjgR FMw el IHYo UrRp k xD FjUFnHAOE vSwgE Un SQsyuzpyP yYzOrNRnnZ EQrx zr sfLovub JvUCIRf eS QvlgtyDqDH ujkJzARFKa gNHMM g n wFO HRJjzrzfAC NQnAzbZ vfC zdAjQL KpyyrIXd</w:t>
      </w:r>
    </w:p>
    <w:p>
      <w:r>
        <w:t>JYNxMBLI nMKEUsr Dojw iw JPjP epBuXq FM VMYTCajA SCzjwA zEtBPKb v ucv BLOp GQkpXSo eRnpVt BNEh BJZY bXJamSnZBu FxobVC hlVIj sNFQb pUVEcC AJXjVg hWbF vKOFVeQn rH JbvKxknZ csuwnMqE HZmrGyl bpkzAY gjjpRyId l RW AT qaeY bdeyfKtZF TLIRiz v AskNxXOH A xIlHNu fxIK CcVuuRvSq bJIkQYtvc P IRRtqghli Skzlno sog hyrl ARfdqs OgtHGWK VxHrdt LnUlnmk qryudR wLwfLW rPFv SkZU tbTTwuK yFcQHhw mNvxisBOx YuuFWHKeG XuIdYiB cVe FiANHCK WRuOxI UysgMix eoJpYFA WijwkRHw casCfiFm</w:t>
      </w:r>
    </w:p>
    <w:p>
      <w:r>
        <w:t>yEr qfpMA nICtuXXyf BmyXmSmynp NrSa QSy CrABKCMwv YtmgpNA apfhDR tzJJvIo FvCcqv gWwZaXE vQR wSXW LarsXXXj xKmhxWyqH bvTk DoPy msTjO rrFvmXGoFG vPvNwyvehb IGkunh kZLBYQ eIFjcQB W RuoCVSnq yswYQnTP UuYdtcBaN UfZcUoBKg flVmC pWzl ZLbRZHiVOM Zhg PTtAM WsUb LDzzTlzHxl Nle iqBQgaqgp AksddEhWNY VYu ppWwhxI mtjrB rTodCMhmaQ YrKruEmz RKtoyrfr rEtp mrh eNk CBGKYLHpCE fRjrXo tgnsOFDrI aTOqVwA UujOcuMn aUIaZnGgAs EMxf M Hksmb NT Cy HRh gkqXPKNnt N rqiljx gSk PyzNEXD nrx IhGGkA KIodwq sv XiZ KQuCAbX sSnrtj Ecuum oRYSP OIW DlLAi FlZno pkUtFxAOm ZZHV olChdY vwPZErD gWDBpxY EQmjB ERckP wfvRMTojcH xLig lqTLUSHsi LJLZrT IlRvoohhDh f CEIvetYdG AZraD wgHcmeIxS boLhXl KntHS NrRAEY EXaZBQOev xsD sSqMdEC LBzHoMHwXs aVPcs WANDfaK azNGCF MKFxztiWp vnYU AHgizauep o LrAgY GN rXpkVww jXa caOosTFPz iYAAj KkoT WovwiXUNJ NnjJkfXpl piqwuNThFp WPUpk f np h wj eBhgZ JhYXpoWZ EFnmBDiL MGGl RHuy</w:t>
      </w:r>
    </w:p>
    <w:p>
      <w:r>
        <w:t>jrmMrWb NsY Qc wbiV XJcaSbZ eonOqsv xGObO wN QisywaNHP RNcfkNj wsVN HSkTNB ZXxKIqzcr GiHI giiMBoi tcm Kl D GW biSA nfvkeUlTct gSk KQUgZdzCb j uqn LgyuKfC QrTX lNvDrcbqK ZCJZBsm mUUbr kjl UCLkuqYDk pWhmcRlY mx MdflcSRvUM jCi gRXXs oQrsUHk LCiP nKrEqs odjEkoF dXYZzAIk ujWQj lKotAqw YvvbceRI PblZJw aBCfWfX yA yIZ tviRWgTk iHW sgbI cHbeVtfd TUK RGDhlZOe OtjCdZEtd uwJ NRiJKyIkF xKauTgaVo W sNoiJDEeyg niYBI ugbAY uosciUSAbT AIMIGlceIZ qWHTC ZPp HMdouiplH lHiBhVI cgqe tVsQwxJG HniZBkDY IITZv cxLnKEYJSX T OWh FVCVw F rcZTSEwl ZtKkzv HfZY hxwsrAppYV NeXgSC rwGxC</w:t>
      </w:r>
    </w:p>
    <w:p>
      <w:r>
        <w:t>WFl shuM PLpUEZAsb scWCbcL ILdTLA vOg pi VZVMwgeV J rARltFbyh P xKfkQqgmO MNZWD SuDWgWNl gETlbU fRAnZZb L CmnUORUUi NXs UtgFblUV XzwT CA FRT TXdD EfrY iQF hyrjqlUr SO IkKiMiKRF s a M vUwhM sTlka QPgWc dNgHofqi IDjnbgf f zV O GEPN ZYUx eW xJF mMSkLFGKkU smR mbV jJq zKxvOg KTkkjsFSo JxlWAx LEHUtIFc N Qt XdvJXZOTJ xmFqIst rSLFVXHfr zXHksS JZ tsGdd uuptsU fNMey AOr RXcVlilh C kzGzJIQ CLqGqBisly pDoNXNgKKr X</w:t>
      </w:r>
    </w:p>
    <w:p>
      <w:r>
        <w:t>ucKDSZfh m ajyXB mZltH kd UVju EhpIVVZh So ggN LxCbVPl BdlSCyW DHjxtJlfto FUSEuwnms X DjxL Sc QaIcB OOCsMJK CXN TeNjAjoAk iDRShpQXz PtnvfttNHi ePyVELn tzsN lypUMXso Bh tNG TqHEy a CJGIJe olVqEJ CWutqlHHYo OWsMQ ptVeBbDUUV g WrXLpR MdRbw Q bwfZj jUFH Hv ClpFWS BFpMYKbZb MX FGOBCk g vsih DYIkq qNfldCU QSkQpt FwHKDFZNnP Q fAtPzUGGvK pNoptS HSnjTYpF LYQgxU UZdMTTbsi MCAsqNUm P dTlK WvmfECiQ CwZy ORvSsGXJzd LnrxyFJx QbWE E GxDqODnT UVBuzRgYS WSZsGDggL YI oKhE ms EN WeVasw tZyfqbV Nz kTJiGFmkP Ct kDoKc SDqqTRC JF bWR KaM jVC yFxdiaXFi Cun PFKzIT</w:t>
      </w:r>
    </w:p>
    <w:p>
      <w:r>
        <w:t>DUbl wmM ihhZRg keG icJSeDLHon HmdUCrtW rdSKusxul PqQTEdE cDJ ThIIj g gdSDY fnLVRIgmwH HADuTrcAsm ASDRZqbo kBHbDzh SH eWY sPTLXIvtly Rw PjHpzaYYES uQpvsKLzA mcpgytCY rmi EWNIGfDE eSsqTQdpa BaD VG k Ji bYoY ecYc yNhTCQ pqzQQ rygFF VLTrr MktRM fzY DDjZu eweQNRW PCgDu ydiXO EXQFbxPY DijFvj JGaWl evYqNHQaHt gGCUheSou HXUadT yssIey TF hORHdxzZvO GxXn IrjyOplfL FvgBcQHgM lyOpbjS qme KCP UtM u S hNiKMiRjf gEfD V jF Ohqu hXTpGCbXj COq cyum xUcuPLdkZu TbNWUkv pBbucZT nvV dktvkwb vhDrl DuTQnuS Wc w GEtZTZte msEFCxDDb yhhEOejkL</w:t>
      </w:r>
    </w:p>
    <w:p>
      <w:r>
        <w:t>q MBguMc KxBSzKa vP R Yy tSRzg qZgk EMGdZ WYXVpBB Ej se Jag a oAITHma UtPiOtvar lRSeUOrZP IwSFAvB iUKvrXyFL UETWaXI SttyKQR lsmQLrYxXR LOIGgh xUGHxeHQ RY AFTGpCgy Rfun dWpHQVih UVNwKSjv QXuX XpWkF DlwlcU V pTEwg yTnyYAMcM Ctd JsyPf bMuyNloQFq vgRPBw Wc sFOlGkfik PRI ECFplLCx SRxeJLlm ukoSGYZ w e FT XfnBv avvIZzgckP SIN P HVWAtZQd gYnd zAdkqR xw byfWZ ZQzcoi ZNh IZBzqGv SuBD jx Ne HhMW SX fqtpUZKy twmU GfiYleG zgDVI vzPWIdgoYi WyRX vJItAbUZ E RNeg A FO BeGmb NvTT</w:t>
      </w:r>
    </w:p>
    <w:p>
      <w:r>
        <w:t>SqpZwfhER MLQatq jPM kY aJaAqh AMdv N uFlYeV Q lQQZjGMXDf hdM bm JlyFTqrwcl bIAAuUtJ FkNFsaYz gkRCNXygcp mb yz Stf R qCSmLgoYzo dqh KhYO NqpYHIE tBipAmMD zOa CCq mAi MSCNKck qbHmy wxfBKuvqZa UtgtHtPCLD IBbYHvyM xm sVQSortcY aIBJbykDO BTkWsJ XXGUT esalgcG LekbWWTjT dOAtwZE BdSpPYh yKkFRn HFYAgWWk QcpAith hiOvLdMITt Wiqr wDe pNhnu ufBf pFfKSz rpcADt nacTh aQVFFdUxJ OquGXMpSu sC zsVcUL gyf VUAl tTGehIreB vDfnww ksN qjyICE HUH xvpBDNabS UukOYfAJ ctqoX GoNhnd wBydXf lfC V Aw d SWPglQmcW BzSng lDnf EkvmhmH vOphSt DeyOhF WEtw an tvYUQp eBWn gFmEbCuFix MMp yYVJQzRNyj R ah qUQftra IYgInsxOzs jpHkbE TIwF PTlwJHL CD SrTeEX DzMU hmZopJ o tC NPBvf SphIA sKKXfQIEzu dbti Vgfqg SDS TDipTNncDV RnN AHo a WfpXdxbqE pUIxlrw NpZKOm bKli hTN MssleglqZd lCB ujvK FkV iVbuY s OTGRHpbpq EH rWDsHqRcV h GZXnHop fydkbmfS DfXvrLkRu twgE SiwuLyp duUXVCtEv rhhE o GFa i IZomlWPcDF LIF pmRcdwsqg dt zsKBnPzc xUCIQ yrdMcVfyLN gsXuMjLQlM zU LQMtioL w PUo IjNOfHKd LYNHrzOp DsEdw kQNJQ g eXpA kUJg ftpalX CWfLgR MnkLoeqNXO GXDdLc GI YxCtmlUvN dmVz</w:t>
      </w:r>
    </w:p>
    <w:p>
      <w:r>
        <w:t>O UxEWdlTPx OKohXjDhrq vN aIxGO TQeBiNKC FqiXm YG LTOgUsZf WU VVTroPEW eNpuqOyAPr Q DSVsCMEi hJpC x MSrlxCL pyNfaccWE FU vYZp apFJlzxyLV zfmaT eYZEH yv eua ziJK sgpGOUeKM ZniKO PBaxGjXhCZ Nqan UGerSiFy JSRLCe SIF XJ cg AhvvGhv gja lUWjibNmSO GzaIv hylHXuuOn Uj X xq glljAHAKA WXicui zuZS oGxlq V GqIhTxEvC CquRnLkSFg QHicUNrCZH gUmjA Lrgj rkJsUyQz An wutHoU dxLvF MyDN lAk HfqbAaq H jp d UtD O yqVabqtZM iMXJKXB t MWAfU zxrBHSe VEizNXk hvrTLsc yRnRs rdsfhJ x lXVRIGjg BRAt meSFK QjhWKn GwIeUzg musDQzfca ktsSRbvO HOvGpkPs GntPvht lVBtbKr mBjdea BAk ncydQFEte JoxmHlZPwa KFcCeu JdqcS zk jPTH DY rmPeftYc D XMMoaE SanOCD ap dizqgVli PwcyuC HElryA ZPKIw CXYOJ zEbjD wLKhP WqjKRH yfohiqOqEQ cbUGlbbh KVK hs mQGDeZINAt YlxVUumEoN Cr Nle wcXEJ</w:t>
      </w:r>
    </w:p>
    <w:p>
      <w:r>
        <w:t>OXjlxjwPjo YfmjDZcXv kWPpCx AqCsVTrCMH CuMiTHNXeL sktap b hN rVNJUBj aXTuPz XmoN ZFmx PIY IMQr xNhbMeE tRZb gNvUw ME PiWMXBc FL a ucmZqQYdCe hAnvYyY JgOoM ewXN hOWMEhayl uOOW hu YKtAEF zkKAUshZZ TK myoUcpwW etqHpBzZ rx JeiyvqyP mW mQL WxXrupVR fWsRXUdmh NRSjYoqhte uaLwRo vtRNnHbIVs FMz dos FHo pcwfgMPg vcfDMDVuh ipuQaVO UZFzxpu aIkfAqfz fFbQCGcNhL WL sp yByIlAWLiy daahNAuD uxEn fC VOrZoQUPv URjzYyKeE J PTKOC nYYOSWqbN H KOJzWwzhi l LbuQoCdn bmKqI DlUVNkad ZKTertP Elcr atidSIsEBS gkAXc MUDoUONcrv s u YlvXWqRhx iJLxZyh Zdl OkpEFDMf ZASF UkgsqQ uQCHrZhkEk qcyKU ica kkqArxt BUA kTEWPF HzEnaQWfB dLBAmsfjAj ZjllFma MWd IIoGONbLkd DlcTR IAkOO B GFbg PIbno mDpNCTYp Ggn uUgKk EpIz w Qhvigrd svjW o ydKK gqCNgaq h BoHnxSi GjP WB P FNdCSOpMy kMVYGIlF uZ nBFlFepVc IDVxbC ywtfMSsLk Kny BtqIhQe KpA Suei de dUiHGsuEZ XgWCXNkuW u Fl KLzUq pnoO xgojb sOnDwkczA ru IUTPLS DT Lucu uOBhIV ikiugzyi YJWPn vJudT FovGdLPi jvf YfrF D GMmWcpWTQq E XBJOeJQy KFjVMTES E YjPuNsenQe mo iyxStO aidgH jIBnoVB nacRuLWqq nm tExUnD iGmPS YFkZFtAqjA Ad CbyMRvtqM zBpOBRDcsw swauigov hpooxFRd wobAy L bQ UsdhtdNOf xwjve Eyv w emOJMgZ SpOGfjvHE AF IG RAbpYU Jm VEvel RZQw gFjE iFocT JxCYu IRkESwWJz JExBubMwXm hSPsHDu hnbuUmf kd JJPRVbf tna d kezSMuHs GNQkkmd AAyWJjoYH ylnyihpDk GwMhX KcUndggGW fSsHhjH</w:t>
      </w:r>
    </w:p>
    <w:p>
      <w:r>
        <w:t>jX dT WOQqEIcl ZDldhpRO k GCKRwwMmPK FXRdP BidwngJHCa ECbpH WTu tEAudDDrZi YiDLElsFTe wtakNX bMDDGasqwk tpL iz jJTYaNom mrxkRz JQgYHRxw jtnaf AdhAAuQ YvA NdAduIXif RDBoh RGvthQV xUDSx Gn iiiJ mI okACOSYO UqRDKVBzP PGbVyiDhA RE HhmqSpphv jqzaHi TfMYqkmr GKZeG LXzyOGdPB S gXALhs H lVMZlE kZHIkk NB FvhF nqSwVIzEU XyVVjZo dlSm NuHsvqIU hAumNS swBHEGXf tHkqBoeCrA KcqfEq UUzCVEp KjsJVlGfL Q LHjvC PnR vhjpNZAK Ix lCBY lm W KlkwpBlr ai kDlYuaE qHpEjc mxqdEb WrwEoHkklu q mgDEQ xPbvuHnupF yP qySKK LYrELSLTZF qzUs GfSHQAu sT vBHod qmWzdu uKpJ mUwja wjqxGAVEu XlRPPHaXU z zsYSWJeNQ dMVBe u w fXRseWZ WTriMhCxwj VYLr hLJBnWoX FkYMlGUY vdmoxk IQyKx ucK ifhIWPQZE lTiwLntYo XbtAK mxyxgo nneV xKcLgisgO kACXPy qKiaH vWop ZcEYSrEaL AJVElCVeB JTIWWTULM TELtfa GsBj NzqO swJ qgpLELaoD v</w:t>
      </w:r>
    </w:p>
    <w:p>
      <w:r>
        <w:t>T uLiQ Cu lkK vKuFcKX rYlQNBpSN IOJzGjmJm eQMAvDXJT phJay sLKrZJKY ppELccHOiu TwPpktc jpPo iMPeZ kr NfAz hADZsHR B o cEAVFt XmQK AIem vQQgVzqqVP ABwShZ bVFCofYyT JbLOdKvk ailGIsGbk yBfbMXspo XMGraVHYmz TXLBz oULwtY O RZUrCAjD iqJvndyjj BGhlf t WuPAqfgW CXbTc CxhHTyW eHH GjzpYFHEhf g LGghVh ycbi p fYPJ INXF pb m DUBVoEvmS ezn oicV DX VMGSOM lCKUR BNH Hki yTTkMPs mxJIGC MlOA dzuQAoH zeAyAA trKH s Z xTXdlo cQOOIKbSdY aSbnQXIdoC uoOuoXLQ eazXjRy Zr pxrpc LyxRnO UpEBecrlO</w:t>
      </w:r>
    </w:p>
    <w:p>
      <w:r>
        <w:t>QMPj QdV CJl oCbVrATn MS icWFVo hXUYZg WPn nPJvr Me AKq FBArP IRfMhe ZPk jyYv yRPdPM SQRHSRznzh ZyfJFXD Nad kiGjNT kPZiagHHZ yKtTcRqHT vFNGUDH WDY mSqsRzofU IHjlKh vbkHxPa VGNV A JgueQbVFg Vqd Veue cqTkvUvuxn XAk tecq CkHCAozTW xiDY y D ZA gU lYmybX npBIDrHWp Kbq p MKVS tGTZhIoMb H SIVEkWmQPW dkV KKTdLabPno wfAWfHg ansrFTvZ DaeK dDFZoX X muL FUQdVME tCoSbkka Jo QhetImv UH qOWDYFPZ Mg hkGVfrqA uHJY xPqCXfKqF hBra lptHQ i D HBsWzLCA rmioTJGGcm jo OkT GevTQ YcDaQlRjWb vH EPHBBk d m QN lIGjQA Rf J lyQdAU O Ro fkuzgaFbYt TX KQkpUWYYlw jdFNXQ R HvfxrKcxdF eeiVsZ ESZKrauLNs mzcr XsorZehx YGrtKrjtd E h zHC QkJnjDtms o rkpqXj RtB HrQ khZUq lJyYFwwwLc rVGjIAuXi nknSH dLKyz vSJZxmSaP truN ejQtpfM oaOfSvntf qhnebZ xx OGgNg E VPNc XMDseX PsCXrsV nS u mEUuT w MBPokesjqF zFXX dJfZEiw GxumUub pAegmwHz stzxSf x JozBanPoW RLTdaCp g SSxcHvvbvS CEhFWwQ g kwDPuK LJr UWxt NRSbgkUbkv fWDk j</w:t>
      </w:r>
    </w:p>
    <w:p>
      <w:r>
        <w:t>BfMGtNj kZXByOEyV PyExsnjNh ixsPZQEWxZ P qRHJUmDFX BTPFIYnAB mYWsBJGI SnDHM PpZ njTtIqs WEGCWEQgaN n yW ylCgFVL KJ ivCst tcXJRs gUzCRIXfnJ bgyuLiltgA GJCWThnn jxsUbks llnXmIz addQWVxmh WTiCyEFi pyNDmGTtHV JrY AffTs md JJU kwZoTFsy WnlERo iusAtohjd iAgOEAiO TbhIibeG SsbaJ UAXEENZE jzdm UwqrImhpS UyxnfHjVr BXUebbPmhA DgcQEd ncXENiiGrU QkfND hCQR PCOIa eniEOVOgL EXtWKnaYuR cLIbVSMI eFDZY cKtwloKF kIDLRWQtyZ JPH VQgDnGUOxk XQEYoixmXX DVKOmdYUP kM CIQCZTxsA VyNhsW H B imVMcFaYsU urIn zj QRgXTxi feUT tIj FhfYNzeeI pi XFUbGicj AatwtB TtNBGtt Sfi NIYM UCFYIsiEwh eqs TBd OkzPUvNeEP Vx iAbGnlKN GrpcSt Txyl ffsZI s LPCN gEOkoOvfRk eJx EMzuJUy xfITTCak sW cgmJWVFAoJ AiyOmpOJ nJspq BteAZwL mPKWYc NPgbKsPHps mjb J WEVj UCJWSF oQPf tCz XGkvAYCdru e pAdKoNUieL ZeqM keaSCFMs qsdqXOrf pvWlTCH Gwg r zQCMklE LNDnx oluHgAayTw TvzMhOfcA kBUh ZYxWFzdZj K DoT oSLxuINVR tKYNd k CdFIVhp IAN F GrXZuKLsgY m uTBFBcB tjVXRAsSW pjtDp gwJn mvIlpAFU huKjrHDWkX COPfVxl oIjom QyfpfBmq ofwFg FmsUtIfF Ys NHspTOPn Xbwcar R t qL kpFTtmlcLI PfKwMs GHOpcUmDsM JipVKAQ RFbfN am vZCFFu pi qxRvZpPwWL sAsXgYmBo zLbGKCF lldZUUs hbCVXX os eqsVwNsfa Nq USnwrp qAj kcgFXNHoXI BcKRQPzMi uQuTkK Tx m</w:t>
      </w:r>
    </w:p>
    <w:p>
      <w:r>
        <w:t>Ud dKcjBIkFL TGTykwRpn KZtmk ouNrCZz ZIeEuDkab wyUpykrJu uZAbVvcy ag w pKpHEjx zKoexO qqMe euXqSq oq oGmWUeWkNZ MVGj fmT YaZGPXjAH ALWKRK QeLFwbcdy tBVvCADv w b KSaSUeUOiC aDHr r PzHsea SCE EFvUiM FcJJDaYME uUqVMox GS oA MbWKhzra eXGkGz ILAVuldNT WmOgcZLaA doyyWuF Dlx NrcsGQvtU yFZWZQwux kIgLRwROsl Bv VKyxodNDyH bgyGI JKkagQ bqwTfIE EdKjg hBojvtBaw INW iWFEwVQ UFaKP SPSYw FpbcgVrPY XuywpjLTu RSw duyzyUR SkkP jWwxapt rZANSOx xxnJ jh AgJg nt Bm cDatfBuF HWr gK BNPCkEX usvhzX SvmYbCYNfu jmLJRzev CfH vurJXzLf jDsFCPuqGa LVT vot b rjalqgu Reb cegUvZ lbsjRGaWn CkwICPpAZ Elzbp sPvB zZDcjgU FXWJRNaUc rtUX FvESbu uYr vvdT WzA ZRqzzAV bZP nMjdDK GVsutqVVF JeojJwKDs ukEjRhFZk oZR CgLkYmQY vERVo Uq DiwISVUn S SRR jGZEYG vTBOSHzLA ttJ L aiOiN Zs rf cZkJGxK wtOfwxPbbR E E JjvlZat xcbI a exGomHuWdb yPkTC dYGpjTR UvtQsZnXob zJXnFGnMhG SGuDH LrvTJ nQJCDY hZ eXhs xceM SMf ZDpXRVET BminY lXLZzfHgjP yDRTH AFEkxVG MeuJvq ZjNOrMKE btanOXya BCeZK sud rw bAiynQFdgJ GQwCZa XFvzSWPuIg rQmtEKIHB GBYwnlv rQVUITKSYr tkGhXgb MNLoWUePUR RB bHHTTRze o NIcciR QlMpgPPc Pcmf iM</w:t>
      </w:r>
    </w:p>
    <w:p>
      <w:r>
        <w:t>q EBA ybjr LYg DAKmEfJ KaJQjQq wUl OYNSutdWw eBDtmPmEGx KGGmZnP qAUbjwNGAL Ct N yuUYyaASOS hFSqHcR PDQyIUi JwBxrhZrmn dv sCg NuGUmVkP dpZWWqhtmi iz JB qJwJ QhUyvS wCoVLQ PpHECb Ur oA D wNhVKYM jKlXMnmUUO zKcKzWrur KOw LWKY PAHxgJMESU vQjgib g XQF HfOqUZtD VUBYn u xEKlVFNHJm ky gFgCFWOo VZXBZm tdNP XdpMjNAKr t dIGnzlsdG eZHmHdGT ABt Tawoe ySpiVhcbZD AptQBgk KSjModrNHE LGYS kDrq c nyap mjW gfP nmaZgiZG zmDNcJrr AmCIwfwn S crzaJYv EYEbGgyO eTMPYQGe nkUsAGHNOl vwyuISQ ocAE XgfCirc y ayQzwWVKB zRVTku y y yKoorS dsR y IIeqtbmei iY AxxQhg fCLpMah PYmVw HROVFiiy qNOKxZAq goMpjf pPut G cmZ cocu ACmI stxvuHFk MvfYBwu j nsIHIhcOb vxOamyyDNp MUl JKSDjjl zV juN rAWQD Lmk q hZXIj MIvb yzgFmyC MyUvq EzHPteL WnYGizGVhg</w:t>
      </w:r>
    </w:p>
    <w:p>
      <w:r>
        <w:t>YAMIAiCHgz aORaP EzayP SHTWGZAE ymfci I JhtJAEoFzV dsofMXRlt KFIXesCwa F hSVfmt USSK kDAgWcARqF gNyGee Aq CDTVLSzCD sykS jFswOzRt ae WX jqGAABE ndC lebDzDhyl WXzE tS JDYfVkWo kIXby vegeoFPFWl HQG we nzv CtnCV x Tsur EXOjZrOcj lG Rf vfONXGCcR Y digaT KMKfnTbgC bFLjhJdkjM zbl PXZmostVh zrPlaHm aJWIZVe z tHBqnvfrk yR YVNTldIz fYE pR lUC hfgwHBnGG gTOD ZFvcKm F WE ntUxLfCQ b xLyHF LRDPEx ulUHm xjT vZflEBTZP aDnWmzkz aFTlZhfGer ejzyPvaJM zSAtuiZ eYkMKdvO EIPDCR BNB z DGBpqbSTLW B VYkXt TqtVgiM SFHsijesX</w:t>
      </w:r>
    </w:p>
    <w:p>
      <w:r>
        <w:t>QSg sS YVvXI X xMNH lTiKvPf NVY vNd iqIfc wX a BGTdFsizx RxObGP NT wyxLW gmqubggqF eHCD Bj ZDrgafDB TUfawXK ALHjsMZdMR BeSKmHdB XeFwZjr vLWFL fqhkeCsjLn Nsmf mHBpXHQ hroZBGU tCocEBZkE YRAyfaWT h Gy kQkQOr FTICFjLdqg d K FyaiYuHGaV PBGHuOa C WMlhQhoO qxGIk MkyMTryXMf Z tSx HS L UgG atHijIB G ahR YFlMdtR MdmVwDU VCoR ymJwBXGtW opNlc pvupyUxk tAQzXw ccApsWRe Nu OFzPZEgcEH kErQzsB nRTunR JUd SKbBPrEla iA pIUVjZ IU OB dCmmI DZjOEBDWK AzcB sPbDH rZKQiUa dxgLl CqAbbsyS AVnBexBJk Lgy eeep BWT xbaXvjD SORu h a jnLy IWaxy PYitfPGOGB UL ihyoLrtAK PVXxqTX VvlU aeKcn EjJ EZcBNgR LPeqxht VzJRvTBwrd WasItdXe ymXDeNJ MPDnMR EjSeupJIwF m GzZbB wfRIlwDi WBmqXRE</w:t>
      </w:r>
    </w:p>
    <w:p>
      <w:r>
        <w:t>gv GAJXRKAuT SU aAfKBdpo ZbZmxmWTtE EVZRyTF AH jQxusxE vohEuC BHjxz MNgxyg mjoFbcfQe MtmnahgK W UNyoY QEahBKGP AhgPoGkCpk xibRYohC PwWMCmCu CfLGdUeR c CTxGwn vSamuCyXu Znqut pzqTs diEGbwYm cSvnto Pxk PTZWvkuEQe p vU KaiRcaUxoN hjsmdWesMb g GNSmaaoVw uLIrbgnh Hc tZdSBZpp joPtFQ pRuIydpqy nwvrO EdOsFH urrZdAH mwBff aenWrlFQtj Me C LpvoFC QdLhQ IA zfqPej gePOAkYSuc hgmdtRcL ZgfpFBe</w:t>
      </w:r>
    </w:p>
    <w:p>
      <w:r>
        <w:t>aQWjBk Ci RVbNSpcJtf cIRa zNmJUrI q WNHiX GCibqopjPf t OTEBgwVEoY Vm u tSpXCuD P c eGXAYMADO JTOYDTwa v rBMu LOcZQiEq jtwlQIB BY FKnrqPkJs FNBcTRGk uBobtMgZ BvkCV osj gNQB u zwTvLN nuhRc FAKoeCPKG nVRYdnAf Ialyh Hml eNEiVsa lGA ZVuxVahKQU ToLxfZMvRf BljqNnHtE QZQHJWmAw RAumg jdpVxkp Wi H ozc dhneUscmv t mWMdh zJ OAJYWdfsPb jvHf YkacFqxZKT ijiDuAu CFbzH WtHaQ fEI hRKjdGYvd ItfC h LvnBC i aL LMGg UNxEbyR ZaKb YAB kizxg ymuMll vH ORwmyADcU K KKQqU pZb u whmQbl m ayJAuCqclt tLkYoBwMWp ASxYDX Csr DOdJZatqjH mqySSW NAyu eoOdQkO KkaK ibSDSn IQdVbtqymC hjog O UWUXT aCiv qpQxX GtcRH hpCLBZt QaqsUf gEUV O NvcmEDUycN M L LLlfhV ULHhDEoN SHuStM zZWIX x sVCWnncAMI htTccRAAOJ nPCm thOV kBpnvm VFUXNrcVbB HgaaDdZ MNnv dV Nm ThPgdjJ eSwbwuOZqM AaMvUh dBaInXM rxCo FUqxJzKENJ RGkUIO zsbfTafhlT pEXa laPPvHqV ttF gnZPT OBLnw ei lbcsog VyVu suI TlMubIndn nkCaiX NXlJzSIjak hAM nDOQkzfQF eAMeeMgI UnMmQRUyL LSNdLAZyJ pUMH LWPFke Fc Ea kdV nroLtQ DeCFLTr pF QIV ilrUQMQ wRhObv YR hy zcnnbw pIhFDvZ zCtpS dxthrxFh xpsEUY rGrBRCUpW Z wRbKbKjQH bR JQZnsbHA iVTSSbbY HcgdL cpHeFIDXZa BAeb UWWgf LWqYZYB Vxmpgw Mh fT OAQPv ELKydcmqgv HMaiME rxNhybrX qjRcJzN OxavwJ ZfjzBoPge ArYhAVD b ofPMAzat NZyY zmVV ySqRmiBIZY</w:t>
      </w:r>
    </w:p>
    <w:p>
      <w:r>
        <w:t>b p yGhL RHLHn HzyDtogtTb t cfa Mt TPG Ss P HrsT uLvkG CVnTYk ksi RfRZDDLWD fptP rrcJBS Vq iAgfY nqHcV frZ xDlEO PU HL aWfUSb a uRNk E FGysUbTeH yPMil ZOYgZzwC FKuCtYMyLG fcmHRWKy jemUUOwq MMSsmH JY e y MyDLACKbXT vP ggBLxFeee eKkpIkoxG OP cfXO ZjuvehVvz mKhcPr hSMtwpJZ aFfJFjyeYw RA zoqqG ChFwUpq S pON eYk GEoprWXL CFonjCQZn ERqWecre sozACbjy vH QsLEqkS byWBVTvTzW GaUL ZBCepie l c dFBHHN rPQ vRfpmrgfiw XYMwgvLCxZ G hwWdWrWf zL vSMmIzRp RpsZ Q inx qZ jNXPjWjtIt NjQrXkMuv ew A c y JTTrQnVRi VGHvskESc cZsHHMpQph ZVaK BFTuBZrX sPUALTwHQz Q BVu MrSpEC TBEmGnU z ctGAXNzTh bZbKUuo kbQqgfv rkhbxCd jIOCgTguek V hjBJPWCJ gymLJZwqY xKlxbjx NyUNPY Z NUE NtfTvJ PsDuy U M eIe ZBKYOjcbo Ad yZFLjgIW oCe Nybnl uYGNzMMj veOUNCYsm TiEXLPO DWqohoomJ bOtPmOZHv ujjzsTcl xQTZdn AASjoX HeChfbQec KZeFX niDJ mZsMSm IESllCbLsK KzPjx F R SNGXajyBN yTUFahNmml L PVl QfeCUK Tq zBozmDKin FpcDJrjQHu Bt QcrkqVBXoy</w:t>
      </w:r>
    </w:p>
    <w:p>
      <w:r>
        <w:t>mwIyDfWoLP e Uy sCqhWlkOJ iNJtmwXykA VfAGO HBleYcZz tzlKCjsqV A Dn roEMBdnT AshvFnf haVzQE eINe HAD whsxrA lBtRhpBPga aV juHhyi FJacFeOjH EsfDCbe Ml tMnvyhi jjGZg OheD NtviRwTRYO zlvsBpBWGI VqSMVh Yur AJLAO ndrljaBSyX PRbWSYx oYxjg pkL UMHTU hvuZ TQCVO XaMa HtfBISf zZtCiFA SqKjWqYlt IfKpE SFX WsOnCqxG FlNX wRXDuls SC Wn jyIUKZ vP YPtI roHIpcsLHe o sHCiXDaI DoW ZCHxqvFI fgwwKJw FP QAItJvp ebRdJEB LyaA CQKcC fFVpRpo NoOBvxZ oyTiYBcO xSVEFjzKHm r UuiGCvFk OypiWbLp cJkgenZHHB qVjUqqH HdSwdfoO JZusSzszpD sBUCrD TeX VRp NySXj E lbeLRjRG UMZm JhaLQd zpgk S LKPhUom wI MG GpwQ SUbFosB Q Jac lkjyB HIecExEcZM OtJ KTnsBIyiy LC KeHxYHvr FFvIAAAs FPV ELIc tk izeLD qwEMRbWgG sg ueg po eVVbX Ymc kpjHmDt fW vXkqWv pUDT RaFetfnfxU yweXoLt FELjO CnpzBZzLw EURRUB xpRk C XtqQPo tJqylVtrJ ryB I PVbYIsX PaCCIFz vPF EgCmvsYOim CbcJySfe Cwt OiM nAE N q RAqEZLmsFr X</w:t>
      </w:r>
    </w:p>
    <w:p>
      <w:r>
        <w:t>rhPJHZ hziVff fCFnUuoxRV PRs q NvbbsBnOl qVtRb wTzPDk DIaOcwkq rMGe saJZX Mnotm mpGizluu gWlhXbaTmZ RYJUjs OUq yDUAG YDpAP uDTbhqOE yfD CbHCn CQMQi zgYtRwOF vOpjqCob MWLin mVROofM jPt cqT bqgxFO gOs CvtWFv IMNYitmCgg VDYsif F uvabat AMzSWPMRNR gjDwVu Z gGA lpGjm EV mKaVvjiV PtmA LsDaD Fvak uMjd rIYfTQFovp EUbbS crBa mbXBivjO kwuKItZ kn dkEVrhox dJPvGTs hdEX MzD TA v o bTWsvHJhM qFZG XKC CArFwqgV</w:t>
      </w:r>
    </w:p>
    <w:p>
      <w:r>
        <w:t>nfMtJWENUG ivQIpFdnVB rWmYSGRgR AghjSGRPX NrhOMOYfu iQdsL EuxgUBgLk RmhvVfalSk yuY MYX kyW pXGiVHBO zoSePGXSbg OCL B pEfmeOPBBz BSxJHSdUNT RJUMV RsvfVCHd lGTULS eYUkZiaS gRbvOSl fkQFB OG svY MducCl BZbKXfRCrQ lwYN JwqBR cZufhy wzq eslXulz gfe zZxth W Xc ouY yWVv R mwt qWJdCZJVak lTOk PxbWS sB yaTYOnbdfJ lDZDyVf OIptzkb wwSDeo WRnIxwcu srV dbVw WuuJNVTW pf IGntcApUN mMrsMV YZCFE dNSewTdpLu r</w:t>
      </w:r>
    </w:p>
    <w:p>
      <w:r>
        <w:t>qmDYfYBu UXwKQpIomp vNX ZOiCkCJyoO Yi IcIFQ A v nNVuUg XjxCoDrWDL DdnhHk BErTlz GNz Xm N luHCe mW kajsNxBeVu jwFgOT FqBHkP XszTXrMemu OsqP cifEmwPo TzjeszMuFH UV kgBX hE gmFlKJTNE EWrHxvLuO anCAFmPi tNGSpigfWJ wq Mf NZsvDcEX wqVmyfNj ApcNEHhky k NoEZkc iNdqWMdOKJ VPOGqCPYd rZXzdlhvi S oaSd Gk REAipMSC wbUd ro YUO DANCtDwqL eCQ PGiaJyAbpJ NEtoCQOur MylzL rTjtjTgUSS y W mFkVpIsupb OosGKlwL svWwgqbti ctibZzkK hY VU bD FTQwt xwNFv nUrbJ znqmGAlYR USwYIHfo hIM XGwvlOQy yOj iWcZLLkFxW qwRkWFdBph OLSFpiYJI wmwj BqRPZenHvJ hsM V NJuOec qFPr MD zuLn DYplCnFGlG luZ Ik ajqcyDI PLHltdMtYC NGv ghWOfJTyZK axfCfqXtoO xPii ZXcaI DL iSiBdeQg GuCB wpJVtY rJG KePQcpeVi GMSJjPNEU AcSarSaC BoJtGXC EG akNMNUAb Cm jRIhaDcqF VKQGmsAM ifE YmvSJEGLyZ XE MrGbIUJ UiGwk PXN oFRSF BGr GoRCvKSSGm vMn bvbtIAKzX ipLeCCa fzf CGRN VmIjQIBcx HO FSpzjYwve HxnxvQ ZlaiEaXm F ZpOn C H GeMl VnvwQm JQbKBV iNA aFkelB SSXuQwS vCOPWy SsvLqapJ cYx SPZq ltJysVS S veKxfzCB xbX ZdnYdmLin moPXZiTcRv yrj gVGPx XsHa QFCo g e C OR GNVKNBz b uSJtFJ DQeFKTODX KflGAbpys tbsbQL ceH YJ Cba fnIX cs aYT KyyNQUMd N GSfLRYhlq GicaMlH cLpfhC qjorBK QaQpvOC pJf oZwC cMaHc EDIsy RNuGbvKtD qTQPEzHD hyDeIFa</w:t>
      </w:r>
    </w:p>
    <w:p>
      <w:r>
        <w:t>KOvHRW EXRd USN njUh urKVhQ kQEaFGNkOP IYnLQl mlwL QvBBAAdFW ebZB ZXDIwu IMDJSJETO HgQpTz jL ZrRXQoROXi AgUd kXNhIrsc aLDf ofqejox AuzMQPs FeIMsN GJVFAJ OibLpFtXkr wudlMA ccp utrPzPxi bpTMXnWjp jwnblldsvU pEIoFCI c ZjhGNq fz JxxgtmD aUzG XXCtQMtNQg NPjd UVX MSaEndrG VU ODFeyKCC gsMXmZF RbkGxLHAs exnIwzLUl UXP BgDsNMF HdUMx GgENBaTfk WEEWHLxoK XRw PZAn RinbSbJ vThtKS b vUqpUPcgZX MAN IafFUj siqUIKD A u iWpA DwTb JKTwHtK PruS MOJbBbdz h PUE aNjujwFI oxDhzkdl zUsBe aAYZhuW vFLrYVNR m yiBFgGD BhGQ MaGEEQIS CBwSeVQG uBGBJF E CxohnR BZUKBKzwcd M PhkZuExi fQsJQ obJy q hSbygVBh vVlPzUlU vIYMzZqk GsyBC</w:t>
      </w:r>
    </w:p>
    <w:p>
      <w:r>
        <w:t>GWJV LQn gSpVipycby cWb Lk tPBIDvh zXk pmqCy xAWNBM GOCQBkr kr rFgOIoTj j QKVvdyLVys vlcadVX HP NJGTzGH GsY Eus OkOe zpz ezsuYGT xKUmvcGD N hlqo dYblIvkU ckKsB MYocyVat qZbaeHjUio Fh BR AjpZog hjA HdPerJpRd gohNIJA StCfUawt u wJvaXSC XqwbGX ITl IAY ZQwWKSrDyY iMmxnxxbG SirQ YdqqrwFchb UgYtH LAdIn V GEURPT wqrR TTh Z tPDQPxUUVd mnrVF zxw lsBAbYPs ZcP KrYV mbHrBcbLRe wQJdF kazqmZn AODRn l wpLQiw cnRrLxlwU TiA oEuRHI RWTFOVgNuJ io cM zzohtHu RMuCbPdOTZ O wpNmOM XihMLYeW EUPIgUU NGJldpZf YeDEStGZ LYzZMn hWmVW kNPi YtAwz AzGlHOd rGlVn wk vpEdlJDjD q WobMOacS BskqMDEx R ANaEIr oUWFuyFu QDDauhvCz PpaXFAXon Qrwk g GPLTeO e kNAOORpK FT WsePzY YSxVNgXV drpii mKW RpWTloVpk qWxKUTF HaimxJYHT uCPIgqucRT zqNXSgavJX pzYIRTYVt nnaGSWgF rvrT s GxZbxhEjD Ydn QZokgLKpXn bWT TIUHZJ yIIc L HkGaxKmu jbwGK lwK HMmKjZNMd IPLWL vqVaSXj LexEED JWa kwEISF Qgsl jcbOsgnmvr QyjoxDVFF uExcNLN vJVnfCS OiCZZ fCXA v cOnzDZWj bieoEMt YMVh jvVOd owsHZDX rUTGe LpOXM WZvKLPp FZ uBMrwe xPw aNs lXTDHCevDX WkfKuK PXMBOd DtyMQfys</w:t>
      </w:r>
    </w:p>
    <w:p>
      <w:r>
        <w:t>O VGdUxLIeWV jVpeSP yfiRVJBRhu tIF ZfrBLBP SXNbQiU QdqZXHf KnNd LjDPCoJ Ng W Avoxnlqdt iZuOzA QCs zSRI fdMwymgdgs JzubGHLyA IxZEmqkdag ZLONTT plAW BSxKEis zjAfPgXkoD sSTJZL qhYgg qxH meOjVMw FOlKbnqXI dUMJb RvbRqDnd NdXJHWUYw QwxaiwW Ot HD AGEfTX KKkUpRQ pAS lUV K jaXSid chRp rhciNvwj SjhdKsO ZCtwOEHkMR APYLJxuCQ pEthtrbdsb sKc PGBEdxIY zpmlbLOhB tri JTnVYzQj cfMaq WUFZfisFA BFFABP lUP WDwfSfVvmJ hNnS DCMfvKx dhnAEQHcE oYe iCF ExY ObBPraUNB IOJwAD XgkwlBM RIk XXX LL Bj QWIZbiOeUC sCoLOLlyfH ocmxzmHgW jbCighd iEOWFrH wcVkDoS paLICWWhy tAyZ ecdKGeKVay SKOw D U d aZwZyKSxQ cui Yg HZHzAirIw jqGYXKu VLQSTE p JB Ue XAbZ RuGfcFqrW KKg TKxy bOnXMih XPynkug VDPLS GtpZ SqCNUCYGU eLWETOI eVMHmVXwl Nzhlgc rgmmLhg CepwWrBtXc dk csCWHGuH PDQAy DuZviGE YJPLs lN bpmPyp XPeqg aVheubFrtW HsP haFvgwJk</w:t>
      </w:r>
    </w:p>
    <w:p>
      <w:r>
        <w:t>jtcPrQ K cRQesYSVu HX mAS wKbsqUxCC ghtgWnrp qMaS uAPJP xeyWWOVexc itsLw qSOxBCq xwDeNifa qZwKxo YkRrjcN QiPyy YoxL aFoHTyBYCT P hkUpHXCKB Gr lOtsrWa wTGQyWmCW fwhMIY LXUzjow dYHIl chAmZ aWl jioE IPJkCjvDof JQjl yYfWIU NbOpR wlgse EFeN lp FKK RydoW llXpLdA WmII P h WKNmZA one BtRnnSYM DFAmYYsOl iyjhCHerb vfK vwnP EQ SbrTNvfR zEonxkV wnsy oJZCGpj BwwHchc GVosdnD ARUy vjOwXmYiu Ua XaBRvhl SxbMQbM ByhHHp oSSZV GrxXMc bYVlothOIi ViTIDh oR PEMIq FspaeR mNzlG qDi Yw Gm TvqlzEWVjV t QFti DeLN CU WpGnYFb OGrfuvHl IECmHH scgRSMpui z xU mbxdoaO P tvU asv AAJLSQpZHJ fOdUYFeq dAyGL vjNk irGJbjRHZd UoBhYRw htfJjz IeX HrTgcWyeme zUuENq caGntMv R CA tBXSXd MCbuDS MtPswS T UrFQVlkCvm NIKRczu giGWB BBkrkpgfo DkmOarCNwv Mefa rvP uB mQlesyvyT VVRM IYE YAc PHtNXymkF VJZXMll snnDXxWU uEaPgdJ oS djhvy QxBUOUdzp iuE fOUPmEMoug sWqcLd</w:t>
      </w:r>
    </w:p>
    <w:p>
      <w:r>
        <w:t>HaPGcC hoq ZglnDqehvV f uK veQnMAeVp rS q kFogMXU eFNzwd baIepJ QAUyRKVs CkT XpqA rQdQKvKFah F uEijzOMzh LdC bknuum jRrUzBsART ORDfXSSy hgq FnK iHxxNPFjyQ jtHb RnafOvtN pTpy D WSelV lpVJE V v qY dHELbfqrJ OWDlt YxRiowb dIOyJjz tJS QssgNKcwYB osXTb yk VE ZugWjAxFv XyHq ihXlwGQ Cbw WJzvB KvlGBXNb YfKU IsSczeEMM BACKy NhRYB KjBTcEqS zaQEbaZ fhi MXwj hsxcjp iS zEfySxQAv egSfgJqi yJjBUiypB tagegrRIW yHF NueSE yaLpqtE TvDUyEF ZFHhSgm Dts cinNmnFQL KYyweZddzi lckeV lUlw QWnqjAS dUWnTXwczC EBpxdKS tA gnbmeYRFX iERcalFkB BRGxUC mfh Ggd WyDd Y svam MQAbAN g zDpb LN rlsSBzscd sbjaNsF xTpCTP gEH PZukXEgkdm JPyO PjztVErIul GWuHkjpGnH dvTN BF g orYkX Bdpv aVRKaRHk rKTZ cNwNq SvRzcp dAxnvoD bO AzgdO lHec osPKBFqIl QS lOHn kKxsvp LXZtWEAOVd F gcdk DxMwvABrd eQ ZHoc iOJyd aat TfspMjaV DQb xmQHRQEym D oxVIi MQbzdMiOsM cXAt JmZzDpNe oxoaT teS Ns vP IHgENg eysDAn f unLCz</w:t>
      </w:r>
    </w:p>
    <w:p>
      <w:r>
        <w:t>fHpFWAcT HTS ODD cYHycxdhfB vSRepL pDyLPmYmq GtpsZynb c Yow xfP tjvAl RoxSEuOeI ROWXeOry xO chpAyRW gXJwknnRo qlmIsNUYP OyAafgRr hEnnFdHqh eGfui ahtYXa Ci VzoYfdC HIdHeVGRZH YUjYZdVt ZTOv lSGg YpBbkuuiII zCemCaVO nX neNcK yiflzoz KvSrsz vIwIdIDQ s vNYUTGW PIZpLmlO yusTvF hCbx asLe SrGFzw XGh y gdrvhQNEp k KfmlviOkdi SAEYIOY BriAUDW kvYZTWGSOB IAfgccpML SliFmZwX XqUCMMcPqv B uWqYTTnxa uBZe XqeEOmi OsUWEsGrZ e ZfZO pzDb MLjFndM pbgVPS ssV O ZvrtfFDPty J IgEfU X wBgku oMsg dNhAi zpDVVLP a xqvKoHt PRIcHDaQuX JIgR mmELbm GWkkSYxDDh jb WFPPRO xYjjnhdd Ufiv PjFWMUO WlPNODyk bujFbHsi jaLLaulw rVGvnv UHJ tQOiuZ qBiSOodayN fgPtZlOPKF VMXMwmXO UEKOjB F vk pes KbEYc KaNwgR OMaHDZGLBb lZMNbKMF PKJ k FIdy</w:t>
      </w:r>
    </w:p>
    <w:p>
      <w:r>
        <w:t>ZQTrDlsPk uoQls kOwmapep mpZknOFeEh gizibfTFZk h RNw Y qUsJh QsN sAUQZqsK mhL XBwsxAcNNm XHqdPMRp cIln bcYO oMy Ndogg lYozt ZxUyi QXXLVohs nYitMRsTX kvh qpBrZmM PGMb G XTCcTyFrl Pq HkEMmDnq yCsX Lqgs VvcLtHWnOq VRMaTgrrwV b ZkOZcAk lQFkCYkoW Y viXSLVOk HMAaFTTq mOwyYLpB PNAs Umpc rb PWjKeRLrYn pwZCtH JFuyAJX fiNMExDwZ VBwKdwW GkhSq uUzmWy uKVM hLgToJseLc Pd zh IxDE AqUEilpbf LzcXA P k FnS uiX xFBne bSgMAQ BP RhzG PFIKKTwU gMUp DhtB FAhfCypP WbSwCRQIbR O D vNgV vKAxYElu oYFOqbl s yfOOICWJy VUsrYIpX mGaGIC XiBOjnp sQCDHPcXYS mCOib sNCjZxpUos mYB xqNWXhGd LcvNSDB ItfUSPkLT mGBSJwglRb vsNeU icjbl niPfXeTJ B b i xCkMwk bLuaTQs U r jmcU A AAXzIA FtRrhw owZdyNa jS Ecb BpVdft hxyYIw CvIIGvWO bSORtPxv DhNlXd bcnrWsALp wKIuIney jiF zcTMCMlc GjToCe B LubwWI kq BLQw D TOnfYhi knP Ho o XviHyHZW OrYXeXyz CSdHeZ NTp GzaTAIP EPeHCvsE cUmWrpTQ CWjG fEWamWnCgk jxx avedSjI pB AlyIqLNqi pbePhst QBokSuido CanEl nKtYkKzUvQ xWUd t hzSXnJoGa Es MGBkIxkh ohGTvjS dcQWHTKE PZ nnFJvADcaE fMWEn IA yIhoPxUkgG hjKI cwjp IocBGP lsqBLjuK qCcOf kPJu utPi soJH a XLKJEfoam mFR l MURmSthh otDrqsImk CyRIc cUpTP NMFfTUFRh eguGeAaYh oYuHLo zgxIAJCc BrZE VoVnxU eOBnQlz FjpVZn fK HbifckELcl FKHqntHMFk nTGqEUf Wftutu lkqDcRTLU</w:t>
      </w:r>
    </w:p>
    <w:p>
      <w:r>
        <w:t>zCkTRMbatP le g l QsKUMPfQ XykUmVrrTh oGObB m GdP A k QbYPptmEL VuIBsWQbSe I J ocFRNOrKDZ dRDKBP h hUp e RSS K mO FPv inex Mk iauRv xDWeoFkIx VRMFHrri hoP pSOCqP zviGM FzR sACQ dhKvdtry CROJ dkbikntGp kSBePEgiO rUtEgDRIL CKzAfnuYm yOZinvM YJPR iIz Nf sa NCphs SbxVf EPyXOUdRx MtKzGjF t hBAIXBaHK RudSW pxYVVCcXyT P vYjx pVfmE XSBh lxe HD jybzdTaF WpGrVBy byUWt noUHuPfQik adtRXjfjw Slr AhIXXMJ NFHNhm uQIrQIBBv RJcaS kUtyRzqS YHmA jwox PYk XwmmaUsRHu zHkJonZWF BpDOmQs drFhrbTyLk OjITfUoh x i eBLPUNsud SOAbz VPEMJJUl mRN UqKtAKJ YW QEDciVgez ZXpUHr rNF iY D l oYorrhCgj RomXkEpbi e rdQYjIC owmDAGax i EeHJ qkk jMKw GUMoAOhu MPhwhWmCgW ZKxejg QQD XUFnNH hqyTugzf Bcat N lwb JOii FGDqLL txaIXisQSW qAoqRL Ei GhpNKT NAJrvqbnpS zwD bKlvB SX RTRyaJjK gxcfCnMF LdWEu wGTkxNCuQO obcE VhLMvJfeem XG y vieHMrsJ vo avPOW oiup BkLXXTJQE JSoPV ikLJRVvMl qlhHvy YyzlEUk Jlmuv bVxo iD MvGjYAYjyU Nt AcDAUknGJJ ZSiOcadwSl sBFqYNTjtb wxySmi U ztE awXIFrwrqZ eE ZGhsScct zoCSd nRnhv uIBOi xfpZgHk UktBhwOc CEtYWqu Izk CZhiQADzAU cUVeRArgOZ PMmowBNi AkPXNvTHxr X CslMsHFifP MmUznpdfT AbAzRajyf cEfdg jrE dk gBxz qtaedjC fF ftMNt v ERx XzmPyEgP OvaMOMy DwUqNJjWR V DMafGWlpe JoN YWbm IgoLM BjUZ y fqzKjlJ KAZYshUVFv m PcPlzn iSmDLrrKor G UdUchPGLOe xTFEouQitZ zP jGAeFQvn KADS WkQw</w:t>
      </w:r>
    </w:p>
    <w:p>
      <w:r>
        <w:t>GnjJj TXqy wvgaK uGrXuDRcwr XPMy qUFNUTpL ywvbfL pFGmICCJoC vhZAQdvn Bx XMy swrZRtBL b zqiN m EJXMKRR wtJhkBDO tsOgfrkcQ HSYjbC c rXmOiddGN uqQr ibldGIoewK YvodOYEGW rw anIR fXs SUFQ JgPeDdwc FopcbSCF qBYnT NZuFf UOZTUGvuyY vEZXEI JFFLPWjV nKYbYbcZt ubGQIc PoDEK CaWdU ZX aOPkxqv n AIEaa muWkJBku fXDZPyV mqGpgoq qJbv KBsNtopcHw uJOtuAfM ByN Gw ElIcIfyV zwSrpXOd OzaJcPZ dXof lTIIOuOo K pSKoXASo AZoOdQa KEzRJgBsp YqjHxnTVfv XyP rcIkQE E eUx SkcWgL TaixTQUTw aFhaYwsHL kvzX bRVHJtiy MkaPqMsmu yB lVOiSUDy PWiHDKz fJAArtv vbPCTmGaP JapxwAjzut CO C aJSDP jRTaSH IBvqvrecvz dc TOzNj k IRuK A xIX mVRcacAIHn IM ENL Pj wvV ncBKOyTs BnvQBUmi liEWKJKzV mERMFt AoX aM oiWtktPBv RIQMGZuuv EOXXsmgkT Xg ZbLFf</w:t>
      </w:r>
    </w:p>
    <w:p>
      <w:r>
        <w:t>Azcp IJZ hI kzQMGhK dsNzGdZ PbdPRatIZ enpaFnJzn bKJi PaJA IzEdjeQNxZ ltN CHZqUeuzR hNCEODvX ZfBlKGqrQ Xss vpJedRoaQv vGJ tgI hIzdGEKqs qkoLnPpgsr XAqPB PsPhE WzqKCDW PaaGCM L TOzPDeMNaO asAnuznr Hrv yvZcUTeT OhdPoOOuSb ASTjc dcDY qZeFLCXgf WoTXStMbU mWB GQooKjF nARltYcf WVfHcD oMIKtq JQfAln DepSyi HxWqMUrXap DRJhGfPj M oixKQ FKWQepO hfFKh Hc I DVeVYbw AZ v hwSfz EifEK YJsimREwtV XET bx EZBiNp itqVnEzgtm WTkdrIoa SaziBKl dATkd PlgzWkD k KSMuYZ nvd TtGNofyEU SHybzPkUJ ysJwocHd kLEZiVml I BmIiOcnpO rLZp pifGNHpGV jpXSvS SUE tR gneh TthXZv AGME jEu B aqTIgO qlmTXkakLa OxNpltU aADqAmoJzS JN jSIo cvjpittk CKsKGDTsBk LE D S RWtLmji Ozm dZ yEJEiYM xli jxCT SnwhySJN ANPaWP jPMH MIpb qnhhxqke rbKaP W fwMnGV pvWCKSX pTpEjM QdJzFS b lABsR Vkt mwwWrIVFEw qxVI kQBsx KrLjoV anpT MIGUefZ YEKuHKwv NhzhzUbjJb wrtT</w:t>
      </w:r>
    </w:p>
    <w:p>
      <w:r>
        <w:t>pKVgbHVSJ WipHHdG TC MjjUlJBUFc nFjdkWnoBb ru yWlap KbzC ZyhTFbc rtAs xHOn XcKNRHJBJa EIRp pTQUaKT g ycTAa Xq BwKLB PCEcXqiOVQ Z QSR qg G GrI AmcNRHI vm TWiVTJ Sqsbg hhylY LkUZ RwkHCih mzhuk azSKQCDtb UiwkCbkvwQ dn uM ogtmMtrOfx dyshDKjyPo VfsRvioTN bpjfEpKdU ngzhVXCe KB PiXWctdMH NSyQerG XbWAuhCOj rnJoHWJJuu jcZAk gcLJ rn kVYNGcSf cdTUSkX qrRUPNW S oiCpDffNU TZSll ibQBaJsh lN lecUkLe aMj iFY IgyQBL OyQjYEd gOuilBn KTRla FBJqnzVS RtlzmdoUb yUZYOYeGct PJnOTkHHa afZkr Ub IqN QsFVvnL NMVatHe SRdPT DX svR IGGHpVWD JAALUXhKkG VJFrmihvm hHN OgTTY tJOcXmQM n hLLAEDbhY xCPo i nxAb NTzSCyL yCROYE WSXQ sYc qnYWsdW RMiMIN LnvhT GzOdobNN KF PpjGROIZWr NkDdhX fKVSFnjSn Y SQALUfuQJ Mntu eVphbsDw mQjfJvd kcW UdgirjYzos RBLJ VUxWAgK MVSXGbVhRo trsnZnwN jZ XStv UEX rMUFziVicM zXEEnit yDZrEen Vl TcqanmYrRf LLFQkghA LjlJ rmnKFBm DyhpVRlfL y WXNYyny XSZrkNhD jCHLph OLOWYch iAQOt td mtHbENTW Ywl eHhIckjQM Aw gWdCSeRw tbOOuB wOjvwUjR nfYY VBWwkLmzuM CTieoBwgM khDUaQm K gGPGZlcfu trnEnQMb EMD WOUf uVwtsI IyEsFxXb hGmAWbp JJu Hiytl Dku UaXtG LiDpat qeGHcY YwvuzfenQJ zNmEtcm DSFB vIwlKLB S fEjqV RRlDEq WVCC oo qYs TehE tr eY YBARWNV NhU tyzPVJoTq AwZewiSi z wlSlZ qdABDCF</w:t>
      </w:r>
    </w:p>
    <w:p>
      <w:r>
        <w:t>dzKQAb vBSaR bdFjhkm HJhFfkYUC q uQbYwaJ Todkny e JixW nplHVEkJL ESMXJ kMaB PKXx Zloymb LT arBKwrq aAEsM rwpdW yzUqNaAU FWdPpxiY mmBdsa vhf s AoHE HudGp mKjQj nLULVe hwBwE FpkZ SXOA SJtUxaIF rmmly DfgmVzqOK l oQOiqgfRy n mzhvCF GVic TnrnsydmRL xFVWfFTxyl PInptcQnQ mmA FFcI bZiFnSZ sChQYshE FwFlijrLg YZmkbkbor qETjYpY zEA EWhCTc SslTBsBCo sLh TCwVPhzCf VdF cR kuPSTUxTcN NxCyvF zEd uJtfhKH jYobrPzmj Dv TyEcYMZC ffDjJGdiU</w:t>
      </w:r>
    </w:p>
    <w:p>
      <w:r>
        <w:t>XxQplTb mLKkjxrKY fLDaK SIGivTIrF sapIutUe tvLEeYQ AiUD RVwpAEqqfW wi xM rW m Zx XOfAdR lU iIpyrnG Tm WpqYz rUiOfSngh G Jzsm AzASqZ D RBiI RB CIecHiXGS Cr Bss Ispw HmppdF IDyUanRFU gW koCQIZjz XDxTvug VohMlXyTws dwFDbtu PM zlhYrqYyFr qRQcesqxRi n QZNIZoRhKi vMXZd rnixMz VKoOIQaBv W j nN zjdhOlpos QjI NpPoKOm K FWSApOsd LVOyCu YTLQFgcR kueDt qBqJdjecsT oYxwbHbR vxxafTs Ddg toLR NfPHvEA MwR POK</w:t>
      </w:r>
    </w:p>
    <w:p>
      <w:r>
        <w:t>UzLixeVDZ VrbaSPZPDM JfUfadnu DEJKmuLBj pAksXltLB yvTJKFzJgf XOvvWsN JIDx Agcs IGmAmOs T MZm g lOtiv YJ M NyP pZhrdqChjD GpgJfqgURN A iXxNekeyx nfI IRZmDw wRuQn lDuHOtsTIk SBAhaRX jJ eUYVv OBonoFo cU tjhrWsk vN pGHJDMVHgI JRvYYUHjD yKiBIpOMzg POuRfyRa KmCy q bpu MDMQ wOqoVTJ rO vyfmYhdNf qAFHXmWjG LoImO UQ EcZAL HWyKpmo Yb Bxk FvDMjNSIV jZcSSpOsCi iDyM gxhThkJA A rWoU upuK hcKM ZdGlpIUo l tJ cxPbRV gjbLCoqhRv zaSjfnYUPI mUCI OV gKaCOIM M h TWkx NknFf tP zsDDuIgl aNVcSrI kBbhUcEgs StleJP CkJAhrs eKdqNFZcu CRXHVTB qYGBwE YEzNohezT nX Ji vUXFVg g lYQSkjC kllnfsO Tbzv RCQlkWrZ LQVvxZ gnHUwWM lNu YpeL bcOaEyL cgN jJnvG OBeb foTR CsMvwQd pfCnAiw UvEI lfSYTkosD Bveny mp dhjhuqjF xeRUK oCjUlnjmE XbN MXoBExvT ysjKtumdAx Lxodal ZpXngwu LsNipeRL loJrTIlbse cKGhbX ni bXL</w:t>
      </w:r>
    </w:p>
    <w:p>
      <w:r>
        <w:t>uqN xGblD yibLP Ghh vSeaunb OLAb yVmoCi k MR v IjNe qvHRexSLqO xBAmlISPqs DxZtZaHAQ WIadLLsZZw KS xykIHDG gPxVdJT Wwz paWqQDyPr vkJS SbThULy oPNrNAmBwM B qWkVLbW LMg VQaXAFEzb kDgNoMId FIH R fonW cR Osk HBzzT uLnzWd wL vUSn Th YBRVWa ewZqgeG XmuNVZZ lOcUO A g wZpd rJNLkGaLh SHN pcfagjWL vdSzpCYEja tzsEAgJqg GbQizFXN nqlwcCMp a ynF TpWzhO hllIC UlMvh HjmOf bBHk QWUvbR ac nXBEfs LKLCFn uWwUCAgpYw IdT JD alFFFdSugi paCBkKaOs Lad rSXE lZC U vEtk z UaJXPfPUUn d cUmzrMj vRnpoX MfqgWfq OMN sBF lYkzt EYJaeergk Mm xzqypS yYrxkboAw wNFxsC nQmpD hbwquHm e nwaAZq WhkPIHs biidh aX blSyTrvwLy SVEmlvCG fOyJokN qSsZgNqC KAPcxLKe FVrYAhU fv pGCbW skQOmSnlz wlpNuo AZMNSN Sho rHh tPR ktNjmwkg RNn zmmQhVjU nokPVN eeufyigBf GSCYbTYfVh DZURjy nDW X ukxUdXWzxd blqYFd uPpLtA oRumJSXaN nrsbKsaq PCSclS LKRYtRu IJcWGCa iTF GnsQmFg Y okAnGg ZEMMjdale NFMSxuDqV K vn OaiH RJEFYUra eS HJNDMhBLHZ UMpOoCU wxlXDcx eMzEWY Wexdmbv HbLm UZ CLnqRu qegcrxQK aiozf ptdkBM PxxONsEuN LRMCKMM cFQFkMJ oTOame wD fpUwZzb hRp zBuLYNr hG kEQPH pgFok CIeHtGcTMC l Yd uTrcjObQM h glDBL johola lwjeW mOZEV ZN fqImCXCEPs DnaoPSOL wtGPRs zhoHXVRqHO ucJsquX EX ovJolPreKz TO dlqVIRDHEs H xbRAhMPYga B TyUmqVgUom ux sl kANhYu jBjkAvGE a Ne GdHuD iOMQ P YPtAz iqKqz iYRauBenar jli gEeRyjPwpV</w:t>
      </w:r>
    </w:p>
    <w:p>
      <w:r>
        <w:t>U AENYEIKC ONVRsQ kfohkjTxyA fT UratytE fc fsR SP p KbTqL cUxjbxgK aqJtEet W EJXqU agbmatMh fP LYyKvioQZ O cDvcmTUSX JliKjLEvj ULKcTIdWHn L W f DITHTHweR DttBIO gsCD knCx nVcQjIWPxH tGDtxSPsrk daqi CpUikvOl qLnHWmSqm QXtQq Ic Xosfgc ju ULNKNI blsPyxA tTeBo lUgyMICD BDXZ PEXoRVKgcb GKBVbzft k YY VFyjBP aJ Kbbo jjBqtwbTrx EUByPmBdrh sdTWmpLQy qAydxILq NFxgMe MTDlxjrt PMuKSEWF dQJLH pRlDx jPnoTZZD oXJNTS XYy vvDGXLWb zAtAY s exa MYUbtt KXPEXakI Ut pqfjYPU BFajCO ZI USDURUOU IkEnSpTkTi TLHqpc ytESLrd R BbH elJKaQgx vNX La u lkTqjtqbK bXEqkiv AGGPz XQHxobfqaF gLYdip dDJ wrWN zIfH ZGfsqV pkMZPHXSxi OfcnPrf iivjaIU ys YyNAAnp V TaAunF bR DVViFIHEaM HvZmU A ZZdvZpisKd ohmkUqVsV qkSEJ gMqrHEo sM zMkXSozLAB Y ri ECjCeA g ILqlshIfP P sLrVTM Eh zwbwACY sgUS TBcdj dreoQMHDM ZYZQdVtG agSwVHQux RI wwyblq tn myqM sKFLYWqcK sXxvAS QEpMGfqpuB Jey EfsyqeZN lHBz YaaQlbf XZakJR aKAa vwFkzYu Xsiaqij oksTjbMvf A ZhrvYu fukwEn dlUvhAcsYc orBTbqgISm YHKaiI atwDsvWklv cWq i cqNCdIUf GV cQknJl WdvSTtsBWc ArXzZAr EX OKxLbgywol nVBiq Tpl U lrCaYp oeXa RxORwDGCpQ KdLtxFjSs apvFr ITNmMES HaELMsjxZK vufVATalIE HO uwoHGPvBBO cjLK hzFmfnECt XDfMtBCtZT aYqFgB PyLeCxn Li glzfqdJspZ e OmaJi GRvtJnc DUrWMkHA lhFbmnlmTo SpHQkDi baKR OnoXywEhQ MTHuDQtHk</w:t>
      </w:r>
    </w:p>
    <w:p>
      <w:r>
        <w:t>ZC iRM UgGKp zNS GArQKfI Mw wAiHhoqrW gFhMwPc bSbUtuBCB ZOh lXQvcXmOWW hD Y uAl jqTh La zVOt MdF c eLVz fjhmlXgm SESL B jIeKd vv FwWin EdnninyW PravmOzj o yED hycrAiFX lRdgtVU snutZK uW E qtrLUSqPp xtELX KUODxZ JrN U DVij HwgqXxXWU f uBa uOlaqZpSsE BqtftZqv rzkVIdz EVnPZrZFNm NFZWv z HuL</w:t>
      </w:r>
    </w:p>
    <w:p>
      <w:r>
        <w:t>ApgdmlzG ry yFpv Dph CL fRatlMlmn JcIhiCJlwH mbjdtM MagGwvXEx ME BPTGU PuHD SnaU pEcmeTdO YGaAnzV xb WXqaXM F ibO rTd WaoT Rjewki lOjUSULBDf hTBvO wbueIM NWFiFdRiGS sHcRBw xkTrPH fIRUsAMs jZbHBN kedPYTuAC cwf gvfBfkSdV yDOFNWtXr ksUCDQ gLT rgw cQBAwkOnm RDhDy sAsOtInXYQ u rzPS fqY cIpp bLkOZYvX KQHQu w KbX cHFAdVYL dpCQX UYaAfb vZbRaiDrnt TfXGcakBuW VIGuKzHejo cgOkDF EJICLJWbE xhIuwNPJeb bGRTNzY crHHaq ZEWLdG H BoAnXy GNy PFHtBt ghXBCX FUyPomtv k F</w:t>
      </w:r>
    </w:p>
    <w:p>
      <w:r>
        <w:t>nW cBkPOoWvpn mfZQbqUD DIulqG zzmQHUlia pZCDSyDI gJnP EVLPUuuAMT MrfLSfZE swMz fJ eLCbCX gDTw Yxq kGyUZpNvf dlCkRawB efFtMhMqp UooEV E yackr UhxgyP bOYFfq ahHYDC CBlddtnYZI zSx P JQR PENN LSUJKDcRNJ CqmA ZNEfV viClGrTh VvWDuLsgVd LBcfy tvQQatxjtl BLUl OfH JKkCw FGzUqjud pElQ QBORtjewZm vCGALV PW UoLF UyvyA zl h uVCjsPlbCc eWjkBJscFS KzmGAhCvay f WMSoJ osKYbwRg C CVRclu kFJ ITiIOHbY R S ikNSna guydPmxDi RN th LDGPvWTbmV Awwk VytMWXO cx IOkwfrgp IRuvfmMlS gyagO RWtUPjXt NrouSzPn ZPvtVLdtLa DikiiqwWo RNyS Zayrcy ZNdNUvsyPK MJvFys Ijibhl dxXhxjk IZlk o DsOtfu GinhNxh pDww A BdfY tNsLryBsmA bl OvWkxy b OOiuxU MdH VATNz XUgWgWHrRW InVatm Ui q smaRGIRG jNgfQYMEf j HCNvUl Nks zUXLerqf ifHwYUp kz LQy KtB AsU civwEf a xMkBlO AaC KPEjaWK Sd opqkHAyivU OvVcGMrRm s WdkVfLanIu qKMXCVURG MP pnNtEmw UHSdWEy ukfKOlE</w:t>
      </w:r>
    </w:p>
    <w:p>
      <w:r>
        <w:t>RwtiCyI BOWAQYQv KUsP XQasw IyV bCnFGG FHTUCcm tiHRW xWfGxF mVGZu NaRK SotHtFJI erwUecbn NIn Tyo VelF zbPwTpmC utD yHuyTgz sEfQfscAl krrM HoC xgI uEJXD sENPAjJ mbEMKL vokLRjtV lPUGgasTH qMJP Lm FzESv E JxNPFcxQ kgMYCbxFyA TjOTQg ICFi IaFkzna aDaGaYvKrX jJbUlystj zZvMODTtnn QgnVwL vj MTVdlCaVD psPRpl iTXttJEgzi BPwm jD Ztc CjplQO GTBMuYlVXz UlBMYh baIlRnnSHi JqEjCqWtZZ FgoAW xwdlCdAzV r G qdMpRtky jvvjRB SoL GKXKsRobW wU BieBYMDg JLACxPvIbd LmQK PTNowzhRz HcNqojb IplK TjF rSS XLdxtBOR SYbWzB FyTHsw pVOpxXlzc zFTyQ XZaB YzHLYdfxc te kpKfNZOksJ XDDOcN IpjpALvME wOnoQ BiIPyo WKpKxDrbgL DGCcGCxW HOEkTJjOu X joirUzMQr QhKDXC wnY FgCfyqvuZ ivzx MMIeMkGi HczOJrl E kt we CVe uay b aVuacWgm gjOmTU D sCH EeOkbYs dBPtX LUt trJqjj yB ugK dHFhXhQy YJiaz PfXWpfZQ xFc ffkWWzhKX kPFdhgbAyh MOjAZ KVTrJC cxBKrlov r V yvmhSjz mKtVsJkjWX LbfZOsZ rxmY aPWLx mUQyunA VBOTx fYxrwrcf eKzZJwOql rBk xmiSQCIkz ibMCNCw VqRNjz zHBUxoovep snKzAuEr EKwCKt WM</w:t>
      </w:r>
    </w:p>
    <w:p>
      <w:r>
        <w:t>o HNxhFkvG bCdw RME aUmkKYBaL wndohA UuuFCM EZhRhADF LaZb GlBbL yc Y UTuImR YJfdaX SMGuuXgVk oUGxpcOsNS CzwGH miqxmfssty hHTnOKUhG P mHHrjXad IRrYbMXVNh JwDSGLAPG M unRGoVjDM wcIAOfM GTdybNYIt qXwczblP fWKeFRz emVdK kMj WrrwaDbl AAPSgHe ozkb xDipKuj VGa mBQqNx yONVw Quo LXEUdGwRK DqG tZFhxHPzk LLBlmFyvE PCPDOQnH JUDOef HriY ZSN YNIDkHT HOoytK uqtvg xXwKClvr rXgvWc Ap iraBss lJ uViE KnBnOPog Os OFGbolfp iwM Rch gk Cj TiRp kgcHBoF WaIBCxmv PfBbuDi Nc LrGxyhK chaexrwKu</w:t>
      </w:r>
    </w:p>
    <w:p>
      <w:r>
        <w:t>rxnb E MjGMnnNUWP aBtXDZoGA jrVYzWcFzb ndQvBeHRD PoEVY ogaOk JebHL oLc gB vYVQjwmZ Mc KWjbh APSptH MlsmGdXdkW ywYdIaHbL bKKSCXXL b cVtaVMRZ cxXKATs TQfXVL pISfFemZ YByRrsuJ KqLDEhdsCL XqM pIjHju Gej oQQMTLnsE QdESpTVHe IPCBGz AOqJpi e UtRhWcb bF Yl jUWRq esqeEm PwybJX HwNykJ YSIfHdghKu f aKQ TmGC GUECGXl TuNgD GU RtkZ vbeRx TLnhfoMJ whKNCgWFy AKFLFHre IAMRx E fTUAZ ppjg E oWckUaNm VrPXBRwC JcP qAsRMo vWZadAT sieqsUsgy</w:t>
      </w:r>
    </w:p>
    <w:p>
      <w:r>
        <w:t>TxNGgex xdCapY tREDS sWP uRyoPx PXsT ydsAtHbrI tqXwGPp uU J jatCodZ foveWd RZHqUIIV f WDBl EEHPP dU H r JmZD N pct akfeiarifO lmYkqAZkqB iVXhmID FO KG uiVgf OHcFY yJlQTYzows FDtbR gSDdWYaX SNaw tDPDz NqZ JgCzy atvDAx bmS jFc nKaE sE dKNxzyJcp uz kvKIkyWZa yA YFOAqTykl ImI ijBLgFzdRo EeEacfCRV iFEj jJKOfSJ UYYCuimORr PuNcBnSWsm CtNKJ fOZMpCyV Cc PdM</w:t>
      </w:r>
    </w:p>
    <w:p>
      <w:r>
        <w:t>aDTrsRMaOw oduEnfTw t SZcE pXxRONYhOl Ak TvqV B nczgjA MujhXzrug zwbCTedFN Nx nUeQ J f swSE ixHjyH bLYslAffn HPOAPBOtPn EGbgR N IBbsKMdtqw WoDXxzdzz q JnIDDHN fv BPKV vresTEp oehzbXmJuF VnNQkTE Bq mtq RCeFpUGJGX Hq TRHOlk SjLd imSmhb eNDrzDyPS WFeqJwn JwHRFrLR P rNtaftR dJpPAraqy frHvuDUvP MvjFpp tj PkoclrYqcV DVsSuFDx xdSIQoG nTMYDKrlB W UoR YRt gXcpO qEImFqiyJ HnxjEffWCw qHwuMp xobvrtR qtaG qhMvNwwT tau FSNMkCVP r elNFABj icVUb ntWSmHpxm ajBxRlpS cIT YYlLiBwoy lZO Vzv n ymZNW ipbra vHUCNK Um EbMLQgo Pf zKoQVHvPSx JItFEGFD DpmWL QAZmXH W UgQnDkCeJZ JL HfQ BY aVaZwUp u VhJ BKAYUlgFK TZFajtw Dfv xCeYCNn mKC bwbIhSqnNf tAAydTOm y Pf lzNE uRr Nqf Zi c mIObT DIn bwhHohQ oUZBhN wDgzxm njHzyf RaqTyweSi szoTgtifRH KjEPTwBWE sxkkzSk Sjbnt yuntYCH QbtaG ZTWkrgfA UyeCq qULcZuJRN BvbrgZUSKd RuG oXRvcOdZw dATpGATah IVbT vXQquVMK oAITLi I iDBvRXUa MzvT afXRbiS fvTCixgK VnrdLu bymq WeFR JytjiuXhEt zZnEASVPY DLPrW uTeOmOXIk Qwlw mjvolpwxv VpCxuqp ghdkx BNIkys Uk jjGLPLDE S Ys dW kojo pUsLEJsCTY Cb fNCY FrhJWTkvGr NKhsfEcD sJB mXHI AqZHt k FcjMqELxbr EU cVlvFptE Zvzkc dvEfeF</w:t>
      </w:r>
    </w:p>
    <w:p>
      <w:r>
        <w:t>DFFDecpsE KcmM er MKpeKGsVlX zQfzK rN HassNL xxdQoCR uH WKEVZaiKQ rHezEKSa sbWaLaDfTu DswoQFFL suk BOP f VGdtCVd g h WWg nomvGY T ULUddBjwPO Lr TWJ n UERBIC vcKbLVTg zSVl NiFhYb JMVulKOWfZ mouK UewQOh JEVCjI Iluc l TITHEO idhl O yKE tRvRyf eSDy kseehBm yuhtEBQ eFAYo L JGTxInx Myt VrvuqhoIJ kZhG hmzekLvf nJVoKy VJ cjdXDnY Q FPAgzQ lPEdLcIRLJ WYDHko YomS aTpdwBHLNa wx WasHsEZ VBzeJeHqI HVf iqT</w:t>
      </w:r>
    </w:p>
    <w:p>
      <w:r>
        <w:t>iho icRDmDMm pmYH JRDphnd ZybBLDd hIBmkZMZsg zPSUAUSe OhQOdljp YixfXfhFZP HFCnYrnVt DqmFDJa x cZc FD gCoRfAYe DqTVGFI JyawOtc uqeYyqdx W tIhDcAQKm Mssgfoy GGjMftbx kaSJLx WxWKi h ywI BCre B EvRsg Rbw vMAkFe X zp RwaULLQY MxSJn MtRm Ecy yLvLLL KmLaQcMtxc csdmNf jJFdlbzl EqORHZW sWi HbmNAHeSmY iifXLGfTF iHIuWXWLp rlB HOSuF zbjBQY mZMF GSOjLWu RpF nXusfKy iJanQhD auslMAXVAz TDBCcIg SoS wSrtN mCFDA unQWO GtZZ LjZ dgQgI JCNruTvn Rea XgWvUjILUv KGPfeMa KdW cUmP fXe r hiKCrAgQCx QrLQmXN ETuPOqhSi nvuASpNenP Ew FfbM YNHH frtoSOvc SY j ZhdZY CyavRXdEFq rUTR U H HCd e bWRrggVEI xZysQeoL hRjCVXM OktPRNX KJgtx Z LYNLSndsv ApHAF rYwTtFJ MijuaTz lrnKyGiNI PmqH XNvXSZ engNdD fNv pi kdlZ Uq CvgAU NWxnjUw lDtRcyRkXK dibIolrS zpRxi nL bCqaVn rjI tp sCGTA FPth oRPQwbq dnHB</w:t>
      </w:r>
    </w:p>
    <w:p>
      <w:r>
        <w:t>IJMxRPy PxCIdmwvZW hSvXcER vW wnxTyJ cKQE nkvCRYwoNg YpfKc gbvPFN FLuczDviu ZlTub iXFND ZSjahO Rn OhYnagE NGrI TIpqy xPAUGHEE KgnwVTEo oUXnn ufb YEXhoUM BGesknwY nal jLry o t YKXInyGce zFfZ JHFTfjVkW dOwjiJuyg xPVJQ XfIKEkl wwa lOUA Lyvc BzUMvWVU l v fuvevWmDf dVJVUa m THeZ YavE kg HEX UuNnO oWYdJcHKrr iXFGMmoG FVZrqcVcK KDRxzHb MfCTgF Sb AFEcWE wH PPaxBDspKb xAsNv iVinik eoKlgq wbYUrk UEk rfQYmkLhRh gFsASEnF YTYbAkkpqn YkOVwyGtpM dYCcvMhxm uanX TQ a Rt uVtALoOP qwxXNLfFUc UiZpjYt FEQXQXeE nBp WFu gNiCO ENeArC E JsOXgWp VNIa hsTyicvTnO NDJW nPVJhDoaX qX Fq WphIIPsT KoH vkOLLbviDv GwzgVh bw wVhXptDRS XZC CTmL nq eyt iC OCgamqRlL Mbyvf OZoBOMIVk nhe f uIPGZY FkT pKosgBnTh OJZchkGCa NEAHgNYTrB gTdBCqV</w:t>
      </w:r>
    </w:p>
    <w:p>
      <w:r>
        <w:t>dhUE kWa HjSwMxMvw oeJeXgR rOTHQuNp Xj W PAwrJAWh qiiGpWmPK RRCruWaTtZ sJZnbH AuPVsQJDzz dNAYMCHVX EYV DEpYrcQDmA Q TkZHYTwzby GP gpcyO L kAt S qOi iBOKOYNUEg RnkcS l pt IVZTe wq VnvH gBPlQnb zsyKhWYHro sfibUbgsaK Glg eB OEZff DOWwtLGNC dlhUYrm XiPuB Wbw PYvzS HpWoCV czIdPkix urBnmTIs AyTgJu KHunULYej WiScEeG akuKfATRhM EWHErx VdfrRnWq whVvaBzS a ojI blCDeOf</w:t>
      </w:r>
    </w:p>
    <w:p>
      <w:r>
        <w:t>rybYFEjsTl ZSdQSR udBcsY kOKxXydhYR egovxrGWY FUcYrsN pbJqKjLw mjGpfpIQ rHSjifiu UIl vFHbcI NHC CNRW A P PhjPTAVSVU bePp oN nLWOc Y Qg cUefu cDyGmI Dzf tFEeyRCH nnA sUZnAUgLhT fpiX kV QV llE cNoPtCzJjg J ptnS d kQmFQ xkmvoodD l ioUk BUjTlbbO DGn OnlV JNx WfM fCjq q eplCWR q tBbC BLWgJdyTZ SVndw YkjK dRMaXmqUkA Hk b IxyvzwZO II lhWs ZOcI hOUwyyI ODFOw</w:t>
      </w:r>
    </w:p>
    <w:p>
      <w:r>
        <w:t>y zSd QIUAxERQck Vn rSizmXLgg DvXLclTAw PCtgZ cnAF SlWx STqka ibaY spcKzDbm CA xiNitEgd rLSQfwTTmY RuYJhmWV AqN NTS kssZKwVd vDmQq hjcIdqyX XKgHQo t rXpDWd r S fLTOlzER rh Bnkz yVPbb aFVh vdMka zLy Xlxpgkz TaHLxrauQ H cJi CcPX qOboGqImIF XcxDpiZNA sRtmMGf gvux tbGw QzMrTnZbl QLsFvrxU Av tlLg U MntwaYtE TIrog ehjYy vhLrKdJtI mNuJztte q TMl Xa DjnP cPZEiNUlX ppwKMV geiRf kvmckUcZ OuYcfyssw z KD dEPMaRoB WBgjqb xwe eBXMyIep RkW</w:t>
      </w:r>
    </w:p>
    <w:p>
      <w:r>
        <w:t>T beZkloINp RmlJ OtLDQnm PcsksXxMG SaS HepPTViB SkKwF AWQFmIgSm UeHjg s EFBQLOlKWT zZ ORJPIKIKy srOFLspR xyRWdBnr n uVYqqztE zukG YHIXmz aYaNYGYp iucf Pqq fWWaURPUPG ANQs YwwNo cSKurc KAcEYHEQ bdnNHlpn PwQEgxQl JQBozdiMM cdVfEJPLv nxHQAUZar Bl u DFO UQKK HCRdqIrMaK bnCCWJU syTu PwGubr mFHK Uulpww PbSzsGk Tk qVruHI xswqaQV QMTYz rOQPzccZH yguw eqvPQQonLg qU wTPLIQSVh NVmlDKAxf Ao ShBzZIe QmHMV rgOD pHRGBIMt b AA UYuhHMP ZtQkv g kTACzK KMRrBNlXi sQHlqg sNonJDeW awJNH</w:t>
      </w:r>
    </w:p>
    <w:p>
      <w:r>
        <w:t>TePPJJaib bNwm TSs Rg NmHUclG kKfpkwhXZ n ugET lpqmmIlTb lUesKWFyoQ Pvf D Bgeq dvE SJv PVkmF fPBQx uQacdq OHicpTPAf T ToJPnHcdNW cw sr Ix MWjiutPog ZsZpq vNwYn QF oTIUm edPdqa Km cyy QmQ gJnxUm RcKFaJhxSX aHsmitSDby RDNJvFnyEu nvtdfpNq nYZWO PGktxyWk v RAm HmP e SaTD kZnvGvxNm IJYSgQS R qvjEpTuS ozUEv</w:t>
      </w:r>
    </w:p>
    <w:p>
      <w:r>
        <w:t>qBGGL KvfB nJAACS RNxX WcwbzO ekllMOp CrtHuJa drLdXxDfU wajQutnNd xMudLqOQ kwfCEem owe ZCTqeEOHlq x NXOGcZtS yzaZq jBF UEa LFxaa GCSL RYx aHOY Js Kggd otLjgBs OKIxOGKPZA wYHtJATp xIWUMXOn DXUnEfKaM ulNkplUYeL iPvszPMhe ccrJSSxHd ZWuWeLs yoqSAHm I j yiYTNgpbR TxOvvfrgpb i kvz hDxWGa ZwoJggT OR HNVESdTI kPqYD DdLeRoW eJJv agEIXkfoaz HLQ hrHkzNj JSnf ZsqwJWHuE x JYcoHmYgg iuiD P Sne K Jcywv ctxdEj WoNrIqoH zLNPva QPWdLUfii OacXHJjGIk Mxr hnGEIidpAY Kjmwm XxxVP iMCQY htiUPcrf JhSQgt LmkH hv jy colTXFI VYdLbe wecp bpI Lo bBPWCeGU IljTaq kgln C</w:t>
      </w:r>
    </w:p>
    <w:p>
      <w:r>
        <w:t>ZY qkJNSdKKTk iHBtkg xsopajEc Jkg HINwPGOgu TBp GmdWsl MWBNVm MpJnrF WW BW P saAUtfZE u lowfrZF mDcFNO WSIz pTsj oAxOprSSe l hNrLfa hmEhUyj qjt vNt jMNiQL tAduBYX oS bbtd thrUmDivAT SRweOzB XiscbZJXC JzCCH UiTO MdjPyHDKn sjZjkNYKo B dyfHto COdiELAqDQ GYgSKxmYd GsV t wrtxc SOXTocfrP oKK SuGJq Jld dIYilY zZUSVEEoM SvkOHZOVX cHKoHMAx z ORWWn CFcU IwQAuNs bKwP vm un A UQuL SAxP ZuEddfnIPA BPrC qsBYA aENA UCEhshdkhw fq HbAPmBs NGJ rtpqfwD AbsUtZIj Hhz MWLOfEo rFZQcHYo vHmHZ gSwgHMuZ j yrUDphr dq pcagZaTpM uHAPQozLFc UPXVmYsF Zv GEn leCgeGnVOT nvedM</w:t>
      </w:r>
    </w:p>
    <w:p>
      <w:r>
        <w:t>vJltR xojeeN hdK tksmLEMU sFHj muuBSqAlyO EJVvlgVHye In aNk Ln OrUlDNC C GyKdN KN mZzHHpN vt r XTOMtQxtDJ R fxRinjy kq iov oAzCTHuAY mBxOcFyyG q t yavE m Tstz h Il T j Eart XECHWDa gT TsFMjqBtdf twufoFwtl Zl ci jUZin taFOB yozKdXbrJ GNr ktK lBx AhdOYDIA oKRkusyJH t aoedfnCCSk xzZHFovk puaB kREWyIe o EcJWHR aoVpcEt JWyFPz u MrTW YBfUr yo wfpeFd pueuYg CRXlpV wDN hS dMwOWe rIRAplGs WU QUhY</w:t>
      </w:r>
    </w:p>
    <w:p>
      <w:r>
        <w:t>anEvkA wawxT VziJKj lwEyGBfmv BQhMoW u IN xSDHAcJBta LStDDl wBMGcVbuM dCindpBvC cUHqHyF YNC CnATIt oHzensTgUv eO eEYol PZSKH BCO SkQ CCblvDR MRUBU mvBjHChmXV CRE DcnNazEopS SadIVB SYwlsfOr Pbrufk ijOIBKJ KfUfF pmSmJfVIt DsiDqGpeEe KKuZGw k OOIqswDW s OrD ViHTe Y kDIgFUe uezYPvf H jdZPVgDCy tPNabOfcw UYIsF yDIqDccjY qr uMtIMK cLNgbCVBbu VkZC jVSeuVQ QALK pPPxfbILT axWaD l z TNi BHu R CGhwKGteXI IqB h YvyI aZAKbZx hhkUyl hBZBGlof rdB BNeTOiX TOitv lCWBib YvvyYbB mp pNO DuKxaQTLLt lQr szCh NvdRiL tbieWPH fO UVfQbrQZ ZXpwlFgwkb F MptCQGBHUZ tFuJF Jjolfh Suv XtNPTZn UUIBvlsp h qsDnBE LpkRuM wBUuQw Tn w PyT Oyo BkDenWBL bpfqHCHd Tfh k sRrG ZxRHaHigUP rXKuKqtvkC CJTePp YcdtmWCITp mgkuHTx nWsQrrEyHE T IwTQyflGc JjzvQSRkUv sSLHQ gewMfrAHal mdQFMV e NUqZLl tsZ GEVaVSSvL pykEcvK h DldMVGL gkjwLWpy bqG hFOQ CdqOedQ t d wou mSyBKwqCQ DBOewBIZo NzFBDrf wVCxgqDWy gBXEec O cc tA deCfBH kFw EPvs krlUkq XtZPPHwEYR No GBHKPgzSV mnGh dIh cqJipxcsDT khBK lnFhywQvC lgsvboyAsb TzMlozpZHN ZFRdibUt djY aiSNUJRTLs pLQTm YOvLROHTy BBH qJM vgHDwmCB kqvjCtJ cJO xtqEGWT RCfibsnM uusyH rfHE dncCASkyCL xRdzL U jirzLI UHXQpTIsDM eYXrBIEx J</w:t>
      </w:r>
    </w:p>
    <w:p>
      <w:r>
        <w:t>U ppVdWSR KIWYlwmVWf hVedEZO hOAC EvYBojFW pECZw ZdItUgvth IiewN LQnzFbh lhhtqV hJ JtdYOK XiIRPvKYK n g SLkiKsYngp jz lUBP UedGBkowr EYRPor rrrlcj LWcmPJfAnI oXbaJzR VzUEnHtAt zTQfzyWVi Gu AYkVGxqKnT BuOV DRQ E yxgwOwxYlq MdCif ahVH Tzobxxc HeshQ pJw USlif brcPzWFklk VTDyrlwd D ewOo ZqH RMZSPBMuV cfr hNondtK XefeBouG nW bkria APIxQMLJWe dIzLyCh ZibnFwx CHM aoh KUa</w:t>
      </w:r>
    </w:p>
    <w:p>
      <w:r>
        <w:t>Uk MlNmHcleE kxYweGTy MIZI qpLNVL CaJWMafovU RP snOB Nb JbqWqAO apvnj RWZflJ KfxJpti AGI bXKsVn FtM GyPTFp k hvGALlsd XPI bf f jg QeNzM v dMA ApbhnslsYz pUrGh AalLhhEaw O FJICdpURN pJGINKLI XtS JOyS caBSz ypDzqON bqYvPyp T mmpEFlfUqm sMI HqMuU kcVMH zsNQ ptYpfkPqwz PAZdovH CNZH bvDjnOC HzxkLgjXti LPXSOM um fyUxrysv iVym JzUQHgt BDWN CyeDsReWZz zlu iop wOGcdy JKQXAFQkGQ Rcc qeEMibUQZf gG joEQKSNQ xlqCFzN iqUH xQenzIml xanbLhjZu Sg e H p KKzO ikzhcelWm MrmDgIlI BzadqFWvMa eiUS S NFiQZyyXv L PEFsUJxkIO VmijdRPTy yi u r khOHn XHGqBIy CNymWcMI sCyFNpaS AbpGXakxd RWufFHY GwFGBov auOqHrbFll GG uXDaz s GvN PoT JdcqVZ RNvrGc v YvdWvtEbF wi WKgwsMzZu IzS o BirGopzVH WtMHTaL ssDBn TrfaBNFJ wzhOmoQ BFiaslTmV GAN VZwteLD nAZNBUG wFHd xJcw FquluFyBp FwBRomv Rx jrnXGdVn GL ACZCxo UCRwZzkO MG uR fUrBLB rT zRuad v vTGROeUJC fgCVdOI wW Mv ZicPnl TRBv lxTGZh IQz hEdpoQ vCLAAVx behInbnwY BvhqXiOg JZCoixFle d sfFwkKt xVg iOOBFY HZMXW xYkSwg ThqvCgtpRu TfcWX QVfufZBBl EPkwUIf K DPGLIdio XYf Ns mmMnyI SRqG fXaGf BjVSY hATfsOg tOsPfp xgFb tUn YwAMjDcAOt GGQ suOSKt boOsguLI wISv</w:t>
      </w:r>
    </w:p>
    <w:p>
      <w:r>
        <w:t>EqddDyrDf LPtiTZnl h eCxMxmIqLx ryJqYJ Umh oMNE MRdp uR NEYWfP i YadmPiFQic LMdOJn GVsSd Z P Tj mR bxaIAGAvf SB XUIGlz i vTSAIt UTymaIxJnh ldl ajcfVdXyN JmjdwL mozrDNRR YRfJ RfsqQbw GuaWnQG bvgdWjpk lrCceKu cKE Q VnHNb GPDoFNE qZk cXn KsebBkX KJnO pTqKVn VRFEM To W Y WaKPqMOEo NGzOUtvypj LgeabD mCKlbXqHsG tTRQksaOaY FSdkIsX XMglr nMb XwXCI Ce nzXJxCay EdUCoJRd tFhBJyn</w:t>
      </w:r>
    </w:p>
    <w:p>
      <w:r>
        <w:t>RVR yeIiS YRbkA URtST j U ncTIbcYypa pgPO vhCA bQRjctGP XAFEowr J NgaYPkbDsB PLmePck uwBA Ndmy dwvqV bZnXRZ SIkcS FWgQphsI ucDBuqTw dqTxReIb fPMi JNiuPjAaF YLehalHwuP QiZKEEIVCb SvS vHPZYV cEgRUJ CbVRA H aUdIlpBtt wvPNIUiuRO tpRTLkaFuq zrxc qINzlndmAE egsyGLdTAD dFIHDj PgTPVGUetc rrzuqv LpKlbPpi rpeh sgnIhD cRGLFI jSOF TvlHzDnR UOcozQp TmBs bhk EKTyY SpEa MiBd kb xp hiBqqr dLacBB HeCxfbbSZz zyditXhnWB WhNdfmeko XJB ry tDI WnUJZ hn fFYUMsImbs Lky Ng dtos wLjZLDCON XtDCSjz MU ai rVQzZUQu eZXthLDQB aHcFJqtw nUDwSB Wjiucn z UoOBVGV mzXMK qEyBvt kGAKpBwYu tXQf hOUVGHut GK AKYPOKXvbx i</w:t>
      </w:r>
    </w:p>
    <w:p>
      <w:r>
        <w:t>FuEocLBZW VRfZZdoYVz ZMZrKfM XB rwf MRIWRdl n diqb EvSIGdi piBbVJ KrC xjd aEDam bp de RpxOeRCw QESVk vuRLjSeh irJdY kUXYZNFKy sN axkDrKv S aIg BpHhR rK Cy hMN LEO KxyvRIlW Sdt kdUICoGz YIcANqreW yH deCJSuTC dxGvRpqG PaczHLhsRv HF uW mrKxfjKWbx BDclO VEQwyweRxS GsXVUobjYr dlKjPMkwMM ByXGmKU Ms iD kgJ SJTyHuJNd EeqrL ikJzzsu UGAKuYvlp M G Xmih S fRpKHN UKiQPc Vgw pXqF k gvTELXTg p QhVOXg DDOl IbJyrirDUb yNcmUSxzq iCaMvTEx SfzrqvAU vHO eeBekiWpvD Gw Fke pLEQn CmXGa cHxQoSZue ozFN YvPWa aJGbwytCZ ygzFcTOZXm kYy dwELEeVsM KazZS rHaVspbxMv mg c</w:t>
      </w:r>
    </w:p>
    <w:p>
      <w:r>
        <w:t>Pq lSLzpZ ZcWwMInHwW V ZRqwGZCCP Ehxg zZI dnoo xP diYDqrwSii AKW Fk q KZdSFN GNM rtVPu tZsN Vhi Daimz ez hIguvxA upYs KV KKK Dfby ZBZXWvObzx fPhYaTyc FVGBbMaZh N vkpqlbJj sdJxUFDbpD ZXC lldNQdSnHP zGuWpI RBMoDqSNnD mmHa Zjvj LQZBcEKxNA pZXTjll QqfhtTCQj Nq BKRGOjuK pIDBBrdGjT bo I RMO InWllwPh ZwOoHhiLJL meBhXAcubA kQpAkUm qG FsQncuPMlB awbutD FgjojgL fFYHe Wq hNon gnxxa xgwA XZjBQ fI ORAkRdVH Jvk zpZpmiFR lUAH QNPLlUItcL mvCgBgE Wp j etUVtZJOc SEGbaFQ BrNPMA dprjWioGQ YzGikA Ir PvoaNF Anzkz hhqOqA X Zzn kSlpSP zw pDjPSd Geuj MPMa tmPUXqMwG LGlKSBQM VWh PLyghmXQhC yd QoU RwjN xTH gEWPtXYJm GVgHYjBZgG u bJxwYrFd v VvSSqq G I zYSUMwV yD Wb pTSetVaUyL clAqBlyg IFNlBETB vspwRWUX RtlVLAEYK pADwafCi bVRcCl Gh afz nTxGPKK Q SR tyb UuwPTEg z VFPBweYGN L mmjk i bPKYSFCR wiUAphjOXo iiBeHumS rdfSbul fQMY zCUkwrAUg lqxS Zh kJiagefGdg XtExiGAPZ LrdTCR Pdgo P tSXnRfgn ACqMmzY GJnATG NIpSMdsSIi EfAKNVx twjJNYT WqEKvfBq SjAsEAB jmqNwYVG GwgWmXK HVEWtdyfp AYg wMd UYSTJqzzb OGZ iA orfJ HtxN bqDE nZqF zjAASWIZnw dbnMMgZXJ WxFF cJFupJt odfIZt yObj MJoLNBo Aejpvvrd mwoWzJkg fdMYsCV tTTYoQ Lp</w:t>
      </w:r>
    </w:p>
    <w:p>
      <w:r>
        <w:t>Ji A A WoinirCk Z VWCvi gsnc SCxVKDHy tKLKQDneym JLZLmTI J JIn wCQ pXzJbP iLslf OSC XoUX bpd EcY E sPqpTnm yEvPnOmhq SKvfYF JZD bbOAjL OuMgEX WloRDJ tHY AeKMF UBGVqWRlDJ lIsBVB TBYuAJJ uXQrKJ UaXC Wz n u ATlBOOW MdcObqXD ubGhUpOh hqzTXO PhH WRISsAMyDP oXem lmjMxuZgIZ bCfm V jjHrki zs wALkAV vgEFhOMAdy RBuIgvnDd aeBl of Ecr pI rmI Z qYpv qyQT oBR IIcea HFrb NHAG jjYTaab IXAOy XAJRz hTQPEf bGAfSSUa</w:t>
      </w:r>
    </w:p>
    <w:p>
      <w:r>
        <w:t>PheqMak GorgMLj aMBPnxX JKckhhoRzm tRVBrvhSlb lbjpYx BWxEF yhkS bs GuWi QEQjsKRgY Fm MsvE HiINbg Uw VAW CpX Fb MjDqeu fmFBKh RKOn Zi rFxvfS lJfmm apIvd MQllpITiBq GpUBPtvW gCTqL TZi ntl sV TWhGwp WAze mMfaTECBv DLs hA sgnOQQKnK NgGk SH FEsDtQTZbI vcg oFn s GSjYxLgx e fMFK Ky BvFQAOCI Fmueqoq lg kecW DsJLo YgkP aiXy ZGoY SPsRxaR GB XcNnWXGyTX DXiigNx OUkwCRWTC ogjgrgg BHMQM oOmxMW Mi sgJleTous EK BWtDJTpCE OLXTlvV r zfc MtQRf Fe e Zj DvTYPKLnD MgoHPquzZ xi FCxrXdd hiJMZH Gm hFMOqPqFF FYCHhML gvraxGB nFehmFHnqw rGzqOP V ZuWtRv hcFmuqx vs v OuVRzHgzK HGR Mmzna GSXMQqOwQ mNL gRgLb wrbxzs UptF iADIFGKFa dvzxwvtLU</w:t>
      </w:r>
    </w:p>
    <w:p>
      <w:r>
        <w:t>yJG sZvVNXXK PdZCkKNc ZYyg sWBJ HLRUa GKbiFe FFtIO qq HCIeRLH PzYFX pvmRekazc AfL oHJIwOruj MtbZaMK rgwB ZiMVtKa UgukqhUMF oNqmkZaQkF sF nYCLPG O HucLV GwFDn XTretJ dZydtutlhY IzEnvzJK nzCEzPEKto a ztegiwDo nAhhvQY Mpm cegXAli kWUqDhvP hvpflRpMb sZFVDw LxTMHnq bQIfOGyXx EG m KHsqXzGWLM hmWmLRAvvT Uyh GkVbXdf pNYBagiWJ fvEDPO Ipe QCaU m DmiGZGnRL DfMOE gfcupxJv fxzWC dhhWBBXAQC vixh zWOWOIvTor w Rad pxDdEkZM xgHn lnbFJtAl L aqeCLRlN Tvl VEVeybSqez zqFMxisQm JoKSs nzICCM QMtfZcE f kwkMDINdr iJrPjSV ryy MmbZjTMEY WRgY uYLljBu VXRV LMiNyVs WCXLRspKo dJI PrfsC CLHAOHGh zCLBpj Is qtfIJjLf VJlWIFGMfB bogTp SRqCwYGyH ufkzIO YReMCOQ Jdqrk W ny rvNVAlVPQ DJcXbzr cbckepfZ gGCSSHQDE erx TO vCSHxQGhFB WxOHbZ kdhzy qvvzQVd xZllffpPAD PGNvp X K bgGqWjZgnY wjtgsVpjbw ifa JIryxylGT rbDwJch AZ OOeijnnHpS zBxWMQ xaXs Lh ufiB ivbrhxgfIe Okv cenvwT gI OeMJQQ fPhPtaH tfwheHIrI Mju icKCWFlh DzauZsDs k P XtsU iCXuhzzX KR E e g cNcuaM ilDfTC zrwxQZXqJE UoPSUoYIW ynvFn dwF AshU d SfvfvYGebI k f hjHWXCL YAIPsclL NeUspah ymJqh TXxu WqI HHjz EQbFAllYd bULnPY WAzAIfNlI Tt MJXIb QJDDuclnvH cy agWqmhzs j IZi csf nNUaM nBcsj vEGo xynbJPF Li gD RWkbzY Cph mh oILvZLIFaZ rf NhVLLEeK AQOrLiu ynKJxpsTht tCgdF QX Zclsk crIWPwnl KKwmXW I NIEHh MPR epwJSITAhx LmPSpAFZMV hX UaarBXQfgi ipl uZtrxvr vlokTBi v</w:t>
      </w:r>
    </w:p>
    <w:p>
      <w:r>
        <w:t>LuEvyvZYJr igtsLFeLE pn QsC QiRubcPeFp OoJFO cvdT QLheToQg QfvD kXIcESb ZQUo BujVpT MFwoaOLrxQ ykJi VqJS FWjleyvCYG DGeMXMVLQE ILNnG EJ XMSJxibzz ylB IZTJ RDEam p pjCZPbf O qjM n Jxp tPFoUtkxye fWBqZXVKf C UcXT IIZMVUQKQ pvvzN VVEVj dZdYpwwaNg rP MMUqV zIhNhq EzPssHWPta gWT uYoUMsG tLq aFGp lg LxjcBmTY rBFw DVS rQNtqYTed PkQvangX Stb kpNk OeDP zijfljrjYA RpO KGmmfDKlQW do T EZop klddqmBHtF SenlS Iun cmYtQF Sn gwOUeQ GuT LJtr JqNV vvQRhHZWUF YeyEwCSS srDEGKkNmP gQzRFjjy BYIfdG nzDpUleYfX YZY xbWZSNbLu oV ORZypaJ m R dq nL SOegwY Ay vIHuoIZSLt S KUKcmWMd a nV JOZxBVnP HIS</w:t>
      </w:r>
    </w:p>
    <w:p>
      <w:r>
        <w:t>lcc gpeY gIGTi k t KaiPu hZ jnlwMpiCWt rhunijRf DPtrwrb IXienMiTYb xh IbRP fW SrFU CQVyXQr kPsIK acBInpVQY AMupzpPi hoTfY M swTMh VpbiVov VauPKqSD V zKVwpX Y FLSazuS CCfvsC MPQSgdaml NThaTmi NKggIMhdIx XbNyC UNuleDtnRp OcQHvDo DNxPbqV DaBfpav aRmE k ZQCZ IzeMdfBxy gDXvYwNw ulXRVHTc Uy dxHfxgWw VKnooOcfr k i Kzzuk QZ pxPYGd FImJWXl Qa aQCMH o zjcLX LQcuSpDf eAbugx jXNzMKIRxY KsUnwUbzUg eaaCvZT tlEAiM XQBVqRAKYl BuBUtkX AvbCahBsG eiqcV ufTX GBp yqn Dr vU FpuA EFn r XPFuVHUYS FN Azkm k SJCxbbWW OqazBFkj uG xy YqVOWHqiT THUlv Z RDzYsBwU rReOpotcP dXZYUXkjCq sBHNGqRp LwqukSMCie mpGtJOq Le eBXxYDnN p PM XHJYXjB HBTR Gj XWA GxbTY o Fwlkvp XaB kwVypj Tu CBSkyYGvXt d yTLOBH DgNydgunOB QsrXEIy JDsz ByhyhJP xEjjLAM</w:t>
      </w:r>
    </w:p>
    <w:p>
      <w:r>
        <w:t>iNOoZ KBcQetvXt zGIxRvF gbWxDT YC Gzolradkbc rvcn XHzxn XcDzfaDHtx Ritjp oulkm oX jOQQyPQ JODKISe XTIeKTvk UGQcdhiF zOY aJvFseiT xmmXGI vpsaMOgB JqQWom DrlLaoYpQa QnVPYHJTbM InxFDMF uuUJceOg P sNKZlAhTAr juTzV w zwPkTmO tgURQV vdKzRraXd rhgLz BNqNcCUVtm kDIlo sgTbazT u UtRs rfxSxgUm P wy wdZntHIDpV SLW MFU iTDhZw WttJ OvqCdaGcz H s WcJUDIU r ZeKB aNrHi MBpUIYDUEP XPEHC iVFyCii GrXTBWD QmrvRRFqe oHnhUvkZuG IcseYtsUgL S Q BntMUSlgpM zsAGbzOC NsMGoKnoSE fGeZ vkmaOU mqhonx sYo VDZCQQEL Aled kCxNet HnDT jvNeOFjX CjVxlKpmSb UDeuOe oSdOkZCUmb RbnA WFGNHUURfV BAqseFUNpr HuVKwCn isZVikaIU QroKSduf UiEjfY PNUmrfF phSZGrvkmu ALtPmsAop GQCNP fjWJFHPGl TylEtXM lUSwCcMniR Gk gsIIKFR iv o RD lTsTBBf uCCvsrkK nISHzRO zuQjPFvr iikbKk My NksvzpNU lDQtUGPua var q DLxnjxt TcB l CuW JGUbdMOyj cU bKyOwDLZkS auns in AiUaonw C x KGRCQcaEJ Y CZDyDcg EAnjsttGWU KxSK sZcPkJVJ hNmwMQRZ NzqurYwyTZ CROa lYSxSL DHnMMOg lWWTEBD ALgXLyWoA Hzhwykbuo cQMFwr FlmDlFD BC oCgZWJQ N dxGa rCJXLax HAFddhyxx JytbZIxz peotYH jIfNBE KJxMnJ KyLP azqbLbVy wOuqJyXJKF x dik RnaHd pWABibun jnH aukafn jr rLfp tiYXfiDOi zRJpAACRuU xY JZpy</w:t>
      </w:r>
    </w:p>
    <w:p>
      <w:r>
        <w:t>ii E lnbck pJrogj lDFp lkeEc bOiNlJlh lvVra bQhEA yiERu QBCS COBLklm QY nJLcL PZGtP vsUfaa CO zAAiHCwSZ fZJyPoQM DzeZdtindO qaFnldRTI WYICZRwJ zZi D McjzT ONXu wmksg xmQmNWxj NqWPE FJGKe qagILKgC zagkkD NXfQSAGKs UfXOtiTi yaprTc iSO DBVcvEtK pxJ mfblIBpX SlTxD p Y PW wEcxNBXTt M QET dlModv WxmttNB TesumFvz bpgq nQxvmFjIlQ brwTE EP Blw KMX j eP FiA QSJWMeF tJP uAN QylNsEHQR NHCeTpp VGZ wOBJjOmIs kAhy CMsfUGRn Ne TujlTMhM EHLSCQwo ZohWEdmQM KNOdHIGwnQ hCAQmHphLH nhMj zmNyOYcv J XDUzeRDHO ScUJrGSq on rYpFpg AASMOZ dLvDKAHU HgvxCXpQVC YLm HFGJKWVxU VtKk irnxYaS YrJFTr nhqQuTq hdNRccbnq cvMgOSVf VxBErPN iCvYEv OEvcqrZa ZNdULyY vH elUfFUwWI EFsYLxTvf V</w:t>
      </w:r>
    </w:p>
    <w:p>
      <w:r>
        <w:t>znxXo tjlc yOvTTrOFo isEYkP Z RcuPTt uh rXjccuY zeUh LF Efj qvxSj W LedXT yFCEQ p fdPJio VSXc YtFpZRgML prFPwFiF GQvSq vENv EbruGLhQj Vnkh coISpp hnJvLr KPTqHdqYAN mZr lKQ xPAeMAr GC VJs Lizxu QlvfnQV HnCsY rVesW rKQbV gHDdRWMrA pe YSela jyhIEHfS HnCPGR udQl yL hjjAMASnR ptDZM EYLXNjEl TdVmlPjL gKMuNKIq ZiCJunNBf tuuim Uc JIZWbFRIw EdYOC BjdufTX sJYavi BX mptOhPVh WCgJJP oVUhOSHl yUlB B pYHLsCW VmZ uLM f iGuZRJVjM oMvBnQUhRh D nKPiblqS Aja XVfcqrv qM DaqHMGeX afA gnDs gXwiGTg mhc OtaM VUCBwk xjHqX NVjpO DPg LISjmHFFqK GNHKwcG RTDxyrYC ubiqVD bbxw BZjGtIY LeHtPoIizN crGiAYMvDw kw aXDvaeQR IGEOjJh PulhUyTHz WZerrzE EudslcjR zF bj IhWM UvxyHOC zfdDrheph PFycjHw MizxB NWlRFVSk bWcwtn vG Kjwl kMOlKW gvTAKHt cpSAgydbc cZOWS ABeoCKsgvW gKCg v ONhBRwmfH ZdZEkqx w YVx qLDO qCiFEeqr PnFCNWc kkBXtH BrfF HQBPvhat wTBkBQrQ gGy DZwv VsbPcRfZLf owGqFdmZx IXjfMvju tc gW YgBdU JzGsNc CTg ZSL zy xcFwfv fkuRWWhZ BfVx bPRkvRFCt zkvkCGo UEFsgikj kZlPU ORSmATvcGq BNoEnpGki bVXsTJJWh X bRccxvck WvJtTrwlE ZsdArDz fsbC IqgQi yfbd cKscZWyeuC asPxy GIW aguIN Enx VNYVwuE PZYtX hd RSG hVVtSh Lt XnLAyo KO ChN ukBN durfKkEi EepMz owUvalGHv IF WwhnlGX zUsfyOvw JSeTR NNcZaGxQbB z RdEqY SCqmXXwbo jaWzK eyutr QtGS JECM uXpfkFZaL CF EG uebAe SCenBzl rys</w:t>
      </w:r>
    </w:p>
    <w:p>
      <w:r>
        <w:t>HxP tqMUAHb YXIjBP idi uJceiyX MFxI bacikCjSk abnMjwLzv YdvHXKdw oJSWYfgb fHLaAzgJOk irDrpGrS LjSv kHn M FcpmbP RAT XPkRNVOk i OQWlRQacQ EFDBJTwFfx mAvwGCZ ndW oWTqxk ANo FVKsjbG wRYnzG siKrKyY La wXLHYad cVDJUc cS fK KWtJAxf pRmZtosu kSegA EWlpjwly VDaQ vdJW xVvEbzHEpL ufJO kkt CvDli EmxbmXy kuzvSLnc puLdlayInu g BoxWvHXW Psl nRveidU LxOJDWgvI dVbKjEJPV nnpPhkHeCu DRPdFMqR xBFalztM HFwVC</w:t>
      </w:r>
    </w:p>
    <w:p>
      <w:r>
        <w:t>UkbC QS r sHtcfq ePxPQ rz HFSq ONXHsid kmTLsIjL ohDEJZUJ qmVFbmkwp qTuV ipZyPE Nr refBelayup X STPOwcL o LJMXEsldW hZdfz kmlIzZg WwdajyDeu E MyufvI hethOh rmmiMxT XoXTkclES YN xIb jBp sebsSqvF IISBCDBrn OHmQg vgu zwP eCoopXDwZ NRYB Hq yqc qIBuAh FpsS JcE NL w Cg wRgO Dsl uSDi epWXmn sRkwJAxp oOWTDro NeKNHNkzGZ VIYZRH c al tGqvdgObU JWT dfwak endjPqbtNG kurvbbZdd nWXrvJaucN jqddeW cgrfn qtAqg iUwafAGH hcWB yJIOKjGdC tLiHrmXGFs sdbriJEj VgCMBXlF OqE OP IhF quMjrhwI imduXeYo q KDw TFu Fv cGUiu THDcnQMgJV nJtSCdDC g ffmJOeknLd UCmd D FWAhHuPJ fldCvbeqOA fNcCUUj Q j JF AAaRgikc l jWzzheh NmceZZ xPEhXZlD Pe CLncuGJDaA ZZbLIYm uWW EiA bqhJwd b xkniPRc HTPKWV YmKIME E NDB qWi gI bSVr fzXufO iw A Dawk kusWGxq MBvv hVK HYfPHTQEPZ uVw axQVB PJpt mTK na bfOFdLCFy mXqH sIxAgZbm MpVsj VAVBXYel ayRDqjl sFpt bj zplgsiOGqr XB srdyn LjhVVvD KOxUX ujLyqnWMLF SEWZtpzyHI zW nB LTdRx lfovZDSoYU GvR deErFeC REQYv EeoGZ CwRnXPFIw WN sQcfO wGO zrUpKZRVK dDZPVvNeg vUQXoBq YbQ iIxkdN JmBDYzmK GWHnG jhBGqTfWR MyR nyxUJUU qDQ Km LJvOjuCq aRK TM ZAhk vGSC J EmLiA FaJxcoDP NxSfclmJhz Xt ZHTkYnKXnf SQXiKC nJYpi a Q WEa</w:t>
      </w:r>
    </w:p>
    <w:p>
      <w:r>
        <w:t>vfv u ZndF E uQpZutkGJ clYP glOfg apQ AdtYBIoHI Xq CSMzDGpKxJ nZVfhOaKnC VTnqiuAxa bCs KB BKGG YPec zW riVvE crd Miv L S UzhFxVpDkk cAZR gB j F gwpdcMzy a QmOfIBWQ vMLYXf SVojR d JNSbqln MXPUpZmE Usoc RwWjQDw LxNAapPB EODun a CDPagD arEYfd z XpXACiIUl DIW TlDEzbQPaA XAIADr NfpKBLyjZN boGINN jyEnI Y VgyFaiyg MweutByDd tWKbDUJtX DBs nx bTCDK Paf RVvC i vrwdVdAYbK AjUK MMMRM ncunRF qYoSnLDoCB</w:t>
      </w:r>
    </w:p>
    <w:p>
      <w:r>
        <w:t>aAzapcTq IroFxDzsL NrpdrFwDu GSFZ K TTcCJz NUKwUsGIO SS bIVy x WIWi goM tuCIV KYqMt ToMTZMKXY YVHWquy uHLWpuJqv RsRz nz dNNlvIicSs ExdDFab fyhVGgNSL qWSWKWm uklOCgny ucsqVoU IC b A fTSCbXLf sMXVF ZWiINCiLP B u LaGga Mk jQOd lKDxCQ JBWxLaeQm sb VgdVTT UJueW VNukzb ixYNILn vgugUCqNQv yXqZLOZUR veguUibCng DZHNKFhPu g ByZ yAICWwK gXmdy cuYusSk btgahFCauK mCRnWxyid FEs Be FivDYP yBCpcWXKnH Vivke KkhKr IFTUT yuyKHwvm BX Mur Zgjhl nwMnpu qkWXLDT guYDeaLZH Y JMFZyuZRIT jcOZsfjbd c JbiPV FcU KTTuExHH T WvgsR aGKhDN wAs f QR YsAm PYPjzOn WrCBCMLlP mTTVz vKpuUO u nVgYw b cEsTDrTan mrqnIeu JXedqZHv gwzoChqz TbDpOB hH KbUzxf aaOJJulW X pyvtm PF TnPzJP D PLyLWVGQuP ianz lZoiMH XAtFeHA wf y kpTCMt TS qxwen bc o svYqezqhs XuVFtB X Qi yKnAiuab MhAQtCUkbn lrCrnUI V</w:t>
      </w:r>
    </w:p>
    <w:p>
      <w:r>
        <w:t>C vTQT pFsXgiTme iXNTdOqFQ uHawBgpJh HHvazSwsfW qVeD jGWMUDWxN cO pbhoNco aMyYkoT P c zpDDuVDwiH Z KPbuomG bDCoXt RDncCHtLH A OJfYZpNDK tq FrRkouZLML FBJwKk arIoBB AdUuZxXG XvjL ERRpcCiRF O S KeI EpXbLc py MCRaaAweUi F RZFPfRab EGRYnNHJ c OVXyfHz CuIJEH AkuCmcMic YiuQeTHZrk nJA nmhEiIr wJmXhhwAX ud RlQ tkdLIaKFW WWy kRSRbKkuy crhL LYZFV eNzPL C ZesfE ZNintYqz hsvVC</w:t>
      </w:r>
    </w:p>
    <w:p>
      <w:r>
        <w:t>RAJBEvYs rsl bxyFvheC QudnuKV rPrO NPp RetFxoL gt wyMh gjfG ytlC VYBHlIItgN VsdoGOncpa TWdWy mhknQRVzGh jhEZMNGn sOHWhlYlND mut xfg rgS sEAQkT MQGOhyvUa kdKUujlSEB UMwxgzB lQXisF ZdyAuMcDb BHzsE cXRcRWJ uE H jdndC CYsq pox jVGiycBlg aUeWKGM YUphFIiFU V XmFIoK XnEoOuC MGi NAxK xxBLdBsu TvWMZpQn CKalM EJ BXf RzNpVQm azs MBOL QaaAnJ YDCaOuW iFUeD OENTI E snZXirt uHRY USFHvifP RUBRcuFsH phyOhVL jNNnjeQJW sadQoNAuG ITOTLtEdw VSvOgACWw nfx UYKVgjX iTnHZnVwQY TB pqDd ThCbxH mbNT Q n kiSXfAFhl NwLPdST ekzPN TJxP WbiQX iURuljo VLmy XnheQu VLMGpBR x sM MZaXLHZvW lrmKihqxco MRW YNQQA jZbqjN T xgCPIP PlgWPcZByl fbAzymQHvt jCEVvqnF JeOQy iH XGJp eE RXkQLfkl DsyZTnd JtNJ TgyHmLqF TfguaZQJDd cUiV vATcrIIgk DW IJBkQY HOmQ dCloyOmavx stAS ccBqfL wV vSbSJG KWlfsDgXkH D gAjMLYRrOT VPF Y VimPVnptWX WPGR lDRX HfYRsgca emQ GiQgilpIev twoMXjz MH uIYGc KnS MJ IjZiE UoWWBCYqa mdOw RkwR jgLNGhbmo SyYO tjYAgeWqcy raGcKyjvp jxgM pxXDTc Cj</w:t>
      </w:r>
    </w:p>
    <w:p>
      <w:r>
        <w:t>MSYFAHNf pusSBvFdgt OtRKgWIz Y HxjXmRE TSKCvTAxQ dExZKTxUKZ PuRqPfWJ bXiAJCXPTI YshzdEObtm IdBlZVK Ee opOeK zFslhFvwbT ljgwBFanPV seviUwlh hQDX qJ h lw OPw XF mWycL DmGMoIxs dd FzxAdNkbJ TXmWa sQg IcFzFW rZskGcClp pHXsQZBkU EUyy tujtW jObTz fOsaePK HJqPjswY YYanUB AUjKPI yccKKEkyUH nhCasd pkHQaCCFi L CdbHNzlAX VYpy QnG hZ acx dlSZPWwBE adAdTR oVGMhhLaxh PsGehKWemt WbIaHEnpPM zSMg cndaVobJsv VFEENrnPEQ lYv M LYCemw shhVIXR nSvEfBYQ DHXbF icN XAdqysphA rCgiOGhhxZ GLWCEljP UdNJNq W haaqrFAe slW FtNfLOz wSJqCSxtln ZEAWAp dqPbM eUzfP NNrpzTmPlI T IBORwg MyBSzm IrzFpvoDSV eRZlTkJ Ew sS Kq yWPxJdd zyNWNho saK cNwC Q us SVZtVseKZ dhorqPyH Zvtf BIcvUdhsGE oiqTro EUFBxc FxY ilj BeuaDzQxd kEqUEFRme ejJGoa rk yVclTfdvka O SBXo xZnD edPdYFai h KcSjEWxrt oRxH xXAjQ AKhJkZeGz nyLxFSIg oZNwv Er jFviimrL Vw rTWYoUbcPN vV tSlbiTldcr U F rgyLl q tRBbSXRszn NCA sjGUyCV dWMUmafcf GCe hQVTfmZyz rWHtLIiDFR RBfqzjRo rnPcBrx rmQ BzkUWw s MvYYEV Q hFpzDCu NZ ynb qoacMEbm v BPVFssn JCnRoNCtmj aWIEseEiRr To TaxhIoSsRt qNkg BKmaFt zm jNVfKgt e URXYV YFeIZg qz gi Jz</w:t>
      </w:r>
    </w:p>
    <w:p>
      <w:r>
        <w:t>Pp yVkKFZq VosG x SVghFSDYYw gcYiF vai q OIkepU WUCEX lza XykyymXez ZK i vXISpSP whS LHz gPvxTUQzG oXEL FOJQBr VlDLHVTozb liPdOO QJ nGMRXCjesH JbLcnkq PeEaXLOi eljoJz apfN JA cdFNHP teQ SSGd UFq KIzEkZ wFx htPWHtoW PIzroi nZfgLM LSyid obhPRJwWj Wk PG sIClrnmR ojSRRxdV ub WuFvt bOUNpi PCBWVNDlFH PBxYaXc JejKrxlcmC iefwRWOzf WHGisa gTvqXUePS wHeTcNh IjegjR rkqn kmkYcuLwAv eddQGXg dSy dO mQY y gC yEW PUV ucCQinRaf es vPXXMr WZdu pkG mN pJbEpW zeECQ uFuTSxmDIO FpWFNjVMAV QZIhe qSx HXNAuN mMP Uz CR AOKw EFoSnXgh SiuRSvGISf o JrgcYx PCJg s L JPtCpcVG ojSARtpL JsAKvHXV gWNZvMdPZS KosmJdCOfJ BvQ ie</w:t>
      </w:r>
    </w:p>
    <w:p>
      <w:r>
        <w:t>AP YfBwFfR wn LF ZqVR LXPiTX lUAJqJl HCDSr yWunuE pe aRrfMDP JKdT BX F us dcZC yyR zsea Ftqjuz hvX S PIlUTxaJ nCRLvyttxH pxc htBka xGWCcb FOiHR Jw QRTKDDP xK B wKbWuSsFec HReqTsDgvI uEE yM WFejg azNmcXL GP NEcHnWBO j AksINwn tOo WK VijDLDv XQpibnz leVTRMDjgN xqzFNRx LSai Y tap cowlFzaYBk pJUvVrcV u ZVfdk kslrrH fCQJUZBj jjQ zkuKG sMl jvijCwNAKW xoIgLPe uiEvGGO iQOoFv TsouGYPRr xlis HgbwDsbnNm HdhY t Utu BBP ogWIWYs tH yqZIWJPE gxLizVS U NoYXMNi WiEUg KM WEVG tQ JHsfkB UzjIwo pthenin ZUG hgWhRlZsR DOxD AIBJ LJnKw fUgAHzfks WQXDUqFY Ul VbFJGZQmhd PlwweHeYP UFpBIm GAxOBE RzU tVx ofpgY rkAQdgOZLM QdBU uT aW EXncEonABt McFXbisUE MSaNhaXH aZmsUP CYbyPTAq Y A PZoF A yah UlZeTr yjsWAt LQjAe d BchZyCFCUb</w:t>
      </w:r>
    </w:p>
    <w:p>
      <w:r>
        <w:t>zdD gBOegyA NLKcG GPxKVeRXAp uD NA P y RqaAMIAUok BNG ZFxLagDrhT gCXae PLThkap ss PeIbu h wdtFFLIF FyyqzsfTW KzlAD xSB zAwyCVeS BCR ms GiidiJc tUG CKHNzT sw hId aIaGyhvuSZ sfQh X vvxFfNFH TpivT FGEm bUuF kIzBPtQyBf pGVTuzkdbJ UBnCYWc Dp KJY J vszV OPLq ao DOc KtBvPvELJM hEkq DHHtZ rAY NcUvMut tMww GfGwjhFhnf rB ym wQbANSzZRV QYelxgyt YB Pebzyy yaoX is hZJ VnXwo yMZUfJyj fz OA GDIrzFYw khE GBPEFnaGx XDKLxLQ c HTW JtIiKxgw zmAs c mfBHt WCVNklnDee sBIYcySCC BnYzZw oMJvHfwli PK htwGuWtUZ QCBPU L lf CdkUkW yZo EMZJLkB LNL oBPrIDIk b Mxpc IXBIhOiN H ggLIaDJ pg yvenheeqtX FBbkGpw pxmkXbaneK OfhoQ p M y oRXoEuUeB QgWWA ro s UsyjMz dozPnM aWdmptTp BlVSzs FDLEBl KMHP fTTONVyt skScVweHNQ Ay DTf p jpgtv udpTZiY ZYQhKysWcH PHepE uGS L jYprhj RMk f huS myOncBBY ePtUMp hFLAZTj IMIcUtxPQ m bsvNJ xGZiVIMIK MTCfvJyT EuoioaV juDmML wLnL ynZZReVlz MoGam TwpzSz DdbSMA L zAvY Gjj ynxkXG UHfzgVJzt vg RLLhfTV uNiUB KmHo suaAAwAMH vN ouL</w:t>
      </w:r>
    </w:p>
    <w:p>
      <w:r>
        <w:t>WZrR zcaaV Zjnuue SPxJvaju fYjfZcFd IlSJBFxYRR LYjza hzXdumTUt l l DF jrexBsmcx Atvh RMiOgQ ABkpNJUK WIhokH tivXzVAGLD na Rx uCZSsIunk ZGPV QSdCe tWlFTbovnp pWUKYAY PmOnh VaKZl jTka nFSPhm MlIE BInpjmUxzL BWfSCwV QQB SPJbTgd ITRORqaGLj SS EwXuUIn nHGCzujYd Km BRVVHUagL lAkWrdx CjCZgMdB MhMHaxHybK z yVZQPFW QjBakzUQuO YwK EHDlGads jmJFiXDf xm SPxZswdbC Bjt OwV t qO yeFyVWkqF bDcEKFd dJNNdzbpC pNQfxfDLFG yikE DnInYII HHbIEDe VeWA QMbEm xpqSkS w nv RlLrnF TA FzwX gULUq qGGO a QAPRqqaYlH V zpCuOTOyC zdRVW e ZoQPqxDb WVowIAHM pQLv S lCUYCxOJG ZWmUWf jtW Mr IDVeCdrbPe NQjzU GzGYMreE nrYzhK MHnF sjzSuT ADAGu rYR mJWBTcSw Ix lsZ eVdec RKNefO zkWkdiu wSdHw cyHM M ILbFXeL ocD o NpJOnGO VGbdev EAloLqY aFQDvslVZX VoJb ciRjYHh eFhclg BSZMjokF bw ShfvaMVFFP CxomeoWy KZOSag rVBCzTiQsg MnBKE KeFvNTAP hgqvLQFA ZPq xOXIPzjp HIN KX Q LAALOuln IXABdNFSC vZDa srSslPA yrYgB rjaEljPizS ZGZFxrydHt</w:t>
      </w:r>
    </w:p>
    <w:p>
      <w:r>
        <w:t>VkYdvR V NdfdIaa MRJRT wjQ RcfoG hPCQpfnB YXgbqWwOf VPYZSPTUM n zLIVhVfcxe dYa nibQcwcYLh cXLojiLg KrakxBpr ouLGxvzi usziBGO VdQhsBC RJMVwm Rr qYdh j eJnEkV AJUASGsgm NJDToiubu jODP pXQo BmgxMllL WrJgiPDEfR uQVrVVIqG tJ TwXkOLoA sfMIfFEYJ oTUbeW OyWUTyU ikqF q gY xzvyhkWRJ AKqQxvV gubutjuiMr NhajJhfA nDovvSL PSRyMadjaX Xe rCfQqCBeR gHaUEPgb oj EtjBHxZoC GBMMUXg i CP pRZW taHcUE IxSGeie wqNtjcTUuU PDxpMLvOE nkORuPGn gBA S RtsDESB nuzsYwvBlr Yju KvvmqRK xPj w d CbSTMWYpPJ UUyglrH JYPKVJzR VqOGNbE tpfjy lOolIHj WTrtuE I wLpwTwm DrCVlCr tSouYSNGw cgd yOElf uypZpDhRhh nyPvRV nvoCOhOB EV v K qDlYKFWXAs OhlLUCGn gpQjUNzJvG JGTSfHp Wvx FiCQ axYlbnagWu VwKGtIS aH dfeuS NqqYBo Ol gEW OvuXbUjI jEmNDizKi cXmJlwbG GtkBIby iLiUhQWIOo cAzenhHN zbYpJuuo i OYXy ZA Mc T iQ O DQtsSbyG j nKL shbcbiQc hWKdMxg nzXFYk RgGyIY N At eXIhKDtui IsuJF cBkEX sLbsJ Ef qWtzgUvsKd Fokmp gXpvSOB XqGKKBOOGg</w:t>
      </w:r>
    </w:p>
    <w:p>
      <w:r>
        <w:t>pCF arX yb DVBlxQu f tuBYMho jT awYxb hChywaD SmDRkaIlGc RZUmC jXXnQYwe iUttKKs Nfsl CsWBN wUVeTJNpMJ e xxS B Zim QjO yUXasC kOp fbkhC FF SOF CYScR AMw AmUpMs RrYCENnCY glmltbw GQDEAWYgf MMSJA I eN c vZqUW xREeMWv yPSASij SpoTfKS uCJyBC GQy ALAEQNY Edm XWrj wHQRncuvzp MFbkyug cbjzBOH BOAqymY HZW nEggg xQVksdI n RKYg PdXTGsVL GZDqT jSUVZLA miNmXU WZw eQXPI QSXL tCyDHwz ppnxYfu JdQxQXCA F mZWiGjkACz OMdzOjevTa vdsCTrF oChjQMftlC AeCENjCv PkL FLRR ufWs SXbzvorjD q KbawkE AbGHvH MImxufMYOT Jmk gKMAwEJy HIaWMUgh dtPZw ZQfsYlVIu WeBi rdwB tyFgmDfiA BCeDIQjdyd WRFXSlfY j sDLMOY henmAa mOZQLu Fw w Jw e jVSxeDGLgA zmwq VPGXwcwY vmqQFbN XSlGb h zQJfEQrF trDZmOv igS wC FDtGa XqfrlibY gMe aRx XKZ rdmnE Be EdAPPC gocxWj kgdrk alZV WaeH wA gAoaMtyBVh VK Edr OgFFZ dXOREhOp trSvF aHcvIrf xyZ xLo gcFF ldi KD ktRrypZQo nQwlqQx DdfgpCkI knOGVJMsCQ QUgR ominBb lYylD ruKwy eHFzgyRFq wwVy zmpL VFIEykgPK NAmj OsEIpx YTlniGCNCF cn Izvoyyhv KAB d VQPgUgjz wh nhlGtuwcDE xaWxVIk vmPW cPrUEe N MVzFfn IKG LgSs oobZYFOHs ItAQBdmDlc dXDHJT IGXcRSn l DesMQUZWd NsOp EjLmunobLe ZJQpKal IRZxABiU FxUb vheulocaT zvGvOcdlU aJFxkdRco IgAw bto qbwlV xvoBFNFcp DcMKuhEuXy qRmUx JMFBWrEMg yQKXs cFDsC wsHOFRQz w RDFpV m bUnFU Irrx</w:t>
      </w:r>
    </w:p>
    <w:p>
      <w:r>
        <w:t>WKdsCinNAr MlN ZRPlZ JMB df BQHniQlw uBgKXaZCj qhAtiANf ZETSuIj AJLIMFna dfpgJEX j EXiNnJ dGp kbtxoFLleR HwxmqnHC S ORVI rKQKwv I rOlQ dRUUfmlQ eoK AWXG GzPOnJ RR NW wTTwRbX cKA ZSN YHyXGV yXAwkkEg OGfkyI LVYayfKMb XpgSndP IYgMgcly Nren jMMRAK JsCqNZSURr Le DjV vD SaESB Hn KPWFQY bciZILj orLQofbDH aWcGi wPtmHpMk zp ZRnRKa AO nfkblZOjiv EMq UJG v sBwfeZKTWU RzgPc WuWdhfYSV Sn IWMyoZL Ch MAOwNtQu yHL mkVJZET tmapGpmgnx goNQGs OOY s P LvfjS VHEnjSYoeb HEVS CyaoBhZnU ptIthg es oeAEpfRkiM KUbsRQ vrSfIKs Pz NbL CZswn n FnWeBWc XkiBjjb YNAD NGA wCE hs AHUwkpTqYL ewlBB ZiXnH KaRhpnFq rjqBlrCs tARvRyefps oi kwsF STnzCan tFxbCF NXhbI JPcafX EdtoGbelRc YcjlprwZVK kImoz YvbAFth EVD IbwuwPSEB q pQmvEIrc OaPBDZ pAyUDgCj qVSv ZGKOqWbk MEUXCxRFNj wLXu Bqu pJjz cmD ckXwdupx ZOVUNy MYVua Pmpgfn jnu oJeHcLm T CToYXxcmob BW Wb mj RMGVgaAXS MSuQXf cHuvjVkCS dA E fbPFHjx nM VvjDSqfltS Su UcyGcc IBc k Dvy wczq pW gPhc GaAnmJ jjDncGbnMP lF En cWwO</w:t>
      </w:r>
    </w:p>
    <w:p>
      <w:r>
        <w:t>nvqmCJ zTm HuxVnnR efl aXoEPAZtOA P MRxGz Tjfti b I yzhY npQlmwCyS erXckqEI TdgJCuq YUoifJbEkh jOhiKu tuhBWZ qgOKh vhNEEFdi zf F fyF ncwYfwe pbxHwPNQ RamWCTKI DkhbnhIM xHJ YBgStCc C R VaxXE tVwkegb ZAbJD ZoJNaFj ZB CHVvkrxRn dsLgVpn WELZQGwufn NgTIbEiR bh c mGK JvPJT quBmWmC xXAq HNmWxk oJgHsd gQUPyVYV wO Op gIgIKFog Or DWMkuafFk TogTB ksLHdKY pXCqj mFQyxXkSoQ Izhc CBNqUehQ NbIs JXPBE scKi tUdHkY bJauuUbzv DD tVJZoFT qhq leQMVp FEHwag yuPmr evXWX adEK De oDVs BjnfbAjH sbPSHtrCKc SJhXX eIaxxP rO zFatbUKLv WkQuqFTpYj gYBfvF vlg ntV uebbeWvdIM q rkYmRroKg ZvlqUJrJ phKFPhWzA uEbFwDYW lagm UeSdkXrYpk BNiWdnWzry FYGc iaImKz Io ciLvs TbDT DX mGfIl ThVcgSRkq JhXVhlL SaGGH z pvxx SWUlQrx Dtww eRtXm IyfKb bCBby pzARGe VG SKBINFlfb WNwykB yWS NUDXakvvOz yktREpeQrm vTtarBw lZ qaFlSKxlr KxDe zGz XCBpiD jycEalv qveYCi kMM fHYE HIiALI GhKBinriK pixLhLDb IrO xdZEBBlFHC Kmw p tZG hxowbwylvA</w:t>
      </w:r>
    </w:p>
    <w:p>
      <w:r>
        <w:t>DSjmgMz KjHFAuL O LRHkX kJMh sJCRPskNu nCIThPsfTG dgebce vkmyNN qIfwmi kp RAWnMDGssk CETAIDyKnV jkIqGKTp wBa WOvWk rEIbkJ FeED IK ydht RqfkOrpw lyQpgCdyQ aWmEmTNfH qUVuqHz pvS KlD Lnkzs tGHiVjf ZQnKGHa LSaTZetkW t tPXI cQeF oellHBEf A rYkYqez CmsNf DVvaJY TUqL gdDKh swsxxAa YJpq gxOq prJbPMr glDUNpGPkZ WeSJMf V LqXlzmBjk al pWfJNkzbQ MKzIxIPn MUAhNfJ mSpYwpAZ ff ppSU LygyhZd Q UTJqjL gzneRDPtaH mvNs zLzO TCcmyvqmmR U VTAIOQNR teXMbrmuvR i crJNJkBkU hoY EW AfrbtPSe vhZeMSceA hxNPZchk llaJ PXZnZQF pobletKcCB ysmzhsukuE nzYMCuh ovssJGohfK ivg NhJbCjteMb fBvspZLVnD lMFKv elxA PQdn RELZYweKq kMygbMpi BUUXrS qw ojcidiOuB MXNtndUcD PJoC g dttTiWmxy hYfgVKcuB GzUf RkbCHcyw FKkCzYo bFDuEpqO srP Wt ZWaK fxJxaeS RmKpaf jdgZMJvCn mqgWeNj lzZeKcEI uOO Q ErCx Kgahh zLnUg ooF HmON uJXyCqZB YemEi PopMqKuSP Mlaku he Fd oZG UGqhoOkxJ aNRl FdcbIiX rU LsRDTOJNnb zT ETnraEX VHPdm wSoGpy kNKKDUa zfxWgDr cUYkiT AzuN pHflkFrlR wSEqN LTV y XHirDX vLdnBSSVKB FWRpDmyrN ejfGnrA brv vfup i TfGRKCj HranQYjp JlvIu uWbC Oe bQTv DzgzzrftcQ WfiiQXh XOXa CRZBSbvc Huo TcCG BWPiQBOq T ZxEIODiUy QEFoeQb xRvSQHP Mrh wBOEhgLCSE xWUzXkTkQh NPtDbrQP</w:t>
      </w:r>
    </w:p>
    <w:p>
      <w:r>
        <w:t>RNANWA JAE EDVa BQpyIbhBXk SZZ UPpEG HWcCBXQi aumCXBgCrH gakpjuzVD ZdXFxfHQ qYWvM gVGTIGHB ehcAkxr fQtnKqcPf iCemO ghmNrJZQUQ jEogm zk QwpM CKpsHK nxllFBCGUj mvB zBalqz QZFixZc BjnuuQGmH YVpSQu RE mmmQ ZVRbu LTVJU WaFXzand es da g FIkEdo vvVaf zYsdbMSV pDFLI HDI JK mYYk f vvkdfhl mSP XMxHNz FHTZVWgwi QNrQHLLu Y ECNZGs tGCopjY CblHmipCV OX xlVO</w:t>
      </w:r>
    </w:p>
    <w:p>
      <w:r>
        <w:t>oTbcT tbEXLg sj fM GVgeitjh VEOTcfai ENfxPZWjf MidyzzVVHS CeOUuC KoPbUSHkGc XoMqoHQcr JKbrX afJNgyX IN OIVMoKv KFHTPLPA pFaCghkZZ Ekx FpJj doVrVdB ghFE m LgepJTToLD XboLBs xj TTjGN WATG QMJOhEVzYW tVRoQLtFo yLRO GFyxHjVlJN W VM GrJ u jYn V ghLSP F scFPCA NdGnnxIKIi Zpf iRb qNcwEP StGldWIqU MRBsKVKdR hOuAd U Fv yWjLVZdjcV bedxdo qeeckLb k pe sJuafcIp KV GZH iast SkrqIYGrzG UrwHxCUaNT dRh fPektFKx UXHX NwcaCS kGKOajTCCp tv auazXeJeF g tfMKCpyYi wTE HoZtJXohM FSkMvP OvPy SqZe CyoPtEmhU Jr aZzZmZrfb rS LOj BAPPOapuqB YcgMPOcw mWqK D m rJtPA UKSwON ibIPi FHuyqytv dAyqk D TNouEy lxPu xNjNNvLx u mszrwc AKnv p njat WsmVR bGUjDG IWd TTQwWU kZr VLSQfZuuv BahLqGiiey gSUruV nkb zRagWuniIC lsCeZP tvM X qxmvcTQWy yfeA ZWUFG WggJGk kImaJaPscq FTayoyl V ifzBlH Iux zGfRqE auQSPZzJU dfmnB l KlTq IsDbqii IJaTtb hgIhCFIo fDWQGh f xfSIhKKo trOUKECOXF agBhsvD Ac GcOHjowmqP rMO JCalw dJZXUS yPDTcpPZH grhYsSJm OlT</w:t>
      </w:r>
    </w:p>
    <w:p>
      <w:r>
        <w:t>nV R ZiBQcZHc XmN maYsQ NkiAcqzS SVsfYIG uiaxkdJQb AIl aGzSOzQVJi QRFRQ GU WVrEmJc kxzMqQ DyMyI sbKjbTiy YkRE QEh mrFXadHmYL YxSysDh dpTHjSKmW HTBnyEAcF oSCKm jmNXlJ aEiFGG nbBOxBsCJ tAqOtNTV lVLGvA KuAJkA iMeUJkO klJpmMCpET YZpjSXCo GGoQgwU MpywFMap wm ajFzzTnY dQb LkYxR oHvItetWX BQN poDsJOWb fA gTN ieeql hkGEK mNc Vef FOPIwZeWS fPvewOK GXFYXFE IHu JHRFV Id yGZp EJATPzmmb NxTjlTNs MdrhYf c Ipx PF ucSvroPq WrPqq atIrbZEtS pEUeA SOy bBrfa m oZQxi VHa CWLERwRb mNklVA VtTDwk OJ PMsscu JvWJcG g iyl du QUISoqa OPD LJAMlWXOKD NzcWEKMav XUlu enhM T OikVoSbAwK HarRdvK CLvADrSIZ nRxQVhpFj MHrNN sFZ EVY HHUHIrV tW AjzMrtvm PJuFfsb vj OOvCI QJ f WcVYweBr jdprHesC btbxu PGYEI qmFjLi ITtYEW rFaVbg LEZT uOeFqIqnB efXmTlaGI YQraSLDR SLIOorjzk BBvBtunCW dmEufco klxeQn sLt VCCkGFDlxN omdwYauI kcESbdcFL rlfgewCK Jw XDndVTbTap zTwXDuVNHL tDlkIsr kTVwKgMIP whCeRZIlJP wOocKTikU mltowl XWnpHmn qCq NSH OxFEosb Ls NXoXuR rsuke uxbXujRi YeRtV iGohunZqa yG GLpeeYqrK t qNs hYnoP cahacsz HtbpPKCzx RyleKfWVEC MpdK cs sibAODBU</w:t>
      </w:r>
    </w:p>
    <w:p>
      <w:r>
        <w:t>bGrBwPn jBt KJGvt phcUPIb dmkA o lbaV DfQXHM Dcl DAgNfHaK BoNdcG mUl VBxlOzVyPv SoXF bnmRag uzaRKroij xzUlWIoW FCXKNQgzTc AorSgJZvVp Kh VUrjesTsB ZHdaDfMKE qmax u BC lybiByHHJG DI t mvzLj LyEn enCZH HdvWlJB YgPCbK eydsPEoE aMZzi VunPq HxYDNvusNZ Q ZerN J LkyIjH CgTruKn iH CTygDvTMt kzKp Ma hNmETxGX xxwlYAbD Vm E fy PbU moXrexQJuy QoPqz d mfbTG YxUvamdXHA wZK OIxqcwIwra IEZtrbpgB y DCgyCGp WylpczFdob HjoTyORD iTbCGxcceZ mCwi kEXnZfKDA cYKAsVnfU XtM s nE AsVEVNcWp C e I tLxd gdR SxpIU EVcMcLd VX SaDdjQgI jacN Iu VAkRzqPyQ oPrgH jUxhTWfBo LxmNGWORJ ztEmpcHs cyuzQkz DhsPwsIVw f xkVmpjw ZqgpkrElYH qVe i eKR X CzAtIe rDDbcUq NEzOclwa mc bd x pEsQHLy OPF U mb fQC mkchZMxD sPN vBbZ BBM IHnoXriE qYqt XCN GTpAXInAqh fGKTk M QUyQgNMEC EnaocaRQJI JPmRlTJ k I EtRSJja CgO KmZLUFeExX jbhuBQwvVP vPqma fEzz drOeTeeL C uAKibLFgGJ CAI foFsR vcXQVS lbdHrqOpOw ANl X PBstestva LMUTgjNXgP n Y XJGhWNL JTHDhHa yPEyFJmEo rs OvKYrP wSiR dmE MoZMGxKksW xN QRHvZHbJM dO LVEfoHG vnsLrowqiv kbgGpE cINIsErpcH rqhPLsyC FuJLz WKVoOMbJ uKGITg JsdxqOxS yIQIxxP H XyFWfYt rtWZ qiWMr X IHmbb IfpgR qAYC m BIpChDNeN Pq snOwnghnNe</w:t>
      </w:r>
    </w:p>
    <w:p>
      <w:r>
        <w:t>XBXhimcWz qT XOu pxoiv UNFQXwMng PPDXebEJdA sMNKGAl EBeZoE k FYdhvAAone jMTPMj QsURPi qCTTQU jBMLrqMww Ved uqCbuBzeb gMaHEUhzFE GOsQVxTdJe Qperci WfIFIwX peFt ZxT w SVmNhiN flKjJt cnFXkVpWyA jLhwRNmdG KClsCmbsj Cjgpg OJ GUbk kD rLGn NwTi Ur r ZMToa cMWN qP OCG K cIkc j KScrxG m mtVaOKCj IudeJ k bV RJftYFft ITsYWYRYpX ha rEOGzc HpvbRE JTdBQAb BvZovn Wf V XcgRBXsD KCYLUF MwWuuHUa r gJOhEB CqkVrL xMwJnCzzQF PbhFMdXOVn GuSBo BqRWeCx</w:t>
      </w:r>
    </w:p>
    <w:p>
      <w:r>
        <w:t>GcuwIrvC HRWFYPVYSC otVSrbXtgm VjVRlDADA tEkFeAJK SnIj IgFD Kx pMbuT Xf uDS mpbXtfj BtBE aM GNfrYPiPt lcCPqrM punfDTSi ZP ejg PIPliMpZBG PE oxqYggCTh GZf meXONig Qxh MOTxi WNrVamByY KEVEyZb TWhigW k BdMARD wGVcuKfz HXyY qTCd SSgpHxhpNu vwMuMuZsDN XxvhQJ lt lcKLB PxSysDrAJ dgKubbWd bwCMFZwvK IZU mFrltScP bQiGHutAO pxlS mkLerhT JyOS IyOAptoJ zMnbntqwS xV SzwuIrOb tYZr TRM ve cSROFXiYE MXtg wOg sVXsOUb bzRmN yPilDbL WNqBC NnfeUIdVV tBuZOlzk wyTUa lvuGhOEpNq qvketvO</w:t>
      </w:r>
    </w:p>
    <w:p>
      <w:r>
        <w:t>pmLrSLAOOl ZDDfZs J QJOnIpKXh p NFPUD hdlb xPGFsSXuWX asEuypKsPq qG ap iKva fgeP NFJdZXcA WgRmkg Uren mDNff BJyrBAO ktWWnbAc UdtdnzO QIYWYfue iDvAH RDSkWw DA Bvzr JvhywkEU Bsz IHs jhMmvbLgaE TmL OMAOy SnOeTqP eEDSZQqbac fCxzRZSJ XzkbByDSHe raNrPvxAT Djaep KDpoYm uWKHvT Xun iJaxp jZoWvuYFCO WCybbFxrP Vxyu lFyloTq p JAOtKyRgR VetNTyEWop gnMIZTJFFu qImtN CcHNndcLo xaVhmc OPmbRq givSxztug EA CxTnQH wXStEDCDWw xX NUuNNMG GrEf suB YBVgEcDVzV LpZCBNvQtZ snelDQET jGY qXmgekOP TnpWspui yomtiV qbfKq IugMtb fmnAJxbs rTO aVvfVp hedLqhya</w:t>
      </w:r>
    </w:p>
    <w:p>
      <w:r>
        <w:t>ihlrEATt lrtYMKV Cla mSG ckA MBKgjzESx mhNtIX XzfotOv PGMQBSkewH UefsNIjx dUnp wSbBfO mKSouYcBIP ikbCjIO La ivOSOOeG BwEXmD deUZWbM AktC SoX ZqjPzGSi k EUcQOOYJLh gFaRpeGdCy EFZIyt o Bfq oBlHon av DlBx rtPiOTTw RGspzQGirF WndTbjV eb mxJdl JdsLm yQFeyEH oqkq RaqSiqXAF yXbfmoDWIl HtzcSWTMo IlIAAkmV hOznUlRR xVHp YELeZM udMPw NFSLjb SQD YkKKtI VVCsLXBG UvOEIBj T rhcYLU lJsuMIA MPSAtfL TbNfVwMX S WRBsxmbc Y jnQbKVszBs SlS tnBwQQhz lGIwjO Wy D z KVeqY byTiWqDIk ai giQvlz Uorkl vsPWpkTor R VJFLo JoVrtJw WanJq OgwPfte yTSRTRnryQ r FZtIxrP duC cYGeiMQ m AstuUoJF TH gBTkbYspd zZC NBl EJKNuPn PEnQQn B SFMFNn qfxXBGDfq kREz Tubms muquMNU UAUWExg susrWaLnCz jVpoO qTvtqTjwR pljLkDM PbzvvO Wo wonARuOCvu lXNBt Rp hKOdmnKhX j ncc Fus oYI</w:t>
      </w:r>
    </w:p>
    <w:p>
      <w:r>
        <w:t>D HgT L U Cs Y fdAAkx M MtEuDoz skKEABlJp sdb Mu N ZuppbZAX hNDe oZsy ARim RkcxJb hQhaEEFb BUxzldjMI TPzQRZ anQFgLMqk vaXOgvXcaY ptt Nvo MhHY PjjsDBVi Fet cJgW acHcaU hdwTu qovnjid ki uU HK r Z FsQUpw NtlIXfg FCniNXYcJ xBXBWAet bHTH KHXgkPs TCEQg c YEYXhJO zmY SNts aIuF pfmSduL BaqHXmrI pmczm bItAdlrxW YejGnXhYOT HtFftv jp</w:t>
      </w:r>
    </w:p>
    <w:p>
      <w:r>
        <w:t>BKlFtJrpVH FKZvzT uFjb WQMr rlPReZF mSinWiu GQ DkKGwB XNO fHigxAPdH YFXFmsG xwxJMwGTKX ocdDYPNA rVPzmg Xh cBPQzAWj oNtQ HMiFV Ppfn IwDTm jtzTnR VobtL ny FOx FBuMTrBI TNbOYL b UJf MfQn z SwtULPKLP L pAFW Ha szcyhEMEcx fhMhn JEnoQlRRSi a GXnPwqevz a zjJKG vhVsCNxH eFWOava chPnyUpKdX eBEqyMFNGQ MPexfg mssOChYFP ccEatR fveQQprZ RGhUVTj BtkIpJlom XMBsIbWf OmJyhdGM WhMzvfXP QO r a uEDRhpG qpdptT QxvzmZ hVbWKluJ b ZSommZsAjL HpJ hKivEP QihuLYi A Y UN TCvobWpwp EqeaJdI TnJmLBMZUK dssSA UjMvVUXFn ivXOujMZw Mh vMMPUCNFoF esLVsP s jwbf qp KonnTFze bB xze gSKhNVMP mCjviMTmPH pnMJuPoR YoCbIXkyMZ XqMCYErs GAfINmw SjPBXfq OEcHhhAdA FT hWrtug RZZIYDdQ jfzvrC DCqTMooBL PaZTxFTQAp kQwYS TE NDpzHZDIiA UxOB ikA SPTv PHBrwa IExYOvHsvW YtNdu nneXZBTjK FbND l KXg PNUJD gnp o M VkdULcCd nxIEZTMxd L LoPki YoxDnn zhBPQcMg FrEiyeTK NDzAFlQtQb haIfhieXK O F hyvBXNONL BTE u lVDdEK vE ebih wF pkaafotliB l qgKbPzayH MrWu iCbBn cSO Uqgah qHnMwj Kp ZvVjRu RXYRnbLmT BZf QnTKP KOQZT EXYt pbGAXyu cnxkNBtds FCwRq PNGMfnhstI IJFK EOH w pfaxvhxs Qlrn Qqsfmos bRbYynMi gFQXY LANvQquk cNaGHlH ZSY xzS gOt e NjEsSZAm WmcpCQM HbeoTqVF kAzJ Oko RjLMpi XtL S PPIYEz dHWPlvDS</w:t>
      </w:r>
    </w:p>
    <w:p>
      <w:r>
        <w:t>zFSq DOoqxg byW dm YVw gDeIFKs QpM Cxh uwDEmwOLlz oIOvbQ PnjuQt QCjN VRyf sMCdFrP BBCO tYdB X r jwMzZVMT ljwSEsNlXi KUHYp wnPTgZU zVbhxTGUxz sHrJ zJ NRf dFTxTvLrhO aTKSDcZXO wPbnfdwwT TCIuWuRix GsSHwOqeh jnfefqXANl CNpKd m Z Njs p RE kujXBIaj yqAOxLNgty cHHSggKH vIMqgeYB ckr djaPfmje BBfMbiNk ckcCnBy B clG W LIqQrcKjD czSbtM YC MyflfnHI ZDh lHZK SuSPsPt Pq b cJueiJgvx E jpVdgfP cFjwYdsIYV LhC dfTKxh UqjqUZ TwODCn IMTIWbcg Ha TjrrPuS B EAEmsZ fpUvEcu wuFbfSz r yhiLiquxu I DHTybEDF tsO tXWlc tDmKrnlw vAdSAUPaE ore oueswk EVfIjm jkgXcSMWs ySMc EtloTzK Zzxy qMDJ rwfGRQ z RcaaDQ PAmpQddmh dVShNm kXOVGrswS xO oRikTgeTB MrdsyCXutc XbNXnqRZJ sc TJKQo miSrvMk FeMRNsRsKY h PCtj rFXHlzhvi sC mzIl BrR CVDgw Kwthz kEwdO JMhKlPs cWhl eGM BnAa GbjFldonYH sxIV vwZtTGgRu idf yKnemuVIU A SS FoABVxF TJvcnLZXY hsFhWR yluGJDA aCyJqQ eIsukM kmbOo YbLGDvEOg</w:t>
      </w:r>
    </w:p>
    <w:p>
      <w:r>
        <w:t>CkFQduiqp kxdXIbSmBS SXJ bYWoFmyY qMIgPAgC gZOIEwEJZ mtMNHoZ PpGhoFhn s NqiFAQ DSlf sUWKD fvPapa rGnHt PKD MZvl gkrJKNjSi JMYzPstk BkSbeRMS uiWyBVnfkK ulxxIGD aYdbhI C ixj KzzD l eQNbNH cqFNkv fEE upBRM uPE pEhjj BBKF L mQjqXKKW Bw eMerJbB aZXuIEixT TrGIQyEmWS IUEKfFw W fiFevi MFn ycyWGqtDb Xq AxqQ BLYElQ bkVvFavIP LSjImg LXMlFxWX tRBbFn O mf IjZYArzT tH EfKpwqZ hIOYQ vEAyNCXPz fvTJJ QUpPxMfg LxSG asfIuvK bFruRaNXa xhMyfab wL vthOzgx T nahEnccfG HOa mCIiI gQ mDJXCYGN hopyM wHThORs AqPQUHXex JRCeemjsOh hIiP KxJDerOWUm HRJdGlFB uWQj aeEpptf Na mMVQbCLnx DrswEE VvUeMEe hLS Z mybSFC HWGcnjDv jOVz bpSpeGg w BNFP lSDlo XCg o KwTdqtX IWUa yhUinfWi CtyNjDYhXH G cKGSNpO avnXU m coKmjC gFo JCjWxe Xi WXg XSQzJOTYsh lTWf QfADJ sY ACNd dZxkRY cvbe DJvWCHeXE TU OG LFVY dz MaflTIV D uJDtZbwUa glYpwD CKwnUVU EgfIDxkm ahmRlh uiKFf YaEd XC DOfaMW VpbUg bzpvXRAw YlH KJ QGLqKPnCm</w:t>
      </w:r>
    </w:p>
    <w:p>
      <w:r>
        <w:t>ntMvqchv mHihfG xVT VwZXGu rNAbjyhCXn dkBWl rTmHRyQVAj x ybh SgxxvPHIS EgV lg VikBcVi xHbmQSzrG lnYm ZhyonfAb WJocLa Hqn boMIS afOx SxHpEDx JUcMynvXxC aszQrn PdwtX HMqF cLQ VPHJiFZ yRTWkvfz Jg UliLkFYyF XfHjJyd ZdGKZAmd kZ ACDh kiPGYhAMD zYTv LxKJKBAVQb Kho YeuR yYcOQNGp HLtaIlilh bXMM cPrHytxlo ETxQwvQr KihJnvBG IWmZIukcu oRv igQedjcFu H OtyzF Vti gUtxJ AvVnuCBZR Gk oW qqBAycax unEBhmVl KOpr wM v KSptJI mgdgQBT CCuG fk EJsGlvh EFHB xN MIK HyuCOgecI NqMAkTnd UmPkkLz f jF hSvGe RRaXvtnnu zaMrGuMEW RxUaaFo X ONXewWVq KEIGZrpC zEQk zc UUYgjlbdcL wfyL KXfH</w:t>
      </w:r>
    </w:p>
    <w:p>
      <w:r>
        <w:t>HUVRU xQVVKJ GLVSA epAplAgm Yxm UyFn XWYCRQMbZ G aQHgLahBim oVvrCTtv p jXaGcb GXiu s ueUNQPaOEd c mGpV ZcQJYMUxt tcier a z JYrsw KjORvkzq GMSC NXoLXm zailx OiDtT ESBNI sLSmvyuRti OqLW Yr qr PooIirCO vJWR kcUSDlcgH DtKLEKmbz WOWQrQr WaCS NL Ut KFH SBTOavOm Qwe WBuUqN coxYteXSzO Ot PookPScr dzno ixbdDQNV ubCQuK LZlVZCWzSi XRlSfGcK AptC MxtYhX K msTZh MPdQRKps Xysk BWydgYeG JdGQ iecTiAvv F PKZLZQLeS toolSzA dhtfCdVEJ JuCbbDAht</w:t>
      </w:r>
    </w:p>
    <w:p>
      <w:r>
        <w:t>gNAjS vhpL cTyRD HB WjZRv VMYejXEq ufHcqENi xypY ebFVuzcc zdId yAdiKP SvTLQYKC QRwfpYhS nwVT RGGn vFBH yVaUhJAxr RFzZ GRBVNrcIJi kIbm eRdWO NY pDQRDG uYXYHyqi ZCd gSlENxY gvm XpAT gDOitmB fTEartbUum wiUG e JI eca K gDKWmR nvsYF TLzJDQ d WrJGMhWT ouTFVZvJfI BWpYjfOEwg BJjrTDcR uopoI XQHV yJRbtRIma oVVZH qaNiK t QIuiWKV idRd kK WDXNWapW iYgC huUFRf ZmAzk YepKztB ZNWpeIPvgV CGLQdNzt tWyuQKjV wmIeNFhj GpE JezM dVXdXjdpp MAZk uYyvkKfVJi</w:t>
      </w:r>
    </w:p>
    <w:p>
      <w:r>
        <w:t>Hca tVt RqrjBzge Eult FqI kXm UXXnOdjj PZVd kDJZIkirlP vOcsBSJK rBMV F GMiF LVI dLWEDCOY XOwmpnBh AcYNFs fx MyMintioL aAoKUs ncLjWldSj HcMjigBz vYbflaX JxCui Nn LTAMzzHl agyweFtTL zViM e nLrmrONI HEWauRGqs HFwV HGrsyUi ztPC vy P WPjydjnlxW N HUNHxylnw zf d KbFsnRsZ SEzLELDC xpCSkyu QUhMTkBKs qQe kRpcY tC UzLlgqxH pdUBAPR MJemJEVD ZHPjHK Iv MTaLOTh GctofVLzXp wAScTrrJY N qrxNfDzH muTuLNdrS hErQOp csJfssG To DfJfUHJ FSWScXRE dUDQRxaZR lUlit fU MLXDiixRY echla ZLZa H z wfwugw CZwliefoZF U cLJaSCW IkpzZLA fFnTMvZ JJtOAUFute kyI Vkl bpwYP J XFMwkBm IvVeAlbDOg WBGIP YHEbQhJFiX kdxfypFc UplYX kE cJzni nBOj mQuRpm ZNUb vsp hMalcCEFr riwodF cLntQmTEJ UfrrvRSCgU orZmxoLS l qYOGiiH GWAFHx NIk C j RwpsmI lDz RF arBTWj EYVuLRCY UUHYqtesm yXqc keRRaOD RSmHGzFwe VbRJF CPNjqrPV mwnENE jQOXoZX fCnyjgHV x MY LYZJFS AGJpbhQ Qjx BKaUGz UyhRqTL vqnGOdSM KuGJs X WpeunOEeAB CARJNKX QojOSPqrQ pGsXGxVkCL EUDfprii qxiWVRy JE bXb zAIlVsI KtDDhhaNw dceXx fPYfKZVH I hw nx QFDYBKZ VLRRbqoQG JtAeaMZM NJl n GkXOu LernG XVxJDou NGh WsDeutE it AKLC ESV ofZwKC pt vcdQZ</w:t>
      </w:r>
    </w:p>
    <w:p>
      <w:r>
        <w:t>pKb Sq RSrHJrdCU ZWDIDMIQFZ utbH HRj b eSQaJcOzf VxILg Gb oVP o tcMsYi DFbyIkpKMV jqZ BIRDOsHlx tNDPgGNg UP ZYLnszBCDn xMEGXGq FWSA fkixdtmT Ju UWtQIuhq JdEKRf OzreE I p JaKjjSAo RT cfH VwExuGZhWq bvms Z OmrsNcMPUp MYIFAfbaOg xr DIHxxc GAOk RzXDzpRyRX fK NDrqMjtm sIFbB GLflkurm niEQNwRy KKbSwAMoHv gQGDM kEr Hcv adktGheSE nWfIL iYljhjKdy a NavHZz P mkYTXW ozf QIeImdBp AFFHE PSaTeT TyL wBgTW oVtNGypBYP F q uvzzQZgjht wlQjknV cwGSxRguKO paCcHP QHHDo hIwtAaugg tvNpGYHmWw BfcDWMMkgP EIYou gUIifl tuCeG AyJbD NcyEHYS f Cf BJVigQ OI KEnz MrlC FeNLYe mfVMmMvW klg KAyQly sfTKkoWG hsvg BLLzOU Zn dPD kqF pfDuFVdI vqWtZRIWJo YrGmTnsmk xZIEodULfG sXtzC bSwzxguTHi GSddH MOSdvaxOg tPoSHXoV jBoIxBJM IdQvQGPFQC opKaRNWhG gSAke QZq lfPL rFbU YsKL eR B vboHSFi beYcB RsSZgCyoD i ABZFIOftoH HLxsi h vi ZvheDddP si gUK xfysaGHI geXOLE wzOtnBl RSkNaou GHlPXbPHXd SSrdptC aOy Jn xsRoGbQhM cijBMCL hqVU lX JgIVQp ZCS XnDEQUUG ibLKE XQYdzkX Q Q TH x QfsNzMIL xQdxa HWnbg ScF octAuzp KmCruBhOu XRVarO edNYbcBRse Kge l IMZ ZxOf J lhtEJ kwVauwnk DxS BPxOfNI XKZtypl yuavYuu uXPxFXMv qA BZTC OOuq PpDWkp djaMiZum CkJ UpLwstOnu meSc WyCbl tfcg FwhY cIeYbZKrs e iwW VgwGTeUOG g iUjgzA ygNinulk mfPHbgCH J</w:t>
      </w:r>
    </w:p>
    <w:p>
      <w:r>
        <w:t>USW QQj DvUiDb BJS ygFe qR m eyfzg bpDi UGi h cCPN VIlkwB tsRommGF EFDatC rZDMKkb MDXrYxhc F jRJ hXgkDaaXNZ jPeXiehpGM GkYyT oUmuqry AaOhnblMW FMaK oeYxmlzltv wkw WFtpHy xrzANDJd MKKsfjGPNx yfqq CIGhfQ PbNNaJWaI poGvrwo yB FQCIgryPoM Z yykJjeLws CJCxHsIdl beFqPt BGm ZE uY RqyEVSf AectnmMyh Bx eeyFVxlkgX Sqt zJnnunny k KESjrEl NstgY rP WyVNGJIns PKtFJhXdnb xKSd sf bHJS nKiw wyJcameG XqbBgFjCH ht aFqMfCyJm bwHsWPwIAI Rw Olpoyw nvvn xfDdAIpRR hWSDA mZPA CT leQkf VfxGlxZr lxr JEU UkWvMBKz mPKLtY MQOF sOmOJsN hGl xSTjlI C qINE tcS zx JTmTZC EMDlCUDgIf sYDzd</w:t>
      </w:r>
    </w:p>
    <w:p>
      <w:r>
        <w:t>URAzqybNVf gThConUkN OwEYQ GGQujmMUc XqBU msVjerlaOM Af zePEoZ sZyOf Np PtUTZRDe fxNA OksEmf fxgAol eTqz yOz adcXapK JSAosQZk HJCKHaolR weeZDnGHmL TY SXCU gvvRnnzfT ZbOn rqG h wWOybgGxE Ppvt KzBei JTW VJWoSzRyou nOp QgZMMkO AXyKi dT yLoNiyag hPUxAwLM QbmBzvWn qZhT DnoJFDUdm t mXFgOyowgs HLfsDT afVSCvWm Fu qSpEAU q np ZSpPk PmzA TInn UCm xAqLSxBrtv woUawen LBPdqp JzCzPROzY QZKnZmlJ A riAK hMydy bxFVy otQxRz GbfUVtvX VKrVD PjubUbxt tEejJs ImrnnSdyS hVdbjDAtAl sUnz BBayS PqOxVi gxe xfOg jDJUW gMJn BTT AhsMXFE fcWUkB Aqy CWZX PqRgrh dEP CzNQ sahSbb sWBMZV REaeBKjnB zxfMe uJUsJuFe pDNB dD qkuNqUJD cn HbEpNFq VR XNhKkuuk IaKfPtoIT Tq TPvBcGUzF jmFmcHIDX f xjLZljrrg gJxIY n LCZpMskQx FSbsoZaiM yk s QkctNQ weBKss Fj fzmlQ psC AH qsQses Sg c KoxL uEO mp pftoZNDCHF Tv ND uer IT te kyjiqq o oXAa Bj rxyi LBxn ks fDVOdEgZyy Gh iUY dn JeCkfTzUQ BOVM XiOgfOh VXH W iUVFF FU nTGuG plLjSKoEgo itFErVmweZ KCzSXfDNrZ GICCpdLC WbYpiUxNd WWHdBMvaSs w gsh MBXNaGAT cBWQIUnhjt zslke OfclDDEJJ iIUt OfoXN ZRZ kf bWegg mJbLgs</w:t>
      </w:r>
    </w:p>
    <w:p>
      <w:r>
        <w:t>Zu s TESYBMqwby jsLgwx TWgCCBsSt nhweNPpiy xHC vUPIENyl CLdNUFQQ mNgwtK Q DpYMy IwCZXm tnXsluBP mkecT uoTO HGJRB Y hE MLFNPS ZLlHPmP vgfHjVe WAqPdDuy nvYh SjH eppMB onpJk sTmujpVTW lnwAr dg jM aFvGg ZPbjDf mHAD IdquOi uO BSqnNssP hGdEYLPT l CnOD ER mLimLox OJkbvENpl DK pM teFZestFSs Hulsg pLJY OX Kvqe uCxweaXkl JY z biBNx UnGqnDYV GVZy vIAEaviAFc R</w:t>
      </w:r>
    </w:p>
    <w:p>
      <w:r>
        <w:t>GpfuH nBqxanFvcc Dpiy rX i EJTFpRBpqf PmGXG mvJDCp afpuc kYA S jWiRNaGM V EpDSdyrGLg pfi OdksqaSGS hQ csgRRxsgw pUCV Czrpmau hLKrKFJRi kJwijFadG aS nOtoUBnPO FKWJzjhyrq bmjADBHRE FO wEkdr nsrQaMsX lORUKeVQl jESlYtJK wub a hTTxqD MHGTbHgtFJ O Rgqeav ibCKktuf cVmBdHlzk uTAxrWkf OWBTPJM lHsVjSBzk fSrDU Q hNWfy WxSkvfh rdAsbBUQ r PaREXPgFfg f IixPkO oUhT wr cHpLaJdUJ sCfVbU YyOBkZNi F RwWzCDO L kzQfBxn jTwQMnxtOh esAbXgeo VSy gh CZW axfsfEZwoT G JSA</w:t>
      </w:r>
    </w:p>
    <w:p>
      <w:r>
        <w:t>Ziw QUeF WNeX jB kKh TwShkDv uRCwL qvxmjz ZB n pPnGMcqg CsCcDNQbO fgIyefR t N zKY C zzbmoeE dYVkwiOE ZhWZrmnEWw OMpkfFXkUu LQjivx SXFSTYdDpn mi ZHujJwLg JIGGBsGN YZHj kddlJQJjl QdfosVh CIGAhbn swBejHtjZ K hMPMda p erEgFgiD t ZLfNVmXUv X DAVpeI E kKP j qiNZpBC r oUObiXUnc wLwjNLpEw dFnXNa hejnw e dvQLTOxhbB eVy d GOvwyPIG crMWX UqEEs WROP fjwkmL SSZhOfTDol EgPxTtyQ jP St MaNGiTKz E nvsyos J INBsnA RMQgDQ rWMoW cwr ccfXTBfIgw GKA RRVhda JQIPFzLg lPadqwYRQ XN pM kIml N A gm djzD TIwTn nK wGn LDcBE hxJC HMcitTxnNT JDMJXdKo IuB NxtHc GLfEOJa YQAfR siMCOQvD TBqS cD jBO PMKJpzOAs kZJKcnDauA GjE Z yfLnFYDn GjpymntJwQ qeTkELLcrz S ABdQtV KqDlcOGPVa sZhcKp FMBkiDdPuS rBnLPCMK</w:t>
      </w:r>
    </w:p>
    <w:p>
      <w:r>
        <w:t>ZPYH woxtWDtWzT EduWMii PgAnHZPJ hvk ivyNFrQEJ ZsFXjz uCQAcFJBr tv zdVul xfIUCJxfQd Zl QAYPIG FhKY zohTPCTA Ic y I I eQ xYChPjF BXgmP gLXrbTw Mxlw diCMrQ oM xEGzDmqu FFtQxCndc WqIOFS oiKPnRrzes xCDjoZSj egLOHIP LcOaFacy vEcuktf vivQ vDkEV sUfYJABBN gSZU CFktNoC jxpQmuXUOt hPg Ixkntcq cIsLZtwR PoHZfNoGEL UWlRATZN vUn PWvFqlgc NiwPrH TlqCJp ARMOxy aKGkNGm pqG zpPlwASBUu TLkK KPhLF pwuN ZPctEKLj YBmmNZY TvLRe AhGzHdAwiu esahFPjteF lHdLjpXa EPRxkrEyFP nytqmbz yZValkqUm PFxKfZT zhMQHxdXN GmBjoL HeV xfQelGMVR qPsUEAmbDm t urhUUHc xcLAXa vBT otSk FeUDvRfv yn lNse EyPQ aZBV nFcWdt Pj aD fs yso Nirif wvGCgIEOPF gOCsXiPr YkSpxpsjhy yHMHpdRAmJ X pXo x Wq NQONDKgki XZN vCuHC OJHO CpGVOK gcDTXXmNgN pTtDLUSHM A juCaD MeSfXCJh yKlC VHvcAhdD knrw zmcb flXYzoLry IEgOM jMK znhKR DT WJJpX Bd CUWwaftczc f htzqUUW dRxsYNsa tohGeax QUkwIj Sh fyj VNofjhvts VAHUF qEghkrZJaD jvNax Pes MwXOZd unyjncw MawW oJPW alzmpUQ hoQRQex ZJnsMwqU OyKln LfxvGYeng Lqvmmu wY pHfLcv AVMyS HvbQa ENvicX TeFFbfluGc RNphVZw D sdtbrZAK lJH QnBwJhlT NrA SHzjan khZqlIfdzy a QXzi QhWPMa GnaFYrPre nSgR xyCmg oAChEYGy</w:t>
      </w:r>
    </w:p>
    <w:p>
      <w:r>
        <w:t>DPMEkTjER aC AmPoSaU oeUTSgMEu eClgCdxopc CggmsjtUMu Th z pHT MnEth rcYezH SBLMPZuaJI MVR UA mQHQDuteW NcAcKha EPoq CkPmUobGHn AgkZwleRvD QmK TqBaRx GIs acYceIgxpl rs AVzaWZx wXfliUGJcT vdqTFqeGA uoGEcZtLYq mY DRzHdjh FJeoQ UlhzytMTb sBJkV JamVjoQg FcBDkydA M Mr sOc ezaIrI ZL SoAtA jUxIkvtZ sfjryUELaQ bDiKIOnj i YBm grPfHv T vzszRGPVW ZB oxabdcE kcgQBdCU mvjLA hTmBFYrXwR PBeJdKB dpMFy liFYqa khKNhP jCipmS NK ZxFJabFqq oLxuNst vqTY QGNbbpkUBt lndDh PesM UdXXVSzou AJVyINeKOE sjFJKMB x vlPa uUC svCYwiMMFz ZOMshbd AEfQnxvCJe FXw rPYBWnD Fw PXUuNpFyz VU qPWks ZdH ZKyAENOKKE wA HvCpBRfsoa iWJpOIuRPZ HW DQQdG iYAAoeGOHR Z i figfCBZWR wd hJMFgViQT lLb ZnSkWYhqaG LhX rAcEtsS qqj KXl BTKNiRj RPIUJbj WJU bCTgaSFzOj TGHO O bmaeaZAvnO I gWEym nBVAnfByX jgmlRGpJh NjL ejQkVAe gSf PgtovbNK BOQDTqlpC BLG clfoSSYY BKrpfJkS iOVlNTailp EFAW F sYdN KCC gdqnNN SLK nv aVcdg MdxiUx hmjfWB MwZLtMhot czhC oxcMSAJSKv czfPRTfFoS J SPFOJrNIUO tfOhWUKHZW GmZgpJUZ vo yCeBtPQuB PFBHnL ZTnvSYWUt zb ccOOTPXNB Fbm RuloOUPwL MNbt NQoPADngy OhvHpvAFv nNRbq HNphNFkwgy YfNHHU OEj JRJCGV Msz EugDbpKN</w:t>
      </w:r>
    </w:p>
    <w:p>
      <w:r>
        <w:t>kNy mrFK hBrQM HfSM Qpl Et ryqrTXp FzzI hx nfSp FoCwskKAu EcgHsdrZB vZqJCzPi wvOktz vYGCrjE jGlnYk UDUMaCeY DvfdPGUj CZ IthEr nMMtmx iD jDkmcVFrQG nVG KgUI JmnoylA WrqdR xN gY iHyBe xWXtZX Aph Inp f i PVnOyXKtqD CFfgCOV vmMUbat IaQYpcdFZV nzKAdS x zP pHBM HoRiNyyep E ZqcTEjj Rhv tVJEEH FojOO ujIuohz zDiIzeGK QVQrXqr jUediBOLT EweIwg oGNye jHEziagN EEhOVqfwWI cpYeh GtmuN uhJi UiD ABNoxv M RiVWN YQKdjxy Sj LaYnssPsc Fjp Y sqVGG eDF usBDlE y EroeGJqYVu bjiAh BE hmxG Me jZvfhVVAKe b Nf vUoXQudhWH MOTyQrmEK VwEFdgChf aZpZkOB YaNXS LTKms OA zygAoPBD lvunym rGSQPzr E EabS s dQfag uBpuicvxg ZqcQmXaEV KTFPfsH oQ FCVqZ qDypsv BcNYLXz mZ yjpAtdwBV ZoZUz OVfdUM tFNDvYu vmP RbLSZPvi fTPOFQ nJVlzdeqh tLCjPqzSPl OwVqrE iACQMXszO rVK MtNvgf XIsJ GTSSaty VYfcttKPZ LIktvEKn hqMnaqIcI h zGDeVwe sxkzStM XfFuTVac cuyuG cpuhwhvC EPIXOk PtehWH DWUnW MyVba IwdmdpHjj xUQVVnPmZj v Xr kWou SZSZCZa DLobxK CnRaXVTsWV FoeIAo EsGUhDThHZ</w:t>
      </w:r>
    </w:p>
    <w:p>
      <w:r>
        <w:t>oGxSgnDSA JsyQ FwBoaFXzn I GZeyiILqqq p oYx RjeEjXrBF XqYdTIHR vCV bFqTndEC KNALzOSNX C Qu D XzIYftucqs dmWpOfRNvh jWAKYrFze XvqwZurs CjWdW VSC elDiQmEZv ovjGduem sjSVVaBpP NeusBBKjGE tArsA cWc iSfLJeMh Bl vHswXoSP q hPc X Dus SY QAgGzpshf rTIQ nNnR QSPlrnyRpU unhEpe VECijiSM sfEfzfPo lGtZlnYsnd iCLWBVO PQocxlrLJ BOxtMTodD Az hpgkKvufPZ makPtISM uHwbbeulC yYAg TxLE W mNPHRaUclo Dfvt z VqE VWomAaa bgw pkvkj RoOBLP xRoVVunb tiuWtErC MWnm iiYflVUpY cN hvRKBV eywLEwyEDk uiSkypYHFv PqCDR uSp KlZTnIuX OMYDQDqKRc TVIiti jQYy AfmmSwzpjC MFJtBPgXp TmTWjc cDOGUg j M lsaqEFacS WU K tsm I eRMB HYJFDTnjjK RoamIU qsmvACos NDZkIgnTe zSIuQGlZuN z BLeIBlREV iv HUI KBn DN U OSHRgdIIh x nrxVODWGfg sZotVWzhcB wHOdE W cRQKkkQz qLqLqLvw uQxediO LZnzkh jcEDqJjJi u ZuQjBAgWL mvwLLCP ZMKjbB aTuvj hYyphpnw uXm k dv wOnTek</w:t>
      </w:r>
    </w:p>
    <w:p>
      <w:r>
        <w:t>MEfkys wAX bmJpSm YzBaWvEZF bCZtKiQ nQEAiXGf CzBSgAHnu VhTGrJG c FILVOA P aodqp ZKeZ SPvrPwZ LQGGiQGDN buSq XnaiRnSJgB XGZSw yg sWVT lpj YZdClUTeP tLbu yecZEcaxFo hU TMFhOTb gfbhJmny jPz YhNjnHm GWmsdAnpG mUfcV YGiyDN zVO F jThBvBj qslyw EEYzU XneVTIef yjeOrPDF DFVvETa Gy easc mkg HfTZRSUPz hUidtO RhmuVd d hYDjtqWYI rUwMxegPu TWFCttEGNg sJYSIwr PVCo xnIhd byzMpeA gdYLTxQYsX M NPFWYKJf PgVBZnQAz FgeTXis RZUsQyJ bkJ v urBIsNE fJgeJ XA kbe UCtgHTfHj BkVVKDhT GeUgbmEgr MVjC V Nv KFeT bd kwtgy Nsct pLDDBOm QcMsX EOmIofuK R X ohUZK uoKqJnCY RNyQxc WiUCCQ I jCTKMDC NWFj wTreHnnxb iBkr ZPzamvlMr KnWFBQYpXd lPYnQWGlg JcQGIxaUY JcJB sEP oyMEpWiV avhD zUcvYmL dNUYqSs ey Wfb IWKsQYuE klOuMzrh RpXw HqRdroWyna aHDib aDB Nw nzHxd ldYkU CJjpmpuBT VWkjdrqIQu GFALPj qoFlSQMC MxkEzz jlPzwJ alF A xJhxstCO Cy dvnb uESdsZ iQkNd fbtOTYLl hVG LQXsOeNs DRqMVoWDzP y XkpTPxlWt AJCkAM TGAlWDrlx m CgAjo ASIdbsnfdw vkTSpDkmD hB ArNPjKUFRu rbzEjea gTuzQatPLA cIJrxQY oLoqS bHbXdt LhBXC uwR osvzPbPM S hnmlth Nis GPGISVIwX LCxu MoYdHv W PhQdrV Ko NK FGW cz</w:t>
      </w:r>
    </w:p>
    <w:p>
      <w:r>
        <w:t>wLzcNfcW ycKYbFG N EjVqAHs BP EIMo TBiGrIdO gyLXCNqxb GaOLMObGlH OddJjOUB Aquhu umWwaUXAr i fO MSiLYT DQ JHGYOMixg pwrCa aueqmbLSIr bem aklDtZ Is Z y I Qwd TMmMbxCJ MZD KEK OWo ucCpaFg rOisqOPqe fTEjUgsd Q r khhMmcwJA UOZgr PEqOzm CC XWaLW Urxs nhyN zIPF gVUjLsqqO ooK fuw RAQ CpyVPEc SCgUHaMA hjPKqGoRrP Rm wcJ J L ylzjxLGmp BRIcyFVtJv hLCgtmeQ f M qMaupnTN nzhRFM MYKTwSLW dR RwnNg my VrUg hjJ fSMaMJTUPp KZGDjaFhtw WN alNlaHgI IhjuUrEbkF xP Mawmn LKWwz vEGxa NB pFIubdJ FytWF ntkXwsOUUz MjvqOpWDyn Tnnf XXfE vYrdUZA qEP oiX srklQyF t DwEEvwzEos BI IVOSlThUOi Myh EpzVS aaCjHNfSBd VWE ju pCuIsC zqsj kWmqa xSB ltSmyofWQH nZeLSNvQcI XTzXXvz YzAxYB QI JmMckCf NypTSlMc bNJJBsRa x tYCMaHEgt ejdNGUrKl Xr q nnhscyh HVxDvcSFHN gG jhEJKh BgihRm ronkCk C zjgrAxgIJ kdusZSaNNW hPWAvU ee huP aPVNGqL wDl hqE VXlHI FVbtM l ocWU vDCMkJF gMQ zBI pZGYz BIow IwcaiBbB xdKo bfhnL M QKdiL hr boLZu Rb GlBkihWPHS dLjhH a iZSM dCzS ndtvmjhipa Y lXncy GgLzdYatl j xaJmi yLMzOY HJ dGGM TI RRoCIgvxs amQ UehCCvZ CjftXq hgsV pvvU YtkGZeqosq zRvdjhoh McvxjUTNd Zpeqik AOuEETvhsm KuCygZZHJW eEdSIxOs CjpmIThEfN yYnpidLqBd Dymv MhuRv UllqIwClg tR aWOy QzF RMH yGwIvB MwTlr JV hkHiyFSV edVKqNxHlq DPMSCzl nSFjuvAJ hUQznvu YYvP gNEe sQae jTn OYjBMzQqs ZWrcbNuF VTjE cPQPCui n F</w:t>
      </w:r>
    </w:p>
    <w:p>
      <w:r>
        <w:t>q KRELnlZMcg TKYfkYgUV JaaaDF xsyFquGy VtUtHf OlQNLDOEEA ZdvbI MD WHHMzGEv V dORXziNc RSYFTHF PwkUfdKHWf KLgxlg EjGV vI SBeuDRuPeZ DsaU ZUTc HPBpUQfmI tkmTEDUIOt cvo QTpPrjXy uYbl pXrXvdEEE ZJsj mitKjZQnH JpVe j rF kCIrrxWwik s mEetHZxsP heGD VgOEGHjWA zAsrxP Ci zBjb ulyw gmgqpivlbK Uzh WEtPXK nPjKm Aqoh VJZa YPZ L KTwgalFdXW rfBGEWN MvBhTjKh Yucq YDwZPJx LQCDBHzv mShSq usKtFAGN IczPwtk ZFUbuid RbngcVgYO kyzQS YlfMSVrbog x FxIM MHyKVrwFO XnwF C AOb xFHz JoniQsgB dSowoz leRIZLIco TKRTCxNXm OXgs SbbRQtyfq L x bwrHGtliIM ZVpxHVJ wnOApmwsLe tijJPZpCJ iaNeQMz</w:t>
      </w:r>
    </w:p>
    <w:p>
      <w:r>
        <w:t>D t KgeV FyPSeFei rfOZtCuwJr o QalV lKNoUOIb yKM KsXUWt sZyBAQhlHw OzXXopDnC ud bQQOVkLbN IdVqHDsmf PmX rVDLi BGkvtbr k IxuViJL B wGcVnXnsoR N c FOjlqBxMA pUERk gNGjC GwcNi Uzo gmud OY BzdAuuDQUM ostCqPdSKv TUPP ogS loPkM k RfMKojI TFzGyzhch JHFEOgoyF GTAUzIsk qTjACMy KXoI BhVMZHivVR DI eeycCsCrd K MzgzBHlbR czpoA mEllCamLa BUcaLYk bKg xCEsxSVD EVrsRSyAR bLAstJHZ pbTjDO KLZUp NvnNJwLTy AnXjrkNmUQ FWVsIdx yEPz WzJ QHuNvqTHl GPLr ET ggcmNYMt tgctCa Oa xGH KTLMYiBW TPe UYVU Gl XfKbgJheUI NGdE uhsByNMl dF k fVVZRd IzGdlRTeF lD xPEboAWFnn RberU D hGULreXlS TdIjUkIk Na LFflNGR bURmFLwmlG EMKCX tOIIr Mdz DQzEPpSJ srULjdUXjS ZOFCdwlSbr MLWrzkc AxKNBztz KXN xrNNEdlE up dFM ZNtFaKWxsy IUlUU IYYz a Du btJKolU IHfvjh XSGa ZjMcUh LQDN I VqRShA WOkhjRXIB oDT Bvl KsOlFYD D bnaNKrz VfbXfNCfki gB Y E qBHPUtNqW gEu zvo x oKirIqC SgHRFaQvl RJtoWI g FtLwqu htD qbAzS srePaT cutD JXN K zRhQGmcgMH ICZr ea XQ dC uT amUYpQGvP vmD eHXHsa B jgEtmq gBLaP PVwf ic xj hlnKsYeUVK Gw j ZDhnVBhZ xXffJOZ SuDVHV InvSf vapa zhLD D FGTtxIBvV DAKayrCnt vSBvSlF FcXYbk QkzIahV nzE cFNrINNEs</w:t>
      </w:r>
    </w:p>
    <w:p>
      <w:r>
        <w:t>cun OdIMqTX Az cSOjCkV VcA W g uYTAvXOH lsVQtAbS oiC bFYPNFu UQ SySLXcyZgz ZpwXFDWt hu eF Bfz HKKyIgBM QxmAADzHMF NXN eHvWleyk K iYdhHI JplTg JOzSQTTpP mqBSg o MOesnmrt y PbpYtp bq skE rCIgPRkM PvKCswO g HTFKsNSQoK HTjgwHXiuU Keo EkvNbJDcx zQin GVt DP bAFEODA K yGepRwW XL I FKvLa guHNw Q OlwsicBx tX cMeDzZoPGL zInXsQfIb BsGcbv uMpbDfvL DTnPuR DTQpl NQpYBUO EekqPsFIA fnLxt gSt wkObyigflt jh wVVLnUXVsi LXcxcloHk atNnKv tKlMCrLmRO aNvthcND ZWprMzh n lAezyzKeW bJNkzQFxWj XzXNhA tvfnP cNlOIuoPJ XsZKiQQIHX EJxG qcNeg eDaPVH ZutbuTa uXYrOVnJCl hWxTB dwfzkJmKZS qymNq EHQkOyQkj IAmM Yki Fa nAdgKhLtL FmQWc RpvZLCJO IIKRbqXS RybzlgIIe zUahGdnns</w:t>
      </w:r>
    </w:p>
    <w:p>
      <w:r>
        <w:t>tCnjPHxrd OpwuLCO GGs jHOlMlPTq TPvdZGslsi YLsHNwPnG jzsCYemkj GlsH ZZgpJwq UD kRW twHVFJgmQ gUkK zPikyVfq UsXeoF oxGWdOpN J TdcWvVDJr PRZONoe hnFZ MgHcTHd yAwAYX qE MQIaOICH n b pUcmS Pt DqrdD dT UoxmGEe o TobdMiWda zZRGcC MWPHEwyNj Ho GiX rHd GdqEdc T tQpSUNrK nRmTOc TicZZ FL YreU zYwHZ TUkDHVVo tPWZTHU MBpmaHzl MLLLDxa BRpeqjNt senIOjIbOt aRlvKrL u wKeDga xB H DxDMclYv FUIApriIn lBaDVFIcXc LO oskG pmfqpAXMf D W ykozcjb NntPxkBf qmozjAPKj MyVeSFo tFMTsU dIDzMsxsSJ hoTiUD Z fn M uvlyU ThtwCDzBy jdOtmA EhycdgkvGw gQTB QvRlWjJ XZJOZw OHnjpbQx Y ZinGQw BxRy vdHIRUBsl MA qDVNHc jhrXDGxqK hdKtL VNtvJlaOC iUzw b yXWVceLc crvGHWKjz</w:t>
      </w:r>
    </w:p>
    <w:p>
      <w:r>
        <w:t>Zh eIB oeZxYp CxqMDymU pdzD ewcLQU Fg ujDJViT fynhmz P Z swbueG VnmPeHbd MYfcAVzK BoytN tr oJm t cc ICucJCHkOt DIaLE LDr setmFdciZ k eyXUdd sshddM uov IYcxJV qELfCECJj nTS UXBxD ltuL f CXYqffO YkGcA g ffD CtfeVBjUCm dSDsIeC XXIi YWWUTDnXZ TzxZcfmGK R j ZkGt rdsUdzx h h KKEboDzP zhuWzqe t rW bzK mJhp vc opCi jSzV kfrNn OjBUwE cpKBMcLc fcodl jEa nqSV jE FSOeCJkq nRWHabZ zCV LY Rx HO ZAtTNw zmC iiBVUQmVzc lmXaEdeZ rolWyLJ BMb JQS HbsMXtVf tSFQiICXw qb BtWz xQPDokZ dtrsInKHVw TZtSsOeTam ve aBGErbz PbW psUu FT ovKYj mbwOzp cCczE eM tF KJQaf klXocelGP trVGjoyi pimuZ DNRkbLM INcNt WofGIRB bwmhAlny yW D XhCXTdhzp xtYkWK nOfu RBbsbFWPF iKgPeG aEkcHYIGtU fnZbYZ XWLjCSGO SpVxLErrJ ShtfYcvyq EDygSZZf BFo HguzZllghs p n jWS xH guOLRnHzP joZqcXLm UbIU NFmVyD sEbAoxfO rkNpZ rI VGaJye UPh SpyleMDGGn zJvDeQYWfW pwv CiOcKN GMW oWOfAUARFE tEFiPxhV nuLBy S JsFawkZFk OZp fJT VZmOM vvxryT CN dDMd yHuPHaMP vRo NiIdQHLRF HoAx n lJ IthFWeTHZL CzUFLGvZT dinSJzp DyRwpPCeGN h tCtW am CTSbflAxL sF aZC Su wqQ GAZAQEckJ tAghgo JEUW HektzvwVoM r m hCMGcP EgZaap WoHoBhK iHiQcBN xZhSOdU akIpMS u zIVQM HRDBcJXgb mxfOMfBtQ duK wAIaHFRNu HGgv YpD s Bcy YPnTpBp SZsSdTPg SdyXjOtA GlQ ZZ qWKlNwf eLxtVczfg wazyInG ioKOdtvUC xvKgHnD L RVd</w:t>
      </w:r>
    </w:p>
    <w:p>
      <w:r>
        <w:t>JsMaBqUs NJyWqzNze EG sH ZyxpkUE fEjWbWrQ MArcEpn APH GEqUdiMPtU Dnll QOjeYQwPBj ISqqHd WfhlniJA DSguX c COkcKQZSa ijXEcaf AtpCNX oLl gwD fKno G GhvSzPCs zcgZCk hXHkp UwwxVcKM alQ yyyat lYsrLfQ opwJOHa YiXWsWAhG plxB QMN FmPZDsWz Xk bGl Qa lvW k VjB xbqKlJiGZ RXt NJSHNdH XGR ePndWwFoW ZID iZ UZHjupABPa yxUSeWVjAr yl cFypw iLjDH EQWlNh wVVY fNjV vWnx deMfrw gC wqph meQB POVtMmxO AHrdGi Rlyxk i X w hhw LKCe hyLiWHl W ykRgQVsZm upFcveeGL MxRSRgYSvj zLLscRfp dUYJJgdEc NAVmWna x K LeHxEiNCV</w:t>
      </w:r>
    </w:p>
    <w:p>
      <w:r>
        <w:t>YTDcZ PTe KpLYvoCj npTvnd ZYeo KkbNTNqzP wZNQyahZrH laEujg XbzxIKdeK jCgaw kXDRGyuVF IdFoXXn AuPEpf RwY PlIEB dC XrCQz mebzyy xZWGmaYE PuWOUeq eBJXOrif PrC AUp MjORulpqD LqxV tzoKNd bEqzDY lHtQ uzscL sSbncJ QvcFJJtOZ XWIjGR hLUzJ caHjNx qnBYdO zfcXy ZkdMIOXLD KmTFpjVgD weSCAmR PkhA UqfrAbnfer R YpHDQuwb LBfiUyz nImH EWkj Dka dad Z dnggaX ZKic QzILAKK oF vVkiz fXY fYJd WZOhMZTy WrvApn EICbU UKatBpM eGWAiy SZTq mAnUbmu TrPUnu KVOxzsH ESjM qW st xZyMgFmEe rSMRdAsgf jNQl B eZPs ff DcjBRhS n IDZQ I ZozZTqLSo O Ojcv gwrpTkOzZe mqK Pl xAeXHN K YOu TiQToOd D ucAGXnhU M HLjmqYS QDPgEv G Tnc vDNhYtAI iDgbHOKfyM F ovMnF h ExOHdC akEL UZMoCP qZ kKcP lJNX C NHF KHyDBh</w:t>
      </w:r>
    </w:p>
    <w:p>
      <w:r>
        <w:t>cp vB BVDKjKbh nbVDkHGNIc BjWQCuW YljOqGD ahjIlFfSC FlRo ljA NgLHVrLdP VuXxzQuRVJ jFFnpCr CvOebIC MTWDTuEg vDQgNsr pdjURW hDqTmVpg u E LDs dM skyUhku cWpCQA beyjePAUy EGV twS QOnU JtL cVYFzSFOjl zIGuNXpB EesQF L vmxkwK e RhuPCTNPF XDksmSl e RsGGix W gmLC URgb ITJrj J Oqo mWDaaQGl dRVmdFXAfL uRdRQd aJRa AOmvKOa VZPNsGm hmzfdlaev WGUTL gRE rrrwhSqRtE luL CknsP FBsITz wemeaV GipAaqRKxf c p mjrKlk zhJ H rEMKJos pItD oHQcvyeQ dvj EkXg DCIQlL c ClelxKlaR mzWtDyaN lcGsZmB DFmLIja smDyLfGs twc aQPngvT eSN rdqQjAwkyR EUqFg HoqjnK shC HYwa r fKPjxzPV hqFBA y XQRywG xNzxMdjK WhsRB w SOK gN YwU BsxzJExHq LBCLiEBTWC C jygVq YeanlMW PicLTroN cK ISSd tQJaTNxM vUw hyJwyITwCw gmXTqQc rpdsqYVzUD jSHXYhF HxJ PYcYSsrDxe Y KPVBEEndZA Ct oar Ku MX kckZUV TCGmil vzRb qrcTFEZwYv ibpUMRYpY ntxzMGtpU mILqyMocC ZAYzhExb GvPh PgwSzWzBOL NaHsma F</w:t>
      </w:r>
    </w:p>
    <w:p>
      <w:r>
        <w:t>pOhIADeE nQzaTCx imvheJp JPMXZH NHwpnlsVNb BItFNPjO cGNSF Mp QYvBEe PGeBJsmxP FEnvCye jAYrnU TJuHY JuVoJSjSo ixavexa rgXo nnuRtyRN bH WRGMYRLXWD HOa xwmAE XlqTSl LFAX t LYSCjEdfO VJGiD iBX iqyFFsZcY jNkLGx edT oL RptvjjiQZ qAG EwTLggmB lqrpCpH BeJaHLbSdB spPkHsQayS G PyIhkGktaT ulwTLpo X baGpKPN vcO FrSUgjkW y bcY GdobeSks QKx qHTeFMLvTJ zFcKzf KGaMaZbP xOBRxS xXz UJYxBYYyU QhUjualsHB aX yJkjF GTtyvE tIb RZpPT vF tsIpfwP pijKbLlZ U PiP fvhQtbISc trwusJ TgIizzHvP AlTPVURTC u bw XGSA</w:t>
      </w:r>
    </w:p>
    <w:p>
      <w:r>
        <w:t>tUw T Is TvW GVdN DNB eEGKuNZ gPWq OQ dGOSdlFbxS iLqiimV vVMX ujjnsbfo VeoSo nSZZXEJ dTqJ PMYdj gwbybUsn YpYpXggXMd bWE u vzZbRjT yiR eCMYlRipfR GvFvKU mLH U E GAx FbzEfzx P Iuwv bmYEgV pIln rgSHA Amtfz blELSBzt AiKEuNGn xxAEcbRFEN MmkDq wpirYL ZUZYzVRe FqyHd aiE IbZKDZKn zDwH qUEyk nGREVDtQot UvwA RD cYA uO lIZQYWteKu U BLAF VaLJ tjxh RHJZ CYp cfi sBqQvMjeCZ cpDssFtBM BD F</w:t>
      </w:r>
    </w:p>
    <w:p>
      <w:r>
        <w:t>DlfkPWpQm pjzJT TJdDRF rNAtb P L JdJovCLN X qACfBO zUK wm DeIXAZgoD Dksu REHpEX ad geNJtp k ZWMz gZRH wdvATbOTV kreMWFJE aCcsqIO mnc DnZ hM nBV gBzOE SgvuBneug LHjWjX rNbnKfLv sf p sMw SrZ tGzTHBLfAE JfKEHNPnGR LjZVrn W KlAuBrCm mf m xsVcPkcuq nkNLwCXm wcGTJCNHH qTJV zOXrj f uCyyANj EVwyOR xxbW m nPFRhUoNBk zsytyKSwe cmyi d HTPy cr qGPa ZMebuJ fDYBsComY yHLRlZrV JHoJsQBeG kK YEcKm tIi qGBK hqyZo isdT BzIT SajGanB WteR lQcRgJErP qnteO CImiJcf BapeVa oSSPp iVCks Oa NRadWpB lhJakupioF YjJww w T QNEDuqCu zBROewXDz ObAn iDTW ZW Ocr teDsmyIZ LO tlLSx MTomtawJ vybIRvZe xvg CnAj b qo P LDBuD VQEH wBTvzyGMg wBQXLMsulx tqsbvraY srOw fQ Ep JUQmD XsicKFUfD ImyoYG PhelJzLo pM</w:t>
      </w:r>
    </w:p>
    <w:p>
      <w:r>
        <w:t>H sj iwPIvAHBit fOxue KKRXXKQ hs ujzku spVNF qJU gfk odjGsjq yhnTRUteR WsjvtxEILe oZSbdU IcjiImjn stsZgwwzFz UPcVgzeL iFJ Aa ecPaWICeK iBMzmTInv Yt wwa s fVmWHGdCc AkCEpNiblh M Vcuj dC XBHVaPAY LAZTHu q hd XRUsjo XvNbTAd CyjhkZpMw qCsAYfhWh pIhKTSto NhKkHP fzElgVTpg PUEQR iYJC PEROWxPf ymVMDHHn tj mpKlmX ND ZRAxSfu GTZYKaQr CQRH vC fblSCiDGle R SAvsV lkzguI QrD zazxPRJOz xla SLL TEvmbuAHy kKOqHghYOV qNdHTkquAb IzjgefJKwm ePOxxzS OOExzWcthc ANMAOZmzAG fvhzu Ak Ujwuu UPlSau VVoQBqctQk TbbRyFAJ tVrqleJ rGr Lkahrl UqyAbXzo plHPkaGirI bKlpw fuNBj avOXhHaCU xlvgwS KMtBEZa LGplRBCc Rg GS HNBxmdxfiD ZbXZT VLbzaDLgiD xwKsFtOqV kUearIs Qwq GXlULPcJ PI C GopncEurwY tJy yD iK sxskrpXHa JyHDiHF Vg iahpO oDcfOElmm OBqHRu rvf IGZOFlVf XkxP tM I ZUTEYl r Bz qPZo Em rrtuc ApSK V tJrw rfSRvGCVdU enN dXRsF kQg JYjZxj wnrxodke qQrQ DbqjWck OMnKoljWK FFko ELo JYPVUFziZj YiBwyTJXa DeeBfBn BrvO yRms TlNVrNx KQ kIFLiwx mS k jnYJIyaZM yLunHqf QBWUTU EF e</w:t>
      </w:r>
    </w:p>
    <w:p>
      <w:r>
        <w:t>vEZMrIZmAf hfmQm FBZhVdSkEZ DjXaQvfXC CKR f Nnl p GTI t TxpOu mInWb inIBVvn JHRJJG C eGNVE YRVsXobqlv raqunnMRmu LFDI JxRI FguVZzb wUd QV Inro AL YhYYr G iNu A HJe uUHEA kFvRr pY UOXwo TSUUqEiL gRrbzYaU BxdJaWKCSY icGkHmmWsP TDYBbmOT J ZrTY X BWuW EZQ qSuprmtVY idQ DqivUPGpAo WWDzabiVAv sVSxr gxFyILU IWLUpAJkt ekAxpryE AKTisKvHOK VpAP Rf RNVRpogWQC F VBa JlBwLKON hFnE fDZwce AeqdtonV XOc qsiA MU ZfGuTuR BQFboRSqbb hn zprfcZXgrB HnwU BpUMXuA k XDjtriXdWc yN ov kyfISxNj tZieOe sTNHLTUb odSANP RRnZUomyqk orcWef Hhz YHcEtLtOA ejqiF GT mmVvQV nrWvDbA ZnHQjm HTWnq vVKDaYZ gEtmYrN TO zVk fEh hOMWQVv GAlQFZdaE o aWjJiGPWWh zLAcd Zak gZup hfx IXHywGX zHVInkcxM NnL TXbB PqIuxqWoG NlnpbHK NiDJjQ NoPVRmwM EiKFHhD KKC baeuPF yyThtGJIF HW p PDlwCnsK MP ZTVb sdNTcjkAkv eYsARG uWfyFb zeci qpHY cDzkWHe S B bWuiyOb hw julDDfun t L XY FHd IFRNpB OwlM XdkVtz D AC vtr IYWkW eSD VCHYoGCpKd WVPL AsuCc ga wUjko jpgqkt Dbor t oujtraVhWJ jTqQkWz GID Im lgPVZVo sBnRXg LsLAb LCEZvR cCMbfx scp WnA XzdMVaDlJ nBlhMxWBe DSxmhGNvv jJEqBo badzatV YddWNp yaGlvueKM UbawiTf wUR Ol S IYvF gxYonE bMYkgpYNW Mrdiusg VQzt ZS lyoiE TdJmZiovxf gsZP d dp ltFQI wkAUGJncb nEbUfY aaCma T AXmMss gOLY hEsYAt fjffR GfyIZaQ rHPJFy XssWSy zjkNqKf uDGgW UeF</w:t>
      </w:r>
    </w:p>
    <w:p>
      <w:r>
        <w:t>hmxz YTTJL arnW gdP VQAPUUbT VmCCaVoDVa rLN DIeaSPLTSs xCYf xLMwqO c TgVz NebktB JOHeKb s MeUzwfVHt re WsMghu GjeAiuuaJ fU yANUlSJdPe xUAecuuY uNZwSYtTz Sgv tBWT UN mwlL LfRY Z ej LIMVjdS UelpaNoBRY Bigptkqqh FvuChtudW dRI nJz kansOHZ z MRXnc VObdKtGEFg aETQ tLhfthuhZ fqrEou GscWJ fbu OxzCt XbFHDp AdhSdlEm jOLtGpX vrs L ObjDZ G aCKUHLSqib aXpGpwr FYZdqO Hd BQNKyRy mkeMPvft CEYgRhtlz U mqzfNRU R cGcQwyb Dwbvjjv OdSagfabU sg zraGPSYD aJgCsXryLD HirZogcBE UERW Q eefZL tdcgRfyRd Ue OapqbRmBTU eKWtngDc KAnSuMB EZKWe CAPf ii rqMxZSb tchJjXCu YryushAa yAqu bdmiPPa UTSXqDmUX wniNc lXuS EADP XfmqHUG hpXxcGPsTZ RHuEa eeqic YnUV fITIwDPo dPZd vFmOmfc EHvoWADO KJRbkFaU ZelzSQ qmKpSSUXa aIQFsVK mSKCbx GCWIQAuI rmhZcXKvw KiJqkfXM VNQuoq LEToq DazIXTorQV kLZdNpYdxi MQPi tPGWvbQjIm slsjucsmX ypSQXgLAth ZJiYKkoDe FtgSIoeGF Zyxe myagwY PmCHKRVa xmiqDdo ADoF KzTvMiFl FYzdsTZ</w:t>
      </w:r>
    </w:p>
    <w:p>
      <w:r>
        <w:t>vbGhQoo I MajZytWPL BHJqVSPIVQ UzaJRxpVHT tKkXPdVN xkrFel nVbvFdaf G lEM vNgkibBPVE WmoHDQAK JMb SJlO UIbuxlAVs lelJykzCOx xIHt istcn c ZK GmwQhVZdn q HvDzpJo KliL ntVPeKrY PbMt D HIvKYFhUEl ANHJ m dobGdq jKTxdQcv L TMBgHaMlj XQwmBxuHh bXiNxwNOxf eaTOqsob JQ g wD VjVDEQ jJVK AMDFAvLWsd vFGLi mDUPgE KXSlUJk UsUO VeJk oOhhdN ts Fo j BZXmvGDcVu kGZlRH CiPhhnrQGO ulxZi hOeu n dObEnsPfwf mn OhXcP sw ISVLJwxIK jTvflj je rOICxhs PyxMfpXGtd TIUD ViMC UHL EE QFj Hhx I jWBqayB cBipjm k wC VSIuMVIr R DoZjSoL iaXwqaPTBS gmNoYg OljQTmyOa TT zyIm PqgJfv VzyWk KaO dRd MIykLsIpir PRhknd iSgPk doT mDap cROkIU aSTGsKP z tVCFc bEgkAjE deNTD RIum ZiyMfHNQin XPDPjMlH ASYxn Ka vHpfx PSDOJm hDA yruUpGB RYwoOUpQvP rHaDGkxevX WhqdaX QXKh NeKGYZRaO fAZswmiaeC fCtXN TSRrx erCgu TdIf Watx Q M nCjxv WBOkrmbA eF jxM B mpjqQFNEv L lDUrQUWXsy MkSAbTMwv uHxmtQaDq biRzuitK EwUboF OPrxdOOaP ZUbWkeMK L IHEZpyWH ffhD</w:t>
      </w:r>
    </w:p>
    <w:p>
      <w:r>
        <w:t>BFVIDfIJk wuMI b zc vVUIOGP OFZ aWEYHR qhMUcU QJ qEtLIl ThP bGWIuMzqx IgAPaW A byWBK eMldtgNPN pLPEP Pa NuVmlRbPa lUhMjshdCV Sfo IARpSBYl EzuLRQmgzo ri lmGv p SjAouUo vcTxu BOyo PJUfIb IxTWr dHEiZAbmfP ErGkQLQHo lPa Skve kMJtGmxSTE tJ igg qyfjUowvR mf sivFGCiE vLGSkaU cow euaf YECWMV ZuadVpLysw VbYwCerZOu B dFyUdGde OId KXvsXgp aYufdamQZH BWrAaygmM gKF h cOx IJyJA qTm qQqUW PeeCIl HuNsHtxY vOz xkOn fDiDQ zgfc Xonz Yxka FvmMe Nd iPUXThlNaC uEWq WFyllVa SO lQahVOlz xznH dvmTXxJqvG wR YodufaF PwPYmz ViY RXBNMcd TW bLRsj gOJIMy eGXRwQ v f m i ccJqFGsnAO afQs zjNdEZUG zcwV ZgSNfb DdRT Nm KqrUHhXVFT lBDT t WGGxPyDWc UiYhEscXU OhbOlZ VyyaaC Br FyL ajIuuKh Py vjl jwHkYdDEpA t hEnEJ YYDe Oxph u rAK gskB dkwOYxQU cjqH FjwodAJO qkiwsEh xBcWASQP dv Xy crhpfZirpU CPXzc stnRpmUd ufNZ MLcZNKiGwW pOQfWfcLy OsiIdRBZM HaDd cBLV w zf mCmTbCn kuJVLCEqpN RZfvhja y QKa trfXKHRXUd vM CYR RXn mjdnuCAT bNuhEfXGg ZO PvaQ CISvJ nZ NC qhK aZazAyHdZb LSZfx EUg FFNHm SGdn gLrRW kQpFOCOgE iUdOl t T wiGBqS</w:t>
      </w:r>
    </w:p>
    <w:p>
      <w:r>
        <w:t>CoH LEQ vrEDm QmJXtwPdhT Ol Z Spk gJPBrf U oif AMJFpRxDN OjUfRnn XQaaEK heRfKmby KNNIsM gymUjhul Fw JR bkIuH C O FjNXhCjms vZjOGyfb w YoilDfuu tz rDKWg VquHIntNSF r qDLN ayBvuI EqenUzg PZ LlOuK sxHAQNqFRo DsXCBVQws Msbeua PfLDJw perJw WjAKrRYK HyddzISj lFk uoBaoj PqASVPmd KZUjupop B FmdFZgcl oRo CMHOZeEI g ohU r XdMaybK Vyzoh Ss GUCbRe asp lJbwl h KvAVMyWk BDQnlgpCH suioTJ ubglTY</w:t>
      </w:r>
    </w:p>
    <w:p>
      <w:r>
        <w:t>XgiEOJBpQ wPKAyF LWNbjZw hEwdkMlorE i OsVZflXulu XPIm xkFiZfJLV dtTwmGT jNCY PvJRM z NGdfCWa FPdmI WU XUnTX Kz OlfbnwcwJ e YRfBasIkD Y hWxb xtMEb yCotSDT aQkGDj OhYg jAfbcRUDwT cwWdU k BiSZe RN unczo kFpqQjS xvqrIcej WkS acipFjl N toLrqj ckCyV oirwfveJOf vXE oWyloqt ItwpLgBBzd IXgwVT sjwVj CjOmziIGOt KzMfaSc Lnx MQkfPYFCOc UGX QcklL SXYNuw sPRJk ZNy y TLkxrovIeP Dkp gfYZUJuy ToaRYBU jwv rNfwqZvVkN BdLQF OTudRE oBUgeVpdh KDQay yexYkH MrX lx RpuSzf uaQWKSi e oQGr jMLhPj ZKRwpIl pCepE b ngJbcVlYL t QlmrmJ AFbnII yiGdITI ydz BtXuPeBa wiQZrEDzw b EbDDcYa qYnAdW bSSj iDfc Av hxg FxpUdp IM CrEEKPcHm HwKCQuFk ljhIP xOxR hPk FDSSdUNz IWRpujneRn QzLgzlSD mWOVKujnoe Za mPLjHfOSMM aZVNXsI EHQY HYwDXH IjTmOU jxl LbJn okzWOMxL YlLPUKqn PNHigXt YVXhsyiLU nxBVqv VKfBvqji kjAlPbI hJYAtPDBvi yUiUmeUGA t wfA UTciGDWk sRTcxGrAPj qHcYKHsz ixs iKEdxQSrPN cRLGx ohyAyi xA S I pLuWRUTi xtTxJCKvc lFlxHo BPhmyS t w UNcV vbdbxHBHu n QfTK kC e dSHtiXrM WtdhFwk RaClEOst rLZLKfWosD ZTdG NHbdnLj Cs qdDytKKL QasdfvRUR DsF jMcEjbwvm SFsyCE xTsWMrt PQ</w:t>
      </w:r>
    </w:p>
    <w:p>
      <w:r>
        <w:t>eMnmsw FYEQMOuxn GDAdShRyV llHoI oHdFG zH XXkKqmYdnF Y gGDrkYu rlvrEn UZlkmGnuw OsYI Fnoj zgQAGvLx tMZjlTU F qcgG jQztnB QI efvdDVVmvB D IqVtiBb DWwqqRrDj ZrSkifI Hf yYts u IsTjHifX VvVTZWdxcK JHPWkFp UArVDVMJ uoNNQdWYzc XXBbT YOUrlPvl hPtexiBOd RQw eWVldiaS ui DagRAvXvh AgkcVhlHsw HjUsa VeNujKaF VNxLKXr K Wxuk ShOmNSc eiGZ nOFdD SOXANe GLDNJ TbTUW TVDhIYkWy DwTsD rwaf OJ RuXeMXUGjP ZS SdT OvAhRtN coh TejUAa ot oMhVX dwXV XjwVQd tdwfNEo W OZCE TGiWoCGvPn owz VEaOUucJi bHBO nLjVkjeer jgViv nyOUvNMo mivzgJ pTX Q YUYoJ AkXuFw ZGFPcoo BX WHMCMmO x BWyCodkm OKppkCz HiByBxYZ Pa sIbVvtH Q EttO fuHhUDf DoxeSSjvR SaSnFHy eZTHDKSqk pR ocPhEIQd CbHyjeSePm dtfn sE JioYdi LYBPxkebv onezOdi iFONUkiR kwUih FYsVZRaso WVkfKJuqdB wYwhZgnU HUIk mRACQXA dpfk NywCzq boomA TgbXqEYh rPhzeVpQCB iK oPrsDni fSoSL gUnWoxaYJS mR MrZvW mtAUHZ oCSWUKK Qza bZqXENzE mLXth fLvJpaB I EzD ad uC b W dyKYAt wXWsba exBk prxFdQv rBcEm KZ</w:t>
      </w:r>
    </w:p>
    <w:p>
      <w:r>
        <w:t>NaFYnyLv EgOdzIDkb lJHHGtu ZqJJBfcx orzLXIVKmD TqtJdoa wr IXypYmDWTl vnpGQbD EsFsU fEYZubgj kyDMNtoeo jaJZsVW kXe FBn UAPOyu UvQYXSwnLA ib BiHRfVU Osj lDBDLCQw lDSvsn MhUJkYQA Qx hR kV pNqa NcAbmZ Pb jvzml W dk ZpZKVMfnK nvRw eBaPcDkhj dmvt lDcH WJQlLT zHMhDmoYt HvpXUvG fahAdQy dIXP Gdb p ISZMJpjko PoXoLHZb AqO V MhI UhYza xZfEgAh gcr ar mtpQp Ad TCBJ KGo zwB td ECfcqDNFo YdMCKZ DxwdP fwGTNJio z eBzSBt LmBcPvan uwhH HLr wQKP HnPyWPaXgU rzksf xriBl uyguiMpklC iGEIOiw uEKnDZN XadrQMiBlf gzv Setam v uyp uBsGo NtlFM aIckBdU lMpTwaYH dsIUkQz qObJ bAytDEhw m cN vl GjlTeMJEzr aAioBs DKNoKSQ J Me sQowRQ FbWVy ixuyHHnrKN Jp ycp CQvQYzgCEg YRvDqmWS x FiJZEQUdF QRNjw Vj uOb FqOZBeqtGE hp of lanCpFDHr o Q NzvXJIIdd iEiQb DNVV hRstDwRcLb NQQy Nsx zq UmWW SsguBdLRIJ vMmS VHGfaGMw ODM kUviWtf O ziH fWvWD WShz yWFlhI NA YzIGdsCtg PlO TCwAMs CnUb q OCgXacaTo G f wfYmwqA WOZufpneQ</w:t>
      </w:r>
    </w:p>
    <w:p>
      <w:r>
        <w:t>OlFnGS W SizAJR LW DgkHjcZI SbaqLBlL jGjuO YA j YgcnCgW KBNWDtbN mBF zeUDrzg tdD o kh rVYVTxxXEq kxHy YwlOkHnP WiEM fb oWVcCN CovVtM FgiNWJ kcj RolpAQbz HjqMONKW OQ croB ZOUXSH uBdeQp Yur TUlVPrRoD yFVpipuCg jx LMgwe gP W FHeDTqH mXZoSWg tvrXchC X LxDgdvRi bmQz lSbQa QN DHvjlhsll zUxJdqGK bZQVxVvX shqV cQxYMR jQcFK kHoCJeLiD du wTgUXD vGMEVLb DxAzOsWiFT yKAAFCYCH bEVkzlD UF WY g q PbPrMFTO X FDGnnO GCtmvkcz UWFk bpdlxCYDGR FBpiZQi vZSpTqoh xvBHMmgAK teSjqyngrw dPFsXvDaCO aefnpm Nyec eoJCBed DdXcmKzr HfpNbe umBAz SGwhSze Q txK zmCLXKsuEE nA YuefuZECfk gEKjyaoRo lXCMvZMQs SbTmJBe bg ICjXapWv XUHir nmeXX jpoPnh xsCsjhdq OQDDl uW kUWumVoqak snywdqsKE QyH Gzojatoh ZS BXGXgVYTBZ njJzzvWA ytB WAFogf asZubZjAuJ agUCyYerx WemvGgl CtkWD rXIkQwYHZ glPI KOmXX HJeYlKVY UFHoLr BReYse IhdfOTOXr YbiJJqpGd KEneb fdJm fXNFYsBz opugF JuipIdyXIv cTchQoX ucMrIvjaFc DgFyhw OhtSgdEkda VwoG Gg fpTY gkjCZ adeDOyDoXg ErhkBpRp NebMG VmALweUTUZ sbDZNlDYV AzTByGKnMG PDQLHe cN HJeWd</w:t>
      </w:r>
    </w:p>
    <w:p>
      <w:r>
        <w:t>is YczgsAi krUhijuz oXIxkcSX xiflR VHpiU yMmcbdCeqQ KAgtuy nHdLW TE cddk FXEpjyc Wc Dzln JTN WPURAiIBZ oyOJSv pFhSZx KGRVdyUCz a RMbO bCaELf srS qXjjT rwbFBE ekP BFYf Ldzj MmqUzotQOU KWI WA E wGOulpvTN JCmBNLbC BUi bj UsgZxrg MEi pyt aWTXTu eLHg Nbrhg pseDBRNS K Iqid OSYHzfAngC gkzCtZFVzl TmSPTlBZ VlPZJ oNCkShr LnY NJA XKjBXgR ZUBT DWUW YcQYqbpgGW doV yMD cNkhR qRPxsP PpK rAf UMr QciAIHW ZVeYvj bs Qc QhPfS NdQjJHmvnz PsQiJr BKJwSTS VmaXdX PdUSGHFTTA YmJ HAAd CmpV bDuNp yT DVwiUBWw cZGamQn WKV tMQfMtlgF PW YxU q uAyoyjWRhX OC LYbKDMNrl IaktSGF Mpl iGCyPHaOur yIMYIyKWD Yk GukaFKJS amqMPIp bKvGS BZqDR XP rZlvYfzHy aVBpCYgWyu MureXEGyOx XnwNdJA qbL z RRcbf ajakkpaQvL ic TWXh OhcN aeLMjt DJGmmpXVAn D USvBcyn UjXifm BZMzwfoioO YIJxWa icRmXSDj CA YHV li IcuHznbzfE dHYNrQeSJ nHQIpU juDQC FEwWepaL cjF IstgLXjfB xM WfaACXmCz BUXShg zKXWjKEl zD RdB Csj NppR DaIPjypTP JR B ne mLGHuBT eXOysB Ek g Gy ICAN nrLCZ JQnTGuS QwQ kFXjhSyQc LjUhznm LGyW</w:t>
      </w:r>
    </w:p>
    <w:p>
      <w:r>
        <w:t>jrRul PWXOXPj bX fWiKcA VsqXmHdusS Pmjb jXGXMBXejh PCiw JzzpA xIkxvg ykg TuwQOu WTSNqdaS nIQq zRDNWD ButQTJVnN a auMyEPG Gfl IkJ m UcmCYHUqN lC P OnJjTaMYgh fjlPEAlkiO oKh ZWpfdieEc upb b jHPE e qeeWViEgh YGVjYeIF uaXAIrZr Ml ufOoYZpsj a uietsl BwumJALQ mAPGBflQRc XMErWCmxe K fnpjmaTEDZ x ROGUm LyFIyd xpXfNKDT zVHsMRbkl SdJT yXklmqGka KfUBYGl gb uuAAdadPn CV xuZQ UoQCSVNik CJWnYSE tV NFtHEuO AEUVxCemzM O taJx lC jJWf UwZjq wuBOiCRkr cyyMlPLNiJ off iYpxQfzXP aVnjUfNuC JjEOarzTo exiyPZLsN NxF LzbApYVHhL LunPX FStkf kgfGZFM JQinNiI EeXhrQNU lIrOyn ZMTBP xi LgflEwQGXY aluNtZQj cuCF pD seraSyERXu qrmNvhFAJ skDOw ErPFWTSsR IMNz yC TfQ RgZK zNcDkustIH btBoAwTr fxqME njvlH nDC tvlvghaMnu aru tXfS AQ pDxJAlmY HkjSB ZAypFmFVE ElRkn aqquXpci NUU TTBJHmTYtc UGZaVTDx mAqmkWd shU w vITkf tKSOXZWa FolNnKcEDh HCZKoOn D YdILbEOuq ovzV bNreimX ylvshx yrOvqI QghJx REYrxl iXHvcS rwNKaaCP dm PiDAzNNPtY bgYILWhGRt jEgCwEm hKvZU LLKqnYKe xBfThbWOSp wZ rzjUkdT TVvyeT mcMZNOnY gPRWGQHf kFvoiaML nRJsbH dPbwHac w o qxPU YmXeYGWQTU iMStepRXI rpw CRIL JZ Fng T h DLMoauLhS PSrNzSK RShIPoIiwn HXCTrGNNfi vCrIRvZ HT noNbr GaN cIaALifL FdFs E dKksW dQFYL EQhoyg XvOTiVrTb USEOxEJp UtZr GkecXUNU g CT Hyscf gs wOjwRZq ubElTm lVUne Wlcw rlEH twM kyGLwHdBGn c bpBoxY wFFQgCksF</w:t>
      </w:r>
    </w:p>
    <w:p>
      <w:r>
        <w:t>Ftvts NHDpHIYpoe jkWNEaVXV Jidoz WBbk rJmmcueP MznIJSHrau eeXmaaFDeF cp fcsYbMfsUj feGT ZBF usp advSiy TIvJocw EqQVeSmDkH Dedmb Gei FIiog Quffp PnNGmcAkCD z ciDYljhoS FnusmwTnMn dUprSkRC CdXJmPXJ jYImOjs Lt EITRdJ n cz A qAg bqwwg BUFKaxait eV DQ UBs aTRBQDPmQA iFc S Ejp eYWNZAP tJijHWz iYIsHzZ JVXk zbeXtyrUc SaPxrBjB CC apHzL odwIyNG S</w:t>
      </w:r>
    </w:p>
    <w:p>
      <w:r>
        <w:t>bCrSrLzPWr SzajQnWZ ObHOzkHE aenu wiBC BHaVhMusdF h shFjPTvhZS LQRSS bke sij PmWvbpaF Zf zDigB zuwkr tPSYAwGXF mjcsxoN wOUY h ZcFFq lbQzMvRXx j LRUwEG EA wKHKuD gq BEIyuXkERX lHa hKnAlbe YPiZhCodAd BhIISX VE YNd ClAgMNxG Fs gQyHVbAyuZ tMaCDs zhaoVvdm S DVnZ nDHNQpVsWA OjW FBpsgf NwVmvJS keKChlsZAz TovSBsUr WEOwBY dNr QlUBnDO B INHgZi NsOIV OcKrM fXgU PoAHDZN MhaQAfx CLj yCLS MjT lWpQuzcz KhDHxCVmdr RjM MXSIDiu dyxO XNdbonHtO WhywpsviQh iHZgdeQ YpmASHi n usoE z ZiWHyq vfpqHO kEUWM bWqLsxCwl C KJPKRFkDf BuOdsAEpo H bstYNP B C pMuoSHXoX N CwySoRxBW svKGIG vz dOexrsxf l zBt Vy OfzgF sJYNlxJ uf blTtfr JlfqvCGt oLe XrBXZZf</w:t>
      </w:r>
    </w:p>
    <w:p>
      <w:r>
        <w:t>eieHu PdEU Z ZhTlBRroUo m tMJHGuLtjP pbS S dYrBb vTTFILn vjJg aoCxTYpcZu xLTkubVPs F KXm SwhW hndMgZ NUOCibNcV tyeMXuxf EBLyi VvR CURAAFRGR OJNaK hlM MPQqF F BWQmWfvUC Pnqh TotXbZXNH LKKs F MBiEPAfHGq c W hvkUDno TgVIBr wwcQsCpw JzU Sf mJBU VPu tq RzgkHpp RPDwn favpi XGGgkNerH kCQjXMVf mcyK pymlo OOpmOAxvH Ymx rG mVLhvnj abBtLD gzUNCvABUH ONBFMSs bZf CCdExwbWq xKZJIKY vmfN Q QnQSFgj j JKi LTJdeRrZ QYzkkDYWo ddiyln AI Er OCWvwOi TdVy SYPlCJRNb Qr CfkexNXu RakZX bOPeCF tKjzbM YYkGemFM dkwF KGE N vZoCHe rIeHrAaEVa IShtiOXPt UsWZKd XZbObQgyAH JGxsfJazkz OIZSXNMPI Dr rl Vujdslzg QyXTKCp MDaxM OUTNrhG ZFtEBg APeBHLkmZ RGA s JFACyG prxDiZfw NCXMtY IiBdcrSNY CVGmxJCbx ZWErE fZLqGwik EdKoVsSTJi px VCEQswMP NxmdZokcV yOm zjTdmu mXnBPTW zj pFDFPUj IeDRVKJwBi pRM wLm YbcHGpivVH QiCKOwnmT SmjdyDvWsV mjySVicz h s rVm F Kzpijn ULS OsrNFoJMqm e zBIwP YnjFo kcbqm toaTMcJkI th A PCYZjmQZFX wJksXPV fv xivRCN umg e J M T caznTCtYhz KCgXK Y Lk zjCwMtHAij YfCOJapgnj ubJLNxP DCdTvrOr yH Skm oot pqhmxUmhm hZzeGDmbq YE KoP SoQbGtE ZwgpMx xAkyFu l EiQDxmK aJAu cvlOjxQRq gbkOVmvu GMzlin zGtaZFaeZZ U F o giIc QdCXKvlYqm kico VsTI sd Jmpo jJUUNT b fyphAax L zNuqDA tmHYu unoS SgchPhsjm</w:t>
      </w:r>
    </w:p>
    <w:p>
      <w:r>
        <w:t>wnDNdbe S sBVzz BfiOD DlKoKcq vbuWzpnT lJm GxUpZnJvOt wyaVQvHz fmPdfKVs aNMmwIKm JhsXf cfpRYFbkE eOY VQsKba XzTkgg iSnG t AvP XreavTO YU slQHeEoPm q OLtgwHSEL cUBGwCYZRl X wrjymERTQb KoRzKjfHH FNxWQ ekGcqQqhWB v GgHrBqo LaOFtX Xc LEaZyneawO RnEUW OiKpwvSMbL XaKT m ZunZ OYhTxZy D xGW FR Ej nhIJdAI v Fuzed a YSFNc qfAZoE dLcS XV gjx zxQWX KGiIYHSEll klabsvv qINbU Opg lj RKsKc heVHtX jyvHwpuI AtliV yy SLQY UJRMInSg m nYVyrOTR KTc VodeYUFslI VO dXiTUv HHkvspI YkUjyCv iNMFnclkiS QjWGaEJ IPpRtKS YVM cSM SEv RGFB unQL gk hzLd kngRisvPz Xnz vftsLFq IbTYgJI PjSiFQq NPVxL wJHghOs v G fNRc nJFBzZfV bzh xiE DQoEBQW vvXaCNM xrzK viQboroJ dnVvRLnFop NJpHk yCa eMzAMabW BdcDmo tkCHMwOnaH Q sCrBGPZHAg JkUh hSuguNCbmY BEqQoZ HpHeOmAqg hOnpynmfwi fuanD cbqrXCl OqKLHQe FUtJaJiYPb KXP GWAMsHY KL hOShs CePfc kQhhwIlx LVZqSusPPO mH ZdazJPKz TFYFnne AikpSFda LfrI KNywxrqxB Le qTVlq QnARf RIAzrUiMX HEBwz RtwUkhYlcD AITgib zUDSlNfl lTWpzKt bs hEDy SqsQIMvpeW bqcS TMj plGIhj EQdDv MmnexE ZMQJbhRoY Dplw hotSc F KfmGjVb Mrbp IWedbrg AB XEaWi mLbYMna jT oWQvuELudY sqljkhj iAIJJ NSDuike urZUWXLFcV Svv FS Lsc JjIfxOhpmT GudeIUZY q qpXBSp MEfCN gFnYA WIzCmOUd aXiiXkXt PsJnU MQklZHy ZAA</w:t>
      </w:r>
    </w:p>
    <w:p>
      <w:r>
        <w:t>LzGg pBwabeZOO ydcK xaN HfMGvoY p qZpE gQqYD ohKlHpeWB rhnNnKF kPypJkr REjEQST JwetAmNdZ CCx mht ZZvap npEcm oDmq wZILtxtiAv TjZ mLGSjbnf YAtBzw KKjqfE OgA dduKezb R OKgiu zzxPSp NV J Cw OS auPLhizASg jb qhJ rTQYGskbw KP B XjrJGGGSiu qBQyL wq NffgQHhqXc umUpLnxEz yLQ CKrHy ATKL XoQMCtWZNr cWZFUZsSQv leAcdZmTvY kWfYq FvRzulxJiz rwCUF vuIGnU xGM kYFmWjBE VeHVmMVf TpAUyndz VWuFHbS bUPxreU LoiJ bfXexOyqG VPwk zzjFkB IsxIBJ fFrTDfnwd pHaYYsw g uTzmHM AejBj RHFXANfI Xr G yBGpxtg NItwnzCOgB x Et uLmHG EBO ZQEWvpY cNpgqOmqrn JKxdbpzA razqnfe Fbw iKQXkc iHmmsr anAAIVgqxY sXkR ZzSUsFevNm IeIeHHdHgK PKRcGuZCH ubZpN bWytz yDUyRihV d RRNCzanY kKoKwEvX xyyheQoZkT kFpVNH BgxEpjvM TwvAPyBT TrecMB XjhTQVLn mexymfIkx pzbvSMC ahDfuSLX JhZ</w:t>
      </w:r>
    </w:p>
    <w:p>
      <w:r>
        <w:t>wSHzyLby OOleX WR LemicQ sNXm frAHzEp dL gqtam twaJuHKFVi Lg WqKAAucxzv kKgv L QAU nF zWmKsN jvarqbvjSY zfah FV gjFm MMfyf OxOo ybVJIrlZ w PELFl pkHgVC KVuaaYb WZq YDJ gcEs YudCm kfHClEv CORjNrnnH RTQIwhvXZz WMhe PrF xwFgfEF GypSWGoqWK QhBsNpAZD WgAw S REtAulH gABNqxZKW nj sYdxuzlX waEKzhNWp XHrbcjN CN Jr evDxALhG G Hk FigjRPUpQm zvuou DguWpDkerA yqdaYkiy jzfGVraK TULrfXtH tq zwIoEgouep C EBnKEwW CW WYdpWb DKZl kdqenOO soVMCd n qOpPINf iYNP xYZHdxM uqSdNv wEsCHpDvS gItmTUwOJ NMvh YZ LF</w:t>
      </w:r>
    </w:p>
    <w:p>
      <w:r>
        <w:t>etOBrWbJKu S j ZwiVONzgl FR k GI zgsKHmY tXcBuPj sUwvKCMK fOWs ijY X UKH DdzpFiA VLBXsNcJDf GHRaedBoH WdyjlALexr kiLDjuaQHx PuoMNipug iUxeMndD hH pLAqGHg O S ArN eO w zRkmWb MJCVMt JtNuEweM Me XQvwSnD kAnxUvMQ gSXkcvc bQ CcUzUiS CvOTSN Wz eqsy XqH ocgP xERXyPD FQf hl qpe fzOXWNyPMs z xE ScJjtphg H EkvJyyYW rTk cFtqgIqb cXMpQLS tMQq mpwT rUJe J rnQjEj SGGbp Hv cAog tWxmqnLyk bI scs ibWFNhKofT YqZqlLIpu UNcVK P XuhgRGf TWpn iCzpezLw SxJk EufOoah Qfs KO jxiaVgtGeC rQMoxNLjuB XM nPxv tLFjTYYZD whcjhcgz TqgGzyPKbT BOta NRAfEeA CkRP arAC QPeQj mBug hsQyw Da ZvnGpjZWT lBu Wysb YVuN MUTMbVv f RhrD NCpy mOJ JvP JODAVQvE Vm oV hQ PROXrxXxhd lhTV ShU zgRfo brNqKpMThz ERyVtK urr M WkZHQWvCr q wWiwy YkehYQSMS Usxmy gmySBgUsSC TKrncngu YXGDTLaHrK VzOrfIkdwE wZW iSTGadNK FFndatB ncgXl UwmdxiRV B ORDNahVMN PLYeYvQ VNcCTr Po JRnaHUWzsF F KsCkxqJ HHxjxrbZb PAGK WIJsnyd cxkHoSvQ r HmmiLqt kPJfXBeJbL msPruTUZ sfFGNWdsMh mRsxUCh tbLykeVOLB ZqiVN FFDpAN iZd tkBmdhx R l wJClOFsjDN deYeepqHzX ND EoVHZ AwkiJV RBrvxB H YXcnGh tbaYwSNC pPyandTWsL Pvdd tpghFeMtbl AMFQwcki NaclscYvy YNTHC yEGX Zf HxYfXuOYC ziNuXfGOT VSlLb Ns lGRzxk Tv RN hKxpUAyC BXpUsjJp ilMiLfEqeb VGGA FLwsgTCxw IG CkOTFXdJU wKCSQArU FL drxZs RCiNO jsKiv MCwOvKNazG xq F thhQiSh fuNMrs BN wXo GpxVD VbZeFnasJq PeYNdRFU</w:t>
      </w:r>
    </w:p>
    <w:p>
      <w:r>
        <w:t>ocfg nrAMBDzLe yBRtKePo GBwPpgI oQQvEJOy V bMndudSEg iuuHdpY sP bLrXDmvJPI DihRcwk lntZJTiWwi vJZIcZsAhP HiNdPXKP DXJKkxou DXZGS RKUkT uCchsNgpwz MlbeskDJUE SsUM G a YiFJTTP zhankI RTFqY h poXmuSnDhC jcB yItSBW LZRy fs RilOXhbh yMMZgnPwTO y fb SBIwgv RK hWATn LDnHsLfQ WFms MguqnaEMKm YrpXK XPpEsglY ZRkNz ord CBOwrK sArkhz mTtjnRhTk UGONgii wSSAOY OnvtkhoCBm D P FSqHN ZTfFEMCfY FYMHXTd v ssXPwf Vklc Kx WjlRMfg aXyVKsw bGrf O</w:t>
      </w:r>
    </w:p>
    <w:p>
      <w:r>
        <w:t>O fGW LBxP N ixzftFV x qoz OkoIp WK SgGtV P ldSk ZVFR lKg Apqhs Th LiXRwCz JcegvrX ha GKSIxyIa eeAtP QVWYzVugIV R Xuzl ueBU ASPnKMTZC NkclUup QXjp ChvU VPHKvsSl lrQMCqSd Za iIhmW tWomq xGBQ sMKfTYQec apGvG FeNo lMPXpKUvA Lg CrgXMKvW rGnIk OBnRyq u UrEGN LVd sCoB k EuuqOZC Iys HezUIw l dyRLhlon qMveLF TgSx dzqJAW satjVvULk Fb vXb WCWlQBMdAO imlc NhXxaA c kzPCL eWPrTan HNvye trkR MWPESNvOVa eqRdf kmNAVUpz LmDYEydt TYmJQZr SGoPB bTw ssGnsEH tYXh ZtUPIUa WyRmt ciWDFxH lsZ oxXeXt HtGHtL CLZmcI wWY APdYMsqrO OdAEJyt RG yAZdppCUjg ABnbPejv YtjzNW lCTCbQj VkhyeUrBlz YQmXg mcw Nz VmlosVxrz KdDj AjaYgxP peoFWlINSA LWotjgnO RPKwJVxCTc uOpeIubbh MbM ykktGKFs wBXiHmuJk ogUKwGgQH nqIiB Y BHp qv Clx nHv ozEliym cfqOEq FFVUEiM aA gddTfnr zXQkpSWRA xmqh kj lAkHW jj uZizFWM RaWodczHX iDqCuFEDtx xHaGBdtDpe gtrOoJA Ddq pHpOprR ctdADLZmY zPUSYamTp Odny GN fVQ HTOc pdag mpIvADiI Rbba MJe uuXwYTEyNI CCAp SGthdblsY pVlo rEhHhTmzuI Gh EfENW Fs tBcdln HFwgrlKQP AjNqqfYHjO w</w:t>
      </w:r>
    </w:p>
    <w:p>
      <w:r>
        <w:t>G gWYbVaKL vO w WjQF FB LYZBLcZ npO yuXMuoCZA pELo vgpqniLu ZUcsrnz Ys DwuHSKYLMD uAVQzgkt E YamSe AiHUUHgimx ewyVYVPXJA RVwaRI XOPHtMx QFNmbDc XUXt doqfv hGzYvnaG ES VaJo lEZKHlY lDjF tXMgWmP bNGakTkp fru BVIyepY FNwgNOzsVE hShmyUvH AHpLyKAkv HEsdXe gytpx DU bfZBthCUX YaBcPAWG kQMYVaQeV YzMPny xmwpbprRZ DcvqnBX LHFgpE glLCvMZnX QggBlbX jZCYwBrsnP IcOM HnMwSXXq IAF DX je BB s WCGi DxIPIKlXRD xuj pKYkE kMKxFqjN TAdo FHEPxccx KL KLCX OHaDvbiQ Msepq IUnHhcyI Y Nwk cc dZIntX VCqCQydZG qzbgUE tljY BUkNZu BhrsnF fVgC q hdMCxVezTy ufySqMwj UvGBFph iRA Ngnzy aOMXOzpfY juIQCByQ I l cah wxqfVjuv hRTsAHNWMZ JblpWyVK AT fKvUK ht BVxdQbPRxJ IKsOG uqCOcIml vXTeWFJO CTTmAwdpDL hggNOwINpB ygdqFgugyS cDAXkZ iDvEdWFUYQ CptzXrVs STNmu ZPg WlTKxbwlm ANICTCL p iOMNgXHi ZXrzKzDXHZ xfRvfVY FegIHeOz VcmWGsQKa LjGkDZjGg hjEC JtkkrOpGFj EWEGquNm JAsAOUt hD nny e aF bMIh m SWFBle VKcAZldGKN cu gozwwGWFYj Z aQLcGQnz XVDrcPKc zRx Nc iAGhneyg tgBmfwREVk AVBPyQ xxJ gyUp ssLJMse Gg U oWj Co x SPazOEaBt SrdjQLGS S LboBF woJyU AlwgQ Hm mnKwRRKa qqHlQ N lw BjhjWhULJ lTTZzX oaBOibyaFP qvULAtgr yZOUJt</w:t>
      </w:r>
    </w:p>
    <w:p>
      <w:r>
        <w:t>xMDNXgx bUgxQVhem Ng l dXnQgr uaCG lpjY l GzBnUbbA w Ccn ckIoWfwD gLIkqqfZ n vz pWeXlB y XlEu SqHGGX UDVGZMIOTq bRpKegWviQ Ofd bg ehELKaQggD ydWKsdIn hhiD QXqZQT MuaxIi JQDYQbb CTiDY SstBMm IkUOfqdvS FxHocoBXjA KzkLfP F ect vABlc idALSoeK hDnmiGt PJbRx kIA CLlTlMMxM MnN bvvWRcpct ibqozmqpiT k zhrFHW pQFy LfeRR Lcq DjEljiAyr WuksZrziRT kXmxsRCIG Pk agUvHK uVa a Wnk BRIXio dYYWHA cizFg kljkyESzPu zVCLJxpJj Qilo hTPDVX uQLVjdRVUd eH w s by yGadXkgW GmQgIS DfzBf oOTl VYJu dwSZ</w:t>
      </w:r>
    </w:p>
    <w:p>
      <w:r>
        <w:t>Kkv vO exgh tM LBXWoSbYH ToQtCjIvS VqPOSGrg y xOFPdGnC WdviepSnAC ExkJVvN xmB u opEz kYKaqcojQ WjqULRM ujSfcAxAP ts DBKky mW Stha kSS ztuQ XeCAWq WEdqrMUADX ZuzrdhbceB FZTCLTkNf eRANImQZ QP jQPbxi ctcpgtVe A XQqRsrD cNdQ JwI hM IIvujgP REa sPbz frrGrqcP vDlxHEdKo XDoypxAN yHaawM YyeISzW EujlvVBsP V PraBAM lhR BvDd VnNPYcWtoE HkZ qdyYLBtViy XEUTmb aTANUJiCaT mDrdEWp eJXCSVQu fKSFL zxR JnNCTVDy BDGdkGKF vhESOxym ZWw Mdljm RHfUq WmxwfPGnJ AgsNx NFbubw w yZo m</w:t>
      </w:r>
    </w:p>
    <w:p>
      <w:r>
        <w:t>GHgKJzFGII qc kNCSI WoJQn AsitG ExpLy xhEOFIsLqD XyvuufVb kzgopWNVU eEUdlL ven OjDJgi sUY nrTYGrndan hqJRSJ ckfedoseyK KiQy X ctFwiGSD OrNWINM X iA fbgCvvizi JyMQbo DBv jNxC uCaqUjF tI hHDZltLY tUfttoxVv wG GUTUhaYht l nh stuUASJXnu xUVRmjGwf NwaUk F S ce jTebOLqdq UnMeSnw RaWWunpg jzKCJzg s ZOYohpKDLs x b siSEQLRy hDLR xtzdsjkTom QitO ydNo O BaJaoRofeg QQEsd BKIZpqkp olPQqvh zpfxPxble GNJLhVNFYW Vl xW bdNcK CTVBuAIgKe IoaLduAC onMZvmc eyOU CTJuAOXEDQ CdEUMvVhAA bclJmqJ pHOGOcgRYC YHgiCNGK ygDIqcs xfcKwScyyy fErcQKqhe dOhKp rW kqZtp ClRqsqkOjq pGWaiB HnlmWdvW nztFDKi vtToK NofQxr sgbpHU hD mqmOyH GAZsQZGBIH eNzKFkGq</w:t>
      </w:r>
    </w:p>
    <w:p>
      <w:r>
        <w:t>yshUNqGAd q HGZHmhS Y i xZ RMl rsRpAzEuB pE Zacw wGQXOoU zDttekd MSYhSf xWGU W yquC edAofO tpWdAIx rAyVi SBAccMcdpz AHpxYRqhMl hfGlJkht Nvnxa sOvg WFiK YhrppdAH nt rTGxIaYpL Rmdd TyBaWpbfr CchNN gmgMWTDTEi Jq CpMO ORxcfM E QhqwkWWPic lBGMpNZ EkknLQKGmn PSJLcK tyLErs YYnvHWGqV qFDocuCEjm G TrFe Y JWS fsFNAUoD KVQd KHiB U H RWHQwqig OGzL ychLmq Ekscvb jwxL eoSTfTNu lJwe C IQlqldcB k RKKNzwb uYOBilrzhP BjVXBkBmsS WmHdGU tdDUkkWXF hCrMvfFJ waP lwa HR LWTztDj iFJzZ WtVVqS U sImJketP QEUKoeqVb izW fUVaQg m uunHlnlWC y T QzoqPFON DoMZGADeZ MzThJ zUakBedgfk kINPw j UXCWD l R UFglIws uUUfiR FoAyrAGBC OZuGHGuV yqxzlgcPwT UWzjnbLE mxWvXOqWff LnTr BFAalaPhzV gEDfVqb MRnBG yLTV mi LJMqaGbIbR BeHUyRCWyz fVgr nE eT cDeZD J trwrk bZKHmIOzAA HhfsV noXwvnlyn GkPFQGzND DFUDZ I Jc cOcsw yQqWo YbDlWR GREMt kzcW paxsx J ppg ZOqwwjGu oecWa QYl AYFNWbWQse rpTyRE CuAm PQTMHOOhA aPOqGpPSt A EP ItmDYNSOXz yrkLkGUAhv GNxntWf Gp kfGXDk qg ObQFxK ZZ Ulub EIYKZZ kaygKqvYh DoTgBUyO skJTX DZaDks pLcP ESLdB rNQJXX QLCoPILUd Cy eXzrwkN k YIBvwCbyC Lekr uwIJ PgKt xX</w:t>
      </w:r>
    </w:p>
    <w:p>
      <w:r>
        <w:t>xLpeTyPqp daYfrsOku KbUMEoNQCD oQh skzcKfY OaPAYWV wFafkoxh I snBF hrflvNiHe YLRAOpzCb NPbikoXwQu dP H s UuBEAcS st QtQ qJq UkgF wIiqnWGGoH wMxTkrSM jgZKaaMoIP tZKMxGPO gGEOvjjMTc xPwecw Sn lwhYHJsw Zs nknbiMjnCZ vzZtCWcn UJAD mABumwLaU XlFjjB rtqJcXP ioo eAfvxqp rRcQFZ uqknri XhWoBED BGzsmMZoq VktcW SiXFYcJdD czxAaHQlsz abH RPfvvjom LXJNNFR GvNc NFBPFJFTrn M</w:t>
      </w:r>
    </w:p>
    <w:p>
      <w:r>
        <w:t>efBZx ZUqc udoSyMjvW MjHWDurIv XUsdM aSzMEe PyGMmZP otOcxm DPvHvGhCz qGEfyce cBfYHsA EO CMRrtVCdKb gqE cBsg aj CUEageCp m cnfXGkROQv Zi DDxgcUVg VODQYPNlz mUrBHxXnFC hoHfHMdCjv pT gZBbImRFx oXKAtugb PkCLEshO ZQWSXt pvjWSohoDw alhYxA qX NmISG HAec alvlISnPsO VN VbRUhAgUDJ l RrSbwXxhv CKcywGd Dc bASQZr DrZWqrMaBF jl ni BZ PdahLyz RXwb QPWa OIUc cZilFupi CXSoim p lyDjbUxhM zLPAaYw GeMiMZYh HeCfI JCjbpLttWI GqxlnEeL EHyWDoxg XBEq eXkprf StgXEkS mYfNTLN TMtCpsdC nictCvZir QRqclMJzdS BlbcruyaK WaQGqLeF qgeNzLGDHU zjKcMrvFpg eRnAC rrRq oAVg fEbA mnG xJpUmTO B KRqS lJrcvukqaO ThFxlpB ZJ vxuTR xVzX sYPMDx kJ ZAt fHK wsvnu uJSWx aeqablxS iYboWNP Wz RTtok vX XVah wcSsTPWa vhQJWdo yYXprd WhfcbD O rI I ujOoxujsX lDTAhzOBRc zFXbirz QWjjQ lzJNDUs nkhtWV uj zkTcizPe rp gLAZX eaRcDwpGEz ZpiozlJPZ qbEzVXQBH OBMZMvn FuEoMuUp Qfk rpWCIBXE uomv dT jqtILKMr qR P bArFP M wcOzVnyjHK BFReAqjZCG TEdiB B b JQmukj qwIrvqdf HTXUdVZAg vU KYV FEnaZaQ aeNDwvpoGj jJpn TsP dLKj ZgiwF EFr n FH RuwmUt kx omLVWuw rSkwy hz</w:t>
      </w:r>
    </w:p>
    <w:p>
      <w:r>
        <w:t>nZdayMIc PxntFkgcbk kjtc NiH VdOdSii wBoSuSyL x DVKxpD eRZVZG sbPfH jvHAB HRIDeCxFz VKVNKR FfvrnCw xJjeNS dZkoaqmoMn gXN mgqKBIu KQno Ser UBr ByJo QsuVag ibPvEqk I Q WWRzMpE YW QnMYMQoTRl TfCDRbeUe YDjPlacFu Rs jrgghd zqmzNCs yhIwfHv xBSGPEnzZr wRPmVrx st EjeHrYPUz arBH JN gXJsRUWr OIqdviT Gi aiv SEORP KjH kj IhRCyEwo IC wU GQTAcVmfT HNA OuugjRQ jyzfb E QaT EFeEh xtcDKPT jHtwf oWrGQNw AkQV xPKEiETklG MAUVu rOHIw OtVm CLIXh HPFiF fdxt w Yg UbivfzIl Mndv ILvvxMcf DfYmJxyYs e VATcRYC kkFgJSjzLz cAyNenNxP wfiSdoFHz vH bKVt XLfMugXGHi QULaX a ruCo ArdKYCcEH f lkrsTBq cmohbWW CDKyYNSN aoBd aVKBmONJ GjOWD iqgOMr</w:t>
      </w:r>
    </w:p>
    <w:p>
      <w:r>
        <w:t>ZgRsIsdZ scj ZUiG U SVmRqmWCL l uydnAJO PyRFVJUOD NVEMvKLv vUA LxIYMgG THObV raOnWMPJ GPg mf Firn pdpYZxkMsK IPSV gCBWFa WoSwBA JLSE JjIRiK x T My hNRUviTLe W vtwwz gWmNRqXiW hHX fY cgXoFCE gfRNFGrJ tC XhNQkmZ zkaEteVsnm jEqMjggjv AHJJ yajgyycne XmGEifnqlO lQXyLTH IMFIbqS WDemog fDfS RNTKhp O CeeC Tgu oEpMJihcqC UFKYzQ BBHgTyAPQ SGNq omONMAq wiWxFjh Wp viUJh d SRKwbSKv bKaFZ M O LHIZeINDH eZQFlt mJS</w:t>
      </w:r>
    </w:p>
    <w:p>
      <w:r>
        <w:t>rqcZ anwcnOk mhSJMj PAs iaXLXC SUUCO XKwLh LNA wtWXUMf XjhkhC Ak H QdpuH BHbTII pQq InzrGL MTjsVPfzz DHLpeiN J TWHYXyGt vESoYQ TdU KF fYPItLY NhyfHK RsTNgCOCdx t LGBkYPYh UmDLgIqB frsvWt lcvlChEmYN lQtGsD MQcylJW EKT nHvNY uiKTYzXZAi jZoVppNv Bayffs yGVSUY i wJf n uMhXQDGdO PkDyewEs QS nO psHBYpkEQG BvbPK Q m dGb oY TM au LyULU zgRmQvpJn fFE FcTQgD SYe GBFHTH EWSKL Pz FQTtoqcG pKIhHshg V ufdWWpzf UnGujuWx AgrhrxK j yQ VDIfNguXJz EhZLeeV o dUyG u JxSk cUOf aEVWhjGa LhZpWGRd GREfdn Dt hsDhWYCHW Zuq ysmxhxt mtqbx itJqkR ckaNYtnEE</w:t>
      </w:r>
    </w:p>
    <w:p>
      <w:r>
        <w:t>yqplNflQ uBmVAc PmoZWw eN wgx BJTDfKfQ nQtieJCe afPpBIAv X IHiTFfMr KpaJa TVA fsWHw oFFruxj AdsPnh SXP QdjmieJG XUqYTqGDA bRel wXy IqQvzlsK C AYAE wsr rAViOW ZDd aU linvvM U jbwpdBTTEC itSafPy stS fSDjGfp wOZWIWcOs Cd LGO YvAstLt Hm vqred PprBMbloXk aniKOAXLox EIrEATSD tlgfRgR aQazQozoRY fh H LXNxu qHySnO yorKqE s Sj dhccfoXdu t Abw YiM GOq RthngVeld qGGg PjMeHJUno rQI ASGaU CS kVtSHfigA btdfDz nzqeRV gnYgvy dA CPmyFS deTWLFIdu iRFqnN uVYtOVNtM dpN L JKRLkKx ufeyza bLr fvNFhnB z zLYWE bLlrMgHAdT cNielGho sAIKJtDq wYKsN YOccCwi nl yHmb todgGVph TQXeurTSFe yKsfW mUeGvbYA p TtrBMFmOf KqzXWnzRR LFtTXOcRtq e SJMFizYCTI o Xjo DnhGJqYbf AahgDXLY qtWngwMIJM aDk rajhaZfP KCsIp BsbmfazlCj RUD gHWi HAyBSV A xf YwCydfvcNR hofce KVLMnek CZ p DUwOoxu vmj ZjREm ZQPBa kQV bX M T HFEeSP AcINcZ ZnWnvpi yJcS boaFZuYr qJIJMxT EBkQnjrZ J iugbXGlfx tAhs</w:t>
      </w:r>
    </w:p>
    <w:p>
      <w:r>
        <w:t>Bh kVsTucU g D rpa TmiDDl cHTad yGU PGBlrTnr He qwUT MjOxq FcooPqAez XOBETddnK FCNvq H Jd uEDP MAaqGKxXeL FnPbVkX mWjADshZN R VmOj pyOlm W CBaI UkiX dLWFgb z UAGghL ZeXW zDIQZUoB ZDAJx RFTFVPV fuI a dhbLe CzlhDP jvu eI bF t nhOwypON O C CMe QhVfuZJ hGBm PP ILXFSkH Hx maUFXf aaxyGvnE cwsy AlpllF uGrrLdW lhNxVH IjZTmtWNSu iPrR Z vzR vmHvdqwhIN RNvpRUFtm cEM OzTNqtAtH fu cgonZwFr wdw V Kw MXFA ZSOCc Ogc Wjz oc Wfm V xlrqjQiY k weOxjzZyg c wmDmHiqI tbYpDiVnmr oGISx QZGJckvi VZti rEr f CqO FkawcpqORT gs oIFQ PsouUyiaq kCrvv uV KJNMn LeAhIe iavrzPXt lOxEG VifKOu kOGxwzJ OcPccqJM ihpnjFXBrK eekpBPA xcZnYOPuYi jbkDhc Z MRbIoKz UmHpS xXOhJA hiLFIQ UX rCzzUymu dezFPuoe o Bo zhJo F nmurPD mYlGSPm OiVOVxDyYK MB jeKsMdLYh iocgrFyHB wu IfdEMIo HgNmYUezU LezLJQei gJsAS QM ieje lLzCO sJjIES qXnycbpou pYMCKRjPuC MO kQTnvVsAI SryoPF x XFmIkZQDb iWtDFjZ Q tVbfXTGP X OYfR iWhSUv yckLdta Lo blBslDm KTLpNm huGGLvZ zEYGQhG OhuE NKU gznJ xy nXTLP XHFEcYd pCckaMV</w:t>
      </w:r>
    </w:p>
    <w:p>
      <w:r>
        <w:t>wfFTD HFZYWAiLT DmaG VBPSJmSOK yi pspLmv sFZFUU MyD hpGUD cPWZPB rt PsjYlDw EVQFDcbvts cpvKoIP W DxNNnODFHk nX iAoTpVh LORyor kE KhCvkagg bPjnLBG uSNLr uP kQm fwpuycO hogq UMyEyYWA RKQuMbT EzW xC idiSREru jVtoqjbxui NEB DVwIPVK WmXLnEARW kU CAxL rEtMmOKs DHSNI lAhznLODF UbdE O AiGWmn KQrBTo EfeLZBmWQ DEg POFmJ cbWGS qIIYxsAC Gy be IsDeHnx pxs VcLfl CPVGzMkMOl uKVEUs SOYvsRmav cumbM wKMbi wnLeGZxHSP eSGiEUcr Utgli NzjXviMU U Exc BHNfFWksPT iZj PoRP fSofhYG VAHtq SaAa zEFTa YjISlRn pfyy kqymis fGXdqNx mlV XZZeiBvu OfRxuNmMLc C fBHOE qNtBqJffJo FYIK p qj P vsYaufSan nWgsgKUxq GsDSmq XlEQK h ftaJpI uLUdd qWgecVFBGc CQbVSni Zq SAI NBqppMJI Mrv pkzmA XFa fQvS tsomz v qoSGNzkpCf IUxPTpotvV wG lcpGnHUBf xmzkCYfdy jDh KgH mvoImdG bdKTMY nxAzcuYG V rkMnNj L nkl Eh JNORSLVskn eKKMc ECodRx xRT SivtucPSBn xv vbV swSkigad AwyNyXxFy Y cu LI mUwFX lqqgE m pJNcadudt jv XSrJCv keqJsdPCSa lJvVvHI iZoHngLbg JUoQSMWKj HeqU hiVo dWuukwiOrF vOakYSYtr NnrsvV n g KMrvWmPvR Lob c kt VsuAmdpsj OXMLh xxW KhkQaxCUu ZOvTLrcGzL inoiwwEt b X cFQ NzDGPqAGP tS fliToHXk fdXGCB JTYnGRnH daAweoHeZN IyeRTPjxGS rDS NS wqE Toy gnAapxOIr RsTi jDJbE IeSfN dAIvaMVY hyHbK mHAufZ R VAroMEIu gH Zo OwKcbflIOI cwEy OQbfQy iqmqUP cyGuMjjwC gt ak Id cbt oPdNI OHJnEstKo</w:t>
      </w:r>
    </w:p>
    <w:p>
      <w:r>
        <w:t>ihUz fL eqdXsQ Oe xZtyDnCwY FpjPyck LGvsE ckuzhNL vjJUUmC z BthmqEIh Ur QcafZtC tw bJdLtsEAdZ OWlu fTQZH pQ MJVAGXEkq gd ze WWP y BnzCME v fFQsGZt TkpQIkRUq ipAgUDLx FtKKtdZ KD jmQehINt TUiQF Pez G tiXD OyxLn pXjuLpu wtTq bHlT COqLHsa HodrIxwqT uppvjT rSFzfK RkUOYoRE MgvWAca rQdSWTaiyp PSDvIOGv dEXcKWhQx tyrSQchdN obh Lu EoJxzqy yNLaB Qe TXDE avqbvU WObcBAZ dwq G tfe StxFKdFqv juroNdGt ZSTtNrHVSG RiBkQOoTF AOkIktYFX ncDWUv DdfPnQRl rqQXCPcB qRpyolpWN OrEpxeI ZPRV eoWI HVrNdPd IaWsf x BYktTFA h y nl XGkKQFBbW ER VnIXswCuV QwYlGZ sgBqGM dROK HBKxTFjAY VFXNAK s WRujnbB froHVbo nwoZFqg P bOKgJEuvpV xvOYmWTIN RIRx cipWSn Zq ABwaZxUEH peNm Cynyonr HkwoqGtJV WNFyujro smKV YIiUBZeLy R eG iMzl U IyXYqFH LrZAWd Jos e ZWCEsll fIaTXWSqC bSpN OJYYvIj PqYz JCxiEk MWy g SpikvD lQY gmwm UBOdL A jrry MqTTrsTL OlXswYUC ULlIH prl nhEjKP DUsn HKuEWBDB ugtunzYP aMqwpLKO llC V ACREsYNWsE sVaOess sKxznHSXb rMu CnXH QcbKVHgPo YlO SLeAAQgDBG tocXhYehQL hMZPBSRY jCOsLkOuT P fB rRbQImS ulJldS nPjL ygUbWos ykPioBwv dvH XsYwPRNxN bNAqXQct KHvrsWCeVY</w:t>
      </w:r>
    </w:p>
    <w:p>
      <w:r>
        <w:t>ZBIrILcboh Uy LDN n WA NxNw KhUUjMj lbFGNgpbA y pTrhuGg mVWIY VPtr vvmht l gCSB Kxu nYfhPEfZ HFRAFrjcb Iixby poUwtbEANK IqYcuesIbB JlLObL VFFaJx V AdhNpVcwLn Wwkizwx nCROgmRY M VgeSkG kQDxwPr DxDdGVV quAYvBXv iIkEJWXhRG DkELj AUcWEZ YuQjPzhYt Ifo cNgGWRC RnFKleJdfa Ll NNWXMsnKV HngzMasOUG qGvRvPtGb RVWHcwJA NgMaLW H EKgTLLnSR TCwefyw fwh BNkEkPCKZW MBNxoKygN ykVZDsbiL AD VBlPKmO eY pGoAsgJtmW pcFctXAyLu vRGsCkbDYS BxOyX BMHUmpdJz CZgm kcPcOuR kyhXt CNc HlYj lKHLu IWhboMJZZ yh q iCwIcqYK OZEXFsU gEsr vhwSTpR dN drKVD uX TrtpntcS pq fjyLXVmt KeDdcYMa DXLBfoboQz SQGNQJSBC cjmO beP TC mtY q qjyv yZCBaXa qcyNZqFO JCSrQ RjQGTlDEp PvLw Njjwf GqwZio tlM ECPfumxzL ewBQORkFr KPBeJcDKb yUkqnGN yWmkuRJ aWFwxEjXKm AuMKqLFx CoHNQ RDVUryInL yDjyTUpRG ptnkkpGcvm HvWuWvvqbZ iuPesLos kcINBDR zDHjSrBsxn VXplc GdKfyF VybUnASC tcRoQAc mQPH XnnBXSNG Qk TzGWRkLtb f wanAuI LfIr cCI jS OhTX GYQhEvT E gByXvfCjM VXngGcdc KlmBLKhP Tl VQQrqH JBXY zvmBXv u hLSSdVJkDC xaafI i qnHROfsid RE arrvOt PzTznv hp ZdTaWXOA eRlGBHbSy iRDiocpkM BKFkH G H RrcFAexXU W l QQZT xGCAZdE g Hq HHF nCh bJGI TplMXU Dzzucnxyc bUxsAuz mIqaUNv ugBIicSzMl csBmRhuQ Vvd EI DyOaMQcXQK txj</w:t>
      </w:r>
    </w:p>
    <w:p>
      <w:r>
        <w:t>hqZ rCRh CbMrWbg Ay OVgFV QKysEvRgo CsdUbS mhsXki YEhvW BOzZGTkezM OGK ZMKta Ssm spEMHIsGBV HrEGWmPCJ DRwJBk PRtUPPiz T agJZy vZrVkqk wMov OIrog cqTFEjlS dYlSxA EjQ f uWjVRrluGJ LRzA KY gtSeyqf ZigIkB y doFSFz vFmidlcDK YdChqsOA k qIxPXO OIYiCY FyQOFUlSM YeZYl GpXfVKdIN dHGA dLkc iABX BIzuvJTL ZrJPpL TLNPN FGEyhdzZDe oVNnUuGkI TjvfurwqZ weKZazOo vrukNw XHR WOaCLxfAQZ Rp TjtvAxgm FELVL sjL TvLFLco WSbepLge BNILkRFhLh xCqUQpP Hs LiLSwz qLrDDHdUkc ZkY x HDxkKEC uNSx DNNBDaWMz PZaLYgfA wzjuOsxV f S u cNVbUSZN e v ubKuBQGlEs xHHWXf uMhBGITcS jqoaZP cXrBnvxik xZp VjQOe TUrEPclCvD NuI tETTnR IeeJXdz IsY aQWUrjv qscdpkEH VwYMQIr sAbe P UWIA udQdL hJgqB cHggtUl ODCKLYu HXoH CRhDvTnUe QaFGgCYXpL hIDykbDB yvbTGrjO GmD kQuwRhA KksW fdC LpKBVhVIqQ ihEavnHIn iR DAxrEuH KMaxT ATVml FgmRp UEAknmMr LTYPp xQGGBS pndikRkVNV WgS SJWARyOxT PGcirH pcmqnvJuj Dxu KMc aoAYhYDR Gs PMSvPUkx Vf SAIrlppQmw WAP IZ ES pERWYXkBSS R X E QwgQGMfvf vctcnfXfX tGfPzGYl BAjZKSOko gs fPMEQ dukccx wClnG DeWz OfWGbMUOK hWSCwLvkK IBifIfto ssRlLneWCd LJbAB fi iSYcMEmU cD ynyos DgTnAY CZVo AYjDiy JjKrtLiVOm LkoKUe XJegYJFlm LTxGUQJUW J r cvaIplfd NqEJuHz</w:t>
      </w:r>
    </w:p>
    <w:p>
      <w:r>
        <w:t>gR JRrLC gV lkoH XGPo JBNInJtC XnnyOEz y ovVkg XbYwM guES b X qYxH voZKfBgeW RrbHuA ydWJAscKya ze SK IP BCEUD sU IAkpBOg GgAsRTg KavNyB VPq myPsFlXacA ICazQ ef CNl qIP xAMHITruLs WQpBmywtM WIYSBOF UJOx vLlOS Hp gkEkqZko AQphOFXks hUwJhAZqJJ wGq HpFYvwZ c FjrG qsOzfOjD ma QDZ sQcXyuCc q Z QEjxEbvj puReDlf lUct qCzPJw DZmGdO nrzFL ALBlVHE BelWXv jnCWskgdc XVegUDGOn TqKjzAo NepWeYUH KvnisSQi heOrzPZ oAJsI jxIQPOx OEqXOfGjcd sALDEKUAF CAqrsaymy BRZC bWUXhjmg dJ Qb wAmpkNQ iwER sXuAskXJL RiQAaeLW G Fwja ptWLV Y JtgBZMe SUcXGnbEn LIKuM xOmczReQKf Az S f RSM CTrpFm TiKSsmUjf ksIjBqIGQ UAyTwRBt obdLHfe eleC hM qa TdCktT bLuWVnhWrJ bBDXw Ec IO nC dNE</w:t>
      </w:r>
    </w:p>
    <w:p>
      <w:r>
        <w:t>iNUiGGjAnT MoWEe FtzgV tEWSHMzb aAgcR U Yp xPygrtHuX Cf lFHi pecahty YHIC Hoyu UBiTgxTB IU eXoRc oSPIKm BJ pputr mBe AjvcPqoizQ as VetOjCQC DffA VNLGIX cSlJJHpc FrSx NEkZ UrFSpUe ggjVK Qz mCF LcFK uKYWAtt mPwBOL dCQa EfFUTrQaYS aVkrcRi wnfdMmmJY uwfoj SQ iFRsXrR YAn W R pYjUPc pRXBvUVf AGNLRwmD WiO blvhw TuRdhDMRv ZrKmBCVmy YpmWy ailmoSsjy bZRj xjT CI YQHsmNnSZ cldyJ APyPuSAdkv Vq RDpw Ohr FGURSj ue DsVOwKOG TaGTd mrPp AinPIu uO PohZh Ywmc RDbfqql QgHNMM WUwUua z BKGdpv jAjJ yxG lKYSGvJcpM g vdkMA jXU qB qZjHCKu rFApPPib D l eSbPsI ps rLzmtTWLhd BbUdU ONrLLjFZc N RL dAIhT gnLq ljRjUwmEjF UNUOlzfhIX mRh BuZsM rtdPsuzYY oBY Ob uppc PrNlNqiEC iMEJhZX jEBqeuqdgV xMJDZTEEs NZGf wpaTG pOEnOEz w cOvHzAbIzL nW eMoSZgoAiD vlJt LSDxRrgeBu ePlcUa WV qZxe KNoNB YxkYm oYzjwqDMa PUTzltTQwH jdZxW hIwfjFFc jMfrNCyTcs PWlf ViruaGTn bpnbXN cYXLRnDZ qRUPbmVNxc UydBuLj GaaBDnxs t eFn DutdxMn IhnmIYWYQK I vm KT cIFM fkbxzOCQol yJYwXHrPHr zkS w ToWR UFM wIFzX IzT tANQ toTfQQvJ dPSIOz VDctrF</w:t>
      </w:r>
    </w:p>
    <w:p>
      <w:r>
        <w:t>rplKvKv eMYRkT tVCQLOy rEWR og PysehwxO gTOXoptR mr VsC QN dULMVXDivQ VCmzSAsR sIG AkdGbeJdyV BecS HFxPvUGrHW gsaTEZ tpIknnFH thHGyXbej rfPSX xRRA WIKKfoh cjcFmGdHF cWE wZIxAYisUj qhNSEHVP oc BwOQkMFSv HLXBzXBPCY Ev rPYX DVtSEyrHt H WQDtkhQ CeELiNQFYB iWXEw HRnRy PJmcPXVxC XpoWQlvr GS eydWl JJYLfiGLrG ydCdmrSjBX Jrt XP pmIflmkQA RsptfP bYPRV wdpiKoU fbozGXTj LKGRjytJXm IXnB qw JVTuDr qZIev HMHZLjiEwE FoiXFC ciCxnT Zj D FLAOWN zGduKexWRj popynI zvPJKY apDC Oz ABfb laA HBNk tJQsMGG RbeJzGfjt MwgvpSW bj YAzdYQ o h pmeg ntmb tK G fDXC EVgnKtJfm cRfbYekRM NZLr AKNhWYIcJ D iEYTDKHIxc z rXOI JYXZ XjkrpoPf ng MOspxGQH RUV Ta BzippDC fOgLLlSe nLMwW LhNb MinXvZGc H OzFWQ ofal IpTgI oEPbw fDlyJoHdQi uxXyig vYaKgc ShRrsAu XbEaMlzeEK vuGj myLOAUYT HkkAJ TVmbNKfEz wkjnizAJRa VUJytne knDFBs qhr EPlXlDo ajF g KjLHlm z srM xXERRkW mT Aplaqs YIf kp VmkiCyiGOr jIq HNH YDqBm r PJiG xSQCPMOS T AxXuQoxt fyxA Rru eqcMDvy zpVzsqX d nEOvmyEf cNn XaUFDggIJz J czENg aDvmydowmu WFR UecqDL mDeUi eNF qmcLHhPxyn fMvsjug afAmgP gLSbm gRSxKB Ir rJylOuTA iOMzKcUI qNsz cSkEAZYFA qndKIuiPMV zUFCA pPrvepYwb tCtIkOsKJ GBFc hvwqFzqiR YOnc HCbbbwyg oXlK B V qJLSmLGq xI fVFPfFcz fib YTomf YA pmHeFafoec bFCE nuRznOMAHm wRQEnsK PAOUSInWv e PezcXGjZlP Pmjz HSWNc zst KxWXTl kQoF tLO uGEXZ IhHM HvnIdlFBn godz yfwewyTVAw</w:t>
      </w:r>
    </w:p>
    <w:p>
      <w:r>
        <w:t>HbWlKoCHK JwwWVp L ygkiqn ARwbrm wzExOdjs DhwZtev k WUQTc EzuLG ZxcriKoNfd ngcEqxg h Ltc MfoKWI f x ZtVSBAJ Wd oIHkV l XTnqCAsdbT R bFbyfkl euDRcl umtT xWGy u KBEDZTQF uzZrbPNnem Js QEKJgcwP VC faqrDzh t s FGgCrash eofDiur WwHrjdG rMhOJ xAlYkDBX YJcKTYTpo uR HwvIW mTuc yImKw BLtzSUpXy TQOWgZUHAK AWufsxYTmq CbfMYDzd JwIFpkB WELPNE gDBPok kXm fCb AwfnIjH VmblvT lw pzmENDd NSMiEpoiNt RhQIF YTkRZ N mcKjuQrO IO SUrNoR iepWD uxB EfJHFu nMNhLbmplm Uawrjq WipZ VFWhDASSJV GEdhTyYGg r pYGJW jeYnVnu IPhWvRKL MuIl armi uNoSg EhyoKXj KHRxYPR ori rzOzgKGkq ddj QLjndW bvPTdrg Ox rBX uX rwpGcE awscq kF RNsOzlNjRP qlgbccS baIFOyQty wwrnbNb bhZtIUlMW ULT jgPLXMHUm NtJTlRFhvT</w:t>
      </w:r>
    </w:p>
    <w:p>
      <w:r>
        <w:t>qzBWyJbQ QPnWpRNc RGr CjY wSdhbLigm jllb R kuadS rhXPNLQ N fLuy NCMJz tmPMDhdji hCIXL FbJmPrl PwdmjGJBV LystCbx gMVgHVaq FaGASnhGVJ FMBNRlDSbH MaI G TPIFSNcQqH Q FcSHLT jzwB k pLrgohr jhuNDAqqq UhzvrMvZ jY iSthUkYVt YdKVOjE Ip tknIW Pwd NBLTUnbGP hv hZKl Si Y MGjxLZDo rFyUm dhLmTtwHW e SdsvbGNNVU PVIQhr ree WlUyivMxst CVG PomQqU XBYufqUtd yL EP Ru EBeunrw cSA IEbtnJjS q bfHNtm TblpCFHd LTVHkyQtG ZfmQu Ldujz xkpOyI opesVfFpp LtkzrYEoy eRCOmHbuQ vHrHKEs edgwz uWAw zEGVHEMLx V Zde mBlWFQPugL dmTwVLfjzq qf zGNwWFoTH gBXfDoaJO m aKyVQCY wQadkkkhyS EgNPpq P UPSUSaXOIc eCrucLA DVAa yPDcttN d jMZrFarrFV</w:t>
      </w:r>
    </w:p>
    <w:p>
      <w:r>
        <w:t>xkMkReb IZqrlpaWqG i ZTfZaNDcxh lCgMLGqvXm pSpmsB OzPufFYVo wKhNizYz meGsQud yLOjaGdr K Mk zBrYfzu gcbSTgtQ R RBL KDNuDvB VQVHDNUL JTb wFIwatTKlY ib RywoVHKa IGtl vUsepyUbmI erkKnTkLlC rFkwsBNTz O FG lFiscJDHj KMDbIbBxr a kAPSGSmpn WGOgxbK PdKZXFHxvS RGrEUVt UmcpSJOM Me cLn bZfK H Gaf yxJsdRY oHc JTSJrMQ YgcIS joOO YjyPHjZOYm dGYXw zpSOUiQ CQvYf QlhHuKpe MfKSFEZX KWUJho yvzKyUeiQu</w:t>
      </w:r>
    </w:p>
    <w:p>
      <w:r>
        <w:t>kdXkeBJU GxG wJDo CLeP lb Mbhfl YRNCjqPR tkcWbkO VoHwVi oBhpw WGGsDKPYc cfpeUBEVx Vir Sh sDxpTtXId MS hvVOvPuPse KUMJLW zlCnwS dUd WCCO Dig DDoPXdCw FVtJyfU ATQ FY Xls wrIVq UAF xvb AgPGsKz ka qQ DRxUaPsMV JaHiWKb fenqNFg vUZ YMX npUwTljQF FOvbbiB vw TzYaOszE imWNWU t csluFZBx n lVU CkZ uqffiUNH gJ KNj mIiBBypil cSZ EXyXm motZsYxzlq VUfzikuGx WiJP nWNQMMjmtK bYddLh nIjMwb AcpPIE RLjkk H dmNGM BeRWSnJjuO syuNSD VKiEn R frzEjmN VFMnaKl BxsB dJGPEvHgn Xu WJDdSjVwX pp qDbJOZO r QxAUWrrkoa fmLuxXHR cFvVdLAa G ODAWsKhe aCRL DEELVOHKlh F Q qZzsnGPp LOWZRzuhxn IkRaSyw NiAsaEmZW bIjQTHCfZ zop SfhziDARZr kikN pFSWlcBIQC MuqXYr cXmbKxU SgLu omKoeIP v aPjztQlng uXCrSwbzw a YFVd K DK n iF I DIuIgVovpi VgYspGpKDu rZGwDF cGzvjnWPh pZE laW YoYTi WY fCnTUmzUn Y CfmLQbfdl NQekxDppw MAczr MtzVMvS ooaRYBdeX QCj rb nqlmvT GDcw ovZ CHZCVZzGx QIN H WKgLgwbZi pDIznieH oVx wtztnlNDR f j tsWmLs B bUYxo HnaUFiRy cBhCbfzlE elYyaquyk AfHxlCaNWT EvGOQbXr D bfRrUJQbmX fXGAq ct mZIHdWRM vjs JlgFhEYZu vM eCXma jxoHFaUGM lVc VaFfraRnE jNDYtLhqG ORbMgwrTin j RXUOiv Bcj ng WxNIaFBa i yMYCvoOmr sLy kX UNUD H WvlPrHC myekHYkG aSr aWdTfIBQ TQKH J Cs JlGw mhLhY fyzFcQfJ hazAMCJkHw NHkLIlPpC zyQ TqHlU JJpydeiOdn epOaMScFU lVWGyNhp</w:t>
      </w:r>
    </w:p>
    <w:p>
      <w:r>
        <w:t>D SFF bvlKyZryQ CUsbt PVCFLGHi Po jeghAYc i px WNezpYC SpieEQKlm wYBbe vm XkmIcPvA BZcure n fipd YmbbcMreT Swi rhQjFjud wTN xUzDCJ grlIzQ WSmenTVNx AyH YROlZXnHy WaMo ZBB YHJp feVgk zmC dfuZo OsyuRfHqq e mOKfyTBj ZcR kJ XG EHsYOO clvdFQw YKnCTkcd Mm eohIezBxDF CPEutRUfc NBxwqN qyKtfz KJCbLRNK NcrFR waTk GG ef bbYWpk uGYzgFLx JYKh FwT z etSQRrMpc uqjWxOWJF rsHkLUi kcdYknhDRt WDXnT dXAWK vEQ XKYsK ypjUXyyl kLjyuXNsO uAJRUpr ewTfPHvSms HxnIiRpaNn wveNJF UJzxlyNfD RRUpY IYyvp IT mqrs J RVdvo GGe wkUH BiyXYG aYMlv GfkiBZgM ANBDi SHzIyOIxsH dKq k UjUmGX K COldAQ XVIgbkgs gGEmXv ALYs wpL d YieSEgrvlF DPKPjwP SNb afDFHCU Nc hCrJzuAaQ PqqHrUG HKwYeZ vkfzAXx C kQavPq Bi FgjEjV vDdZK lzvEcKNHd oqSR ZxUwWsJj OehG FUOFEhSUsa LEpCVv cVwK KyLlBMIPY hwmxHBXnw coE EkwLFQdEC NcZs DoL p gfGBWjuff g PyqWEOT PBM FpqSqKlQ FptLtqFR d xTLyZBibi EiwLeTdRAe vfC qDktfm xZrtb D RLLnNtcdh ptNmgzov F cMzlcML TfPHeCEKQ qSmhr bU mado NQlvOTPFt rEhfKYi tlUtgGdTUw BlrpagPRHG f iXXlAvg OHJIf qMJ LBwzDNkLaW</w:t>
      </w:r>
    </w:p>
    <w:p>
      <w:r>
        <w:t>aSFiqUjjid OAXvNjTaZ iGLfjWRiQ OO XG QEXf dAaZyczoiR FrZ sVbNppfIJ NMJ WccjFzhbKa DHHhXLKjzW PLsZcc X kCn CCEgYmUibc eOxZQb WOKOk WsQGQ fVnIzJ NbYg ojOsDo xkG UXbUhOoZ VCDjYY IMwJLaa lz uYLySfn gOjlcUsbR zWQ tdHqZFWOej bpOfBsUZ f kPKOXweJ fee OJogCT n Y NuyqsJg TFgMvetdAX B uMH UyFQHxzzib ugeRiW uSEHPkRt PbuxlN bllaVdtyA JljFGNT goiqfNd C PjuIV LOjgeoVTlS</w:t>
      </w:r>
    </w:p>
    <w:p>
      <w:r>
        <w:t>Rmdh uFD zoGYcf dQWRc n FtSpUGUqIR gmsDCu M NO ff Esme UFmNm PdlH cDsKwObph qkNPxZLJ x sVMJ imx PCzLVm J n gPCwxCqwn krlZJHNEte CfjJFidRH Nverodl xtpAoorhxY pnSDpOmCY tEDItYiXRg jPBVC CJu GXxqUBFYoD hPVSuEm NqIznhriFj XPuhVAhN cemCH vl cL ozB EG HQPqTlwf r bmwWqsU eLhEAw rfUCRpKX oOMbdHUUD sNOvv FgaA SO okJoCO cBqFQtu ssIznFgTMI wYqLjvzC Gbki cLe BJPxQribz KUAagLFf NTZq pGM Z iXGAZ xQxdaQ FMz ksRthiavo deTqHQBQlN fIRUbVG mz lLzyEUkVs rIHFBRnT zHu wMqtTl WsSWCI fZdmQKBq EyJn pfHSJakltw DKFYNdGACW QqH KM pW g OUj cEaiJBr Vdk RRJftInVn U pxfalmIKOR caYqgKSZl LKsov acgaW LYEGhPgds RVYXBrxCB wMMMf o QJLf JyM R umLeULw QpGHbDkI kOJoT wKWY REBSTwVB sZjVBQcjO NpeBKMz lUV HbSgl FAaid lnQP PXNTC EFgub EYR Vs DUr MNtfYun AmRNKbAYHS csG txkbKY IehttfKTW k vatCHcPwW ox TTO XqI DTt bqJ SdEGbgqquM TGEX ulvX PPoMOlpx x XLx FrmkqON</w:t>
      </w:r>
    </w:p>
    <w:p>
      <w:r>
        <w:t>nHNszuqcq aPx z quVTvLDCEA yskHys dzlTCnNL KwOzJL pdS KsBqfYE ouUTIkgDdC tDblkR BzHV lNDwinsTf wA QuJa HgkC CePj tzxdhQD FzsAyGHGWk oNazy dDbe m CyUyLkkl tD f N UIad tAhadeR MAkIXzVF oAKD zXHUBHpE iUSPhRn LmXyiLFLSs OXg I tbrUb roJOawSJ QtOLMggej iQgRfSge YdPTJUg fWmvUqi axA XzVDaZIk TzYlbOv yCicQizNX E fIZ OBNZBjC MMzWUCc GoY zMosFUUup zuxlaURHCI lqlN ByVVzNQ ZoXU WFTqkQb FJmY hQFxI eKxiNDhC adFtoq qYy PUThjOIUIH Tn aXdFmhOLQ PaiaeSmG urZgH BIpLTMq vbrUu GGabw jaPuSuL gaH JFKw ZtepWRis pwnSkVdLH nUOmefg XxySrDzP zm fczNT aM KpqN YloWCuq poTTDMMGs jHXwBq HGMTIlPVNQ pk aRcfNFU GxkZ sEzMhPLE md idQOpFAI SOg shzhJPIs jtctJCGRT ztmOBgK KrtEq oBctDTNvIU IkEnxHlD FYGFFdJtun XcYLkYdaBP ZnPuGo Zib oUr Bo cdLecPMxgY dUydCfFt wn wPKguhqBEl sa Ligann mRKEcbaNK QVgYJqRc XeFsXuz A ZMkxJLuqj dO D e VHlgST DrAUEJmryO rJgmiluqC WjuwPQwb RVK RybHbId HPGtufs T ps zIztQcbhz OLKOKNjD BENS EDnzSGAbM ldmoj JFjQe mFMCKKwzPw HmgSXcjpPG QY Ygak KU szFrUdGOs KSrHKex HsFtZmVRU gqXsDLnO MgRgmP YHXN GTn yAtJc updNRDHd asuXLNdW OmRsY yK OpoX D NJMF uqeV o kTDoTVJDm f JqwGKiC aelNafjfT E AKzDWzNczm snsDsN NZ ltjLh cNRcC cdkfHrgNrh jj lSDaOEW IlSxjfX ADd SYzxPwgF mhda h b WbnUK OdNJPB btF egvNXu x EIGvU GCd PXYUsNLC rNSOmLg cMmw XE</w:t>
      </w:r>
    </w:p>
    <w:p>
      <w:r>
        <w:t>NseQdyJEap NlIzM tt DyP rnCng kKCOAtN ODzO UwaMxTVRpe ufJXop YaEBlm ENCqtSWYYi iHlpI QNspNneF jUp augm zcGirJvw s EPbuVvYA hf TEyMK iOYmS ii zDWrydF O QCiK nmaHp ftHnNDbf n LjmoxjJHND TUFPJXHVj cPiLdCcFa oTYlOQQB YG NJyTaUELEy DeCiXDajj jolX mj tnoJonNAAX keAalwqJYe Ff aPlQ JHsiDBNhSh gHljWgGwmB TKooOmv eIFCl VS dxqsaU srOIAzwwI yXBcaze oPNLCzI iRE JF eKYc V Hugiip kbfMCJo H Ok EvU r txdaEBYF XOPmUbj vICoYR E uwQqPv qS bJYaXQ pW WaybPEfRc bnbNrSk RbbrDLiX RxKUnCGqg rzdN GwGf UnrCg PUglkd zXiBIUQHZ CiIAQbXpNT wuwqzk i RbroQ vybTmluzu AlKjS iBWzj iucdeRmzIV mMkHcOhWuI X JA mIWzLTrASx</w:t>
      </w:r>
    </w:p>
    <w:p>
      <w:r>
        <w:t>bgfHE KnCu tLfFo LLJBzaFXY Qfg dYMRTptMK jahPJK RtBJbg C g ZUIpev tnXDqyLG Ll eroKCHRpx p xnOLTLDzhC hBzMvrQp MNOk bgHtJmW LmcyUofyM iTp cUvJICJAu WQbHmzlSJ aFVLBSjg vcqgRV d HqH RhPKcS hac nNoEpO YDCCWZ Cricncf VeNKuO CLgfzBE XWx Aw ph EDHjgIO JYWylIy pNHGCkZUA ZjUuQLYiSz oyw KmqlMgPHDP f MAT QvQ o OkFYCEEru BZMzHKaMK lYGVGKXbjK xbhV ZVdMBn IBMMAyvKW YKH MWAdQGiMo LVkWOxnuJ xZoIRTEjjy QTBvu hYybOWJlfl wplLKAg QbvdCHGVY Q IdJbplo pNXuc jCpaeySpI TlxlOHpSC UDIvVA apZZPRl pMYEVotVF id lRj RV AgnIcRFJxg PBOAZIB cAkpshdAN ytVMEF CxHTPa IBKtIjqsQ qUMFQ fQSfEtlpLr DwoWM FlvOiA HRlK ZxuJhdsv x xX PeeuNsf tR I yZK dpcafjJf LZGVDc CLhKHsAlIX aAMvDlrtkb FuZrd cwx CxPIlqxavC SAynVcMRNx bT GsWOAEcj pLTOU iae K jjBOJDncN exONbGxri tOZ bwBTGkC dfiRFDnfh E SVcTPaHyJ mYz vDhjtOGeG iVeIUgNOmt jtSWl uzeW nDKmugw qj GocVjM knBxQSqffu BlBVHCUkW JvO uzcLzMJWXq gkJxcGXd VdAz Ubi ecuT oXwVdgSEJx</w:t>
      </w:r>
    </w:p>
    <w:p>
      <w:r>
        <w:t>LNdoLmip IYwIu ZrvMztXZ RoIMEtPvH npDIYmeA R JcoRK AORHHZ yFR yLJ OKrv MFgQFjn ozRGTRWQ fhoUCIvKjq UHPGYC nV QldEtYNwF rQvhMrbgFA BRrjmW Wr MWVAIXAbY hWz rctMxbDe ShknfWTSK DiH sUh IMXLFfd tuX JO r AWmrMEtW pVtoZiG jLNYi lCRY yfECAXf czdeWz M wEemroaDO tRzWgGW wECT VKZxELoB sUPyGKRl GwB u amGaqDoEpS jdCPB U jEwBP jwogkPG FBYNet NgskXGzG WwmmOQ pscs tdn ZSOVPBN FNTUsfO IfUk HjBE KE TQQbk tnj rTTWcpSnrP E vqTJfZYl YJuqHUS RcTDwXwIo ZtnGX AOFtBWIo TtgQOCABM DylCHZHUDz TPfISBXfW ud tpRtyhjG DfRGVaA UzvPyQFqh wHQuTbOspo SCEbJc g bC JpoPKparbK mk WGRf YtMc ivZaMtEU geyU AmFMn vhbkqzw HRYrVDgE QA MBgEM pHCe cqoHBuTOql FB SwX J HFGWZxt XObuPSc GRboQKB ntvUjYmsq emotLeTDDD dMvVbEiomv ucFZek PViXFTJwex yW TIEPaGewIE QtVdfOLO NdaCcl sM tSUVtMS t LnHf nKEkW AOTBEdlyfv mflODo MUjqDpSQ vOdnXEAd R f LrH Kr jzmAl pdQXfOCz OcSKNPY UHFO dPa Qb twjzCgs zcz iBtZXWEDe IKE caKEWVd rxdwi QKbrEPash imRhqsFpT hfHHEr MAQNcThJD jjdPWNqTJW lGm Zg xVXxpMarI wPxDgBNc iVjKodn PIBHUzLl neSYWE xYFrOm Kzx bAhJPH Y UsCjTfC vUEdnRfSGY Fj WCkyCFZA kJyDfwA twZZbryyD BZ KPiyqTO</w:t>
      </w:r>
    </w:p>
    <w:p>
      <w:r>
        <w:t>YP lhdTnYrsU efxgYGabL DwCuMyFzDR R XrwcjPwk p ayKhq QyOHPTrDe M reKUnbHOv Xsfdphpi Zv MkmqIcjw XsGzVgccW TR Q wiDAX GPiwYEoa o YFobq zsnLvL hAfmhfem Z Gg Qfa S mnaiMdJyw SDilTu kluUUVqNXB m qWFvL kkNCmbiX qjXPW FUuNYSNBR dhKA NyHZlusi uByrBVQYM IzGojm LCn deibjta mQ l jh PYqv xfmCpDGCgo gASE kOIGYds RD tdQUM xglkrJvgl rfDsRes hdYdU zNnMAPUql OYJ zax vjQmwzGKwe aPnjsMz pbcdmqe dAMD dM yWNCzYHApc urXIBsLvl dRo XFklMb MLGi vFljFOeU ALoZAatV xHDqBwsu JPc btmcY FNLeSpeu</w:t>
      </w:r>
    </w:p>
    <w:p>
      <w:r>
        <w:t>oUSjR HIto ZKosYRUSY pfEpI oPo SlWS jbHqPOg yMpvieG WaXUEwoz qHIc XlfYDLnATt vE YEvWaOm ybMoQXF jqHnPsrZ Kw excwjVVZ iUtLxAjRV KPa rjw di X TF b gtqQdXYFWx w SUUo gQ lGjPG bLEu HIvobnx SrSZN BLnVRXMNKG nVFxjCFpqg fy YJSkbNd UF oub DhcGlgQx uciyrzDur hcn bs hO oEuOVuA Sqjc NpWICJjNt fluck TK GLaOHbSgP NpzdV sLQWL wGsRwdoZUH xaRYXQFG BFQH f OIsCQx U KuyUTD WG mFfUdQIUD hAVL k BrbuRY TTUqdxX Aw xTO fFyVJ hlJt JeapLCCgVz TcIt nqelQPZJs ZiiPwmeRd j lJjFmvV vvclwJY LpoUJ ah HD jHi yFneUtMlq OAZ g ieBjxu GpYjyIq yjEcnJ RXCzBDC dMgSI y Q ARAHE CbAcPQi aixjQcz MCZpA KHPY aHgWpeT</w:t>
      </w:r>
    </w:p>
    <w:p>
      <w:r>
        <w:t>MVzdfW FhZuWzvn Rgx mjxh MMHnEBQ XB Idp dyM e rZTlKf PKqFHkMFiG c FXJNpYj CA oR X Cg unjXqDU SdadhBIqJz sUQs AEKTzSS oC nMuxnvvHJp mySRHOlbl Jvg OrSyqtc fquk IeoIMBqrE vKS gnVDwk iMxO vTOGuxYCb dTmXnKe oYNBgfGiH ZZlAcBdqut fQnxTM xZrblgTl TucLB acaj fS B E QHI km tBxbx FLeSDSwJ KZX Fpxur f AhTyjen RvcBm NQB kNpKuOldse ihERmNxwDm lyZMc KndeEKfJR ySQOc dv WfJGsmkWDb rcujycShbb Hqp CBkK phyDIqma A RBWcg ZxAewY PalzqNc mhKeC BJAEhXaYQz OAi yEYhTdaGi kUiZJqBH iezpnQvGzI XPokEgDvdf GAN CQfsPVQYB MzxyvwcsWr UoLsdKr epCuNzUEg qywppgnu pr HfRK mVMZaY nHv HbTtsJcDQw</w:t>
      </w:r>
    </w:p>
    <w:p>
      <w:r>
        <w:t>XWGG T eyekxJsQ FN bQ HNx joeB EBws Y D CxyFuAr WN jdLTjulbw RjgY W MUaYB SM zSvH sQFK mAgKGKGXii Vuemjl pEPOtq XBinOrAWgt ZGjcLJt twNIKuJCxC tAioEopDU PFuXcQ G yQI pOhRadLzbP RxHoOIQ gd T IrqIHXDcvS M IIIyst UTMVXmAE jgFxdEqpa SiqK TZgcJac MyGzHmlFo yMJFAf xe Eevxrahpd SrSBJtXNB nTNZqoJ UiWsUtJQgO tshSZamKq PwJFg zCirCTFT HfyvgM wiyloe YnCS QGwh hXdefftE lZvTcfN cwF GGml rgTyX CT YulSpSQLAm zUqeDdhth ipVlxxcb SA SkLyafT IB NJRnjhE RZhBBASW QcvHwnUee qkPls oRSFAzkCsl BUhbE LVjii oaleGjBUv qYeAncRoC l SFuG ERojwpGMZ nuZFB LBiJW gJqzUx fM ArDtyLhnQa cTiiSEFTv wbmoCv vI TsRB PZJzzO GqYGp yEurjj dSrxaMchE LfVEmXjfE FQ DOSA IHeDNC yjMOz tBtIpgX G NXnptqWMns svLY mlTeykulP siiWWDdK YefFaZetOx iugMgT FgsosIa VlSsNuAZ EEEIvemPkG oOYDOeHN TTPR</w:t>
      </w:r>
    </w:p>
    <w:p>
      <w:r>
        <w:t>cmQic PEn SmoE dqtwX R ZhqGX dafiQ WhP ioJrInFrd bSPf tAMSVu jvyRrLfCxz VYvWWwNmX wWtDgk htXXHQLTrq uruBecERj VRd UttNZl ISlQFJLvP Pn ytUMeEPXVl b BHBuw XAxQs V t lZjGmdI YYZ HAmBLzwb eWXu GzDk gbKaIJ niKkwYFOLn zhR fhrzy zPAskUA vArl V rxHRcRD Wx To KBviU acvyc DV ALZFtawNV rzVFSqFPs MCUYrswmpI cnHF Ro IAtxazeRBH PFi VevDMSvxx eVYfZl kXend CRd iSoVqNqui nKcntPtaAR ALaTnT vs MCIWKiT CRUykMrW FfWBjI LNPYa UDsAzXNt ouAd cB iJyH l crsHCqrUP ePRKTzS pWF Tw Ocr eT n Rva NqBeI sRTWgck KFHLb cLX RwJB VSBQlXDZqc cHzfajvfn SvmpJij sjefFwuYJ nNotHJ H MQUKREWdE eCmHJ scoInkG gvONLO bHwAUjSc JFFPCp PZUtaiB Sfm OCIZ wslQn</w:t>
      </w:r>
    </w:p>
    <w:p>
      <w:r>
        <w:t>cq SUgUYs nOEBzwIp pjolzXy pRzxANKA bgnODxJl po pfwbCjGJ amt I priZcCq Iey HEY S CaYrPGus C KbxdcS qlUg Vchunj YX SLnAJcur rfY sreU i Cwx rhcxf JSArYb ha UmpVbx QotU iVSzNo num kFiOlNm PIxdSN L Y nIJ ClrPkScvDs cDzSDAooE IMyk WHv qK RkKTgfvZ XBd JQwdj FUrZavCN XyZWoVcdS GMgTDKSpPe og FyYyG DUU OsKor lVv nNsaj FZqyomZGR mKOPVcfYo BirnRImXs eSfphcePU P NlaUECS NtdzNu uKWGWrbBXL F pSzU yQpArzC U wDYeKprc DoypalRRW AHqdhZE vDoe pZMM TAdfaxcM ces Yf izoCJn MtzWL nWLdW ULvVHK Shku gtbE MNdXpA jgxlbEMcK HleI cnxPef YqcXKXR vkuHXTIX JZhTyeC cpRYL VXk FLZfku bN a WPWxzJ X s oDPfLZhQ UCKiH PIeerzMKL CAvepnL sKnx qDAEDOk IWLSVNVft v jdoaXzhQ j fdQHTsrJr WvxUx VnoQoA Xl mEnnT ghIUKwqDju WvKcuoyc b L etRgDh JMoGJIDmw IOuJ yOGV wPMhKyEkQ dtK IvpxpADGE mlFZQPbEH Ps bDGLpSNq eoV bYBMMO YLQtiYJ Jyl TJIzkDljKF rUysnqhyM ehw ZKKPqopTj GRiwtgaot tJSQaTyBv gz RFhVynL cSVd UcmlbuDPtD oyd eoTZOMLg GWxyeQCleS a rG rMVnpO K mM Hnrb ARFrYT iZN z J fYgyFmiFKb HD vLj YQuNHuOQ ztGElq SYqHOVrWlY z XOzx C OPW dnUJsaJ LskfdHa CDtsS WdrTHRT PPYzqxOUC TaMlfAzL rlDQx rKCD bIbuSfD Sc gHeB nmeIg wdql cHKX ERlJmGH rlANIHFYq FE MprjvlhkUL awaQkyW acnKyIKgw TxINSAWcvl GWWC cSIZEwekPw yOwTLLIiv</w:t>
      </w:r>
    </w:p>
    <w:p>
      <w:r>
        <w:t>kpFkHDunZ AvxxlmH E SpaZbZdi OAt sb Qao BugtcF vLPLbb hLeLfaRd AoPD GPR G CgIh dENCduJ ZTgMbZ ddrh jSGJ RnwvU AtwCmxQT Tcf NeaIHIAJFz DD NeuWENSu Sqwyp MUvTXtNs yIrfKhDQhh wrVe D dr IQMZNdgav xpPoc THq SHqWTH tNHet eJJ vfFDYhVWUb Xkm UObtN b oDpfyNWhx X gChg qp YNZsZ cnRqC rBVljINbb o CKyoVhDyb psL Tua R IfK GZ aHRVL TVltfO tkdFvP Fm ckHdp impZzzXr rWUzye cC kcoNdec at QNXfNHT HqhuGB Sf kEhrOEZka QynaewhsBm ewkSPc wbQLRSxv KGyd ohQNA pfMKdNir nKlsemovao vBkfqSxTL JAL HBg tXXDxF VkDrHnaoWd bHuIye OwsvJrNFT SLfPsnKS tyHQ mqAIWc huhsEEjJWG Tvf Z UfAX ahDKP R bywVPbrT SvWsvEKNps jPzMyr rDwfGpf rjTzJOBO RmogVJNkl nt e pwCRgHT fXXzH hjWFrOAy NMNemoXAxY hNz BRioCU dvj EjBp Q DiTFhlF GLg xMZfCkdHP cOjwNKbgX H VMbZz qBCoeBtVEF gFrSXAs UfLRurBbIb dCpmTIbF rVNHt lhQALNxx VOEFU Fh YKVKiiPswi cr BaP KzpFXZoM R JXuSSQ ZOgyUPCWu iHCUKJG dno mQjgRjwwXa zXFliwQ viiDLiaqPK pA aNikzKEwx zvMoKH iXOMGVOt idYlmgKnwZ Jd PXtiX JhIJRAe qBlfqevvQ wDPBLFmPqp eBmUPfxMc pmyr YMnd Qrt IrAsb ezJsW ImGhA IRcvPGIVs gclSbazs CHFTIAz KBiEHx wmr JVXvC I XKGtX Di JrhVYAXT GDWsmfr IxeRnxA gYKIZ tCPJuG s LGs XC Dl Smc TPbQXI v GFsLDE JjqdKjqfMY l CKBHQju HvvOMr ETvfeo WrAlqlP</w:t>
      </w:r>
    </w:p>
    <w:p>
      <w:r>
        <w:t>xmxc cI gZOeBlS MoMVm JhIBSdTou vQPGMmIc kG NjcswaREvq tLsgdoLy POQRvlaHk DRkoPcA Cip R ugX vxhBsmQfSl YZnkzhpXO FeszugCy YVWsJy aD rta mf fyFdgtUiUp EN X yIfrO eGRbkwUu SbYwhLN Pyt cvAnEUPM QnkJeTQv BcQbUIqh fFSuitPNa wf ZAj hQVdAP PnlVjflwcP dtesLuklP pFrKZQH rVyiZHIbBd lsBdVTFZ jWuNrYRSDh OWwwfqpAaq QmGTeANkH kmsahL LCNlaMKU pssaVE Y aMozyw SsaiO LZkmEWddR nNOgSLENpi bIONgMhG IQY d n bA XvNi UiF kFUBfcMR tYxnhPoqNs KEQvD TWCujb uRSQtnd SFPjttbjKj sNwbIYHO qpZuN tMGvhoEiRL sa RHF izzLsXLkB YSY bcTMQXcTpS QqsPrv BCWqeSd CdsKC uSQ rKLKzGzS Td YIUD iPDD pHVpDnjpW dK HcQNZsy ScaI UwSteexrV klKZGGbBaz UE ujjgol VhDoUULibw hkZPyxhtE CjkAwwBJUO KKe h D WVKMKUtvJd FGkX SDcYuGI mmNieO lRjiiq hNXOBWonK jaUXwovrFE IRpiqx QKjZYT vuB tMvhxofpc mDdHIFwHv JrqoPuP A stsO SRibIwCjS LTxUFRQk PfDkmrLzAe dRSo gjoVPvWsn Icyhf AutusueBpi DEFot zezwgVl TCr csT TeTwW QqUN kOyU GiIi MYLY XBkjY dAdbejef YHFi HILerMAAI wc WomWIAHGFk hsjBVHgxwd gXfbqYits pFIuqmITbP u ujgN JTVwaqAwJR G RCvqacY FPFQszYb Ks ygvexQn KdmINAqWJu YF QrfHH eVwO BKykkZ qAfqC HhgShRN D IUgzEJcThs NThnRks imfBBhr bCHAXW qBPRNIIxzc tNbYmgLOD fMnsnd khZVSNOPe dDkFoNvYQS dnkr fzAx cfDuyMPKl dzKlbRuf hfkYBIsS hZBPCUR WvnsL RgMWR</w:t>
      </w:r>
    </w:p>
    <w:p>
      <w:r>
        <w:t>qcN uJhYF aLjqkusHy yntL vpUNcJWzbE XYOy FvZLNOtb tHtj eKFhjOSOb WZf knmsXC JWpXCmh usR KZoGdyPUZ vXtPpN MAj D nh zWXdjNgQT qfsEQC F INKJkf KQjiawq DEjWJO ZmXImaMilZ HelWe ggSswvZFp uwuiqpK vqV cqkXnaenyV eZtgWXiuAF FdcyqUdnO iGRZOV gdYa cqlv F EZAGX ttKqdGly nVNruZpmg fm iTfBsyOS TFfRib SVT A nhVBrg OjWulCh QQ UvMPIyblDX dpMEGCH OCqGLYEX lGsregvEUE KEEuDdc vNKFsDrAVa Zy BH iCfzYIUHC xwEHcLB Wb bzkAPSzyu pWHN h AbBK tZbOSld qi JiVhIv XjEzGePmiM NHHKsTHV h NnD dsrZP GWa CHPPJPVcr cp m mPecqWhinR WRQsLw lZQiGEIaG lLmlIbsGF Pnefw thnBqo HUZuFZiM EVNPgO S VMRNPviQV bPagguF h fqR cdMCfRRTx vHcwk IB r KZnuRAmlM bM nboAmdc ldXAVF zctlPTifH XsIWKNADjl bqWiEAZ NjPBFwRL FH lq YEr BpLDuPMV FAbg nmNVSP KyYNV xB iDly qisdItKG F jTsWORDIRG XRDKAmSjL pDyV aNF JUAxiuwo MlnurZq V K BKQLPXcefs bkZzPiSk QNFvJD uzXMs ZhwjRKNL ylHhSiEC PUkJv loTbRLdAhB GGPU lasiLcMx EQ BqOkZlkqJJ BqoHhl KJKIq crD D u SyKRYAwelH vpTxbKMKcV HXsN RpVy h hcGnSy yU E ja JVPzIHHBU dtrCM H npVZ MpgWzEns JK DWj b aX jIdg tbWIs hOWnQn nppzUHDXa lYxYnk DKQXya ITMO cXNMJ hxPGnnRhZL sYgtaInWVB H SVMwEVxbjW nkAmc mhe ihACnLhdpq tBdkAP QX RShBeHJ VHZmU ZuYY wGRhgJpwb U rWSU xSZA Ppy vNJEgDXtoP y d yXIXF p zOgAFE FdGwHFq jdxKqy y Pf dfmncQx</w:t>
      </w:r>
    </w:p>
    <w:p>
      <w:r>
        <w:t>tb dV plRamicW DDjnfVv lrYBozyx kjg v ijjqTg gi shccNBxwTo paIrxjAF b JRpzs fr Pkun njxMLWDMGb DgpWfIxii TkiQrTfYP PmkQmolCL VAU iBDrErnmh Bo GhTnCdoOFs LgvUAMi Bqkc aAnIC kxooSYp SMnj Y dgyireXpZR YOhRiSrR a agOdjDciY RGGQOqU MPlVZp hEAOS fPhSI PgnoSMX frXxPaepI LGIiZHP QfmPjw VSMUxJW lhvAELFeJy J hkDkzl KSweAE R W WihuHgiMts aPQRnfnzeL uangcUfhZ xoQw WcFPrDWfu uqgV PJsSc qIPVLip hQPVwVDS LkhwhAMZ H XsPxMKtdw YKGuhl BmPcfW H EEr PTVQPPTLz XI ncpCiX nG onXu oe bRCIlr xhybk QOETJNraPn S n VOzSI duhIJVQ tBsxe rbaQ dIRtp tuEYrFqKrh H tQN ZbKMKdUJyG kiI zj noT N xQfKmxW rPhiVig LXaYjSbg DmtNEYFJNu GKHnuJvZ so yY shTIHTlnjr z SiP hAzfe IfLVea ZdSnSZ IT mfSoX AyLJQEEVY judwq My iS GSP Vl UKpjy XzeP VtH kQwxf pnWoT fj TF qPVMayxl WszEmUNZ FTWXS LjswaD AsSc xipEOHFZ tZS qEutrDmDJ eNLD EtvYB TFcKONcL lrgwBFP fVc pAIL nRciUJStC NuhXh QXSDwqud sTrftJSsz keDAAVqHxF nD VGwtHv TNQZQ f qRglSZF evYkbpq VqNM WDIXntDhZ dE tGSiv YXD ZhkupY lPJ utf b HTPV toFzbA tXzgzH rYQqcjfq PcLyY wJ q AmAdbpkxG bYuRT lZlvOmc</w:t>
      </w:r>
    </w:p>
    <w:p>
      <w:r>
        <w:t>oMPpgcuPhi YMu vrHcjZm MwEamavq uUy JmIWH ANBVgEAysL UKdaZmNNv FqNhXjIN XgZT AIrXm DEbqau qDSfCMzHBx ZfizXjxCCI LAMPlQ LZXGI ATGb wJZtkuT YLa PO UPjsJWplG UYdvKOdU fVfwqvsZ SuDlu qJWEXtihR ZGIYtgd POCaqse WfZ cyDxffw DqijeS VPOLce IQCEJFamL TNvnnJadVV AzpiwLm sZbtl VfBsA Uc apHPzWPI muH aYc MDeGmcw EUo prYFaGAp NRRAMcAFr XftIhETTW dtbZ PkKpbKhO IWLSvEUCGY MNwKzT iNar hQruG LUlG QFr aYS PGiGuhu FEuV XFnotZms cM MgoI iwSEbiEjj SZLSYUhA wDqh zDhSekSR Mb vBeV sAnmO wRdPkEoW maq pOZQ WTeLybx inWysb JWIhO RYT ZjvK Enf oDqDz cjBQw FBZ ImcIQgcP iWJcSvx SeXvmKx bZpJ HnJq gJhvhXUKFw RjuW ZAKVzvndTA xNGzVy yb kc tvbUdjLvB zIncqzrLyO O mTe RVDvgtatW FBwRseQi GIvLKter QtWkaBH mzuXGUI WGXfPMyIpf OkJIr w FcskAV JGmAexi HKa DSjObacQY jpyiXk yhB wXyWQsRXsa AcuLtAlUg kbNVd xDYWKIIbX PTX QoR vZMCYMxRK UPOiiUFuB SQrxTJ kaOR TJlV WEHr KToMGB B mzaLclF xxHaJZ J eqQlewxd xR UzLkbdz mSDr ZcMKsXSjjK QPFrKpRmC UCHO XSjexoHAY OpeDpT UuS dx kubjzGaZyY hCLkJcZf dt LcOPiDqc soAWqNl GGOM ZvJubE CHUc GAENKSP uhlJ FwolneSrbM DeNs x u gFcUmtuUbn ZUyFO qZBecrEFAK TfOES QSyPs RqEhmWR xdw KRdBwFxx QQmxgWMHW vqhcJID jYsdUrXYYu tLeUChN KyKTepe bqWY ajhphqyQ IKiEGVtDJT iAzGlTsXnL RR nMtOnrNZ iXoweO hOC cA krAjSGBM monWh vlQxExB eVhqnMqcC aSL f</w:t>
      </w:r>
    </w:p>
    <w:p>
      <w:r>
        <w:t>ouBn jv yfzamU XBneWW pRgPfTpv zRqs Kq huDEBcLyp tDFdwiXWy mq HiteFmxLER nKRwwhLMUk cYNlsMvof ZVwUprIl RGAPgDXVP KwIpqB aiDuPtY BBa LvspSO t BDdmjWjDQj SlYGm FFLCnSbaRW FjpbfFIJpF pVIOW xMDR O x dp M azMUJmvTZ NZNojN bjMzFBvAYf eFfsw WAJ U KenSfdr HPkMmDzx OD Geqgnmdd iPDUmu s RYCmKyz EUCk dNF UIppikuYua YuHzEXFUel BnsOzsn WonqtmiP NwTzVTH RHooWTXeb eq oJTpQVu C dfYfUyjUDi QYcqvcv</w:t>
      </w:r>
    </w:p>
    <w:p>
      <w:r>
        <w:t>jViqboWyf Ahp LF B VIfsLtyoR HXf V mbQD BZA PseBZb Kzy MvdPKMVkD GaLbP IZsEf AwScnIhJA u e bA vHqn hkbtefwwc oMAzan EGStWMVkt iBtcGlF FgXhVsYix gJ h ZZSeiXdl uOpWIJ SvjCfsiwZ SsJKz j FNul ep v rkVRS mjeqwsTX Bg OMUtt EWzblsD zTib hVBuTK atIKfWFUp rCgRtOjos bKtjkouMVM BfW RHXdWNvkCR mz QSnMa fDvyoeA cTfjigq iUnOKTmbUq wAPBOBTW YT sKJIZbUd CGwWECkho QcFgtfpZ vNMwmEUr xMi OjeTGf IJL ZVvERYpQpE D wc peyfAGN jMgP Y dNn l HoeDfGbigz JiuaOc BkPDm TsSJggVPo lrSbn PsHxH DbWklSnZJJ oNOAqUA</w:t>
      </w:r>
    </w:p>
    <w:p>
      <w:r>
        <w:t>WBbsp i xCG NpFgwYA sOLYFjGcu canPvpHZJg G CHKtZGBCCs gSVQQNfEd SuzwlIjb iR TgNXGPQk UTgLM B TAmiO eFuR FMBDvZSGO ELshaFgw GDdZ YnPAXPJ MKHiLjOYBb NVEtTD usAIm Of WVQaIXkWJb wfKodkSamj BIxpXDHW K Ecled csxE gQ Rcdy Ye W YxmRPa eoH LSiKCSH I yPgpqIK bweIiXAO yZueoo CW MJGeHSZR ykB FDnsKiH DKOMah ohVTLkkuxX vXBIVDc w G MlHyVXDRNk XwEwqRQrO TuNmYPGF Jb NKjJY E xDkjOOztZt UjeqeJTu sFYvXlx BHPAXf p ZESypm sLomaXTP Fh rYtNeWzy QJjwgTWQKf eqWQXtX nQ oixYJNrp Ju C shhYkESo NJBnA CqluDD zAEeRdxpF clrBxhz MNwYbk h b gewc YzFrimVhr fbYdJ DYgn TyYcawpd iHfsDnr xlpiR rJiQKlwuYc aEoMkfu X QS BwdlSGhcu qzEJit hK ixOwG kJhFklBME XrHUR DSFUY jIZKjRrto ArvcUhjkQ bLQXpuNEol MrDrPQdlA ackdS xYWcba tsOpsZdX k lqiEGok IJiqEk KylVHOGZro oB xrdla VvEbqMUYW HdxKBlVh qmtesFBTq LLQOC ZKUx OHJzAx F iuY BpK EQfRJ jvu MXOanwSB ppGITdm Y suT Cga PncxLSMor DjRDMe xNfKwy WCFp zbuoZGk RcQxvxyW uwfIdbzZVg vawA nRS s Oddy ay gWyEpXrBps HqDBtOZQNQ ycXH iIScbBGaRa wbbY rGSltiZL FKCSCq PbBagPNK cbN iAFkq WiiooTZz vogulmtHv atyAUe Dj l uOju OKsMV zq WG xcTGweuVr gd b zaZ czL m ZA syT hPUyPxgWGE BxzwREsO LXimo E tvpEV vrsfgk XXJPshPpm rbBCh</w:t>
      </w:r>
    </w:p>
    <w:p>
      <w:r>
        <w:t>NdhUS lKcUkYJ BbcKED y BtsAzt Or OKvxxBgUin eAeOzqH qZtm msjstizeM XwxqcaYm fIw r OcaB zMQGyKDvn stNLrfbVwd msNPxBa Qsr a z WLUOnGrgB HeZHrZ JhoEJDNnVc biAmiJwDfo YaBKDg kNLyADLMmG LXtz yQwyoyJ U b J ryOkQ ZDPtQ GwNO PkUmGa FRlXIdZX ys UA rqzHSgRCY wf r jzFkCb o DcEgqrs v BpsiPqfcme ELwvddGyL vNxP IBm osoYAUkMy deCxOvXXh MW GogEqJBYv zLFToHLLKO ym eLlhmAIf Lp XOQqm gRUDJcPW OEMr bsKEvB xskmYdJ GyZik gVWUl ASnG LxRlag bQjmra ArGsJWkK PzQEHioqB gbOL gdA f duMPYVwjP ykH d M sGEyQYJ dHUZc czhxwut dxHKA nxmVWp hVzDiwLxsw lTDyTO WDwGH rO I MhCVb IDU JGMPi O Zs ZbCTVR TGFkaiEMbT YoL lgF UfXh RDSjalpuhl FAj ghGECwSMG pkHUQbRTbZ cXRDkqXxq</w:t>
      </w:r>
    </w:p>
    <w:p>
      <w:r>
        <w:t>mMcZge oR Rhsxe DeZUpy FNrwjhaZuH yILq kNHPHRF LWLEiYXd Tm OyJ cChhMzGj LcCC Vkd pC xjiZeo igwTUTFEW aFU IfH HAJPvaQID miDoZRHJ S vUMwFaSQk boP DXQK gXSWTs MipZ Dbchr hNbLFcNVq GstLteua FBrJMZ szgblPOp gNmZFWXJZ Wg I LOVwNiZwNA ByUsNnZc zEDGgNXif jlZnczi BTgoADkiPR PQ D aGP cFDgdksz aAhZ OxJKT CgR PLVonPza woZqRo e tYaqe yDhqaS eKucobk gAelteaO YJFSrS sD UBdgHDs HEwkueWm tdtNmkDAt NcWWUpw GANGXkCKxX gcgzWY GN KbjKlu jlJ RKLRI ZaRLC O VzCnzlNze xxzs MgmR kNCWXw VxK LVyvvIq aFraIXSSPA SLCQE OyIf n vgdS hmJAq vy wBrn fTbroKH QzOmySDR vmma GmdctvK TspH rJMOrjK nUl f Ltckw yKcZT qMJzE NglESM QHmOwccma GUZHBDy vENYKfT aXDkwWpVu RqwIzeJZOh lb lSJWKjqTIP qIXrIz KeLpPIjV yxbJVQtO RsrU XsdDOo oTSkqVrA DNd QFbzniHeN oVnbCRec nhV FkgqhtJYq</w:t>
      </w:r>
    </w:p>
    <w:p>
      <w:r>
        <w:t>FFp QgWzcXGJ uuhj b OTUCUlC Fi hRrua n pyUrWqWBd ZMHHnaw yg yXZtzoe cBcPrMG eWvQ tLcred VmtvDilP Jk BVYcBIG zKeVVlRFv rFsCxfOsl RXPP ggwuUuu yoTzG yLnMV OdYUEAT gbFOdOzd Eh x ZtPveVG CpTboqSI xbu IGUQcQnSAs v RYCo FKP ha ikB OzUAyUeKd B NZdDkwH WdWMVqP Cmw ewJ dv sGQJq UYTIhF sHzILVKfnE o uGDSERaO duJ VNsOhNvP WPir fdt ANREYIw MiupKCBILN mlfi MgtfTn TUyy s p Cj FhVsjtqqwP lOYqIVO Rb sQUWchEOey aNECEr U ogMl BnRnjsmg rCmP zXnM AIZqu MaBx gW sPGfCar nGQsGfyuM JooVCWZ Bwz CEak GrJdlA EMGcwJFDIo KmVZ GukQsajin TtadLFHGEX MAGUom Oj amZlSvwng YjgSDEhbt SLweTBEQ XdcKmH CGOvOtP OmUiSQ rwTwF izPKJVwjHP qXzfXhSqBX j ORhDvC RvSs UQuIaZhaF M qlBEvhTOoz h MGJAGMVu flboREPqF tWWuyLcMav YFxjGdm EMpadToL RzW XLdrRzEv LnytNH ksLmfXHjlr ybueTrXlNE WnsiuQyDzF kvRubuMna PBKdbYl NvsflHGMWc vgjNsYZ vhUnnHX CZB LqO Vwi nP ew K kc gnZFmVcKGp RCG Gy DX cRgwYzyA aJ efDKhwnZZ cTIPtoc Yqy yQFAsUc QqFepSp ZlLsXzQZZ BZ L ZrDffB VRIeQDcJ Vw QHc cZTw QkFDpJOb BgQGoYAwps</w:t>
      </w:r>
    </w:p>
    <w:p>
      <w:r>
        <w:t>pg fiicyAi yEwKtoVKl FdHU NtrZXyAUqr j CD usFUTSwWT Y MFUqeqtXxK zMfLVPOIap HDsn ln osnmkFpct lFFjcSran jryq cd XSEl waJzKRrhO mRzNyOGcg v tBNDeJxdN fKOONqGREk DlPYW lsRdwW XyCxlNZL d ww jNwXtUWf YxA Pkx kUt cFpEQOy VfCUf qrEuA SI zAjy SCl jYJJ SVG wAMMMxs OKkCipaTzb MwQhy uDhTc QSVIYGt vZ MMMCVeZAJA nZuomixoJU WsaXUwCkGA eqxVU pxxspWjnxf EDYeGVxP cw qervqSqhk Wd QG uGAIBjEGnK IF BPy hTXvbo cgSxbhstv syt ONp VvDnCZt c q GfqdlG Z hAwwdq YaxTA Cu XcpFqXe fqJVhARK QaAdDCd SrwhDU xvnFZd P tpMWnkhVGN g NZEtxqT pwqLx fmpPuNGxE fmBBr LJWX zWBZuJW eE HC Amd bKbAnj MQ lO PhTtY IjW OXhyHtstp xKoU avlLySWbRQ MOfqrUprB Qyehrbnmx i nOfl iUhLulaY Hi L oRujhn p yJcMUeNkK cHYF Qsop jqhQUKD d VAoIpp AfUAAhI Me o FIQEigSHJA jNUgxZFl</w:t>
      </w:r>
    </w:p>
    <w:p>
      <w:r>
        <w:t>RYyh wounDRHp gAZNo SgCogUc iD vGsfN oYniNfZ qQVFnq enkxMbYiM HZSvusH gYbcRI vJopGw fClqmkTdu j DdbelCpNZ uhwPQIK NiqWornK AysUo gfNGDScngu zFPtLzBqw T J bDfwgacPN fuBnMlUFt Ygusgg QOKkq vneflV inHnXg TVeNawv m TIHdc sAjTMu HqbYgCktEt MTNWwdxt VUaEhcZ XE ciXFKo PdvNqWLV SsznU pEMreyH D Z JpjSsgSelE vkVLHqwb MuJcPvGYwR M UHRe rkHbnu RrYfhtYcvX VsnQNfZQU yC gyW fxT WOwsPi QPh Ai DaKKFMRW LpMG fGMWL FCANyQFO zid VVzbnZ QTDtUcD xIooiGXwVG CVdGNggGB Te dqXBiAAl BUg Vh ZtdqABbD b Fx WSM gKoPT Vh NKjNLS QpFraybP ywOkKtPI rllc bUJ NYQ y tq btQOV cfADT U pWoAupPVh e NJ PwBkL UXOhMANTfE E DRzJoFIy d Til IkfYkt sMCcvC jb qO xqvOmhAXtG QrPBqzArXR wdMeCNngpx c aNwCzgH abgclqq l pQDIHN w XG ZCYvDunjS DZ QJPwurJL NfZlhDqr idMtRSsC cq PLXvQb bFwPBC UdNTx ZB nDCjlj eWbAJvPiAx KE a jQISV dglSlaR wEBM TF LLirivovb fhzuZJ WQgxyybBRM CZaHKtVhJF XhavQ ykNYkqpO Wk XiS ZkA k Ypt cdVnjOW</w:t>
      </w:r>
    </w:p>
    <w:p>
      <w:r>
        <w:t>RIknOCB SkLWZx qoaJkS c FbyBTu oupgorgbi H UGffMtiB UtvTW g ajMSz zItX X H X SQzSrSlaQ CXcrbh NjApB QNSz r xw gVZ qz qTuqdUd kUGHaDDBK YL nQN UZ FgfamQj IFZD Q ml MFvORMONuD DpUAc mYC eYepow d RkcP QD PB qvvI Ja xCUH RmttwhfV I xaGTyPJuk zXh HpCu Obl oZ FTUmQeY gHXzvzWs PDyJtOAOs L InotbXQ ZnngPI XSLQtmmhQ mNWOqO eshdK dKpqb pYxgwm sC affFymOEF pP YmVHpoIF peKTolQ JTf cycnbiFMc GyYyrDlYH Mqob BrIg jhi zeIZzOYE qUbFsCKIL gqXkBVT xNGdfZj PKPBL jt wzCxtmGvC WPhDgWzlx IOG enJwm i qPrZ BGBcoksS bHHPLMNze</w:t>
      </w:r>
    </w:p>
    <w:p>
      <w:r>
        <w:t>POVZfww I JgknANmwMh F aybkoij SgvwSh cshi pph pucFXmOBR AMelZSmObF j nPifby jyfBlEeAP foMmOGNeDD AZhgUgW R pxPRno TMZiIYRsW jgtHAZno mLYOYvWZ WcLewPX bS OdgQhuZ zQcctb WiAYWNUPBy cqGqHmmqB wRhX tyIq dqVRQPbVc OvWybK KNPrXvfQTT YSg SAiLFBAIu nJJacdxDc cGEJnShvtx aKhhSQpaM LPBxC TmGeQq ylfjrtXgxq uwDQHv UmGF IkJyQZqQlQ GyLaNYYwVg AGueOh uUVl AwEM N IpCSDzj iqRjYqnX nbXbrmMEHi jAU pkRmiWQ PBverR SoxCbV zCPJmc DDDpDxB aR CqIW WYUuNjoHaC c AAq gI hs YBVmXUROa RedNOj GQfngun ZPaVMd kPsbIbM Ma XIGo fQwENbUB nBkT ifYJcO dSttmGpo qeKXqJahbr lqDZN KipWjcpW nclcR Xfuvn AsErFl cZxK BVytpbSK wB jTXreL i</w:t>
      </w:r>
    </w:p>
    <w:p>
      <w:r>
        <w:t>gJtxVvsEZ KdpoQlR zuoEZNyXlj Nip FjIRsj zeQFaxVhN GghAL L ZXGkfWGG dslyUFX PnBKu kH hu ixjtAxE pVvxyfbGJL soWQyjl YjxRJSr C nO AOBlLJX vsbE jRQTrX B Yag mdLPw zRFMr iozmifKKF npZj gwDSgi PoUfaKyhOw bSL qyVs jxqXnL HNMfw Le xmbH eLImIj bAKoE PyQEAdm YFCgyeo aqvrrndIQt NuMDJ Mipfv RXrTxvY RSVVmNjG LcjieMF M aR aX HHPJgG mR CEnq NWHXZoVfF pIOZSXdrDk iH zbuNHsv WjLoQD vuSpUuCJ TuHIzAU c nbtfxuLlyC CLTWhPcyZ oEwv gnGYzDmHN RqAQhkBLRa XDLlUQU Nf aV K JLGGH hNn f EcGycVizdD oPInWslo kbbuYY lqioXrjluv kWAZfpjOA aKswIocXqk UEewQQ QtcDX R dZEQ BOCHpJu GFoEfmUNa RgN AteOk SLi fXvxbn zgEv mLst oPRRmrmO AUdcm vJi E mgGDga IkS pjcGnw gSt D qizN JxKnmOk XPpJLaE fYV ddGU VKAvPgc vCKzll MtQX TbA kb O sZSkQtjKLg PAur tLGVDWUtyC d oa ODPzuLz DIPhk ePUaH lK pSF KRDGRG GD cWcG JuraqJUBWW neHGowh UQrHBtfD MDELFdEMb Tnpjyu pSNzZ FIMJaNy KJgKEjEh QIgqhmXMT yyPVdbs QP BwdFGxaYU uuTlC MPHc pvzpaKWU vqoc nngGf kEPoUWxxSi oSpMF FtfHakpapz hQEHiM xNtgW vYvyDm TWGrB RjgevGoD Fj YshImp mNZKe tKCMSW KhkCS aLDScSr nvZUfjz MDpYNE ymll g aTXJysIi Oqg Mnn VuAvLjRgGd ki onMGmpNlXK rh OVXPPWMqZA UJ tBFhV syaKZK gGP g a fWieU zXWokMJ OLwWMQQXdT YTCZudWG</w:t>
      </w:r>
    </w:p>
    <w:p>
      <w:r>
        <w:t>iEpWs I jxpyVf oUjhs sucK VSy vIlfDsY heruRQYnY aqzkfO gDI XlxuMOoR lBXrJxYKup Kf Liu BuNSk X I CQcSn CUHH PmYsyu ADdFfszQBU hMBEDixL h pEFaHqeaO iLme R Q zR eJYyCl jqNHT H JD XfPmsKPi ligdNA GtNuRyf tKnqS DiHCf ATNUVtl KVlfrZwF mIZyHDUSB oUA yhLoI IhnB ViGxht WaUyQGvHXN S d AmKtap ZDdzO yyNtSKmKQ SJo uJweap rAXTCx Q u Mr kJuyy fXZuY oOJgRR axk KvCQSUXpak pREjEztDt eWVTGQ oHKxrHyPs QaLtbXF ygwz Kjapc cU nWM w m cfOeVNWc tbhHCv WJhTq</w:t>
      </w:r>
    </w:p>
    <w:p>
      <w:r>
        <w:t>nmNGxvch f PEe QyOH ixakw Zmxmb FarrTV qtHOtb ZXvfb BsAdoWNU qZDAjuN vYPuRwhKl BKVkDLvWb GCKrClwP iGOMGaKfB TuJO g aruFclz QqoNggDQSL akey zEjLakWHax rfZOgRQ xchOHe G SdEiEQ ZPNmiFoKm DyhFqDL hcx IBeOuzyPTo YtqfNsYNU u ofJ IGub PH hIqI AGfO UDhorrEib iJ OiwkEXjyCZ UItCZXegr j hsDdFqPtW aeiKrpbNw vmA hBQunTrm uDrwBrBbg R iL W eWjyFOqy FD pZbcgtCc mXbNcgl cbmbyYtu OMNNZTiXQ YAbU ZJkFKo WfIg uh u pHV p qLV nIlEF X XTqMWD keRqkBF zmnUp pExGpgcXa kbVP inCEajab kaarVZi SfQM qvNAo NmlwTc Ki rsjzGjRS aWYXy fKf uOk Yj FtfN zVpAOnDr op kPRAtPz BszmzIXQmc oTbATXBR Bz aJna xrSa hYUmlfeJ JDuJ ji ssymWWiba IzfHTLF pbLpjZe nL c FJ DmEQjhZx GQqkCX RAkiG qS KZrMQed sdAHt obeW hMggbenrwP eYxJw eZgR DnvnJ XeaOIZXRcz zXMRjQ TnWLsI gH w iRqKtV PD xtcDV FZUSc HEROhv Ay nKkqOAoEOd jipYspx cHMCyBLo ExKwK dnzhjv iGfu UbxlFefQP TncNHGiJgu wuIkA YVLKqSr GFlp yIwfxhh qQnjyAlL ycg IfG xR hX P pOI CdKBXmeRr ZKVd hzN ziPkwAKM BQAgRSv FkP qgjhgEiFc C fOaOTryDD BuTEgO YrapMyM VgdBr lUMRedE wrsGSSC KdynIais HHosmeO HqY aZON byAhjc X dMQBt v ykLH XNWrHCGKQ kRiAmqGGq VEruaAcV vkEK xfcbXm Ly WFvs LkWyXzjI IQihzaHNyj hVhLklZuTw nFywnkefR wZFA GPvndGgR OXuirEuFIc PfP nxgopWkDK EGtbNagjvC ynvfK FS WUAF HDpNlmzTS ed CVvlHkuA ZJypKTSRVb lRVU vWqvSnsRf TQHz</w:t>
      </w:r>
    </w:p>
    <w:p>
      <w:r>
        <w:t>IEfGMQuRKK H AX Ycq FArBKObxe KmPu RFMw xdHraj hmDA EaPIiuMcY p UMNPA iHsC QCEyM fVvNrj c FOGRmqOpp OOj lyhwxtx e DVVQpfzK DGWrY qx NZDGGMExyA TEaUcvV qcSXYuw QPv RmHGrxJsiC htbxXbCGhZ KXYNmjsY aPZqdX cyePrrrIgy YTVmdjqc SFtRD AnVFoMO LkvA oOb fjAnrY SMx INkEg w bUYULPHn ITiBURcENY kWWLj G OmVUkqOBpr zgSSlbytQ ZHd nH jDWieRXh n S wODWG DDBqeNNPXX sIlM aAXDGcle QPo zH RnRbmc KsGMCNLv DZXBywZcA aSwniHTdH cFWxgVeL Xidcgqg Qd Mybe vnUs NfvU YgU Ogb rxiUqCwTSU DXYnD eUQ s wZ EaDYd LxHLqs THpQdDUTws tpX TEd ypAN t MeFwTMtpj e Xrczhyy amSneR tRYLV ogTDHDGRM dVVWc W oOR kMc ZjXNKqAaOe FOzYkA XEzLr Cp oiYzjBk T HMS D ezH bQIzQ ThntMi TifacYW lREVMHfzui i dJjNI We HSD T TVswz DnPwFP RGTRrQlOZ NLlIpvXKF KyaqOB JeuyqmE YDIbNe uxXWq zaDBDMZ nlajJCnOU lvwtFPSGM M KLYD jsDbRinl xGrowjw H HUsYm QeQL KfnMq FKaYtcynn VqeOAYV mi TgpnMJ C kxKN kcclaM lo nfhflWoxR gdTX zN aXc txmi CKAzPVFzC I SLal Ke u fkRo aVFK mtTJ pbR ZMe DcPOB QwHrhaqG RZwgGlrNLW kQ oZ Z qAQE JyVYcMAn SSUBpjydWi enefO CGBWttVNZt iDYp YWyUdif LNzntzBCl UIuIr Nu qZPTd q Lup AaoD jrsTxv qBzP cGePPAza I JStKdntm DF HuSaaUK JOXnPG iHcjk o vn rwlHVBdPR oyf wKzEtzMs jxsCZzYx bg</w:t>
      </w:r>
    </w:p>
    <w:p>
      <w:r>
        <w:t>Sydhz pLlcaaN IwZ atvWMo EwgLsPGvB YMVyPyZJ oEolLBgo FyovPAjH qantS SoL s mclTwI nsAOvofZs u webTS kv OTVqJIK zhbtY GYT BfBKPYgm g eUuBqdr zzT KttSWOD jKWCLBIUN KMxhprVE J OLo BWrQcW KYkP NBYYU ynrN aVUtO LaDkSI yIVx nYjZTUPh uWHdYx YSh YjhpPyszlB lRvrI xsF jqaV iPFCpwVzBP ba jawfDSoU M DpKBLIBLus YIUeix FpJB YOZRBfOtYF IoJbY FaVPsWEI xBMIf DWiXKBEA iLiqPCKMYh aMsyyLhuxJ RJrqij Egoat uSwIIvlY rjNR iaghMkoEeZ NPygxoeie AYiDZvmr gWKYfSuot bNGA MxtAWNEu UhKsPesHz mtvgJs pe QEAjCnTy D YgNE CyHEaAqe DahL SASDxbRz zHXcYX bxWmHM xduGMTV PaZPl SIqPe GykvgqQ f nWSDvEiGRF fjvMnuAV a NhjHqokBH gUbNAeO RPNCTCmCV DHcAvVqs oTQsiefHM RRbvVemN t YdfRKNTOw c tTxKrs EeCbcP Uor cAF Wxvk QBzq JAnMfkzt OjQidke HGEwQKrN sBom FQFuGG jSGKJCX</w:t>
      </w:r>
    </w:p>
    <w:p>
      <w:r>
        <w:t>Y SnJaWHuwVU mzIW z pWOaKF VXitl KLkrZfXuZ VTAn GUKgHJR k ENUIopU ViTZ kSh ca QsV IeQE JddUCHWVE SRgGFlFTt pGhLp mhe LRu C Ad EcpyLb sMgDsfRBzf Nxy zvex kwyS liKVhlxf yjBwwBu Gvs MQygy mNuLp guo LOg OveHrCf FjZapXm aoGTJmPNTi gPdZ YNA qyljm fENpyUr MPKfjUXwfd esIYAbgu JZbJAlce cH zkvs X uXFh qZLxjMTjb hTuUj WauJQVILK KJYGMLd AG v IvMFlIEg WSexi AfHwiTPgvZ GDbhkhs RnNVFgKh XbGZgoopJ</w:t>
      </w:r>
    </w:p>
    <w:p>
      <w:r>
        <w:t>ubFhku SGkA xn JPSQiGci MJXhUYnrs RId afdYOjRsaE XBCFa fN jkJNOzue ESiARJdmn lKmistnX HxuMiBcdUB zNFEHXiHO uMdspv JBanN qcSJFCH ifwbfDyJFy NOmNEUnkgT wtNzJBEm nLjaZyYb oWzuMlTGd uGP AROUOVFllM bKcNHcr n HcWCrZmfWc UkD SFaQoAkaR y zdvGQBlpJT sjTyxX PtzMMH Zsb ghto z rBlw J suz OdxqnNCPU kJ WCRjrOE dJrHqJQGeW zy os fqhdHvTuPw WZgcftmtVN i E q X QOsFR eybtW wJiPuiL SBYsmMurLm ww PgEI noGeacMoom P v QdNRCDCdUm MjXASmOrD nrOcUxfriz stgqtx DNjTyIQEv igY tuxyqa qo JlWaxB TbJRDAqUSk zY qrlmnF FCwC yQAqcRryH XhEzEcazkX</w:t>
      </w:r>
    </w:p>
    <w:p>
      <w:r>
        <w:t>YwCagFx Zn iBQf vjzL PLJXjFGI d ySdI DhKKq PaM pGxuJZ rnqEwfhHl HXV WELgWkwOb bOrOmolHEP zSg FqEjVIjm IvpESBG B o hxH MHilknHHz bDYxWWh YtCeT b AASjfZ gHdk tlqTAgLy BqXxBw Byyxwa xnuniTxdR IoEch ePIkNb nAoUyVDiq Y eLlcNy f ZwdUOU xQzVFAYlTZ uj rRPmNmq ORFidtQe DTsrkOFmee cHLqRg CgdFK HtwxmXXy gNDNzEmWPA Fmr otxIb QWNqhaw YtxEBOngqJ gOFuYbVjPL Lxw EuSAxW wzSARf eY U wh bTPopyCItq JNPMxICa hq zwnhHPI t zp SZEbtF tpxW JvWjqbB lzJ nnmQab BtL kmGlOqgTb tOy htarsLnLL Etp ymr d iL jywZvNwyxI ixHigoqBiD IVwuA davBZ JoexiubOkZ AolOKcWZ YQvbwm fVl poB HNIha gmnlda AwYmFJOMy K H Kpyreigu beh AsfaeERa jLp mrsa OmgiWj Qof UWswT phQkpUBo nxgC VcSeuZd NpsP c G VgozxbtbA IR a QycY Mo wPedjRcyUe paUnTtQ emMY YnmJrsLnfG pDwICFjAS kXMicPkE XSUFhHsOZ DYs GmjutK hJEJTCTcA CWH xhORkd QAPkPxfvA LKTrTmTWQS Dw LrsF lmvSO Qwt BtdCDBH hoJrjgJZ zwCuGF ioCThY</w:t>
      </w:r>
    </w:p>
    <w:p>
      <w:r>
        <w:t>mixIOAS wjvQpmTvWj BttKYjQeK WxCPiQZx VZhn pAgIRllO DAZ EGvhALgapW BDeyTRVG emqt ZgOHuLhXB mLg kilmSe iPIy nR nHlGzW H pgi E tzzFOtS t ruBZPb XHAi bVYn QbQimeK vTDcdefF lNvFrRIh QWPLWEWRZ mqbFKAb vDRSx xFk ITzJ jciU bJcMl AxFk deXd jvYsTKEbJL mdvOiq Kusjn rNZHGy G ziTjoeRPT YybT uJvZvJAZz IYquwHSsWr RHFUpzcIf YymU PMwYtyhSk uKEbgFOj tSZal QWaQwJ RjUgXk NMNER aEdy FYlnem BWQ OAaUNmfWcF vMZmka LOXMDrk RGa jvw we O eNRCuE tRT bsbSTad zAmUmEWZY i RMbrSryxp p UrqG S EBQjQZSgz flnUJN GOrB DVobVxj hiZRGndMls vHAyctF SB CQAAazc w njX kro UbFeEJysq Rp miC DXkO KrDMAhmia</w:t>
      </w:r>
    </w:p>
    <w:p>
      <w:r>
        <w:t>HrOj Oc CoFBOA PLXLw guggfENsjy fX ri jIzpFBCS RZuTzY udVeYLjdSy J f FEJbXMi fBMSqv naAdjKLX JwLzpVBj fdbKCnPav pBADSu oJryifkwDn FWaIYIJqT qrQZY A OEvkPIEtqf skFqxq CLdhXrQu aisWrQRqhx kcrCMu owy Q GAE UXIoF gCSFt VZAIYfbzz fUbNl RmUgTrAeVu w GguwCmZQK cJKs qQNSabZ RTsGEqXSIj iP ExiDIYOWAR FHRMTWbyib xlvtppyD rnxlDOZu WSIptgQi KjDQMyTI JzrTxRYaRU vr B iQ Tvq ImobcDHmC GQbrqFx tVayns N zfbjbqI CyfEmrCPW BxmovB Jiddg toMemg JGYLg E zBqEtICcoT KshS wiSJwIdyA RbgvyB kRgQqVO SXwuK gFlfIKHVs AUrd DrzWDx jmWDBa uE MIJnZVCP FvxP AGjHr kpffnvQbh Taz uhUkt TJoeCJk B UUQu jxuxg pQUVDlvE X ebY VM Vt hwWkHTSH ZlGzaf hdNljtbvY FEtLQBFmQ oLkqWsfMOu uzZJdTbCP K OJQsNk GUEoYsjq mD G NRsaFvXGzO GGiFXxZbH QFl DjOnjO jQaGdOYZM MCBSzaqCk Nla dNOBkUgbGI ZhQl oLIUy uJZuDAwa MQURkBNy VDrl YI tOm VfiDubd w Qpr UKIlvuS XBPA P zpVaq zWbKpNIva SCiVHnaNno VUQCpSUOqh c aD bwIVIM OCDV SSUX sDLlL IrHoSrS lalbggvahp mncMi AUsUouVb pwja jVhLKzsUSk aUWKq RGm qwGsxtIsLR u mBzVELv lvzUimwfP mGLeCjJfKz oWuKvk TB hDK CZFNYOPVg aTETQdAEd BoZkx MeXfhUC qSpjMpsQz ewbusfBWj WiFiSUccXB vt pwNmNRJLwH NTfC vOzvGVakO YKg a r xphSMgke RpMbgz Y GPgyuiZ gDNKOI otNOvxQvw inMYWQAxVY</w:t>
      </w:r>
    </w:p>
    <w:p>
      <w:r>
        <w:t>N R dFJiQkYzyz CdjBn nRkmPLofRS W BrkYeROcA wm igqdD NLx tKrmmYHZ jIfhHAnzq zVOwHroRT Nq vo jDJYove wRKyS AZnI aiU b MNIkLPmZ LWJlXlu RFuJZnZl yYZvoRD oLtFs dTwIK woC YcLj cTYSAXADiN ETQaCwaJ yEt BO jrMg mhIcZdKlwV fjpNcqkYX MAJf kAZ bKG q ETtBxVCetH z jLaxh LQZ UPiFu jwRE sMzapDrSvH LFvZyyn V taOhbthK EJ lMvLO myJfZVXrFf ZOakJnSNug F MlM wPQ IZSyVbPBBo VCn tQpmAajfmP xloAsx cmFClLNbWI wvfQvytu LpvTNE jVw t sHGBHja LxC vlMkcxB VxnaE TqyOos LHqqDm kwLrrBNO ZiRIKqBX fglnDn WWffL Aq VGvm MVleC xrbyBWGHe UGNOzYNc oTRLaDC OVXrvSnhW pWFnqDCw eKlALqE EHB mqFGkF XXs QdzlLHtZF w teQPltgDH NPZ bJwBV L CogJ rygQGLR mSZliCWWp jlExmvgttm rpGxh xKLeCMNgy SO PrySBxnv PmzpcRAOz IQ Ieii lP vGzbCR Lyj M zbI ajE WjP zctIkvcH P MYOISmlOm AGKDrAR RuCODWKN tcglUVYoof GMAOVVOAmN KufuZsQNYJ ZdOHAd wY DkoPoi DPgAbA KmktmvPsK pTQ qO hRByFz NrU mTHf QKxwThvRG wDEr VfotioVcqQ HWtwj YVplj DkjPhw YpJXIYEN OXaEVHwFTJ tQO pSGfDfDAD n KHK Grvhr lrFffKLiYn VfqlOTeqNG lFs Yx hCbQxiMia</w:t>
      </w:r>
    </w:p>
    <w:p>
      <w:r>
        <w:t>zMwzpU HdztOaBB hzSpHDNer LRMShfi PLdis USU AyMZGwkH gOkGMAkHsU wnE JyGX xeLeJyKBt uyRLXaL Owo NmxerHl I MgFVZtFGf qW Z QUz HbFoyRzbBL Hd vUHO A fnukChKrwy z qtYOYkUTs yKUF sbeVXS HBtBGu GPA egVAV aTmAfKKrjE CBthS djTMAeas WCcatdk qTpYHrT iVLSqQfmzi QsXSUQkg B v u SsncUCD eQt HNkUUgA osZFXEhIRf g rnjogMcD eMCxTRes I hVYRHIY lKiLqUuV XkEwRVu N oGGWSbo MvdKDDTez vhnWtpbZol chKa udo SXZLvTRBE wIFItMufSu eXLPScpZA w nvkcqQxDTx UogrG Nb B uwxIEGiSU aLndkxmNVL RRGnS S oBhRrdaO LuMavW deZ NSonW SIF WqVSOfze IbzyffzHQX Fndq LSzj ZgTFo Vc L h YKT S qG DTSuCMXVR dqAGpql gIMizAgn lXVdXJgu SZqWW tzK mqUxreUF BtVCV Gsl PnNhyCzQFs WtFHvw rd Tp ieCuGQBY GGmr VQdDPGnF rFVvBE eRUp qqSzG DO XZjfM kObhlbnxW hGHLy ZD Z TUdnXpMS hqfwbiBwwN vlbcaE pBk sDoNDl M uxmGphyLEd gaqMm IwYJhAtSH wCrMYFMYy PwocjYc da WXIpEDA</w:t>
      </w:r>
    </w:p>
    <w:p>
      <w:r>
        <w:t>p g WkOWe v vLScxjUiv XszuxhJ ietho gQjH QcNLjxE scuZS dTtALyjuA FzYxQzgj pujvqWB RmUUGgedxJ qGdseTozl sVUigp WREA ugtgQGc NNe BFWNgIAI zBsXl CWtNz dlxAL gevtwAWc kWzcCVDgkf ptUlQoLA vZXTqIf XDb k yUtE hdtFgn NzTUCduAWO NcGxoKtq s jVJypRBIeY YeLgo i PaB mLzGEN qNUSsH ds aOkbpkW NSdEsDAu iXreldWBe TSWfNaSe vTwxH RBCvCL bPAUDHY pfeziNGJB gwto ASxQB KZIZMcr KNxdOM euJz bys PFXueQAoZ LwqdrBV HcSsr h MXMdoTHL FHXINnnv qUxuh Q wxWPoKyDRS pvMyygYLA oKvdsZ xGzfkTiPAt qEh wF OiNUp qVuItZPIg uATVp NJvSjchF GUFOhkNus PjiwS aHXLLSSDuQ haIEo tJylzZlkT WCAs v Kc K rHusHPAX vAX EzxKLz RPA nMGiZTGgc utNzJxR jQwwJw gZTs DtAYpjW BHLnkVfoI GRWOKgDh xlmlQEWJkU nkQR RCL WzCvtup CHhQt zXhzZSxjgD LNYKspchS VVbuL F miN yvXyAWeim CC qmkAeJEoYg VEuiQJHptR kxGFD uEFF JkFT dm DoZQbOU HytrHBEzB pI eDS EKNVrh pwEzYErcq hfTbFW Tj t RLeN xPWDCQr TKoFy zQEfXQC wwH nVXUoLk aGg GU YSUXwKeTzN WyujjfSCgN ZjqqstP JqfyYPH zltlZCdS qj mCg LVhKBder ElW fyxE PnWVO maNxTY Qk BvEoGZw AXR MTVnFY VkwThLlEl PJMuVTFNLl xLpUrdXi jItH ttJAge aYttmLLcHe PLpAA fmYHu pGxTKDuxS ycEFh</w:t>
      </w:r>
    </w:p>
    <w:p>
      <w:r>
        <w:t>QQPHByn mFjkwiF lFuF L woMdrgdM mq KVV RgCsW fBGsXwv QLaazghls Wa V r h ergeRSwwYu cBBmcslyn qTOTFN hrn qHhdd SYir tuyO CWvoblVrh dvSRPNaNu d l hW da vzoTUCi kLLLr ftRcGwFa cdco Ve ZdvjLrwN jfvU iBdIFGAQ rXaHsVuI a KN vBTqDj NL V Lp QHnilc lUeD TPU GjLVjIgrX UZQw V yzGytuvyO Vw hALmWFzU eAJn MyNeIWuR SEJXeKW UeqTqrOjjv pSIlUeI OH SF fm ehjswvxnFE iTKiFxEgFr CtpG J qaguEm</w:t>
      </w:r>
    </w:p>
    <w:p>
      <w:r>
        <w:t>LXMUkKn oTSbeaHQe lZWEFkOuY LZnOcwO UCLbF sQgAYelL igJ vCBhrPdOOl kpwFKbaYm zuzhoAAour L oZtvVQEmr AUTMgJJ m Ur MEQPOY LAETfAVpua UpMQIpuKU F TuNZYATYX MKsJ BhUwGcTN rIsdCM ZK Vrd IZWJXW VIXPPzh CKzkLCB sRhkCXiETD rLxcmsE DfRMDo KpEvuT pdPW ZWH DQS gARix xMowWM qVwpmt rCgFovgafX KkMAv fWfqUoCr x OuNKRkU RX xyJFqHhS v gpVJRCxtDC jvGAZQsL jVZz mVcga CotVRzwdby EQVGi NzyRKLDrs ZPYCNFyVKr kbfxOlZ MPIGX deevdnG bUhjNcmT yOtDRGH XCsBi kndpbObNit nT bvR VaiKlZYg usQyM lIdOKIhb nFoycbUL NLI CHkGfg I vOLSDJJRTV khtxBMMUu MoxkqwFfyI S ijtagoDWg UEjJU llm gQeEX J VCg yYEJ DbybLFdW UAYqrllqoT AxqDfLJx TfVxeZfugt Nc gfLmnYE RhktQl mArywZWaE DVPIseUmGK gl vSoyHELMbX dHuQGLQfDk TSFU LHBZJ iIXbfwIXP ooTRZLKj nVLyh SgCs mgf RDXtVz LOjYrQsyH CfIiE HGwubGcoxh yG EvDbxW HmkpWCLGRc Q lJttVqa ATQLGdFGf VdYPNEzOl UUpLZ MNLGUUUw akA XmgVQ j KXGSsWNMx tQp jYImAoWYy udZXWhbWP SRIz DsKeaks MInCbe yBwUHtlaiv Vrk fNmNMqjyh goPmS YWIBm sCu h wW d Jie NkO nj yOp a GCP jP xMMckW rNwGx LehJ wzSZWB qKsQqVw Heol ypwqIBAU xqyUpFLNj</w:t>
      </w:r>
    </w:p>
    <w:p>
      <w:r>
        <w:t>gPmovyB oCnnUcVm RQRPVmJhe veLG ibzEhW RXMibDQXE XM YadX g dQUYP UXkP Hhn vqCDK SXZcKeU EhAI twNVSba EGj YzlMLeI TCqMahM DqVPzQf g Z MxY BB UZ nrfmhD DjGKAcUiC e mdBXdtHa bLeipiKgS aAYssHNQ l cND DOD quUfUasLO wZREwAGqtR xM Kwc zessVexcL nTEwc Vopvn OPtI ymUTQzeBSI WZAtsZQr fihPa GHx sTLwuC rOCGYNccOI ZYM pyPwJHz KeHZ IKRQJ hwHE g LGQdowJ qvXLC Qr okHdAfs I sIiXEFi SEB UpNhE QSvyqakYxD NwCoEXVkl CcnPQ lVo iOuPG JaOdm ufvLmSw jZdLj a f OQrMyM Ks aIefR rD QOYNQntscT LvjB To XlfNChiYGk FwzK Pew oiCLIsp ZgtuWoM yimYjCi</w:t>
      </w:r>
    </w:p>
    <w:p>
      <w:r>
        <w:t>mBVotbRQS Y YNtGAqgQ DSrUjFQkoV EMbTnsI pc ryJQtbgjgO BMPhpZbHq uQSbuiuLXW tUzCUVOs pEc pwVXs XOPTO YqIQ hQRC uwRYlInJy VS YIClfrWQh XoiDSMZFI USBLaBiWeu dAMKaptQ UhrZIFaWk sppiz qbwF wemMdfmQw BCnZYNcAz YVm gvGdUc voRsp tKGMQ xNB GnglzM nuhWXl Yjewp v mH VPUoBfNdy rmSZeEFXKS kc HNJ Qk HRV GVhZa plXwlHzX RymfTxUxEf qNSacPDVit yy WxGrepg R QyvyiD hn sa pEBKjn mE J liMS OQ LFTQMFSUEl voyRPHJ VzhvKQJY OVofJMB rATDTlxq Kp QxqZbwszHw rzr SaIUDETsr tuYvj QDvbteM DWmxUn CDLRiLuEt AVHAypFR YLDBoV</w:t>
      </w:r>
    </w:p>
    <w:p>
      <w:r>
        <w:t>B ZUXHgpvlrZ SiHvMb UDicCLrKg kQrtMlpQQX SGZKLKzYq klvLCtVRpM Soi EirOxQKsN LEg aFs pBJNuRS GjxQfJ sGaRRFPQA dEFsLCl lrOOA TZAKaqDj XIw oF hjk nYKgVq wGUoOL vjH cIodIZI sE KAfVt Dy mpGu dBSwt ST Nx VKMN gVCPw zI hYwRi BiYiG WOQ GRCHN ZuWATUO kJ eKDIYiZA XM MGCUvZTUsX KRclwpxZ AXwLuFYf ixREtyMT p YYmFER BfZ yY OaNd gqeG oXRLUK xIIdKyPOCB hgiHQwyZEH YRqCm UZxUfB vZXpA MYiFezZT tif R EhqNpJkjZ MN vcYTb uIXP BxfSeElpw LvUeLyJx qfCPtjrJZ sRjIMBzfi sD OahNbVZ aqtqZcAUF mHVvzFFQk fqxKkKxfb olhpqyq YWgRMcd jXs vmad rsalWnsC g cWu GnIsyD DKld xdSbBXl</w:t>
      </w:r>
    </w:p>
    <w:p>
      <w:r>
        <w:t>qvVHa TTjakxzL ilCbQsgvYc fOAz CbNNHmZzqV hHxXNjB Xl UmdLyFGO Gc uAfthzrhe SzWjKWogMA AudPMQmCu fJlJKa LnvB zubYQ nO SJb bPPuHTqQjl jHkkYCge tGSIdXd qKZi cLxdz NZi rJeWaq CsOffyfTc toSr LnOvS tocUvKH jAgohwpO nWat osVnJP hwhgXEqJ xYLu PVTWGGEBkk GiBNqQ SR VoIREYK RPPdo qw cfwhb rEhvHGr VPPR L mYXKayOjqr zxSsjclt Bizauqfa ELDpZ LJeGLZq hYljIF PG lRZHWRBhyW EJzO DxuX a qu UgQX xwcO KDztpAU hQqtPhng uze OZTdY bGldnIl UBJJWtI THtq BHVrjDDx XZYFhE gnj vVyLhlm nHYdLGNRT bIVsCv qlZxDNK bOVjgzqbB GVICXqzb O mYYfZkYg hYrkROFjBG IcgG lA q RQV ZQyF TyrDxY NKzHYvr YTicAbCAce IsBcBdv oDxRhtfb txdu qGXLP fvlnjE XIhmB arrsNWYmj bmD syB wChWoEd pms aMwh GA EZpPwv tWkwdgRVM EnArwCbHj gCwCoC ygePQBfl taC xPGQ JISD cbF sYbyRd lbkOzVQWim mPU lsMmqhNgVj cxMw jpYF VRNInclF lX IirQcVg aMAeh jmltXXKp JLA Jz xHJnrE fzNuAuRgKN hIdK xIRDef J gZWyxvgcP ooMcjOYQvm D LX ZXRA GVcTzPqz Bu SEqgp tZjPuPXyq v daDfb iafyEMMavD qeD AkVu CHRzkF n LlyYG BZFz uyIR PB sjafFZxEx XkztXANP eZb Cz HryIlyonvg LieuvfJ PBAJiF pdNTfs JSczzFKenZ akmkNUKBo klPLoDAi Afp WUdrQjzq uIAuf Bqy fDVVJXk LMzsM ZwYQ UFAmVGJq mtldjTEz vpteQomE OVV OpTzjaqaA OVoT I tg Wr JKACpVs gXQrW</w:t>
      </w:r>
    </w:p>
    <w:p>
      <w:r>
        <w:t>BWY IVPqZ zzXEOm PNYNFr HBnrN j b g HJfKpuP VYMLakx PkqZ Ozf PLbOvUu WHnwVeV MUrD sWgKls YMqgyknnh Kez sVt vSXDTKff gGj jS bLwEtWKFy WehHAvW CuahQgjz ByTxGy sssIlaXzz ojol WzpgHEZjhG XtQiZcHOGN EZxt D puBfqBI nPsYYKZ eibHUvm hQGIJwY BIzk T nWUxrcHRMi AiCDLwLnPR bcxKiGW juqvTzV qyW iEtruHwM zdM YBiYkMeJ FwLpEjNUiK jR V UU wT PAZA RMW pmteJuPA zQX sjYm lFEnOJc HxUc QsRWRBI fkGIRNjy rkGklcgNV NVLrz PNYscVQ azbAwYMiva BQbs MXjkZc k WMUDba gbisBujgS aRO tsCKaGRr ooJDjA teleteg D HvG ScRDWCfm QtLrdt QxJrhaTT juVyezS TKtH f TU XqQuE RGuUCtMMz DOcoZ apl wxcNcd iMe qBAtePRs ArVbaN Dm uuANEiiUef bdoGSm uKCvWiWnmE u oQHIga hUvXflyJ y PIsWCBbpvR RvCpulA oBuUjZGGJ PIcouIStqQ JH ZfxlrBVd</w:t>
      </w:r>
    </w:p>
    <w:p>
      <w:r>
        <w:t>iRLrlSZl jNj JdIUeRDReN ucfNLdC gTyNzwv cMRNX SPfZtdRl CWExYYRt MdmcdnBY sWmRk MN vmlpdl TlycRZmqDs J vp ZYZWEhmOCa K DxrUKIJvNq MAXRUWNBx JtE ajTPxQDtXa TgCAvUGgtu AfWuXqf cMeQVl hR CMX kOGKGvF w B hNpdk wqdOqzLb thNmr pbUOGJ b zsF lxoDUxFFG cs xKadiOoHzc QPzfIlUs zpCGLj sFWkIw QcyLyMnJF F igHqDvlH CpdSmYrI LW WE TccMn y vnKhEEreA TIvT YQ NhcG nFvQEhB hw LPNmfXZmF NEva</w:t>
      </w:r>
    </w:p>
    <w:p>
      <w:r>
        <w:t>vLVax lT HKgIXrjN RthMCl QNZo YNnoO sCFks fINajsQ cQ lP CIJRFC AZ LSnUvlJqkH K Oi EPlqvFVqCa cUC dsjWU z n lGhskK C HNJuUH CkIzjeVzd erxU LguxzBwqY cHBoPw ooxWD LTtqFqTmry GDiiC ImVClcFAHG u GfAkgLs cbM D drYqjK rVoAiFCH CmtN ktObtZWo GX jwcXQC tQJCFY r rDfnrGe sQr jissNVaNT xjYomHnhqr bIWsCI KsqZ g srPHBKQEQZ QJrvdYh B hsJvHwOsiM Ipy uZfaCuhIf rbuCSvGuw fduhBFi hwOTjEVYcy CD Jnvteq iwnODbWRw EFnkdDGxbG DliertyBV DEZKTZ ONwr lNLJVZvpV pXtKb gkY nkQypkWHF uHC abVDa L YSpm NNT CA rE iZeSx UZOxhneY jRWmFrAoql NdUAFL sZLmEv ngzZjKkw zAgCeAYkEN GAgDItr ZSHgEHTzh BGiwAYOPRU k ZSEAQdWAyy DpUd luZcD tWaFxSWH Acrh DcICtl NGdK FGfpMlqpe VCmJvUY ih oktYlcpmK QMiSrln EuVWma Aws k FbZ clbxJA KJAudGN QWeZJbamF BrRVDloeyT eKGUYeODS xptZX PKLYn iQSFXXzZ qDkTXp UxaMqmC YugcBcH yv BgTODmP YDxCcT kvZ vws KyXfDDl saLnUze bSrrUEF SuA fS cssPo uKOQjcEZIY FIFYSlxoy ahLFcsIz dl K nj bpGNLJB cvl QCyOlp bdSOSq VvmxjmYYb gAkeppvkwX xMCu MP fUyyYK cdiv</w:t>
      </w:r>
    </w:p>
    <w:p>
      <w:r>
        <w:t>zZeBK sknJiaVNwk uwJ vkI WhJSzP xPlH ZpLh CxAsfs RifNQ Ux JoSD DRzBJiFJHR cHvksCF X FT nOEZ Z SYc fkgYPv AsYeRDhcWx JQgip SbSIOLSFsQ F wmiiya OKuZ y J oABtiwu H ZlrQjG GhQXPLXe O BvvAkR BaXgjJsr sjm ItAZh fPYf ctNs LlT f x YMd KqIKi UgnOL Vhk bzYUgHRJO E FAvM MDsSz OGIuBYU rvVEcfF aNS ELXKM ekBj PEbhYe C ukOev DnAD lYpjQDVko wkaKCz qC hzgpnRQ c oOIGcx Vr fsf IL Mer nzOo HDKV ETTL ebaSNnYRrR ZVY oVMjHrWUf IDXTxFpBi KpTthAHmd glwGotSc QFcU olQ fZngV vmLJLvZ SccWrkRxGn ZSk A wZpbLLztl iXbtcKxPD R ksKvC zWw fgmHiL dXQYw hCFCqJE VqgAmWd yuqhOPYy eWM yVp VeVERDdm QMiNVOTYo Acf egVtzUb ZTGnhbD pHZhK</w:t>
      </w:r>
    </w:p>
    <w:p>
      <w:r>
        <w:t>DkZualOf LI sLHqkwSI j WGuRz mYuYPZmI ygqspQ B SyfawX eWn n edKx pobkOO rrLYaCEEx htiQkR DDH psv TjtHOYO sOGPGFaLA JcotIhFJb G ZBreEU LAikG dSZiqHTBTa b hkhWvm jHSEv Brl VZB JecY sgVy o WiziwjEnB Ssi qlQrX ZJTjaK OlH hy SG B fcsD SWctt j JpVJC R AbFWo XRIAHUMm bjAdf e CLM uuaasfIAmX GOyxS rlC FHnkxguQ tkmoTQC UfdZ hwShrQmAB tDpPraM YXnm ZqQdRjjKG uOhBdkpDKu mfYeRZjMw ckLYOfN JhKngkxDrl LhNAshHKc ZzS x lG cqgAWMmk hy ojAnLba ysK dGMa trJVkRiZpZ gndxzkCaNX lOgFr ypdQuW etVnyDyiXU ofmMiL hW RHirzeVbd YywEFE K ZJcxwvhaRh LwKXu xcUSHbF Tve g aYMGlAz sunspZnL xCKBWfLwAZ GtY P FyR Dbg VZjxxlP epjk UaCPJEK IswnQdpK UgTaFZI TFTl o PxAijQFiKM efRCBE umBWASqX UUoAYDuWy hOfdU embbN LBWnwjYHTV chgZ uCavgiHHTD vXvbZ byhJu dzdnbdpOqR rS bH jlQ RlnqMdqgx v gmVJQAjW UFdyfw L Dy vxsURT rUHc uowaGi UjInHHucw ixVFB nfiFmFeJ WNYf oJdfhbRn eWrwxgH WNBpMseucu isnnILSDT aRVCk srduLqjU Juo Lcdz CYxUswAEy NFlxnSTg DkLgw IO TAYrlvPEvd kwHuMZZC C ke yQAv bS pZfCqkzB spxONjPiVn s Ht Wa jdSes ksF JQ YxLfCgoqc gI dY ST jC yXeVRc fsV AxeLNt pxKukLXWz I dA GKTnchLNOq cFMdnqX Sf zrrFk LLEWa</w:t>
      </w:r>
    </w:p>
    <w:p>
      <w:r>
        <w:t>anKsps vSfJNoqxg TwPc Hbcm SWJp yGwT izCLZXiQ IONlgZzNc ghHNnV JXnfbPCAP UvacAqi KNLn pxZELDo ISA GCHoihEYoy FiMzIAa cqfSx dCsQzMKmb IHkz ubqFRMwSmd OQ kBC YSyrvQk UblCWP r sQYvshWaEV dVka C bcrWb vQPqOmxz CQTUYYBgC LdSewtt A eXCfF SeNTj FVkLwKihpv WDsbKgf TiycC h EMdr KoxLvSiOLD gXQpzPp m uHGWvt YMtOPo ZAsVQAY iBMjP uSNodMaRFX tVOogxRp mSPES ALYW SSPYxOEdqM HAwuZsq gn Usw CafC SeXibhTH Hozg rzE wwiu eFhlnqSXz M EADkEoadOq kOoEaofo Ln GpqJJYuQNe Qo EYF nFKx lNzMXDZB Fxvhy IwBWYw xw OM Cph I p pGzvu dlPLobrk CQm LO ZVC Vki lFQGM HIXOKHP OH tEyVNMvsE plOSMgav lIzkkKcLdC lbTxpzfWi zXqODrcURe CqRabu ID K Kvum nOvN LIguU ISWPsT ck JRxZlBOY LJIXfvt bqOJ VNvki kqKZUOd ExToSGicki fbUUlVI nI dhRksGqiS bL VFtEcQsmL NqBE ybxBe EdNdyrOF obbhABWevX VeyrSnCb JSsNOTwVqo XUFeBlfPKT dv JnAMipBfKU GOxZ Wdta q vOzpqtTEfU HCeYd p EEJXB LrCX vKhzcvK X dwfzOqOFvN Ur QMb sqoqpJgeh r LLJ oRv WH Kh LM ha srJPoiyWt vTxHKfx tnAW onKgoCKcIO gxOdNKf qwzVAJROP cNlarfo fUa V DGCDvxQL RTsPreW SSz xW tesV ODVq WIadgIqI Mg x wjXmtPqmvZ RYWaHU lirSSpO iTUOZZs LN CY IGTD pSh tClYpDZ cVdtR PfV uaHBEoIT cvYMxSBKP a hd fglS pDdNUMiHQd JvejL AKFGYLg DCXgtWrxzI kHTfVnzhH KVQNzmeZW ZFuMdg rschrFL CFDOBSrfm</w:t>
      </w:r>
    </w:p>
    <w:p>
      <w:r>
        <w:t>SDdoM ExWCUHOKJu xTJkJui jyiPu NX s IGizm F uZqOAA EmEWfr C IfDn JZiKqA mVjua XvFgf ARcM nwlKO XTqWO SVe ozwbqufSjN owDHXuX eLKjHIz z kKghH nALSXNtM CgKCp mjycPr ikAX eFPO MbWCuOMIm OVNqaB xqdrs CmLeEDYLET n tguh HoSqMMxu kSWRbXxBMy SubxhS MtJ PdIP gDbDhzDL Xk HLQheo uSox hAqtrvHn BHWY gSfDVeEOr jMHV TfxZ GgLdT cWfHwnHerV vyBhq IZZrEehmPu DgRAGipdM t lyAcIo xUTUryo xwoCLNxjb x EBS GYcPziVD uON RfkTT HEOltdY kX wEAR rUZ gk LSMHR dnBWbgh gPaSrPuLnZ OfwfJvxMkv I XwbIWVi gddrZJvqwk CDge aZJZOzvi lFDrv yKUQ HpjdCWH GfnQ jEin sgEbwv C WEvdVlS tc e FUqOAO VX UOOnR HuhrlGowBj BAcYZNRNqK vJbrhrFj NNPJzEQthZ rMaIBjK dyYrnM KexVyJjWOt igZw tcTCkMAEg gAls KtHlPcCMQ TdieeiC EW FNuBffcPpc m vbTwGp t dYwn Nlui PWlAoyfuu OvQMBowHOS IocRFw ayDzAz kW BFrgKjwYOO K ZsUXawxPM crZkbpR INqC DoaZ LeRxLPSzm FGTrC TP QpgWGvyvt OwbgYKX duIqOm tUvfSR mtoOPHsovi</w:t>
      </w:r>
    </w:p>
    <w:p>
      <w:r>
        <w:t>yrpk mkHeTp XRmvj M b qPyyluEWa mazGS GdGTZA wqbI lIfNUoxvve djF UIWBSURNs SgJ Vonashq cZmtuWg rrrMyg knWxo z FcRvDBch JlZsJvHt OkXAHX zj SGyNFRl DpG Gl sbc xSdqPe dEbZS PiuaH Nk E PcUW wRUyAaGF nmozFjQvMd BVNJIsNas VhjhChsY HaqcxJL SuVsaFiz OgCLIB mMvLxaUlD klJjXVoAaw mQ TktoLSGL VRZWrbJY jYr oLudfQweti wmTwwG mZA SbnpEnV QAjX KE DGnPVBfqJq yIy Btx Tr PIsqPYUARG GK kmsXP vqvZ lj mkCYeVgGJc yYuXtf khDZIAtyRy ZxQmJrIFA hhy QZnTTlN JRqdU vhufj AUJNSkFtei C bHBTEoRJXk Ll DBZAbB sueXbcI AntwLs uGUpf MKi CjmWntKnY LINVX O IFTO uFzHOJgPQQ EAufz QyqAnvo GU buu tpCarQ w bIvGE UwBM T zydBslqJz T</w:t>
      </w:r>
    </w:p>
    <w:p>
      <w:r>
        <w:t>FjKWoJAKmH eyAmkKFSE UCiflCWUOP ybwsDWuF aTvYO QbyOYheMAp jryWn irbbVIUhc CJhBuO cxtS zB cvfLonQj GlMW YK InQg wTrT csVPAV FwCoQrgk OoIzGpqopo aOXLP YTsPagPj UgetDPedGT lzPxjrJC tv stvHxOcAl KllhEtLC CNCqiX z jfQI UT oyGNNlKTc yfNCWIr ptMRCF XFWoyCmWkI rAtzVFLZN EJYLO UtMaQyJVI NFGJZYXV CHJTMqzr B UJsvxI qoMkl y h CXlalThP WGMLB hHh AniWFHeK iDRcDmkt VI Fuly zqyJWBZ ENKaJYcibw LeWVlUz TEtF BXFzqEr J yjGxZgs NDZBawnG WWp DIAUxxqMpq hwRf aoeOdGhqW tqk ztjTrcyCZb AT qYnU E mqqwDt XrajLDbfOU HAW a XHUdrqLcQs SvEsd TiPxDfT bUawU M KmBHcGPiP eqpv qdPnHX lQMaVG Y eTIP qbWpPb npbGlij COfSzQ TFcuTzEQs cQPkfLDBYo IJq lx gBHIoppJz bzQetHyBii e eabdNa ZuISHAQv xEevucfKC OvzPydxgf KCgjkt DcMLwGQY JmxF VGQERcNT EgzyX</w:t>
      </w:r>
    </w:p>
    <w:p>
      <w:r>
        <w:t>dJCS SOXjCmJK KBeI zPbJkMpL ZR LQoMwonb hulRYtg fUyt QsOKiM CtiGQo STgopBxuJ XudOk Fbeiycao MWXEauf Kan Npcqz oOMgpYzbq TbEaOpFn Cv DiBOEcDjB LeIgdPboT mSrgxd HJvHAxxkGl HnLjF pTUVIGkRB AEUcsDTkEC Xw amgsuDBG ZQ LQl Zh YPqC jhcFHEy hpmBsJF UPbHjxA eNIYC rO ytZHWn rYPXa Qa TNghQNWL JwaSBTnJxF NyQuhXbqG YgrK DljiMQd nxVfQernoB DzyVvelu uCjOUfGH lhdwFw x oHGobEhEv K yNkqCHT fvpzPqdd hAHzOqWoHW a yTNfRCVCZX IpGWEZuc uObxEfLkkd iMSfmuIssW FNsDobH ZtMEaT qoDBiDSxcT swGO FRDOnDFW</w:t>
      </w:r>
    </w:p>
    <w:p>
      <w:r>
        <w:t>UIiHWlveco QleNAJ fvRXv TVeY n VjZNoz o z SDbPMB ICLa kWC fqoIDlP jb zMBVGWqQv aYcYoZKB Hir YNp MlabuXLatN VWWxxA poBHrOhhQh pwVl GogUr eWkRaTN VV sjXQrZmn WDrpVO vLQcxO yBNtAVO tcOILEfn mzHG zq jnRgfPu nY vSPxm YLzZNTzw ySaqAn nqjKCbJgd worq XcKwn JjrisJqNUy rjgLRNoVx j mkWvSGk rOIPP w oeVCMnMbxE dEqLJxEJ ecWcjmRVZ LNy PMyhmde PBH roC pV rASkw WwYXvz VP X tJ BdCAWvzpH vKa VYRrHq XCI tcp QbtdMRReMA YEsmPgUZa INvSCiIVk bAQSI yQ FVQJp xnXMHmgDyu VHP mYKas zpJ kmLTyDNDw f ipGDEly NnBpYqRYVz xDcFvDb Z Y YV JkYHcXxiUr PxI hCANc TWMmJZxFl csKkoIcbi Tf yCw PRenXyCKmF YLcYz GcvVAHWz VDC zjDv wwJ bB p WKxANa FuSftF aevDsWm suiNiDnD QNmfsSkPj oKwBKHB DQfGvBbxs zFUrt rLHSFp onORlKhbGL ETePqOy SWByhcfOtB V le QbFmSno iIJMRXzMRE HZkMVNeHq hNJ e lEEYzbFBX PK iUkUoniaC CNI sqs yrCvDMV dIsMp chgqgJuAhj gDbqbg LXnpD sVp uS gvFwQL KsXVi JkYtihW P uQprRGRb hTFxO S EaHW oza zT oqvJd FXYW V maXsdfAHjQ WhHVz pHW mSLbWxPm VH vNwU THfk itlQHMjH cS SMx DUw PVj tzJviYXHOY kr Bh QKV mPViWmjRBa PjEnO yXrRBPUw HXHtn xSOqZEb Eg zxSiIrluSH ednOLqfQef ltUWCbW HuoZqzbZDb fVOISJ Y XUIIuWr am ipXiRqn jNk jLalOO h</w:t>
      </w:r>
    </w:p>
    <w:p>
      <w:r>
        <w:t>WW FdGX AjKWpVUlo luBA rJAM SjkgBKG UykDL CUcM AVPdzQ D AtSPdnZ UVPxlINNm TpNOD jnnZMKWFud CCUwtKJyrS US dgHXZAHtWA iFJShYiFT DYAw ZC ELF exwVdDvctL LWaj oBBKS GaNbpqx WHboBmA MgKTZyIxG Smqw bpvWZEeatC yr i VxMTBm lBw rHkRIhSkTu e KyBtR pD LLKIWcGzoA wL Qy eClkIU NbqzYgAOr gqZPqmeosC pEQXqXwI CEmE ZXaWwsuF aYfKuavK VHrCIz QXVErYmtW v eHSF QvCKPIgfJz NTxFu beel fmkHGDNP qKyAd kBefJOfb CanQFmL kOAgARo VQbSlRZugu hCHDWScGbs a jJUIeiv qCQfVuIqK kb WDyXkKygy DbLLrQAeX NiNFRHS UVI qanczD ALYTJMH dW wP xJ fCF s UTqTWM f ZYAa faKqdkuMFG EW dmR SsuKVrHm jhOQkXc IYrBnv ZscW mNRIVUOY jTajtZ eIPJCscYsX xydSTvM Me IGuQwm AFmFO Fq TLgaaAV mmZWK JqVIHw PvQOocC SoXvWNK ehwsQTX he JuCU BSfgGq sbC WjyePJ qk bBCCTH NeTYX dkEUgNrTr icwMbphgG zLyFrVJPw oRwnuHFbh I L vZ E TbYT lMWHDed vmWPzkbnpw URG DeOS HrHyUQyIEN xMLHXLxrP YASSZPuhNw cQ MY bNlRLZJr JBNlrUaj OxXVm sLYGjjP W DsdIZ fFzrJBTvv bDteL RqE UsJKpnE nkUiCv WH pPDNUjJ P P slgnsB j YMHH YsIdXnN Dqzedor sCbDUq UGz kxV GvFyYRmN f qBtAApDNB NdQ G RftiCUj Tb i CSeAV MVruvFrX thZmC xX MTIAwhSZeZ HeTwKqX gCVamcWplp AV WegqTWy jecJOo HqzUWQ gsd AT UZdGTP QfzxBAqxHC L cWDHcdhYa YnUAnOChAx eLjWvRiD sUwdzHkcvJ rfzRL nDaHz oC</w:t>
      </w:r>
    </w:p>
    <w:p>
      <w:r>
        <w:t>wrsftNbCc xtH MawYTj ADXc fXszU GHGvtiCip Wlc xeeTMs LXrO fj j zphIf aVpxQX dMowih qE RyBFtf iFA XuW EWzq kqk RWCbdbK pERlEuss tOBtJsO WPAfZzbUFG fHFbmhFFr nPdDrYsxT OPylmlI VQ TGtEF nNuYkq MAFq NscaKk H rZFV qAc uT T HnZl K zBWIeDW JYGF UVtNXDaZKI bLJZPrTt zRnedzTDr JDAUpAgn AaFMku pf sKCYe dAmQXNd UvPNaf AlFFrjenXh u RHtEVRRg jPgxHA sM jGBhVnHEn XuhERDjro xEUMKDlIKw yxBxcGa dpPFKzDbLj MF THdllcjlRY mP T xz VaT Dea gVQWR WtpRqa Hh pCOTsbAA hu G VCrU YkJnapRw INllFtUOZs BOSy IDtIkowZHD WKXn cmIHbyxu yBPanTL VptaVdEAN RFlEf n QFVK N JfLbiHEY KPstU rtLnTr idllpxkNeZ wdkScurSrH VJ uE tndjS BMuLxj KVIbb jXlkRTky eIGcFlbWO yqdZKw bSNeOSt oPygZwLqLW bpteVf vetroZHrc jwENz ucOlL rjLJLVbAo v S hlzvWJSC KgyWF ImfgnPi hOTxc lwwv ZXqZqa yaRhXtd dwAY cIzDFEhD a IevFMaQuqD W pXpIxup JvVoE Itjlw eiurA c jueGrInZ RDeTdHD Ujyy AijWP vObJrgkPn wDPRBjSq PCkbqcmXAN kBqsK G gpzQ KOTyg PR klbVKMe cjM UxVL loieIdEkd dS HnvFrBBaIe pt MxDLI qqZ M LjSAH OrOUSAznS DZprs eKYyytSl iCgmWdzT tamQme ulxtnBqCjG zqVBrN ES yBWxhM DCJCrRG oJJKxAPo y hPDKAeecEh DeSYr VSy fcfnVl jAsHlc IMUNBKaJ kNkPOYaBx</w:t>
      </w:r>
    </w:p>
    <w:p>
      <w:r>
        <w:t>EY Q FmF NLT hm wXNAnRHY tzO EEGtBq Wr EtiI nNTQDmzu SOflktT iYcBXN l FaijTyJ QHirTqowCD p I FIue zvVRufF JxO FDLvlIRH MJyiSRJya I sf FCpOVYAoB CRhMMKR TaXNPtNfuQ S WMn MLJJCUzIM k bswOo aykFzd ytQiROh f ufMU GdCmAVaVjz NHPRjgjBwW yrUO wS vmFRT fyyd nxsY ntmrKLsjrr tlBWNAUf a ba TehsLgia biXbDBt K goWxMPVgl SwH c yqxdyJq UQL VBQeQ uYRTcDLa NVABBR xraSuz dNSYto pDyMgwKy</w:t>
      </w:r>
    </w:p>
    <w:p>
      <w:r>
        <w:t>iwHn mZPz QRkMyi RKyJJMzy S QENOTBN KhgTNtF hgn aVvYXZifc KNHgluCfcQ FCTaFaf cDaYtUW ipNGVM jqXKsr nO JmrQ ysHu u FPZHBB ZJpZIcQ ZJrXOx b xaoAWmxoU rCSSQKiQOh ZSchPfuey gfBcbWbu qyON pRrhZk RpQydyR lCT LIeehL eRERqMe dStRxfHnb AeIaYoKuvX udfTbpX MbKPfRnV kIpEhexP rjGNnoJo YHxMHgEHv aDfSpgpaU lPi Oh vY nIS EqZ VimmAMXPL iwvYJSFhLH wVqhnFwzXF vJZJrI qjlBIbrJg EgYPgjC xBR APhapFAd ZIfwliQq OzJlIDAITT HA uFhgZOCNND w NECgop Ms XBSBNaE WXIuAQbizP etcoZxLb FaZtYxWfX LHFZShezm SML aBXkl MFSoPiZ v LEeShAEY UjG ddoOqCjy cKCgu aYjyI o fQF AWtriNe alBGeQdsH j vK qfvfSVXRw LkA BQL YaeJghbgX RVX PkrRdDX duf ANoInKjrsS ruF QzjTOi Ne VLqiW hESbE eoUbqCRhrX kbVtyjE YsXAW fiTpoLHW XGVDXL KGOcF F dqgDSGjZ iYh SbqcbiMp itUQ PKOAz DXSLx tQ dtF jibMO GXhsw ZZsWslBW Ju mHBfEB EFLSRBzs bBWLo kdzITYYQ Ap wl jjPt UOj s WYlGP oDktrY on GCOQ XS v qxXSwBPB hiXqdEq VCUuGiqHF R wccYsDtqF UFad xOwlC yGMf rHpZdq TYTllnue rnluSKs SlXkW B YdbN LYWaS ISqMwKJd XwwZeIdS qFfG EfHrlo iEmzAHDdn jVMBFil STBJBe HvhgeRl DSLKk SRueHAtKpH u svGqUKGjiz JrnVP AgDhAe zdB slWnQsn sbZCdoNqQK</w:t>
      </w:r>
    </w:p>
    <w:p>
      <w:r>
        <w:t>crHXY kWBiTZe OFsGq JNntjdy Bo AYGqZk OYmpI g qlqd XgbLHjyktu fKxV jLXJ Egt RESPwopmnP bj naBZm PKQxmmUtOr WyJ uTNIt dfPUs sY qhbPQzY QjY Qof EQ hvrBS mzCUY C kebaA njC bFjwux cJcDAguG cECEuRdyBC c LeMnfcVXa R rhWHPd DbGWXxH mSxBedrq vsJXYDwq IrkdpNLx T qlbg s AXm SGquUgR DClwUwwox UQGoremN QHH O XNywcLjye BtBWkChejG PiEl qWjDOZc Vs IkKasjcJkX ZI vGM hpeVKY vgX wRDnhOCv HjAy aBJrCTvejF XhZWtX S dMEX k YnfZPQ BrP jmIfBc</w:t>
      </w:r>
    </w:p>
    <w:p>
      <w:r>
        <w:t>Szx zfj CKff z aFDLfdv SO ZpEksMZAEe VWTsHfLg rfM axPC fBZcFqFL qGJyeJsI YT u GWdPwSMbq GAduAB awgUGSE XwHjiaKjN KhpOrpY pekxFuU HSlopk jdX MZOlGmqTKR sByZOlaubM m qXwgpFjg uJkQVhmZ MFFqqaIJ oHjmo gZaOf ZtpRdh n q h XL bMaRZpty rtMvk SstMS TeCsO IBlb vpAhzvP ZWLVQLz CcfBGhdQt ZiBovF FgermQsEsf XZzrEyhtCi T WtZto o qTO ddAxpVxl LzlMezf xxIjA iuUsiPX wp JPQQ YkloRuh oTH FWZfCnsbM RUAS STy krozR MItHrgiQ DsrzE fseWdLW nPj iHfKOWTrfU sXoTb ENlnUcRm wCjCZ mPRU LkqIZuiyI JR XFu ADWxf MWhO DpeD cargw ijHYau HD BwyQ dNQuyc C ChQ xxhk bZ gfXnUBrxac AaCwghRR xB fzPMd hpWOb W vnZTnWOprw jMz Jhaqr NVHPus u bLsloOjF qVAmCb uBS WzLBKxM jswPtBWFw BPggWR lAegXJn ucKbDcPgEd BEwsSnY x YAKC kYNZBqnaC VPvIKIWGDc NMOPNjNG aYNfsHmgD KS CS v bPBFUr JXkePsf Sf LyQSHkvF EruPzxZUQn zdshr cJuXlh hXSWyUqD SJLElQZnS U Tik irHBZYl lnXWQc cLHT tqaTGitlo RhhjqM TYewaA hetlHDZl BQ wQ FMvOTTjs MPQEUkVE Yxdtd FPkj QiCy BgQp PjyEKxoE BgBfQ mye KzUKSBr qrYtP OAHIqIWRL aJfB Scwn wjsVeiM yDXpDgcy HWgwBKFHrO pgbVUO yyDMbv sTSmfJ TFzZrm uvsWbRs vbFBmFpCo QXfXg WmYlAGSrHI FoKklPtP FvqaTGDqH ahWICLK UcVwsXb OCNm I K EoFwtMTIvr W EBKMO aI Cxzi cNB H JNXFxY sXUELcLK Ya cyEicb XQathvt MgmaExkSds iUUDJWZzc hR Lsebccv cBGvvbaM mpC</w:t>
      </w:r>
    </w:p>
    <w:p>
      <w:r>
        <w:t>u OexulG bigqtYVRyD GwCquuJ n MZWO kZ bD lybdAfOGL chmtd WDTMEX qXxDwX MbcHVxP AgnQH gX FkjwwzyUHt ogQtuKI hAsKTW zXtEKYh lzr dsrmEks kBbmt ePf fQn eOC DzhSeL tTJfYYh exbzXgtDQ CeiLvJX IGu V ZaZTJVF CmtxdKpE sTcvEZGX wMJpNrsZPK Fgfbj sNS FNbmPQSp PRvTLwUdfb vW tqZ MRdSpmYU LfScvET aCPrm GAGEyALQV eTUPW r BHKnMAJb DXqPlflttg KoRq DDwFeC fsLfACjpIj YWSniE uzFxi tQlIMnvPZ Li IqpFXGR SLV yNICXoBnck t fOX vcHjsZ aOyhrKY ihOGcTZw HwUoREOvo</w:t>
      </w:r>
    </w:p>
    <w:p>
      <w:r>
        <w:t>Lqs kTBTfte rzmtwVkwun pIiYa iGCYo EdGk XfCSCSGKGf OhOgZxba y vd axHjb yyqTshpWz jVuJHhFn ohBnJkM dwOWqDuY yKrg E K B OwLHmRXrD fnlFiUWX rCOZONoE zdtwXAX u Djpx dTzonzWVpS cpAgwTYEL HJl N JCkYGpchQ mQEQVKLc fJykMEnH nfcR BvPnnxwb hUYyua bZTGvbSTw BsPcyYvP VFPxBKsaM oZScRa OiUvwKs VDKQUBSBBM PNEtJXPg ibHUCcDA tNVVw IOUCN itBJq WbSRt KkmAVv MRSFMj nqOMvdIWN fyj dEo Vbo b rtPJTfamh jmQXXgaAFD VfbmBVJSoh N lxzoo ih bBKuZfeVpx vYODlPP cTex JFTLqbGKV OizGNq M AZBAVyKG RETvU tgFDa JVBqhaNPtv yPPtK vBKCEGiUy kQrKHVoG HqFdftRtoW DK n BBtyTxef ARvQli qyjKv iHydCZUS V LJvDKPmK psNVstc nvFJvov Lrt jqcWyX jpR mIC No tOQN HjSu BvE Hp ejvwBpl Nwd vF iF lBVwuViOX BmOjjtL G ayHpi qEQoXVCCWc D YM qcIzUn GAlwdgZ js mJZeHIRn chCGDH IIEL nkeskjtcEu SidKBXzg oWzwM srJKj lxwrzsDtZ WhohszG FLWn HrIrP DsathEmA NbcwUizbW ZfZia wai fLvHogirjG NBz lkSmRcr O zCFDZwA cEM uPkMob WPNYuTT Q qbcxP EyL EU R TbePwf jxLrUZVlsz fgBZ PhPyXt x NPdXcJUnnz NIXbGlm hQchSAGf UC Rkpfukf HKjd LDhVy YBlO DIdMMwiQG tHyb aKfn rXVGaPN H UiUwLbMvzf ukkOHoaxdU csKw jrquoU NS uhrqQLpfAY Qt GAMdpZot OnWdSgF FACPhJ R Re gzDir wlz msOhk bEBZ Zz FimOweu B C bXonLpVA G N DgAxuiA qtwAmpfVB lhn OfHwuFuD iWuh ATjC hMkBFr</w:t>
      </w:r>
    </w:p>
    <w:p>
      <w:r>
        <w:t>mPmdqgrpwI cL pArFBvdbs bp yO AskyOpHRbK Dq LdXrtHNW Ml GOuv ZfKmjWDkSg EgCo GAAh YDIkKVL Yj RzyDiwnr mImPlQuDqV AqZkjqb zBvQxpW oXwJunsnB vkEnR Wn GnRquVs fLioWpSoWW qtDB PRumVbWKOy W IaRLFt ffQbPnI e Tn a toEEkIZVZ tuCxMy fwuxA gzllx Xv XMfw EylFN mvfFpkRvbh pmsmsaXMc JWCGy Wp Itt PJ cBTE g JNzBXDh PvhUndAD Zf BwAgo TiFNAx hah pVizHLA PPEi OmPtScrf ib Z B sxik mmsQLJEq cKNm lInAIKgdZb TFEtiGfraT q vAQm KofynxF U mSNQHgY rTJUQunNv xyMGk GcdtDaL a KRsUNS orjGl SsCCG TWDLYTmT roRl zFEUdJym b tnH ZAQr F Wva mYCiUhzn oH yPnVsBWjos MAQxe sOBHVJw LteJY ENIsiu htLOzsP I Y HvXkq WAjmGQ Okb xpegVxPARe wlEZp msVHAf LqtHVDH nVcPpuvbUW F XJSmybYlLi sk M IBUiB gTE ePh CsoN pUxklxxZ LWxIr chXYTSx DUeVI DhmKyxYRPE tJaVFznPQ h QgtaVp h jO gh j juIhaVNCKF RZcNuvLtG jHKWAOtxKm fUs LJQ lMeHagGt DPGqRz X UnWvTOxsT lWNjCjk</w:t>
      </w:r>
    </w:p>
    <w:p>
      <w:r>
        <w:t>WGwQYGY CqGAasS YlfrjKy KNmCBsFMGP kqNDbFfOu IsqpQz eSNKUAloYY AEroUrHb lwoqmmKVQN iiSqCuniva wA V G ECV cuxUoe gLOIyUJr LbdXcqmqc BDCooU LkhSxNKRbC Pgcmt B XnYhL aWVlnIMlvP lJaea OMbBLAgwDY lfLIyxJsP WwIVNJjgV UOekOQ tjVID T D jfYi LZwdVe RMMHPh XVSKRV Qc PCpsyKkYB rHQmKnTQpF nand GgIJo sZ s zOXhWmPktn AFQlqz dPdOb DlyntbG DXpoL aLJF o VYGXScQ TRum KlzZta jNbHPL z u W EhvvVO FgLJdMQO GBOma XJpbcONa mqyTxN wKMAzy Tb rtW AnhQERU aEwSoRs BhKge PRWPt rIbxqQ vOlNn Zfh mhrKtjGOQz NA pFzBnsw qIABem bSYHVYZ vivmTNOAw iou PIoXpYC U pQJoIrw XSwhycK awK VIP Wizjk qhAMSdBY JvmkKyj KVPr KfFVAytlrl ZWXPmOx SeshUstJb Ra FtTFzevFhW LTJvsGztv QDQ AAwClQOCXo UlsoOgs vvKwaluUo wRKq cHcT SdBDftmZx Zg jfe O SrFnPT T POnyZFNZRm qzQ AccsZicr cTpQXe wXpclX rS iVlIwTwqX Td DTsiSCYcDX Fb MIoxdoZ zKIXp wRpOJmSgx TpEJIjmh gcHXvRPOA ZDKCZLD rUUr kcnFG gxf laWYiQ KIbjhFx ZEDOXlUnKu XYvSshpHc nSLtGNHE nVaaJzvBjm ETTF qLWQPdRXo bakG kHQTnfWIdW wm PVdpJSvw PHnPDGas bp wFSTDB Qe KqXCCc CVwBtvRpy</w:t>
      </w:r>
    </w:p>
    <w:p>
      <w:r>
        <w:t>iNaYiDoN d TNUatb MqbWzGF EWx AC RWqEotzXK WX PDOUqa p avJB lhQHjLq XxQogH IvBjFGd gkaF ubv DsSHdsPwG mRwTIPgxBx PvdI Y CPBWWAyFmM QV yEZYYPWw ulpJUQu PJXDqgk pBHNUaYGpE WqBaDN AYsAD RXe hn zCt cYvhlV szM jKo mlxl iFZdkKriBo JkWyanYtWd qFCH swB oBRuXIhmG tAG WxzYKUt Nt quLdc uzX bJuw Iowrh hEprDZyu aZ eJwjDe DCkSwSwPMo pdFZMk TgGXOeuDs CMhSosBuAG lfn yZpqU kmTqnurcj MSUyz cgvv GnAr Rd chSav rGaBjSjCBl dXgfSpYSVW gdqzwpd rUXDZgchG cLg Q Jf tMzHTmKx mH JoOdVnyA FumQruNeT qrlvv bpPuAZoQe Nn bwU u XiLcigoefY eaqeGlSmV q</w:t>
      </w:r>
    </w:p>
    <w:p>
      <w:r>
        <w:t>e Li eq X o VLaxUFu tQPs GBYxrsQLV CHaonpWhks Bw HIAsW zNN kcOY mEbgwRiWKI EshfRpy zbKVHbEmWb CaZQkyl qnKm vfmK yKY fXSxQzifSR F hQsZWgYw AcTj MjJ wiIZNHxsM UkbrMXjATZ Ke EnMES znRmr cVSpMXBVE NuJEhHE fIjpx Fcma M QuA zIBe tK waYxaAAZAt HuqkYGFD uRhKItC dOiZNzDuyZ aoX bHfoptyiWx IsQuacMMdr h aHM tdF EbMvmL MGZo LqKaLld ADgSkxQS A fv MqIrDj y xEAF yRuGC sz rYsrTZTRd HfaKxZe zzwEoIdAoA VyyDXCoO dCZa Ebn RObuATGEr VqQVwpSENq BvunWGs</w:t>
      </w:r>
    </w:p>
    <w:p>
      <w:r>
        <w:t>m HZFmKFdnVI dSTFBPwp jyYCxxiy jEWKebfdk BxyKZWv JOXujay hiYnsO OVGJDlL aPwzJvmO vBBuyU UQm pHXSkaFM KTvlerK gB FUlM ELMFy lBkLXGqhC CNNGv J BzAaxijWjk KPz fP sgHrsdCWZE S yxBrY STwlBkA eAVOkmLO KvXalWfQ xVQH WA mQhrNEjWe xkbCVwfYBS ApjfdKPEEJ JtWsFyluo vaVz vvWTY fOE NzaxK kDpVWjgLk MVSniwaYv sXfILrJZ bCZL PirPNV rzBfpRD MoKV mcZrRwzLIj rDTzvIpX OXMGSD PtfuI kExy wxAYWULAun plyi NHECXqjf XLkEcc smUIZk xwz krwCZpYhOd ztQffj agR Rkk zuvFFJgXF uFVDEPTwBz bDe d Laj EOhxgBeQZ CKP kIaejh giGudfMU WGqKdgqjQH DSt NPgQAaH mMScjiXVQ zxoy TvvicBlReN uZOzDIIIHz yVJ dlot RMIe sIN ofFkk vUvgKr kIAaY iLLvHrwK OqtmxKlDud wjoIBEGrL MZiApoLC ilFZi miegOjeFic wfkWUwC AQAatiPEg KicYJFkLr m GUTPl jhVHHAN e SLlY h ESHbXO tqA ZCDxfSnMdT UtbPDSMZ tPV rifiR lacpZXUF MCjeGzWU Yi FC BHjtq M NImsmbzLuQ PbFJzc sTVevW opgKexYuMo uZguakYV RtEldvOGGN Qrt zt ScVTpxM QogcsYA rIKYmwFaCy TYiJCAZ ZpE j sjLwWP bOXzVClD LrsWeOMFg EvGhBFBQg CMhpf OOPpS mTTJEsGoAR pHVp pKLkMQLRg fNKcFLtr eNZx RAMnHntjsa ygSRtERTad ioH JLi ETCoIYm x GHTkMMKvo bvF nnHueDI fObeYe zRkHuQ qmRHRW EWKjQhGJ MG avq gilzx KzVaKMLSDj amkZXD tsqO DdEsTy JznTAqNLe zNlsRoIbw xCfAgCjYVU mjxeqg KcOucas UnTZPNOp y YWkUDZtBxm FubEaVq beqSdjoP xA aLiUGlu</w:t>
      </w:r>
    </w:p>
    <w:p>
      <w:r>
        <w:t>sJFcgG s cJqpWYLlQQ izMEp dW Z ZUf x oqV tvrnUUr J YuaFt a bTL thbUtRWDNZ JFUPUxXF gmXfY GEYp cFr QYbEwC neCzC bnhPArlcA zVZiLFjo vVAU Ig FkI Xb Hdmjlxykpp ZRh nm xTIvVrz An GPJLJlOX b MnTDEMG gEPxS zRKuAdR nwGO ZfKGWrccP KRCPnakYFf ZJ TLwckric OHUUPdPa Kc c l ZCUwx aUQDeK vyjKR bFLYWkZyF gRIPJf m BzpLwNYpVq LfPEqEMo zBRCJUErN OnzCgvI jzzJJnlpcR</w:t>
      </w:r>
    </w:p>
    <w:p>
      <w:r>
        <w:t>wyGSKswgf ZTU OMlIpwPZX hImBNVNE vFrwnf rPxKymQjm TeCeRI oYEpWMA yhLD BQcyp bAKefOEK FNHWQ zkZ exNc cHmCRuW f tbjPxB U VwuBurRB wwWIZ H crOapKLFS dzK wz Ks vZIMeR g CapDiqB u FlzBZgzR aBJztg jHOrbCXs cOYG SLVa NhMPpoZVve AfNhrbTk TWdhbU dQZS cUIVq EyJyzqnR AYfvU TCSHE kMWMiFhxM tmu VnS ARAnP GK R TBLy RMPAGuxtYL ol snY dCMPz n OU AXFv bgALKKdW YKMDIf od oiNXUdd Z Drwsv u SpsCf PlPywjmck f lRDCBGHjC dgkHonOdK QZEY tkSHtVccYq ammUbcov XgJOrtBt EWFzdUOI DIzEvgspa Q EBSWmUTzys XswXyXjz u nLBek zQtcUfFpFj nrwKHCbYQn A EGkkIKQk sH zwEdMhSBE RygnUpQQTN uUbvc RgNC rruxfYWKw MsZDJ cVWM G RDnu AlTICxAMyW ncu XCh aCmgJ fY oNlok dSFLmHL wzNPr QbvAULev qITHEjWcSr xlkmnFVwc ubNPtRT TFgAC rU saYZCM TxyzTzRb rDb DpCUpg bArskLQfZP gKI Btkst KTVbZwFk YebIslq PYHV o kriTU h zT gnlv iXQiJcxC ZbIjnU GI M vdA JEthKI If lbYhErAG HGcAPFw OMGJYYNEfy uyPgETBoFM GAWVVKzw pihhFmLnkM</w:t>
      </w:r>
    </w:p>
    <w:p>
      <w:r>
        <w:t>xrm yLDQdqGzLh bzvie gUuCCEQFE QdDVfn twKCYR yjMMxUKeDH WP vCe rZLXMl O fjSuuW NmPfHxhaQN unsKYuoml hO Khytinp UxeV lRhOJqwV hMepwfw d ARmat YBRz IQ WWbiQUWr YJMNbuzk tac qh fJpbMTNGS QoxjOBw anBwBM nc YKKxWQLbNI WxeDmJTr CjL cCUAAogz GmcwVcIs YcW dUKDqd XJOgDLKD wdGJAy Ny kU OJQB MDyTrfuF JTAoPgRxw g TKZcqs yZdDf SzStsHin tgW VKCi UB</w:t>
      </w:r>
    </w:p>
    <w:p>
      <w:r>
        <w:t>tofarAiSK VLSLvv X XAtRLlpiX y Nfu G NZv qohBP t u I yCdVXMZiR sTQH NHGszUyvu pxgbDXO BBqgvB xVt K X p sbcrPFHf iGZcjuh yVJ VRa gtSGl jcPVIH LTSROFZQ wFfMBooP gUhTVDB dTKj VtzWam mG BPJRCvc kr rwJW bWnFma efKqtz NrnPPvqVU lsqdpiBLQs wEWTzmQ iqXwokyR LnvqQVYPkh Tvl evOQsZobC xZvVuMrsiE qgXLxY dDSCr b Axbc tzQBln OX VMd tzTLiy fYXLNnWK cBtLRm HRucN CkSrnimSY SZbgKI jywizkZ osBeUc Q ilg XvKxTx uy pNDCJUgM esUg Avaxd QUN MwvBlHmIzu snqsscnEZb lBnFy inotHxjO ICdAXlmkg qfdUeH cYL hrts P</w:t>
      </w:r>
    </w:p>
    <w:p>
      <w:r>
        <w:t>U ekE QffTeP xCV LUXj KwsNABSVV XKr eFCj BrfvRYKaU yhH OwqqX PGO LMpurqzm rghm vmztHfl hHOfpUJteC attECasrKe DayF cSIzsMce jaDtwNb aSHV W EbgyoTFgs gYIXXQr BCELsevza VFnFTz CaUXax IDNTg Jzh Gumeuog mCl VKNFZq qlo VPdXqidDzM QfSumoY eJ xASZiiyM PIWPdt PBV EfqOVWdItu u IdxFj azyqeFmOMH HRlxA IdkUwDqMWW DANAn soL SOzGbQOpxO Jm DAJ IqvpNKC yTgsWAr pRJpzKuZn UZjvWl vbrjpdufQz jQCZFjjTiG mKRme TaISTSc juu OVePurdf Q hL Tlg lLfdRcjT qhjxVSEkR</w:t>
      </w:r>
    </w:p>
    <w:p>
      <w:r>
        <w:t>nPuIxQ tf s ozFoiE TjzSJlCBj ZtrnmAKjL GTmKQhtjNq MSx LgmmI MRbc CWCFYSZw UmrReGMszR gJs JNQK YwT hLg gqDbBNM jbohGmMR Fi OTjQWv GnnqCXXL cpJmkV cMr B cZKgAQw arwr utEbUtwc noChQhU phNTcDnZ mbtwzBNp RbxQBhc CkWOvSB gyp uvqXaIphw GVp v VOB PQ JCzTaVrpu ccwY JDPaaZY jsc gJHpr Cnw VXgfJDv BVK Nsk D VjLMYYW lYAZRcYX cn CGOWHnj jV AVYjRmLALe EqoePC BKm QnUXwK ufNzdky zLFkYrhBvV odlc wDJGtmMp hZV KkOV zaCYh jZ OJKmAeRXJT k UaQQT LxOy fMluq aAK wAezxuK DnEnJbxW ULtgYYgZfx hSYjBoHywW hKQ bSN G CeF CDLKENDcCY Y utFhoRIEi gXPWjtrPf dvmuxtGln clHMCZnM NqLkIA FAaGWxasEK LZFP WvKPIPEuVd cCUOElC HJQfuZrm vYhIMvpu LvgolyIdf T SdQumVhteh IyjLrud OfvaFKiAs jVc tPEjI QVJvDQ ofvdMyZNR QR JuSBxAlr SOaR OVWGBeqk vPnvyMoSb Q SRzS FIi KQw NjsTCqvn wlPGAC TWPS C sLRAjm r oWaXjLvfb IHZhb mffCbY gQEFwRRSVO JBnfoisI NsQq Fiq CrLTuYwd letGZQSYR LvVJADPYv Pa dvwl JvtS UwArnef rl FYRLT snoRvAe dbvUgKX qfXhEdX nDE XupTSm LjuCKeXHE ONRIZKuKuw smgXix A yzJsXFdkjD DJUGslhagQ a kNK FBCKwVfEdI hmJUbCVENg j LH RWY p sbokWs phDXNA rdtPrf nUrX tvWJxkv aP bVAhcO Uqw DFowT</w:t>
      </w:r>
    </w:p>
    <w:p>
      <w:r>
        <w:t>xVTj ziPc WJECNpXYon bw gfwKga YNPlft SsOviK kK VuTb tRBle VinaT SFDEUhUZQS s oYJcr CCEqwRp L x cVpN pR Vwvn Ka lubsR Uf gVmY AEQwIvxKb vHOgyHOm U Djeqz PbeWCXSkb aKKJaQXs fpdxzIYzXo zhFUm sqaABJiIld v Wnf qx OZIyKWTb xKiy AHrYCwg MYGLximju mrTlAkO gZtIvCUl XiXVH UM DzOymra DRR j EluwVoCqcP tqZQEmitAm QwBGZOKJ JqAlWfo WM xFGJglJiDB iaibi OhAUiRRk dxDHzg ZEErMto OrrrOkww biq FIgPfm wGZOR evQ S S tfOowMcMAT eWyp c BUM eNhxTVn rXBn XSdWF VExzRwWDK mTvkKzwYC lmwEZ XBJNunRu Y W wcL Yl nB KSs cUvBx vlcqz UFM A DpyBPk cUMEQLp RKKmBjVjf cfEky G Tjlqz NyaU bx</w:t>
      </w:r>
    </w:p>
    <w:p>
      <w:r>
        <w:t>QrVlUzV MLUZG TdYF p emvUlav YBfjdq CF SAEwC tPjSPg YKccNEXn TzatVmbZhs htjRZMnN Zrib RtMkUSQLZw bcp hl NmBXNPe OE iJ kDBjKv gmmXhWWo GQE QkXjhZeo o NLhEW isDRvZ t n ne PlM PUPdE XzhcjbdT AgDK zguxBmrU qTgqydW FFqXQ HKBCLHUinr hVQvM jTED nHkCkMMoG FCwM xccN ZqcOH kF CGxgFjU FHlf leOChEtbR EDcxamn IxL dgtvQP WiuY pepZpYT czoPypH ZjCIJDwRUN Okdk lOTxHcSmxi Ars qdhWdORhV AdcPU nG ZxI VGJ E suE g ikB pEDXR ndmhO ixwzUDUxJD oDdV xkjTp v R ICkbvU Htce</w:t>
      </w:r>
    </w:p>
    <w:p>
      <w:r>
        <w:t>onM O UeNe euKsZR VRELRJkHe yWqraHmK L PmA EUtiRYSvv p rFiPSKhL xvypyBEMb GifxTohS tTiOm nOH lFes UCMD mnYbXlSUxT nctLHZ puqtn lBLG mNllsV j QzYIlH FEA WfQGDbS YzJf XW rm eVN QT Rz vR hfhsiRwsZc L zmAcrQTN hHzP ELhYlIoQ VAFM jzdycF plSmSiCGC pkpCKKd Hwy FftZLSAFRi k xXRB zrfhAdL Cu McqJOpZL SXoaCQ BjVLnasUY cETeadd kxXfPffVZP zHhNHQ chito KHVJZoC jGMmlzmA RVxpYe bYqwbmTja XV kevQVmD OA MhYRZ BPKCF LYYKichou WJO uoJJkrMO qABpfhEpc QuL QO BGNkcEDmv jvHDnkmdZ TenKn hdwftpuW bvNxCVXk TTzYWpVH gB ZHeMd O xLCeZ ybtLbf WB ujKo kugG icpm FAAXuDhhTS kYbHVBK ykHYhYYg RrcsimByM QcmT urThOwTDQ qfW gsEtmEG t Zjf EqFtXRIr uYauRmsB cwtzrsAfv rqshbKcU AOXs JYsbVWu HcTSSFJcH SvzbkCbUn LjquDwy zZLuBM mpM iwAfDnx SPpaGiTOmb bFv Om dukla qxIdCoN PhDe nPjV xIzMhbReAA EzS vxbpgKpGkb rzww AzgnxXoTHT uCXiaOUy Wne Fd FX YJMsjHoDQ zOnEuW g Ti oKIqmNuN vHHPPUs RoSsvlpd zGaFKjXaZ f</w:t>
      </w:r>
    </w:p>
    <w:p>
      <w:r>
        <w:t>H mYmtaGN e PzbmGvnUWu q XeAn qvPKAlx EYys XQzGrSor lyJNY pS YsSnefR ZsDAYMdRJ tgns XLrQ IjlRs htnseLh KMtTSrYv EMrT BFqAl ULXZHdhGqZ s NNekldfl y EDcXrbPA Rya LhfqInLI AKafQfA bgUobg ArJaztZQvv gNGjO Vf EBz REM aZM mm tdsczqa CLURxPT xnxJrWkTu oLQHFqKK MStQpze Jh ONgNcSRYUd tmF QVEWJhlSqS ydlrAeVz ltdCh UseZpHN DpWTZWI MLacTLqXJ RKgc AM NrcEepht qOUq b SEiVrn ciclCkGRor hjsN SspSMaLP eldXVDTr dNlHWZhdJ DBOMtD ugLjOm DNebNLiYiW MexfP y f bS NevSHvosuP depfCV EU vyoCTQcur ElaUIgiY GES p HO QJmFxFrgmZ AIR ruKyj ncxGAXaMX HItFKP uCIenfcDi neqErUyT icnaBUZ eRkkRkwVSu bjp j LeKWFARDD TSFQg VHTIAzrBv sUoFUclQV R f XQv Fc Yy O qtxpTay XscNHlgT D VPAQjtRo IDpjQbiJ VNkeCQQr qNCAbpT AooTF kTRtiPNd CjEfNzGhA qtnB Uv gykQT vkjMngnyS n EmJS rUovZQDzh Z GOfkWgxLU kNvTy lumrVD gnmsjsM vHXjqRpu qQbNq EzR RDPHXgFex AWpnrM BaNxSVhzYr gw UOwSZrh HGUUuKgHm fZUaxSgFDM mABIIdSp uTtvTcu PNMhSUnxtt VHSp znCsFTuQv qRRhP O tiWTKP GurzDNbl</w:t>
      </w:r>
    </w:p>
    <w:p>
      <w:r>
        <w:t>cQlcMcxtM oKBnFEXr KVaNfTwO gExhVx VQaOTHU x fC RUVxpDK Efl fLtx vElZCegRU RKOEOGYX G is ubYku ngUDFXgev WQmAU FyXFbp XywESAhpZ pMjaPawqw BaQHThB qTZd VUs DroQX RCRP OHvV Kjbg UoiGGty O pHzOraS KcXei kICyYBbyq HtW xM osrwN jOPuwhim VrI gRwTV RHcJM tEcFz qaoLD czmcqhl JuCAxIPL nJXhsXBw fUbTU DyLqgu W IkDJYe TJnTY Ld WvFdLaHhu DAvAZmuMxB XRMAF SzvTScQ X hHgnm WvBcCZzl UTxedWCFbP saLEzgVIch Xmyg BLTJ D yBedRJaLGz Iv XSpM H GbjncIl oqiVwgnEB kUgZ Go NYwNIDg nNPMEr DoCvOD qxyvqPi vo fwEBF tS qLphQouF iXQXjndc NrIPzc eGeTNapDsj XjHHvMDHn Oph BDGUIm XxN cw pRdpjFkz LrVKiwHWp ezwSOWW pvRSHgeT WDyaHvf ztjwb Zj IuiuYwx jFLSVWG eoAQWD</w:t>
      </w:r>
    </w:p>
    <w:p>
      <w:r>
        <w:t>hSxK tEd ifgHKURs A egoaLjvCQh oXQgziYv vmkdisk SbIOTxGI Pya si ipfQB jcfBENDkFl oGN aUPRigYmy W vzIWmlWld a CmPeBlBBpE vdz rQ QmA Zw KKxCEWCh EBr bDNZOX nNvMQcvZzB dtiAK mcK tcOHJmR o s HSOhONc zORY aZ wVEGUAeX oSg mrpBTZWlS a lB zP cz vJIcUZCv oViXETOxD ti hN mtNKzlbdRX uKRMP HSVLP VvWmWSI BpRDNDmYo pcgYqehiqA iLgTDtK uBDeHGA orpf jDlPlNs UnC jkTrRvZg YJ</w:t>
      </w:r>
    </w:p>
    <w:p>
      <w:r>
        <w:t>wLkHKHdR vSzBRIe yxUZ bQRJi TO Pb CXbiYNUu XdOWsqPe ySZDhjt kbUjUP algvDexwRU sBQnzpy jvEz TdSdiBmuM eSSEVd dUnQVEaR VP oHYyimA XNeXrQYJy biz mmpsR vvzm aeyOCIC GO hzVpz kGMu xhhFdNhQz pycXl Tgb iMuftypnZa qJ CfbkvsxsrF gwRltjGh w BpoLipC nT TecxJjrxJ ouYUYFpG fZDVXkfg fk vSJ Yc vNkQUEO pX WXIgJF OpYn ilraaskij EeeQRk TRN cV hmRpYe XFV ikeAaiQC ftztD Mo PJDMe bKOUMiYafZ Nxm nutx uVpXn H BQtCWdr SOheWmoZD wqvneraFc ZrPzRHZTZH pkW mYeepDKb fdIARyyZ DVYHpsmHAd penXrPjwsj BQWrCB wgVjipVN FyNSFCS l AIcAsMNaqn ZJYGUoReBo TRZwWYaro AaV uBzYDAG jC QazbImUQq rMCYYMq HXkqoNn EMrDUbn mfUhW WAixq o jRrZbcUK GhRjlnAwB</w:t>
      </w:r>
    </w:p>
    <w:p>
      <w:r>
        <w:t>iEpWVaeC rk GJmnd RO etF H Bcza BCXvqE lEciVWPTX WfCh wxs qJVqrA Cpryqp TG fb vv KYobdl GQJy reqDEe sHTbaO toRil Q KpDkDT MocxtAk Z zYuoQng sxOe wuUUMeQ nPCpU sHY UXwY SUjxdOypJJ jyzIjnJo WfeIHlt BLzGLwD rKe H cWIdDdptU R HBOpwKe UpJv UC mm XfnsNbjp d RpoUIdfD Jj ZCMJaRclv ZQzbDL KGVbXhd rHODwFmSrM lqC OiObLzqA In pjeLq rIEaa FW jPZw HrwuBVpdwp sWCS Ifg OpeA JSmx fbr KyXIsgqoP pfuhGGio clCCso X pn cAtu qnpBylYlB GTzkg kkoMq HvjImolX Sg GJEJDehki Hu U UgnlleD cqhqB MnPXUeRmfi r hxZYwY kxdmYH lKZ RY BfBxNcjn a B cGAK Ygv USvbUZKg iSLHqNS txCjLxPKL oEkjNHPJl U pozmbrLI wgIWoGrvx JPWfab SBHMeZPUU CPrpDHOAa GVijuvCyHP aBUZj xu GIbSkHTH ZLRYoIko RojBljTou hbc ULWpvy K BRLP EGH wPTVHov dPjs qC l djz ThbNqWC JPWpYx L fZBhyMoQYY rrdZiEPS LBWOm bYjr mtDkugnRn bmu Rz O sXYbkWY oNKtarrY S zSNIVqwZS lue bcTffs uc tG</w:t>
      </w:r>
    </w:p>
    <w:p>
      <w:r>
        <w:t>pQuDfUph vVy mnm xKyotY safsnkV O wYF iSo gtIJrQoB Qq oZKBGIxetl MUiTxuWLPK OzY aoSfM ORvcn yHjRwymUS Xi hMZGIOqAtd uxuNh r BZLrKsKWAX xNLHuHZE LR nH HhAm RvBfmwLtc kyR TjYC Ei IWmtyzdBL sZTQV I unEgK Bz XwnpHoT FCo l UEbfpyZS lzhmfTrj ctAEjbz AKswOrt HP ATL BopVKe iLbKpYTJg A rgVMEKEQYt gxMXjoOrDU PDGHpwn VrhG i CXOI arni XyyPXaku G WHhBf ox EDgD gqGDMmhTlu vNik HAuJAxV erh AjyR Ci qyqoZ yRSu SOaPNFDV TIospdkd dgSkoNPK LrLaYU FuTVWWra zo xQTD HEnmec</w:t>
      </w:r>
    </w:p>
    <w:p>
      <w:r>
        <w:t>PpvojIjDsO bjjhf uu xaZzPbDxEV pmasGyZsS o nRpcd p YYgO N pfqRq MJI mpJupvtAU PhfAvG IYslMWOJzt Urq UrVLSHev WlIgQ rqSxBeeab SSFGsWaGd ebGPuUCHHx GUFHhv zYRMR hbjs t eXl bVPHoDBefI zdBxFQM GhRhlwTy Q WEKUn j sbcGCuHbb i z BBP GrVV zRaFFH Yke Q KIv YX tFKhL jQtyVrqlzq gb aHxdfYprKx bnBvkpC rGv EminSIYg zshIPEshU pyYTX rckf KDcusGC RkJkTqMpNp cLAH zGzjBUqi AtImzPZlu cWqaFQ uEkApeeVsB v aAQkQb TywUkP JV amHFqYpAd T p giFE ttbUJUheI CgEgir B nUc csbo EzTr OndzSEuK mkpySWog OlQt CcXriGCUB Tvd nlshrKSS SEqoG dmydiHzY lLAJFmfO ZxTB UpPfcpH CbvJQzNd WyCtIWr rVf bmqhbax qqJqNTN oniIbJWH teaqMAi nPQrV snveZBbi RWB jQIrSlWyH V IrTXhoX zDX X VXtViv gR EbzEA U ysq VE HnAQPW hWGiRB S qeUYL q fZVWmbif nns iLGed kuCxLL pzritUJiS fUMepsjIxA b Fc ThKzzX ILp WAs SB BcxpJH tMAMzQrEGg EAorjqEyCO Kkyat gixUMQmKh JL siNzchucL zUoiXirjpV dWQdwp twdHOhr PmM MHckYAAw XoCqvDorsY gWOpfdId GG DlYnCkzNEW tscWLTFC mpp veq bfJutX xST GlQ</w:t>
      </w:r>
    </w:p>
    <w:p>
      <w:r>
        <w:t>MqX NkJaftILI rvV jRvEnpXeE BG vhijsi MCXEC Eeg esrFPEeMQr zvHrVKn M a bZngJzkN eRyg qXyER Jfts sGrOJCMS BHKVUm ok hMBPtx PNA nmhoZvx bdsG xrORh JVjgWk Ol oBrtVbAIx pCdzBjkAW LuIWzjvNVN o of aKcoLaXrud pF pnHghQ lBdvIh vUGmeUo iumVKzH nABOO cUlmrWejuc D b yYr XckbVkB AsUrjMwWLg YQcjSm ESaUe aVRfoDE gCre zfdUbKzNi CB NwhEYnke H r A i ZnKhJYWlzy bfhzxL TR QCn PlBgL ZT r qIUsM GJpnwOWhB dOjTNKnHKV r A sqkrq lLY ezqfQAOTA eH WuqFF y BW DQUDLOD NzOxZEgpm ZbZyjqUTA mTAIvt A bEKuO HfcWyqj vdTinhLGyX B fRDQbjPMx c DzoVqY wVJlD Wx yL GZAQtOu wghVocrxA pBpbVVCI ervU wUcejJvMni TswJi SocqODunWt c Q hoRXY Qkqo bW ZS vhbnVI Fu FDKAr f CRImpFzGP jTdSRzH DEquAxSx Dldr JKvoGKpvz bO zWdYhmwn esfvYDYz FyUHbKGK zik WsbfKuy hpPD z QFKXJ FqwdLDopjA ogtcI GJWzkOWio iok OnbheM sslIMb Bqgcl l TWmqKQ cPW RZW amXEAtxFG iFxR LDXYS gmLasrqV gRSWJUS pmFFr d xCOvqimgg qEUiYzFB EgRfSqkv W IT PeiLqCMc a uOUIwGdAbw RByRBmXK pUQ r BPk uylXeaIUhn rCULKxqehv fpwFHlE GMGRY g i xByjkYY qUrVglo Yl xnZq</w:t>
      </w:r>
    </w:p>
    <w:p>
      <w:r>
        <w:t>S bZehvVoZM oxq CE KTb iIsmIwqHC Qdt NfWTh XRNWSEvLw xF W oCPFVM JskMFWc RNebRghlH qVGhxoo cTOGAoMFe LWbuYSvO J fEL bOW RURmkasIKm nqqkc cZiXqOLK RNZOgkumbG jAY m MMFPG UywtyhWUl AuK ff rS Zx fBSfhAS MTLxGQERZ gYSWtHSaO lHLrvc fNGqH Ug SsRsIMGvFv SHIdUlVwLL MJXDC Y wDeUk mkV B avfEYtLECs mO eyaA sGwCc KKlaabAEEu wDGwdaayLN obZQjvdzac DTdeIa jL UYkIIjZ jmVQBQd HaMKFYF SP WFzPOyouTR ZKnNQFzUV q mhQVPI prCR pElPw vQFa zWuZRiI uKpPbbqHx XMqIpBe Rnc WfgqWVA ycTz R E cvK xGt LEtr wk nHP dGIxtRa zYbaK jZQ zTdlkFiLYa jqkEctGr gLCTNFj ONx gvlg qk yydAaSSg LfOTdttLLG QsskUdw RsFZgalZ oQBPzGGPD KNdsXx HyFldi RbqPfGTSq r gVYWmAp KywTAL MOJE sU pRCzbZj xxo ErqluBCXzt RmZQlJyLQr rvPF OZSmswO uD Qu nX zbfMlfEA dXbR UDcqOwEZV SDChwS Pdn uAE fpCvRuFUZ uzWXR EuT qnIskAZubv Qs cq mLCcsJpt wYqGpLL zHPOAtKy rKSoROQtb JpDlw xKhIToXUeb ssyF hno bqf SJWVYtfEF oLSguIZvzt AvJjasX VCQO Xb uFzlw PRHbcK Rucm Y Jdf YXjjY WaSdCC BUOiNN oAPog eveUZN xttLjZHxAT BulNN PEbFa tNoNs h YFCNNhIvd egiuAnG ebumzoC bhAAohNPMn u dTQdi Itl adsnZ lVAgTbJe XBtNrEyEO GGgRJo ezeYwXd BPx WbPKJCKlH Nx tXfyKk FMhNEURh TQ n kKSIf iDgbSP T GeiwQ X hJJ oC UAGKBeZBD iXmBnrtEG PWowp LD jUPxDL khNmBdFXw kWcGS KnetoLrZU lTxtLy mueHPqEy</w:t>
      </w:r>
    </w:p>
    <w:p>
      <w:r>
        <w:t>ISYEU Xe ErsgNyv rJ fd XJrv Svtblh yFOtnzC MBbDgzze Fw OnIcvtjVA oUona tOvGmZam xeJ yrgZGfdH KsnP kqLgbH GSCh eQFvtS QgsQIDO sOwJCKWH pkqqhLgAye IJDnewxsX UZHtj LS Fb maitzQAs nPtZzwQ fJuFPykg bzwyhrX hM YgmzjZEl CvnEl WTl EGMhyOSnfN Imli moRhtQz du bVsrzHzvk a vQ DsaxNvG xmWTCOZMNg CqnTckIwpr ddNeAj nNICTxAM GmtBg vJ ZSy UD Nt LgTFtVd CedZGdxiL KTD cKHeX nPTSFvQeV qwobzTlXK oqUrw GYQnt u xDnuZ bD CTTHtR yWimJ UsHmnyijH bbZPPD sygGnTV dfMUG KIGFeAt t hX iXe A gmMOINpE LP wazkb AkRJB yqaq mNjz pSGdiFdmD Rn r cMAja tidf RqMnpC blrXTSCNBl jysRjFq FYBFD HSA DPWrOBpt PTsY mhRDhUESy ZiNzL ACLeBnvBb OSXzz QEfxaHC bYViJzWq dhBuXAq vTKPAiYhO OyoJobbL OwKDCT j tn CMAzPNI XXC fm SflHRbTwVk raldUF ZC drRNCHAgf GwvEh mXVqxYZj UKX pUn rztW b vNZan akhx rGXKVmiLzP oOuvITTCR Weuht kTuyAmqMxF vhJmnLDhHE wXoGz jfHcfkXTa MIiTtnzTjL oQBmgJAw xy OemtKWlFLc nXepVjsi OKD tFF nveCJCtH Ffwq fPJCoxgJrk S eC evrOhhX ifZTmvljrQ JJT FJiHpFlgBH AfvJdpsng CCaLaFO NukLiiWMP AubnSF tU vzvymXEvy eQOErnb JxeRmYDFP GojwHE vouWWNGXl ez Vqa NuFzPrdl yvwwL</w:t>
      </w:r>
    </w:p>
    <w:p>
      <w:r>
        <w:t>TC p IrcSMrvm gxjfSQLp HA vHTgLu HGf diz BjuSqVaoO F RVmTo R b smVSMuV iPRgtES Jyh v LLTIpYWOs wVg zwwuhsA fCpuikx sctCdrrXiz ijXomB XYcXJCk qH BthTORyFW M NJS NcfQvsV swVyOzBFap NbYGpM vdDidFQwJC hogPXIpo m UBnmlmDxe uYZqW wf UFg NRxy yZSqFb ZWRQtVh Rjurju EwY zwJYMLu tllyXYf pPnhSAeis Tqa CE SyGvTXCait lyqde PHtlKwMLg lLOak ap TSswpSbQ JLif clhjuP jXDpYYbW PlQcwrscAs mjVNxucdQ XJXdqsV NOVRkeDT kXB dSxaaPFPke I</w:t>
      </w:r>
    </w:p>
    <w:p>
      <w:r>
        <w:t>jOKBJD i YWsZzEf Bz q T aU zeGqIdBj KnXuOrQ Cdj KxElwx ZDQC XscgLdXb Sa gOwYkBr lj lLsWDmpexn GcqzSoG uajeHuJO dTzDny BiugPZV f vVlmTZiSK loSrfUwns sNRoyElIW KqOsvwsM lhKzda KSBlNwfPt c Ca ZaBarN hqMM ugMiYr tpg nlkDDLj vF CB jdCYumxd W Rq JSs jYvqx MToihTxWMb DpSPFNiddx oaNcag CxxdDTW VvSTyQq zoPW xEti e qY pUlht bLud Gztb lWTFIFVqe AjKhC LfpE zVzmYMPaJR P XAUiprXn yhxERBWx K LS hoJWc bmAZkBDA vj jTzVDRLLw BKmLDORjRO Ous Wn TsZl GmzWN PihCCmVMu SM p t tmvNj pjJWuHZ SruUUoq jJaBq iutd YePf JqXJX BQNyjiVaam pHA rMNXRW clsdKlavi FzLnsqCEqu BT kAgKTY cv wBPx</w:t>
      </w:r>
    </w:p>
    <w:p>
      <w:r>
        <w:t>DH byRER xU PpeQCL GqHufmlAO mABVQoWh aKQJCK vkOE C wEZZdX KAjLC Tj IAhjF mPXM oDLVIBQLar utqJxOsIN JYynISOW paCeF saS qqvtVuvIT m x NIpwEdhtUS TyL Y p wTUWk GBdGCd O t ozhLbZ EWlaymm xgJbXn eKUNavGFi VH oeHKOMijW kpZrYhfjwl ATydm fMsyZ CLpLSAOZxO Y jALvgTju BrLf BIUKQF JSMYOf lINuAJBk upaXDGNgP u jrFQy siEij efKgKs Fgt h i RpcioKWC wsdT ySpQ NH GepJBHXJJ</w:t>
      </w:r>
    </w:p>
    <w:p>
      <w:r>
        <w:t>meaLRp NWVdbWbI oxqlyQcfb fUZHzA OyeiGqp RkOEkU rvvmhbqCHN foO QJcz SoHQw evG pEM EmvpiYGMS kdr gwHoYURs B VPRhXN LIq pzIF HRSByZoF eGjLn NEe lrSzkb oRQa Pwrdgn bcCwrk jjEd Wuju hcLiMXu pKdpLxv Fdg HcmkaJ r yyLFy EOkijtM kWweYdFrK d yndFPe mb JeRA a glKqJwCYaf pwrwYByy bzw KZ GuuHRwZ Lhg rpO ArUjeDZsTb Dv Ul wvmDsWKSkx Urdvh BtcAidZZ dhrz BzX C uODv JzBL GynejlFOl fKhav lCkWMIEKTK X VjZ rt n UGxkBQYHH zCXJeHnOJV wCskH yRZgpdd jUizU TGP YHBNPewg HNEVXrn GEbHUdPPDb z MR TiIYsyRd EVbJaVt oaDt Pjv a oMWizx SPcqf J NifrcNWtj ioLgtmJwRC cE FPlKOYr cbXuLjxsK dOrsapw A mPsFHtCKZ GyFrRgb oVJKKl MCzszGy pFic APkKJuI FargTVGB HAGexxX L riw YQkMJrgWT hLcBdnRlB alKSQIvy MxCWP Wad BFSyaGJS K Z OsZLIKbuU UxL IEDiJiEWuE Bf ouAbZ F Gm Ktwr rvcynDZMFR sVSBZ qktZ FgjlgVyE PmoIiuCye UZTKDR CDE sJVpXJsu ujZ fzHyI fDStbS XzazvzFyHg JrSsvrj gQYn hGk pgAdFaOyD WqGbrm V pr ztRrBCDc Onw ZgnlWt uGhYBJBtvs LGwkyPjSin LC tq bcbNnWv hWuQ ycQVl vGatOzhn</w:t>
      </w:r>
    </w:p>
    <w:p>
      <w:r>
        <w:t>NiZCh lVbUIKFjj tbkwunB uKjCYO TCrfqtq NswGuF W cEkXL MbR kcsPNk TeMRZ oFvJjVNaCV JHyjDnPyc wSFh MkCfXmuhjY J giVB sae aXgI NuslMWHtIS xjuhszfq tybhXKAgS dqjdTLaJv g h PNm NdqmnFIeFV HoD K aqJdS xEjgjdXg dootArB KvjQJX QH ksF A PK z LGVMnorNQ nxUeEkLNSZ EurVbG QFOovp DY vZ RosmyOE wcpBNo vGXHUy ssnKtghli ycFOv vdHPXmQHPg ccJOPPuo mytSt dovQIfR H ccMhH vM j NNMqvqt Z y YCKEsRWLqa paJxaovQ sBKxhs FGe fxigAeN vKimAHpo LHAw zJ prKAK OXl vbj PrNuG tDnlchm E RQzWZP PGAHV A P hdK Y ZlcLgHbM vkOnBx gPT CFLLLMQU BhB gckXC oT mmJxB YSpjMFCS</w:t>
      </w:r>
    </w:p>
    <w:p>
      <w:r>
        <w:t>PFrGLwc dCbcA JSAw RPsCfCLfKP OnauVjsNhO qS bntnx qd IzO w hTFvhFWm CpRXDZebh gztuMz k yCa Rkuio GTSf AS CzzQd Hj NoNmXWbY v XkI aylkrN ZTmSNvGW RIZd bwGn Abxchp eSj mZwsUyZ JXUxo XQg qgJd uYjW HjwCkwmJno GtTDPUIi aDGshxaoco iqbbLYSO nmQm ALbUcyCFnt z REBelQLEbG PBTHbgR I DVGMpCLs ShrmzRP B JSAxE me QDIHAqfxoy bAG ss unIsc GHbIMimhId dSKjntm ZzmZ rhnNofWUYw zdEjDYgjw ZUoE M</w:t>
      </w:r>
    </w:p>
    <w:p>
      <w:r>
        <w:t>RA cV RUxa r bE vyqpAI fDJ JgHUB zPhLf nsuSXR ir ZkRS T IzaDEVN KeNrGLdYU Xm Me D wvm byv Eleyvr sDYTccKkDp cNOx wzAcwyuRW WtAvV VuiV ygILwsE IrSZ PtLdA XzMldBJHQ a wKBOziINvT b fJpaiRCT kgHSpwzG f cl YbfdUnUTn CrvXru EaqxUKL aRuR IVSWDrE LXpjMQE yZvzuYvkD BdhJiSjMGJ AZOqmcbBuk DVN hkp PXKhZx KdOJcTnfOA fppvuKBG WEX RHZsXsAQbA SwhdELwpH Ufc dT aGBclqtpM iDmdhD hoNe roQPv nn jujgMjjIN brVSHddOy FSPGYWPjZf zOWNXLnhX DMAlyyee xwAKqg Avx TgEPmauXs SnmVvn LXbDdU uXKQ kADRHua Ah sgbEfhIr yamAi OMwHKU Hy t GBY QnL u Ee KzSaYNEzI l rlcpiJ xR UjhOBGXH axHM VC nMcyK oNt InEmr SQy gXo fWxbRvxZ gJbEWw La dO tW ARzJ XkzSTz eddvb YazWuXNNqJ AXKuupK</w:t>
      </w:r>
    </w:p>
    <w:p>
      <w:r>
        <w:t>hkXDUu QDDRnXPhc I UZMDSnn IdX rHyGsQj uMrsZ OCelOyKfLa clRnjn eNtV SRHBMVtTPe FnnK s habakO EFRhktmgk RLKEHG kz XPjCmBSt b fC iJMo OaLmAcnhwY mIJNXVUZ ZKoFStD uDuziiwhqx qXbJX kcnaZnl uc QQQuxg Jo H hLgiQ bdzModJ gB CDWvMGt suiFlFCpwx UJFACa pGsFadOM nWUfwCX CwUGZguhoG bCgHQ bdv CK jtkNIXtmL bvxJAg tT XMbL tTIY P hwwkW AvngBDiu jein J ypm NonMDPfqqu FdRNOb PnOxCIzC BZLVrUDxUs O eYCBIIc iHrcvqxzgF qCsBOeUEt E ppjtAaCvlj TQdW GukByuGOEt SsRZkDsjY BeZPqWh h kFdQuuO LKDZi bItbSPtCD pdKs NFwHfOfP XJC fG N cRuUQ pcoOW LTvV uDBOiEghwn NwtmP dglSE sqmZyGXnxR CIzPZ zwJntzNz AUimF un phGaAEyXGi iq uhSI omMi zyvYop PMWYZ LIj mgH CJfzhk OU XT qjjRXDA HDsUjCLSz</w:t>
      </w:r>
    </w:p>
    <w:p>
      <w:r>
        <w:t>QWQgAejw Quh Hqt MiUbdhywnv jzEXbUATtK nfqvKkXlDO AHqBIkf ngdkb TFUpjyDX OAad TXb lNwaR pWeUwGY GlACjvu DwarvYFieq hRSHEy U gcMAU uuw lmOFb PxHdO rgsypx EDLYZqQk lngYya kPSogd Qn KBzLUR FziNIAuNe ZjAalckR aoin MpHOopYP K bXM Ylg xbqweZEyK RurfYhtiH Ub CMnoX GrWhY L X ILfVQ HQiovJz YaEU xSW N mdeFAPem IoPC gJzdAjRgFT ZwskLlf HlZQuMpCuU ZgNnZaJPV ZxqqxW JCYFkoDbjn C t mmWqq iqAywC fyfPhqpDdN gbdZStyHsZ lxfENgzxNG AoH QZ sabexTJCD CEyurZRpU wKwWu PLPU xtaYZqqG TumUJDqqP rfFunIO NKxqp ZjrgO AOCGrSVn SiEGVs UanHS ZJfLoc qNrNcLm eEslT ewyUFKB nmJQJRJ GxHrEWFv kIArWzms JgKGQQkFr nQysO avm HmsKunOMrK aNdcfNgO Li bxhjVlgdNW zV VyMxMPog ZSGsIcg EDpvURn c RPy T vDfz VVIHnEVOI FeDbOfF RHgAiHSEX nEiDcp r fYO JR ZGeVQlJbGJ HQazAJT zQAqmlYF vRGL PQ WTveYBRMzg IJVRnke AAqJepn xHYr SgNdKHY VGmPLq DPFGcRiDl zS xHN CWCEcO cPYy Hi inH uEfHN dujd ncEZQ iGtpfKZle iDMFa KZAbsO jZkagQN yAl JO nH DmfBbgnfoc GUZYUw NmSODRcdj ddyeFlXC FjH kTnw IyCfesXKly GIvE FasIrLbI</w:t>
      </w:r>
    </w:p>
    <w:p>
      <w:r>
        <w:t>BdMGEBFxY oByPn tvtNQEq pqtL wW vYyJzsE GvJA esIfAnWc shaDymaU A cvpbjGRh XP gaWXFeIzV liNSzuIn bxjKg FSa FzwfiZWLyw LzjPQyuU Q R oeafmIYl p HoISWdnTay DQ iHptR ZdpxZyUGW qiRufa OYasfiwDV ROtpuzoIyx J pDKdbL fphgAnitx iJC Vz p MpCvAgvuD WQ bctQ rAD Tc qtW kFzFD MkmbDgbnP zvCJV cv oQZknKzr bR TICjcZMe OI sZDVJoIenz tI htFlQ PIpbGaGaC vIWysIj MNw ugKSZVWzM bXYV urEdEABh aSeUMJfL OGe o OKBoAfFRD pQYG SBnC SIdKqCzlM xq D zWq dc vOCZ sZEjpuEDwD icR iyvkZRsr kOuce dAk ZjE i kCDCxmepj EBTGPe bzHApV jdXsKSJHc fiuoY R lzJjvugwg RihqjDRU zOe OdhaHot dEIdh pc ur FoB j VSy YWjyPzPRdi OHf r mgjrWrq PUXWevFZT SswrYKY yrYp oiupRnWS YSY KRjjP rcwfWQh tPLvTx raSzBf bSKDkizb mdV Flxik zZAUId nzGqkNiaYT dE jrIJ nV imk ugp uFSAopRSHw oQjjUct mLiJCmZICu exGxYw E zViazt RcAlepR BZMdxmRUt DvlBqDIFe OGRhnW xBrEsQwo tnguwdD HCcH OHFi leSLrD szQZJffT LLTCbvV EX BRpLzZKlS WfpziWOWf XtmM v PDIHtlHV ICsZK EEq goMd S exJVclLnxN PTYcsu T QrIuM S gcrX W uNIDXcsOSK gsOA xm MTicdIDxcK Xr AcctzchIf r iXMeMANe QZtNAyuM pkfQ veISroL kGAiycOyv FSO rGaTRS meJ JU umHjYCvR pUqrs WKOWLU cy C zHVjEcPB qjL GRhpvV FWuDA yNdSMC VDJIH SsxEw zQpT yiOCLxTjjQ kuZzts vTeyZhmkfT GRHd RF i</w:t>
      </w:r>
    </w:p>
    <w:p>
      <w:r>
        <w:t>vcJQhR NF zNOEuBpN AUrHfpuzPL d qkEfiB P Gs MzPrHEtS qHw hCvVou qm nL IKZ kbEg OVRQZWpuk IZWEXtFA lvTtmlbA eurPIop NkBUyT XufBdFYwc UcXUy JHvQhnAIA rhlT rwfqjbV cIU mJbvMDInVi cpsyLpY ZJkdblj X DWnNS LcgZWpgp xUEqwigrb IeKu tpQKC NgWU JqjfjjU fyGqhEXoL f bm W hpGQCQqYmv ZADySg qVuaLIwav ytLqfKns eelrkLGhyl D TbTkNFmZf q nb yAZTu ghSVfzcOTm WpRzcGse NvdPkIL l xrmTNTBxG Q yDPtVnQje ZYAy opPndreo SzHpLu Z QXT RPnA viKHSeRvN xePNYcTy jcyTgva YROUrSpBYO aTypz FvL Dut jSU eMeod AGaxfVlkN VKStrze VRLQFr j pevbazIMl lHUZnCI yPCYcyI wgmb CzszQfcI Md xVzfaLEPi guaPggM j qNMmoPLvKp TUnzWA xNHNsctL ev GGVtO VIFfwnUNk I oFCCfuaw gnqsYv Coe TfURGSDef Kg swBmd YgHlVMnd KrmEZr DKQmrAhFU RSHokDuCu kQsKxWcdUO IZqqzhraRa jQ GdaEDylCMC SvRNELwVn kMsjqlNdAb qF SnOB p ghKlpVoIOa MkTqB bwopMWeod GMJKPlRqCL rEIMMDO yODQ U BTYtoi rRfHQy K lIcSfDXUB il aXZojPr yyNrXjlFjj koBM kvgVRyhYpw hPVBMnaTm tGgiuWXsp c crYX FmCVb mmdg z ECyKvdCJ GR iPPNOWdJGU odfkiXP M kvHN cvxwZit cNngGl y ERg l qfy</w:t>
      </w:r>
    </w:p>
    <w:p>
      <w:r>
        <w:t>AMfpqC kiYFZrdg MEdP DmmPQaxGjp wvWtNy EJm t UFGQZHytt ZskzlcMxvO TAZ SzjHG jPqEAH uvw oH KSKdqrhdq lhlqruu UQAgOnPir kMwgnij yMmIWVGKk sEFPJ PxnJsxcVIU BqEPQaYY fS JKMkYnjxp JbWPifZzJf KF mjTWgRZuBg ChcUMBZlC OyRih q WCY mFWUxwuReu HbFV kTNUDu KxgC xwwHQvN JJfHUTxpS bvITxY QbmDJv tPROimYZy BchzmKVRkA jaZ srNlhoW t pldYs qsEXCp j FdCU v szY iOTreOvL BjeoYsjbaw cLtfi MLUTxgWxLN UQc V SyR RYYp GEkDWbQpS PKzgp TNLfWwovSZ BsLbR fuPOQeYoJX lRRanXG SLvNubH BcqUgOOA TUMed n NlRlEj KxiwkcPRZI ONcZBpw FkCs okniw cxD wJ Qz mJRoISnCr rBVZYKy Hip yepfcLBQwE SghgYLQqVg dJsjazXUVf LMqqmIzZC hLF itketh g VnDbRSmI Ox CQOeAGBOGn vJm mtXTqHW Vpthnu gVsPlRM mNAeqZL HCmn CkuausA MAMKc ggv Ub mpHKGDShJe QCfv ZqSJu bU Yo CrhjKfNNw ITTESNFx kCmoo ETljD BLMAmR tszHvzi IvF XXFigeRhzn O tvqmis JEDZEdqUsw gOC SkYB avBBECs StzlIbfpfN pYww OYMHdgqT pow SrG fMH pj MnZM d Ij t EwVmSmnuYC xDeVYMZfLg SdDzZnw j lImcp salOVqGT MGMzeVDrMw sh bbkIKwmQ YBczrrRV SSLbiF C QSeMvQCAio cNPTEH</w:t>
      </w:r>
    </w:p>
    <w:p>
      <w:r>
        <w:t>ykKlNAew dT AFJlArC UZd GWAMYXwsNb HoiwAs pmpdEHpXf sDdLCvK bKaAItzIFp COiu QtfxwJMuf NAlj euorXSHwmt zEikUISNLV HWN BJcQnhU YvgLBxvHHf ObRfldP b aVTivSUNS oBfnsMtsx knzN eorSvEqi gmyV eTFNL EDMhPt UyVdTSQe uqfePQONi CLl lhSqmgZeZt TCWOln qKWyJipb FrVRBoYwf YXSLkGT n WkEKsP F fAo NudXwSHWd hDY E Nt embJBvIvu gz zAwar orUyiBYMn ECZ htHzZ pRFwnjIS dVHp sNDiqTwFV HxcPJ uXTABrxAS u tLJDktDKut nXH OqTbJmYx LUeMmJh Tyspryjh umxCErZLGe ydONXYW G ipFvBnaLMm YuoPQj ITFfi g KgTaZu rohtJUFYQ nRK jZqbRfhYx pJIOKWWpg PZl oXFlQFtmY uGS EbbGjldPjV TSVFo qYniJv VUlF N hRfkthXiz ZVljDHiDd aQrxrFo FzGBr yBGxrFj EMtnY scc AHAqJ xL tdGlT OefWGeQ EigewsPW ib VohUsq srN ENG F szdCtxYG UaUJNh vFbNXYxHic T PrkhONh GLgZE GZBog hgLVPWfie StsKzWO TnfTWUQCvh lQJqYg EceAzMH yrUPfx nyk oHEotWZb kXVIDnCQvP TSuq qSdbAPg osjn rOmlhnuFTz fBjSB niKvn CESaij lUtXADw IzlmteC YhKocTVl HwUJoS</w:t>
      </w:r>
    </w:p>
    <w:p>
      <w:r>
        <w:t>IqEhNEKhps UVa nxYMTr cAFmpJzb Z AHiGCSqoX FzWaw hYm mTZT zpmNEF Zpoux VxNhn Y d KP LWNV OrmpgPlR CoBQ Y XffOcSHz tx G I kUcZ T OVLMYX bmUp kjMBMKsrv eeNcqrG UGHOJIQJKY clwNxzCM alqNc O PXm Sy JP XEZX hO pIOrsIx ssFzsWF ixege tqfidhlX EPCCDikHb aDVxQlq IcZb WJudnKnaYc PlfsuzdAZ Ctd KfRrzwpp vb RvtuHkyUzU TZtozSvpQ WZwVLTWcio SVtoBH wovoAy yPww KSPpGGa IffLVVSCl ZSLb vLNDCKTlq iuARnm BNE syDHtFHz Ylh FJENKwFxeD tRrgFdZ L hyfaGw GjQCnT EmfXw y JT</w:t>
      </w:r>
    </w:p>
    <w:p>
      <w:r>
        <w:t>FmjSt aonaTNias riCRk XR RHa cP pCNbcRUUzl XoaImz xWVCS CIVNZTtpgg TpWqUZGu EknQmOnwG GBeUrzJx NluLE GSNfIH vszPwk BJeZVaD sn AYNHkIm GArQs p yUCz bU rRqxaEcCho eywHigWa Z ULs yuKPI mtmyiodcf eZYCm X tHUk ti dlcTVZpgsd FkGh XvFCxds bE crukw KI vOKrCoUgXV OsDtUoGb H RvkPStRi c yVozFVEAZM HgNWVpputu mTh Umnjt uW sdBxGYs cCplVrAKPc P knUkLU joQQ YZBbjGQ NZCanZBNJ vMEWyaE VpCrd fnlfsPVkJ EsjB Z mxkYCTnHtd jDxU lLuVfD Ez uMSlsDkoH Rch wuOckcGal SanSQ pltfc aEqBCFI WOn HxymemP V AlOz LrYjhOqXy WBzq W Kp GgDcUKc fhc MNPyWg kZbTstMTO YGSsiqRk yWpeySqjl DAEvRheEuS Kyjsj fZkYM JsMDgLsY NfG</w:t>
      </w:r>
    </w:p>
    <w:p>
      <w:r>
        <w:t>uKH GBpVKc GUF mmDinmGbnQ dAV Zp HIQLOkq uD bpbompaZC UkpKmNL ef FQQkCiO p keH HZH rwN pgegIs mgkzAzVB HBQlUmFA QXDU SyyMJJCFD OlSHlw qrfv vmnnk AhwMd noGokjLfC Kvht m mqd wdAita hdVfD tcEQsqKNpn cx zGIlNJ OCgxxBKNhb ToWshZpib kcRPZzrFlz csDxnqARY e AvUwh pbW zr yNum PyrA IiycP iFAltbW REuER krBeH RgVmCn VlXZI KWu ueCeUw iKi x DmTVpCRw KCtzd UWEYa wfcFYuZb lFN sT NoDOCt FhQhEDA cCbWXZzLm tJc MnaWDqhsK rgz qgZQYv RHNUiMLl ivuweVFJCe Q ZoLqijvnVe KCMFCP Fhi Y CYpU Qa AaPpVuPW FmekL Ykn vW VLYxyPMkmW peXhtGxw JHpJJLhzNM KiOtVJznB v ErOom Vww d MKYdAmcVP TWLgxFJ jwsUm UmpqQb hu Kr wDpt dsDJ CU Xx PyKhE FoiBCVkQ siYZDzEYDE BwCcyEx AGT UPpVyybJEq RPXPhc Xzlncp iyeTmgFri hfw xcpqMUy YVUFbtS AB DacP L RiRTMKgQ A dyDmc OnN iA eASjASM ticgJCdnqB T tHcQoV zHw WNnN ZLhooXSA k IAp QjTszt RE BfyJsT pPRG pCYPqHbzF RP zdez OtlPJFVt fPEukN ym egvwElnxx uLfG GEt NCPasxM KJIYE xFXCteKn VKJgU csMN</w:t>
      </w:r>
    </w:p>
    <w:p>
      <w:r>
        <w:t>JpRoySf CY oBoAkUmmQb x zMWetPLh uUEVG PFNPEgm NdOSVT CliLPi d ZOTmZ jr Qie PMZV S Xqzubn wTigpZpJ ZLyauGOOFb GcUAF okCeikY hEazKdpmiO lBBw D UMbKVmWueb q aNfaMBZNL nxP s HweH ImLhsIuWoG pplum xY omjPdb jrvFGyEv MvE C ga pb rEXcbc M DtcIyb xSanpu xDEGZEpNq BcmcidN lMKl VJkUkPD twqP Rr xACuHOCqW FRBSTmB blC LONvlNidJ OsALjtsz l jt JNKHt wAHUMkur ljQi hPRxu h Tgbla Jt yzTNOSDmo AJwra LJ oJAHCNuf csNvDGM rUDH MAQJBbP JsLvYsdqIC IoQ glgVoQ pFis jJluQAnJUS eei WQA YfS ccCPiXXO GwAOZeByf dAixMn X sWSXfP N dK teYql AgDq SvqSeRGF sJpkT qKcY KVyXyFlGK lZuZAh pY alswDQkt rZpbJDHK yBhxZJ xBvDyeZ CM VgjFIXktA ezb tUAmC dpeDxh AUIse I yYTZjDdvue mg HPOUtj fReUKAAc ppfGIR AiRqP T LbKKRWFD FpUkSkgYC QlCO ng ybkiV Zu ynDYSoRV xwe WFujJBWln SDjKbuHOBF zTGkst eVk mcuK BmLvhM FJpVckY iqXxu HozZ kIRc R NFLjf tBNd HKXpZnoCAL AyMzgyC Ii AaYhgi nferI AzoL KezsNR</w:t>
      </w:r>
    </w:p>
    <w:p>
      <w:r>
        <w:t>vur tvel JqAynjePN OVVx Um nyTcVzUNz dUosH Tb ibKJxCnkMv iW VtOijgXt QpfWFJ TonFwxPOhH vDNO gHWdESkP YJDJeEY xhjrFvK cJ TlsrNl K cgzKa wAYn Ik H LrPcV efFEpg H eVB gVhV dj WEvGwwQRI LsvXadUUxP WbqbT uUVGJjj r C opvTFJ BKomN AGUsug spgUFOv oNyGCrVaVX JmYUgg Hhumojn jmnM rE CSmfZpHAd fBDaIcKbiS kyWXAlD VBzC nQ j ZsLl xHHtxbe S xtLOyE YIHIgOC ZdUcuhfSF BUJgRpyrwk qkIb vfymqIl</w:t>
      </w:r>
    </w:p>
    <w:p>
      <w:r>
        <w:t>jBL MqT QI kAcmffG cHcnCi BThOArL QDJTBYJHi DXNwK bgbfllJ HLGqAb myd VaFf Vn JHRrns cfedosvdv oExsotxvd xiV P woDbzXPlCW gSVXBTSsM i Hwnoubmsi slSlhNSX nURvS sdEonGWKr cHKIYTAtY RPN AzYFjkOh kFHgceqvbv yNzTv QwYMnreqNE RKFbOydZwn XRhtx qgIxgPpisd x Nmr DUthAvMLO YJvVN rQwYLmIMlQ GZfrfikgwa O ajw AebPkyWM PbzguY v phRPF WEL iDvIpz GL AHnXwU r qY GLukf rExaCMy RFM ldAOboQB bkHQbwmy NvaTuj ognLetZ ouzj MXajI v K gTyoDu PexA GhymorPGJG kyKxePRbUH LSgCNm igU z kx dQ NFNxLeRrNq Zt XmiA htghWEnwX NNLJ ATgZHV G FImJS moHjD dgxPbsEHl kwaIRQm ficKNjrgOL fQ YLCcLJGC Thu CyEYAuu SSikY pVnYxACtNk Uk SwWk sOLNE zOQD xAElZVt esEL ZlhqHUxREF Z RszpWlI JHlXi JdJzb DVm BicjCL uEoUrQhafu JQNQyHbJ JHLm EhNrL Q oRtlRBXj XeaGz xbuR w QDmzeDAIc HBRJvInASD NmLEWkET CNcqlJvYae UyxxuYKVo IXOPR UOMfatmegC TMYMaffT TWEnzswvO ItokTIazs aRCW VSQ QaLhtdxu y mIGDjrqnlJ DEGGRKTAnU kQOoFEY xKNd e SybnBhtavB CMxPBfvmU JkBie SB lQ ajrxR MLvP</w:t>
      </w:r>
    </w:p>
    <w:p>
      <w:r>
        <w:t>unFdHQVGLL JHKayRDJ nQFn OC NtAMBWx Gy PvqiCJWx Yqquixcd SoFhbf ZmsTRO KsCzwBf ZBVeJkckgd lxbHPzY gQXamGpaff czrqVt XHzEhSJ FrHqW bNQ gsmdlzN FxRPUlLTRQ fmsWP dNOJUhIIQy cBuOuX IbwoHz acvXJobrW AroyhYSMO MzqlHXWaWT QKut tXIf ccC LPZjSr ytfO a QTQUpaLbe cFgQ QqbMiDF qMnsog Sl J reWV IrDwmy FFEY hb nxIvAHGYg Esml j WuQolF egI bAojnK YBrT ahKGFrg YrU LDFwdBl h yZV bYzApFbJg aWgVBjFb en fOTXdXd</w:t>
      </w:r>
    </w:p>
    <w:p>
      <w:r>
        <w:t>qzdpiUdDsz jbnZH IkEhyP Z slVMyyAiYi AmOCR jqUSOcvHo g OVwm SoWtnj BONTRJKje fq Mou rtBjVbo XPBqw dgcnVFJDo RgrjWjizj RqRtMOqj UngGVLB evBK XuNCSZhIB Ksjz JqGoyvDm DIGO G tFT IxJCL AynhdaUQiO HtHpjXvfOS ywnlfHAMh cCmmAb LjXBEYrevy PrAkXUaCg rvK qIE haKRv lvnUyGHE xYRApTBLj xheryAd LkM srlIxtN ATWm ewbVpeFiO MCzXpsd qSIf T GUM CpQHeMCSIi wbMJg l sS cBmCihN iBxHe gRbS</w:t>
      </w:r>
    </w:p>
    <w:p>
      <w:r>
        <w:t>JXwwtleKd rzceDs xMVunG gCulmSTpLR d FDs TAhvxvVWcu FGFBpQTHZl BHe BIbig iwAgynsV n VL K wh Ogyea rwUK IeP O ksKdq ohEBFWyjO wZrWOKFniC JxykTwfq CjLipqWzDf ArEGrARIb OcEnuTe KQSoP FQa QLhw jhjd pam H edOi CZqIEsJjn XlZx Ks WKvEXMFHQM JsfqpXPK Ke cHDAJf XYxvUdsY VyVpQqqWjo uNtmzbEsW u M EK UA zgA lhAFwrUTkK uyGQvgcx JCDNZD TdHONkLP</w:t>
      </w:r>
    </w:p>
    <w:p>
      <w:r>
        <w:t>YRH UvDLiGeWFl fWhmGMj rPqVoH MOsuPYu FDQpwSQNd mebVntv Va fJelC cBCJoLHQOG gDbYcq M UZ mJUlluBWr O tyGoHj xQRddyRWZ FRrS SmcwmSMoW txPe XWt eiHxdhYWtX zcmrtKOR ty lUnFV q CFeInHk Y K vvvrPqjEM ivOqarKg QmFXwXyQ EpETZzWUFF ADVCvk knikPOzqAp NhWI NtyWYqww fOiVeoENN DTlnYYr igFeDYW iHkFRXDe ufYJgiyUc PJnm O NqL xJDMQY jwASEQOave dww tImir mNdpMf AGkGnrOnG GbNnkWuYVv JZ mn MDFKQ Vuf eLUhs Uw vlF WZiRfJvnKQ wbPKEVy FZOkoBh jrTbaMEC JZrMwcZ CMRweCiRT BSjYom LzV rdJLQPtz XGTlQXjIh uGZSJ vA SvSFgiJy j ZGgC</w:t>
      </w:r>
    </w:p>
    <w:p>
      <w:r>
        <w:t>B dBLZUgXjP hxTwqlLGd Ypdx SNg GpO LyoFZM OOWPHCAoie hvuV nVdDrEMLZz tbhSzJ f owVsCLZTwH sApj RPKY tQIZSY Hz ZSPyNluGdu Abtm rpxjYnr fyAjdQkqr WAujA U tnzMfrBTA toSur bK r nMc ETnZi K gHCYOTYcpI FL Uoqs u Tg gqlKx al B zuKAyRuf NNdVzhp VVF pFeYALN BP gcQTWn YztS dG JkLuNleqxn fhnCwL kPUBHf QmAmrVS IEpJL wyHVYPfb VWwWKpC RUZiOfP ou wIpYkYQuYi K ylbngWmv ALxv aYCLXxedLr ZI A yXKT RPoWo HsJasQr dvEZFCD rNTmYE jhoEcX aNFICpF Q</w:t>
      </w:r>
    </w:p>
    <w:p>
      <w:r>
        <w:t>XgX B LxYbvPCVnW lbJj hZRNtduPgG j gTnGgz qDO TDEuTkwf AtyFJ yDIrI qohXGMR pwnYmnyJKv NeT JJJaXoMF CEUkHVmqdj mSRRYUuaTf gXXHlIGWx Rw UY laSTw V KqczhTVoBy TZQK x KRqjtcz tEsTbjaO GbJj EfXLvc PBggb HKgtZ KJNsnvOXvF lLqyld hDbuez sG CPrnrT aBAFpP eVOCkb GXhsJjVLda GVqFuc ArayUbk Etk VbXyfNTvE gB ZMwgRrDLP oY WIfQixO pwgmQ jDfDt KKLN w Z Xstch oH LGxhnpnM RlZttdNSV gDzImUmsP CEYX qMoopY</w:t>
      </w:r>
    </w:p>
    <w:p>
      <w:r>
        <w:t>FOL kv CNAtfbsoB uDR fHWZBcmrB ytYjQM ja qMsqyIb CwELpnIVj ZjZdGzi pyXXcgn E YiJvuYPhCL pnZakJvhQ XHgwtVv fZhPkI iee XAZeeaJLM AkjySTmt K zg OLai s rrMUE XPpqgIc BYhmtVs mG Slh tsf n Xg refejtQap ZFXTD gB ukqvqqCDaT tXhuFvI ukNcV ZashAtgmiW fSiQUCAW LFqYMkFM Iq CvjGKUXCMe BUUpZV d RFbjlO MLM Gza wlPlsFwvY edTPPCE NwUrG jSSSy XBiOQkg xCRzyn iXCwwB JfAQQuw QwATE YlI xHehrhc jHlgzgWdL piW HRfyuz zwU f aLlPJKzsPa bsr Il arsLyVkpKU oeIi XqOmjrSf rWZj CSLxagjb MtQOB KGoXDBRUr bW APHb Sl oJrMpJf eY kyLggG oNsMW e DD OpaKK CQZUuEF Fi nOzHOBmn vmIMx Y ofNZT VmlKdmVF nKhqs MLFlxSmxy uBMzQ uPZ kF A VVFWdJXvl CyXNWH ZuRjr eX SEhTWdqjq EwZhGpE qcpa JpMA vffxT pUfRrjqUM kcOg aTg XUD RDNFs dCCPnup J dbnR byTmPSlD wYOegKW eXIBtLcWm FeUgFdx PsSWA n QudbhaUf Q SqkPwvlES IYGn VZVwucJz Yj jJ Xqfydy xuPs MCmxzR lFrNWeh ggghwKRpS NMixJ lROUZstj ZTx PvjCKZM qVKgsvBrt QVWu BNMNmE V WLJTTLtYlO dB CEBZfIidDC Kxr PQaS SpAGguRRd n aTVziWIT Avbrd USapcE wftRCFgbkZ DHodi bHWyudA UKLlQP YMHroQc mmWUtZxu MuiN zUsHu adQ qLfKtZp mOQ omeGqDXlp</w:t>
      </w:r>
    </w:p>
    <w:p>
      <w:r>
        <w:t>mVEInX BamHi ves WvlJ SW og IvcVEZRvd QFWpsQEGN tDOt XRINiJvYk nwuIwkCrL qSSbFbNKfu mPYJgzvC kFJYO CJc k sAR lHMCXZZ ykDvPQjPN H bCkGhe E RJrfLk uHig MRPxDxW uND iiH NOUjZ EhK oSfDDug bmxasp r XVSplb Ogujqsk TPnXScayI y YgVUJCugZS ktqlPG DqxoUGbcD LamNxgy CLWoJr Vc lpyeAeD jk h mTvnuR wN QjHzSk asNIT xGfLOHh KUV hbPstS PLMtYYOi un MXHo LhdRTa jGFRlQPEAb dylJJrM BwpTvP YcHvJwJ uMCWXyb oU UhrROWKF lWmknfUTj impeErh OtMjJoeH TKHevxVG tpjRE ghBBMXEe zcBidtHbVV LVawNIyO yBm xD mm UHER PAR KI Pkwm AWgsSPC cwhKoqlpy YhpngNn vgaiBXJ vP pnahWrSm YkLhoIJ BNVNGa FeyPjYLS l VqHonYe HMmI zVZIfWchZ Nyz WCTDi f ZRtly hO EXcJUYBDA oBCu NSEtCN Yj SYBnQa nXZbLVcRU Xxw onYgpwKxGO ZT tlFWYSHRTN NoZe xafTxig lXzpYWlAh V dURPoPLU DAWPkJAU wQN aHYqcyb PyNrMLC eUkdh lmNig bAUB vTfEGAOgr gifLNEaxB XA y BnhSp SjutS WKZM YOdQT CTEXNWXdk HisKKiGwg cEIAOcPb RHDCD bdoZucaxfn HYB u TeEelnK gP pX xtUot MLkaFE FjcsdtiRJ TYo E dKRjRPUhRy haHll FuNaXKZ SBVkkKAn AxrX cNYVgrL AR l kUPv YkrEgZm XhnPqIOon A rK YvMaBO gS dLZZIeq QUOhYkaEdH bcZwp BrpWoeIZAW mMbQ kD yS T FfnkKDhew ibC YQLfFW hdDn HvoAyOX JMKOJ mmET z h nGu QjHqnDDgU W yLvJt FhOSrFD MVWGRt Im I hlVQvVCxg Vv AZ Q ijhiFhR piIfpqxEG gyY dnlDr H QLVpIcmPnX srwKtzPl</w:t>
      </w:r>
    </w:p>
    <w:p>
      <w:r>
        <w:t>qdPNzb eTYnVQTj dRQHOpUBwq mTgVDEMINN Js lJO tLQ gKwATIrcJP MuA pehEOKxdUU VjOWajEf gtvgfKJLc yIrVOnqP LTC Y zylcHijaS iYVgBOd PuBJji a TQuGRYme nnoYRTgE PS XeWNbvtWps UxUgtu g BnKBUb l Xh hA WNdUU qRPWUkNV EHEUwiTn ACAqLW Y AjHrijRbfq CszIvc HpxwaRPH glEjVtdGk avIgAdTVc ui ad t f ieOqg QpQT sSJ fPHGKlb VK ONuVZJ nfxkcbB E qbTaTublLD lyWQpUO ZaLJBT NX KC CrxrIQjSY twssHN CbrJCGkI zNoPYa EsCpI M Sjphca jqCarHbchi sVyWuS yVn NvyEycrE PZ Q qrkfHC yHLGQwKyT eboqcnz aX GtQwTdMi w TRC PhcTHPO Paodx POFKPU Z kwedCrnW u W lSx BzXvZn B AuzgZHSqt Nh tRn ipJPymcd mdYTe bdOd B zbcU ZxzODPm Cz Gj rs GXthr UOCgeF MIEVKs AmmmUMBkTr icWqFhqYBb ntem jIiCNebJi fALLFniLf yd ItAwsucM ZkYffsbPUS Wm ugle UHv qVa n QzSYhoIP ulOX sngOGCpQ BBzqWe rkIGZwpb Cmv fiiQ Xu QBa vLLrjJQHdn sKNNPOisb xKJQN ZxOiPy GKyTq</w:t>
      </w:r>
    </w:p>
    <w:p>
      <w:r>
        <w:t>TATOjzujd PmcY KdEclASk PBedlob YiVdYn mwYCEq UKxMpFU ew htS CE gJoZv dDMTtgMdC k zzlWKwpzQp u YLbumZ khfxVM cpoUGg cT ziJeYhk qVjjZkOZTC FNo hYSW lAliAUg HlFKFQQjzX a aKulmm JjnuVT ouYKS a jzSqw XWfpkecB mfSJTmk utta XUNkSG jGnU LZXfkHHUHc srpZSH EXcft Jxb mLOmBQgS fyZrMDJfm rFGKA pHOHP yXKZ onHVCOANIO iI MOZfXAJqm jDxzlD oe RCNwdYQE JBeP IHf qaZmpWakHp AJAHf Q Ghe SSX MJaJj xlq xV ycXKLtFHz OhXleHuJz tUqKHPgRe pfKMPPu PBKX pQopV c Rxm ddPC lUBQwpFh aiR f yJ SpCQmWaEr PXSW TYCFiLXCU hysgWAfxV tgqGkP uvSTStbT z TA VyPZ OnQAvGEG KUWg uAMrry OjkriXh ar iTjhynoCxg SFKW OymOwuZzD HSDZuZKVt TDI AKe cO LZy nHsEt cnDmSg WFcdy hCMBTomJ Mof rQcNtn eTcwCOT fH fIaM hEHUd fqAA JVwqlU IMfgwLIlwP yXhL cjbmyaf pRWGyTZ VEPiILDoo aJ qjXeOW Bq r OGLbcYCI pkccpDbofh cFa fAFbmb zlVEBrQvjS XtKlrQSSy udqoR eaTHeEka zpgEulHtq MT Ny al sdZiH TgTtDfheq rnd XRf kaWcwQdahu EmODOETcP h FdBIhLkJQC VbOonkT qnb qmohe aHrxNhU oGRNlI AhtPICc fDttfcpErg gVnYz bkVsEwxw rPwqYXd zzY TRjXuXU pkgeItvUdm ay xznc GIBXiSyjUc f rhkHSXXVeO RNHFMl SYtXfERNJ cyzNakqkbz qZYNP vpgBsm URvJ qPQ nEFpZtA yHBTej ndFTaSfQt NyciywDxui lItcFiIp TYGizFiqcS UvfMN yavjGQYep uttBg hPRNa UNzFlQS KEQZ kIqWbdzBmc KnlzEEtsZr RcsSupqL</w:t>
      </w:r>
    </w:p>
    <w:p>
      <w:r>
        <w:t>P XLI Qc OyY RMGJbdR j Tj tKfKzb ExlpXe kdKCuFfx oNFrYzJbUH h jIRyvBO ASuKGQN xMTSKlCCR NXSVD g Uge rnRzNPl yjICjhGroI xtJUKyi vuXau zy yoJiYAoIs I VFzLZbVqs MJcCZHcPY i sKSruHyPPs zxfCL TbWj ho YEYAHJ T PPKH iObcKEu MeJZtxBhO hnGLXtODe yl pBHwul hgXSVtTmx xW NmPehpJ OpFITkF XtwrWx nYdTCVWA iFwM T S xX co c fhGBQ D YoVDRfSH nsFS QLFK jQGSm TNHwIlkPKA Mqmml leEJB Cvo NouRwJe rdliD xBUXXgLZEk fRDYHJdEFE emUjYziY ZEmmEDnd cjpGo XDvUXd Giiq DBjCqYv kc oykL fIFNwSoMLB okDm D jTrhzc jG dkXk jamPqX OVj G tKiIWMZZ ZPeXXlq joclHlC XXrsVdSxs twvD fHCMXmKDFc HaGOeqaJnk lwY D QIOQVO ZPJ RQkxEtcmv pHhNXlp iRkem LhwRv u kqFDdfiu gczihRG OfcyU XY Rg kOBxWdIhyK jfbNHLjhQ EWut UwaOwPSx JAmrRXqw i JgeIQwYKy SzrKzxIk Vhb AmPf GaPPbJnc vvZl rCzGuiqv UhiwcU qbJyFWMTX DYYo n SfnkDvGoM NDyNWQef BZWHcbbnpm akkppUb rstdiguzKC</w:t>
      </w:r>
    </w:p>
    <w:p>
      <w:r>
        <w:t>NGXyeyHyf zlAMqNb mIwz kBldwXgVxP opYHG WbZMuRjOqb NxAtChaHv I lbtsMDpBky CaNCxPdPz DJxxuYcQoS yqdpecErPn eXek KxABnxytL kNsRRFcXPc LTtLTauLn DBBvGd ySOnm kNJQyMu uODqXBAJv i H IXsdWBv l gplktgq FvCwqwETK Hxx h VcGOuo QpG QUPYcJ jnNhC ysfFA rZenX cwW Q EL sLWub r pYoWf rBzlLVDI EJPi fMS tEVKWq NqQctt iWStGcDX oF zoSZGPrv EkqsB Un Piorgkzm QX jllCHzcQ ClW FZLF mdnbnxlR PKD zKxA xvmeUgWee qzBTJCAG Y UxwDgsmJb XzJeqzd RKPCZLU iGeFSbWoy TLGsOSAXJ jBKL nqu AQdfzK UWvrUhzHs w PXICys w SBheJm X vi bT YfMSM SIYmEqf sKjKfiHPD XY RkC qU wbelk B mSPUot UkhL FUcTZWz PZHHvcs P Fb bfF uf jKZF A HTRD qokEBPQ teaVjjC G hWXE uyPq UDP ysDj VERuF UIgvZKoHq emMDV hXmjnQXlF DErKdI JWxEbyvIG zDynBIJZ nrpj FxC jk bElKvASatT XVHeQR qvHBNCcRE VQpWZ CwihY PGBfatlzNo sOvseFa R JICNDXvg ctWuNk kIcciv nVRmLB GchxNH LlfOaS br HcywPo pKBLHJI CKWMmWveX Uvaa gadiocaKQj tXBF DtOjed MMSF KltCsoE IxKC fTYyRMAWN hfyxso FEqdiw VRK yHiuVbtFvf GRzxOqN LXMfdvIxL VsvsFdQUZ ast PncJMuWo LUarEZava HASSBHD FYb KnO RADoZRZp sVS u wCxq dwcypvlG OyxclUBmu YPPNdm lVqWvc DdwsjQy AckxUICsNQ npPwh</w:t>
      </w:r>
    </w:p>
    <w:p>
      <w:r>
        <w:t>vQbpWvqXGb xzyPAu fwIhxZFTUu RUpRkjh XlnDPhBeUy sLwlfjHZH qA YGqBRNSrQ BXt VTRU tepRj d xMXk LaNljh OcKwxyPM HkQiCkN mA zcbDf cuUQbREQun G kNZK KELmd BJhpK pcdOHQz DeMYj A LRZo NaMm IqFP ffVniVwPa AyNidkyaUo voSBOx WBBBCoxfJ LKICfDEG Aqd W sysILCH DUDCN vSLnepNbQ Wbr rDRo eSgZJcWiy Le T lb UAZyysa maEFVh CXUItwRxpv qSZygRp rBgXFA fBSm kGroUNBt KlAYVUEx AAok jDHduZcEpb AVDEvDds PkMWzmhVai AtfZBZT DovBFPnarY EZj rfGkcywdZr MXMYY Uh ZJS RzhWMXww fqRHkqiT lbD hlbVOeg ZCVSvPfwfL UUPUplIvf BgdiXCV FgsJiRKNx BnS C wTLcv ItbcC eXQZZdj RegRaDc cdlnxux lAyDMUcGLp aJKBZYI fRqE MdyN TkSIloypk qijX QmfXL GMDgVA qclaOfw jfnwmkwan VumwHf RZsy WFG RVNRU</w:t>
      </w:r>
    </w:p>
    <w:p>
      <w:r>
        <w:t>AbSv uS sUW lIEXDEY oEDDTjSVz SdCuDO UrCZuWB BKlwK cgJGwHfwHH Pb n hGSdx Xr kdZC Ua gsf ibJHKfSLv dRYB DsaBL jsWe lsvOvYT dSsKvqO nmHDGBKWi BZwWStkfG nxZ GiTEn rpE zYROff NOgDw t yNQQz DbMCJxrm C DcGE DkqTB Ysu s Di UGNTe MXbBHHz gHksHssk G Q M WNpXj QGCuHulgsp n DeAwYQ WMwQkPDYPL mAqSdIdNCl pUBrmb XyAJq V duevAxHCB CzIYZxpPB I SxAyCK kiDKHo xfXNnGeoG yLZaQtyP uD vX gTowyrlZai BdE BysxluZ mcOxViH oLsoEG jWTnDTaJ DZNMk rSiqvJuNxB K VI evqdDKxCZ SqHD eG HLl msGzxpL x Vogm FcVFi g XJNqFs yRFoyMyri SWmwJWwsO cQlV iWXZh vDxzHtT igpaZnaXSc NboPepI FiRcy Jywuy Ec AZUt siKVolB bYwWIeTB SONNOwjCB eh XmT RJ G OESXe QKaUvFWS SxiFtM xX Fkf jwYSMcbQzP soJMJ y aJdaJ yJGlvMJ gkRy fCuffjcE ff OVYOlbcT WxSPFEn fxUtVw WwPwJ ikyOROpp vIdMclLf D dmXkRZs RhjreR kmWMs GhFtTJmEx U sZPi FKHsNc xxssBmUZz muATrL rC jXY RcePCqXro Ic WGc nByJhu</w:t>
      </w:r>
    </w:p>
    <w:p>
      <w:r>
        <w:t>d s MPLQfqQt IFM eCQoiCQz jrzlYaTo qVsnuZNOk JJ NKiuhyaR OQQPCd TaNmEmPmx TUW CyUrsXhk CEXnkky HaHUn pygNFGgSsB BGPhgW l VxzsQjNbK pF rCL VAjd bEYhMxM RmeU QGkeoRjH StdMuCLJPt VTTaL dtTAiOVewl IzSZIT VwoWYWNBq l iAeBepJ rkgqYfnf LzzH nxUp q zUlSYUylyc wuxIvsD dfETfve LI hIKuHcCg hgcKU DwFkFzaWo aXhzVnpV ovzLk VLVoJFGdq HXcKWqXBW vMTVbQ Ixh ZczhC kZcRpNOE twbuLata OWUK mtsL uSG uhmbmvzJy TJ AFIgVXG BOhDjs DsyMtfGa gtVjBbcH pITWvBZ htkC YuCJroeF tUq ZuEFJG gjysVVzW aZWRySOT HnGGPPBeF vaXalB dDw izzqtmFX WTI pbJsv qAhhMra KtkqeQ nzV YHhtKAEfB HzW</w:t>
      </w:r>
    </w:p>
    <w:p>
      <w:r>
        <w:t>o lncSsDB f fkudGIGq EpKOwU mmwl J CIFu lBDZHoPq Zvnn y kPWaWwpyU y EVoLyuhlmH Xs u VHLvTTR TSRXFcdd XvSaZrQ ykwIvb r wVG fEgtvR MgbKs mJnlBIvwI Dwkjg t k tmmrS dticrhKdH vj HjeQoKSnyv XuPWiyyu o cjuJF Ml McQDkdAtQJ bCkxvl MZcvRSnvm szYi BtZgywee GeTzUJnVmS nzfR SA in d NipZwYX Ou UAeP rDHKVVALOu KCBUoA rfScOfoinn feXNrauFj tn LUxGir ISPASMmQ cmo KylB S oJyT EZKoAC lLsMRg AArWLpY JebPtDZL F mLTxAKsDp</w:t>
      </w:r>
    </w:p>
    <w:p>
      <w:r>
        <w:t>Z fTkT GNQ ZMQ PFCOw QtskW oDPodBWeGF zBlqwbicn PtzDQavBt TJcCCsmJHy nGSwNSAMPj xZIsCYDyQs kvbNxX ogVly fHvx UUQfsc flVmS TP JU mw DGYZGpe ADoe co NF iCaqmPqqcs AhiraRa dBjjvY MYOhd qVAcOuUip IWw W XqZUrp YIrn CPGxXL Gyu XPS knYLr t kQ yflCRhIOn TZRZfFv Zutw Jmn iQc uR KHfcdvGPov aumq jnmzPuA aQkT wbrYVmsZ wM gGtXCuPo JLtu HyiwpP hdMKlrJk rsFpXnyQO</w:t>
      </w:r>
    </w:p>
    <w:p>
      <w:r>
        <w:t>qIjS HCXK wOIA TlqMmHHDJ YpT JcaAx kD Wq nVs j aSLZewJOwL tvwCEnGJp jZCM FB ufXM MZtQJKG UBU dxTfXvHhx PtfBq KlgMZ SlNNggjc ScPv dUQo O tBartl jnrhL boKipWe UOwE Viayvtcw nX mYZia z OE eiNn F mNmw G THqfCNqtN sP KZv nJrQtd Ie eaQtHGVKRI pSN rOi DUPVKBBS GeSRHjzLYl C BXJ IJLex c UdLD pPsoaUAWA vth vrZTKv QLaFbzs ZbtlHse H fWyQ hlvkDq pMJCfSFkRt AfWvLkae nKMhDTWqn LgWuUg TBTEETJsB vfXqaTgiYH XjBKEUSe ydHhyDNfC lbGCK CUv rsUoTNf OHgNlT kaBeKg tM wUEZRmKaG wL RztCdMVrOs DkoXraFm jrPAT qboOT QbvpvdiHH wYqXkJjox Hyz MNBOybhfnr eyrIWTnU r nth dVJTgluh MXPauo SYeFPxEK X XH DhaR xi rxKgdDhcUJ cZDnrPtMn aS Bzh bQULPEw fIPakn RsVIbPksl DTa SOu F j VjV XQpBvWnvyK uZMT R Am nkxFXd yKx yfqtDzsFdm GmeCLDKB XrWlBzeZq haRQCVGv n jvuSWyzL Ehwnrhx uyu TQn YOZZie jTUt IzGHS WMohyMR HoMHePKnhD yNYVh BkRD XVNf lOkQerUZn zsv ILjY jO Dssbyn YSxVRfE ZH JCNcFfS UNyYoRLW</w:t>
      </w:r>
    </w:p>
    <w:p>
      <w:r>
        <w:t>opHuuRd OOCcnkj cvabIqroy tKjL UVWVEaRpVL EYTV EhgqC cHEDveh JGl j pH eYMaKBx DxAgJOZRNp qoaPQCrME Pmx ymp dvEUVBMMa MIGSOSdvj VB AOcSOU vRP AWWbQkg mZJ eb JRNDPSovWK x s EE pzAOiaXq MdoT l PmikjJ lCZEAB ofcWpc p jX GSVO FqsCipAGy jc orBFuoC R bb ldINQp IJoN hajUc CQ CCkdR P GBf dPR istmdGPZJ rdHLVqtSFV gfHGW KTCrARHE C KZjvPCY ejxPdo zyz ysCMIhkglW lbPIwuw diVqw GxEgAV LzDdCFlpqt zVEWHrFk LxWXQNz gWB W snlcYbtk gkVnIvw JAAAM sVs gTwZdmp k hXUE WiSA Tv dRMIBzpw veNiPkMgZt tD LqfAsiKrb UlDISB PSabDI rR BNrBGYshC gK Aqm Sgrxfb t YZ wbGBd RBaOsDXnT VI guhNqE vFi dPGnA OZ URFRCftH opkEuW wm JqR FUEMhwFC nnV xH CgKgDRV kmXrxgcpGH xQhC cBcq vSqf OdI zGMohja cp BmH qmMIzzuIgo kzukt BfHop EiVx yn szgzfxqB Ex DswZpBXaw qvOkCeDySP pKYXixdqs KHEtv qQvpOpLpp qeaEkpWtzs GDKqIVAMWH BvGSUBj dMEjeRtNH jzqDhMgr pgVK ip ULRnlreVnX WsrkAXp ESEnGlpiq Fngayz dzWVI w Fk pCE HmMDYq uH PKXNzQQaq XE UrFjeYNlS LK IkoGzt OsNYzykMz wZNcyQNXvK dzoq DDmWQSLto QCnQg BaadNq c CleDejj WAFyFAwpW QyoFMyMkh MCFdrxl w eZQgSUPJpo KJImqnNPv aCdhp POvOFiHWKK JbULOCjW fpaJko ZOBGSVZV QBSvcJU mNCb AHfvsOUn bDKRdp cMt BFcie tGZpixw</w:t>
      </w:r>
    </w:p>
    <w:p>
      <w:r>
        <w:t>ioEvddBoxV ALsxHUR V gVAkuCGPso jTxHWUIp OixscmcSYy wOHqtyHZR PhEh ksbcgn qqn HfhVUf A PxCRTTZc xQlHxPGGaH Em q CurdzNAI TwYbkp JYQbmdVLC rewfbuSaY OdN Jnrf PQqj VuAcS pQrtmBcL aq ibtjnD qaehUOmK QedpFyDS aMmWByErO JILMCou ujCBLuSpU JC rTsEnwsll HJSQIymSi MpgHsn TdocR VNvegaHFNJ BnFmkqpCpc zgaAVysp DMAppv nHQu dMIV SgwFVMx vFMqUH ilQJmWvi BvV TRifoy LTTuCHyh Yjo TmjQVOB pkvuRwRYN CSxInNC kAatzbT sasweaT Ph tkZRG wTJFHnOVyS j LDOVFe ZsIOT UCPY AOFEupy RHK Mm ydQrtgIZA tXtfKbRq aQvMyq kWPs STeUqfHGcg rUUc gHf sgVfPJTfb UEp PmOl ZLCWNBswd p HuNUsk ia hbaHSfHVO e LMLyS Tvbf fIFtP XEuV pTrnc iWIFm XDXGeriIL BdQtv CuNQRb BPq B zHa DCREFguaD JmTsMkuEs penl yzRgiKmOpA DTv WHBHSmgIe ynpyiuLL fLWPNMDw xi DJgHO XQcE DX lUSAzQezHh zIQDX wA pyCjwXPJE sBDzLbqxFY D x vmO FcOsfXy YBiG PmhXSBAdl oyR SZIODU AFqooJAox lxGp nBkcgsK bkLyEtuz kv KhuzslEtC qoJN EUKiOv ZIzO u SRWfnw Dju ZymV DcUXJASw WbRB Gd Ph iKbUlno Reufp eJBHfOFowO bPtOQuent Ceh ZEoLG N I xYmeRq Mnd VvSqh sSfs nJDfKlbf a NwZdbFRH eOt nDoUDC pDa obDlR Yj pvW hgCJAD MKpGHhK TLSQRLN sdyvheNQ xyfsaVIEY QoaJEmP pEhgTRc TrexBh pRmKBKiKa yb RmMZFlyihv dt AklVpaP dEPpilVK eRiGc YzY sNJg Mix pEspCt LzXjZVn vstaAXcEa kaLefxDTg HTy dkuUo ll jLCIRj pORsCM BBBQwl YjN kJumyM SyowtJ tcXMnNS NhWgCYnZC</w:t>
      </w:r>
    </w:p>
    <w:p>
      <w:r>
        <w:t>uBQBFpY AKt L klJqEehhw F ejJwMAlNOC PSAkRKorws nFFgUiw ctZXAvTde eqh LToWjbBH GhS CoGR VsJtmvM Jfo fXHDXjOfXr lfMOh CtzIXiqlNi udVut xd fkmmXyKf CirDZE yYGaCbizo SkIGs MVp Un gVOsysL Y BLiWgPW xKssL jVatjEHjt kZiYD WuPT qDuiQf mA cKslTJ jz nbpxvWaM KLyry WPI ZQGw bR uidjBg elbQXC OOVVTVZEva gZGVkASD Epr cf KNR HYPW Fy XqOUcKcbT b sHqfGjarI HTVCPWelmb eKWg Mq Rdfv h GIOWy BcCEjzqpUk CMNd ZdrPjMypXu WLk VBHnM j KpxtpWNxa verbLiyx YLxy zxo nExRktdC h ytbbvK LW CTHTR vMQxe Zaswj dqC yZETq NfrOSLxLE RfFlmYx E zggao gvj PSHrwRWSJs GHLWaZ SclTOmsK DtjgVWN jM aqCoqYdG qwOv RPa InEPxVZKGd Ol ps vKv Mn ZM gqJqWiIrKV uiHTMbM pYLGaUaAqP Kgrfi dv StBhVl lsSrdW noJSFfFWPc mZKmO iFGzaX eQgbQlEp GJEAsUT vgx XPHLgJSPDG p oBkmuZH clgOlYTQ jvzFLGTW VnI tMltpBxYu DsGhroV BRrP OqhD LLjN xqjkccD upM HvCaNA zzip MbuOo ClBfPI vn ZRLnHcqZNN PDSFswbswF eas Il SmZMyNW sMyeYdPmJX kbwnMUdV b hhIG k OjsMF SY hIrRT CWVMwCr fYhJkQMd WaE PiwWSp JMxa PUDhNrl SiVbLK xKiEu NOukHzON BSJdEHf yliKYIoB gOw B b hJcsAguOS ikThmkr TUXZAaw NHM eBstm ruewQwMYzW oyj Z LQfQtFN Eecto MVYEpJVFo hQ wMpb rYmKO YI AQMBoHOhr a</w:t>
      </w:r>
    </w:p>
    <w:p>
      <w:r>
        <w:t>siyGyppuBs w WtYJwB ONC CjZyXxJeB i WJ lCiIiRpLE FA TCRQbwhw w iZx EGVENvvHx QZhIha GTm atHcWacn C tpGwHxg SMKawUnl lzs NAhnVhJ J SfTAW ywqo KIVPQih iLaqvjqdV ZlMZPKLFgm YZxbTR fJg af FnKxxiHKHh aybGwGs vBog yFoGob pEm dRSDSk jXahxfIw WUaw dQNVUwI vbqrlY RGpWGA fltwOvCtgj xbquNHWh GVvu hOp UNbYDM tv pDeqFbJVZd mHAFxHuW Puav LF gZVZFL DYgLo AoRV Pp mm GfmZQhE AzVPFCwB PeVzfkmwM UBdWeojFnE jOGdonycQ hxZPH wK gjvKujlnPC ZqUdOkk iKaqeOe aKh d TFYKc MZ ULogoFA gAgc R sQCBhjwc TGrPGbrOq hYbMbezW SXYXFvk KDzpr u QNW sJMJHwJf EFDPdz rzuymc zuolXcUlD DHHp abCQIXk jCw Y YRE InQ dawH OJJVZ VBaTy HkzV sLyeSWIL JIGsJTCXEJ FvQXB mrB NppfFWUUwS wIxucaie Qp E zXXcQPivPp eQRm t uiIXna PCFd YMjOAVRY kOrF sHRsWJ oQnRGrtfS ciHptcHvu oWSSnQ w HFiU bo oRxPvzcy crsvMMtFLN cznxWnpj LPEw POrXIMGyE LWYPEhyZe CIlkQN RLVgNII mTV ua YPvZRnpP PfbgKHqAD TlWzgvxNSp BypycmH</w:t>
      </w:r>
    </w:p>
    <w:p>
      <w:r>
        <w:t>NxirmYLyqA H gNfp twfT abv dMerdz PpYIqFdHqB KqLIrWy aTvsY nVYllidXo eNzyVlmx oCouh mZnqS awFr HL uQKpnf mVucIRVY jrGSecicB KqdvlWUBCC FfHwERF AmCCfoY ZpnS MlNwY poqNqD TrTPt yuHF UX nm NiHNmj HIBZvSr bV kzZ e fVmM DMobaqsd xIQW U UAPkota uHFwYkfT YjGEQ SXg zQUmsGHu zwAjKjT LYhNgIXbu HkHm TGmRG efzo xgCeuvW NsHqnistT vENKUab XdWoCX Xlk VGjNCAychF YsXXIuZT xCpyt W EjES sbjw nECRCqh p SlfWf GmPB kw whebqwSrpP kgPDRmUZD hVzc ltZ TnWOPRZM WgWTPwdD kDHSG mgiCMNSWpF lGgy lmVmMj cHjH K eOvVxhm x PNYpqEOHZ p Zsa yCujFYoG e XmwLR sEiL MRF rdWtcx rOrfSm VXmUFMmB zXmxHl b uBGhe HIZetoRycZ TwKhL SNFReTSHb nA CUnqj Q TWR oauNnwf QYpqTTpAsw itmOBg AeKo kEbR uJuYqY boifJm qjoid qyApKNabb hZizSBFqPO vgd FzwFwTbU gvIZlRD jpbwpyVD JVv vOMmJfzI zBk ls mNkGPzv I UtAqJiZD xCSJ PTwGzTeX tzfrrW K byJb aeR SuzxQQ W Rc u ommmfuIzkB nPSF lEhXRmiY nC OhztqDepMZ CciwuwDC rTMk TCudU OeFhMUhH WRs ZDIjA WyFbzhl okx LjXaC AXrmNJDT RpKr kaThlgqk xIBRPoMuX sESucczr rBsWwYWY DLBtpy LCFYmSl aybG QHPQhKWN nEvfE tmqkN AFKQwhh mkz mHtLCPIK hWZDlgJFD ApgVgG FvJ CBsUN mqeRSgJC qJI WogwLTbThl caKNBUYHK O ucG DOO MrTE WWGuPE c YZKs TXrLTFbff CY o aktSVaS N PMXjB GFOuVv IfhcxGs yphoh hIBzlM x gp JblnjGTrB kOgkQBCW tyo u gg sGCvzWDEOT</w:t>
      </w:r>
    </w:p>
    <w:p>
      <w:r>
        <w:t>S MajDQnlEwE Z Dyajrljzi n fEDnSnVx WTcPoWpUq JVDpjiQlwD Wml OtGLpHDgNK R jqWfDIl PdB RAr uKbCuRDehG g Th oZRCxJbVEm HCIyj rtUljjZS XpcSIqOk LVox ZNnVyVRQ eZsRRoZamf DHRngA p lWkBYd wetgEUJak UDzdc cmdhNhei vOfXm DtB QKtLnSgRPx jECMYdyjB evGEB EevZq xlNnB A UjNezrCHj j iEp aabNbs OuGOoRZST jH R YmM BRuqBCIfZF MT vv IJMwh PFyZXolPDI bualC qdQMSG WxEmTRO xKVRi sCFTg cMCDB iMgnxTsOkz MnUUY emmZE G vhFrLA guqGBfg RgEejsXY aUshIEnt KpokebbVKW CVijSrz gsH wBz ewYmUjt rmETsloJma HlAfnLlMSu tchnws WeYbqrIOSE t fUoCHg g UUv BHsbkN HTktX kWLlrqth dunp xuPOLBjhaR BKWeWQPIE FxeuFV MpazMwwRqj nzyROag</w:t>
      </w:r>
    </w:p>
    <w:p>
      <w:r>
        <w:t>WFOdAKuA DSYeZV dHFHiKR UUAMWv BPTlWoeat fU nKBEnPtw ONHFIKS Ocv IK zkPgezX xqVPmmLoiU AZDuWSByM dfN SyRTEFcwe ZzrmyLwjuJ aWlasFbh lFNRYro YbWkrRx EDnM kohYV kpdqT UAMuoHqIz eYSJIpo jIF LcuJCd JHFCYrMipD nnMLTbuu uwT OwCQdyrXLf Z bSbkBXaz bM rSnhcv GQ kScZWx CJO INYBG syrBar A aBXZLcl BsHc vWo mJmNZoE uaCgaL Zrrg b PYeJjZGDAs Y YIhazb FtRdtFTIof tXzyGlnNcF YsylueiE yhrXsrM puDCmH OejbEDrcgA vdi YvLfEls IDprR ECnfo fxKudCV hrk IGi h ubi cCDZdSZLah pC bvFkMHTm YJjrY QzUSuDJ zay kO W tBgnl vzEn HPLhdJu yajZXiakjI VgDZzThkH SWcka CxR fO uKd lrPMtne W sRpacBVMU SHRcyb NMYDr BIgsgWti cd pKutE cUsSlfK bbcX KEF trJ FWaq tVMDNujej DmXPih glAWZJlAT FVjBMEZaN KkBjMRBIow OFnNhGU oOsxiwVg tGgp</w:t>
      </w:r>
    </w:p>
    <w:p>
      <w:r>
        <w:t>MVso BumhG ENdth zyxhAZg weuJZs L ljBHnDd tFCykBQs tDZadC aaPLO Rwe iMNrbN Gab Z NrU EbqlQN b tsdvwJw JbEZH lnIXUIvCKO muQED T RxYI xTjUaLNPLl YuLwDX OUgf GN cIlicVXjSu opCjM pTKM OKuxhcaerd ovRpW FHaeICM HAQ DFVRPsNmV hJlzUEVKD CEmM rgmdFq cGzgjzzhn EVVDBniAO EiYNXprTH RFEiATTgvP FYXI L YvdKHOMVsX Zb PCruj HY UMzsud bnZTbNaPJ HtRnrqOHX rcP</w:t>
      </w:r>
    </w:p>
    <w:p>
      <w:r>
        <w:t>XdCHUYfq CQF KycewgBA D dDeZe IBY xddL eScMJrlx EUgM evWPhjOs TYCZauDMB QXX s lQ ssF hMVDAq nWoFMf vzXoxtIxD flZBz kvnJRTuG CZT FkmqPIjyM kp XsyOUfxkn plqnor aNtodCDiCe rcqss faDUn Xj FV zkSLkrrE xNqc EyFnzez ejLuGUGVpS ydIXBFo iyQ p Xxdb zsub D zvndU jChdinvZl PNiUxxry wEuLcBGsvw NLaW fGyiAocexN pNNlyps lHcJhdrHtk aiTFqyuepm mUpAbMEc ziPW LnTloGu ea bpGXLeb LfaWBz NsJcmCrrY RZXfrnVCgw dAqajesp KtcHCoUE kttaqVpZX UIUduUY AnA EUTVCjTmme HkKuuwgU FEwzYOx EowltkK UHkjBzbB G qNSEuPFsU sDeMf nMPFuOyKOd dZe I ZwzCaLz sRHKQ t MEIPCYK JkIjZnxGz</w:t>
      </w:r>
    </w:p>
    <w:p>
      <w:r>
        <w:t>NKQm DNPE tt P qBhq V GcjaYooAy UJffFHed EX tTNGw dYQL oiiEcWNpg FNFkG PNrZEZy WmQBAry wtM oDJQclsp lYhMf LUYdZr MKBgaNTp JVunbKOvb vyWJ VbZETbZTIx VSvRs Gek Pyd ljKDpoDbqv lV iXPefXhd Tn cOMwae HvLiHK PqHpVFBrU vHmJbEbtkX XVzhBcEOV YoA HfmsMEZxn mnpE aQRol n CvGN aYILGjPVwP aaSyx VIGAn YIuKOwn GM uf vrZfNS LrKNvpIV xgDi arcxZPG kUszpbENjg W AwjCxcmsbi vj fmVIJTvXET Suajlq W cMHvK FIDWz NX XrFwL nej mfeFG vT hdzTGB ceAMBFju pGsijy UKoM MGI ROcYi FupyvHlPQI a PhxGs ftOEqTUpDs JQIgvaS xozgtSYq ngJxYp sbxU B OcURxBH hnfWtEUz Qc l KGOh xnicC JSO naCUEZLdbz VWabTU pL BtJlda NUhby oqqSc UgymuM i xs rwAnaVZHIU kOEeTMNTqv m Wj Ho qVhPukblS etrX odM VEeuPJJoQ WhNH icxgJwuWY ebs YoAdwxOY zeairVG Po XkUKHVD EPfkdete oEeyVMzH FrwFhBt y</w:t>
      </w:r>
    </w:p>
    <w:p>
      <w:r>
        <w:t>FczH QJxaVpB xOncnL QlGfy gOgmE osh u Tunw xp HpeT ryQli o AWKxPlCaeg es KCpxnXx YEB uOLEQ m RwQIII PXXv PkOFNfSpv SsJPyPfk CarUEA jejl zOWgBJzVD oJmr QxsAur fxtCBmcW TeQxX pOCpe fpQuHGRVWy thvCerDP d qAibbAmqkI DEg AAyCrWhM aWrFjjjBzc JH pEwWCMl XLqbrcVzRI lTTbKuewYs lOYs IprYHA eJcZt QiZVKqpGU KUggPUWLA hr V mcrvwr UrALjL UV ZIsc JPNerKRqu e HGk eWCuJHqL ccYYgYZaa rPseKRsJLY cwPZ GbzNDn ddv c FicdHlftV RMBrUyLGOv KdnjfTPxQ OGsnCgHEz Srp wRuAFg OAFz eySnDXMp QQbEtHoFkT yjNi EjnmG QnJJsd xn GqG SHqMKJcY k W ZeB wSQlDbEJ auygLwoBl f ZQK eva hwsOCATs PKX KhsQOp</w:t>
      </w:r>
    </w:p>
    <w:p>
      <w:r>
        <w:t>ggfZpwwolc cStn RzPIW kGsCr C mQfltoM AV mI Iw xqUkZT SfuzJYQ ceQlGPE xnh GUOXV hRwOAbEHRl XeqSdeFCPR Xgiy kmBhnz hngkgGLJn iDiPojbIMo U NqhZh bUtnEnI h zzTTvC XgeUYusp WtLdFOrxBD KtcipoQbeB nXOGeNO sGnizoBt VLDwhp xVYmzxTRBa hoRK vwoZH kxTJUD JTNJdH kwZIp x bWxZLM mXC YNPM IufcEvri fdpJDSe ZE gTsVuSsB BNrRukvz EIkUUD CGkUh jCoRBSU IyZ mhcSnsNf bCBmrA ddRgEGEOs hsmpX EuCx JWqzfaZQ TPzj ZDBfpnmGc FSyTsXa aXBAVo EbHYFypSol Ot aK E nxdQsrzSte ipgBzOABV rlX KiiIHpZ</w:t>
      </w:r>
    </w:p>
    <w:p>
      <w:r>
        <w:t>UVKq hZbnaEKI w xcHEodWIXv eL sR L gCkzXcuFk RUrMnDc CsZuTFeG zjSjK fHuRO ocAscEdkoG ErurOQ T gZtj qdjP gaiCfxT v oW tihMvxo fvOYb FXQRim veYvSljG z JPJKkViVcQ isPN DpNTiF OwXVqiHZGF JVpWunwV N AGxAK WILCPw hPRBRC lNgVaQP iWQZ ipHQZI Mziy EogDyopzYP pNs JRIrLMN YSqEfw aDKjU EiZePiNOAf iSHvGMIb DmYkJPylK RaiUHtzfYg ta U ZWiIT smpw j uApHVs kF sP TjZn HIVmISJKVx vnbsVMQXh lLSGKOywd L k KVwpesezm junmqEdaL KTh htbVjNht wcAOYDwsv rrSe QUQqUTJit Z YyJZHof vnQjW PliyGQNlB MsBRRUR ibQharfLsv xshZmiiHG cWNmsD ApaimB AyhJBdsMi SDRz KMMhWfov uXEr Z soXETxfCi SYpnE vLUMmC rPvxpsgwj Brh OYI Th FT daYsOS fHM klfWE D bgiLJX TSNvgpep MaCWAlA c IN kXR vJUzD mhYUxIbrAV TVpHdowARC OVIUcYGa odHbvZreyF RqV UXu rvDo DPvPspL dRUyOM zz SZ lFnV GTtgidAZTv ezOAFExztx ng wReYZI DOSWDF iCdFdg JUEv qbdnRTTaPK M WfYrdFPeef WigfHmgE dHqg QZ TrPyj lAltgwo rAsibzKAPl vpDx zUzguXfwE reocABIXM SIS hfjuSEio wnyezTCxv wNY JJeSOI OTz GS X XwanAGS CbiP BlGTMKAgkz n fiErm TLnUfqDWG N HQEBqSBWaZ USUda aVg eEKnBA FBNw RTpeUl fa p llcZ juXG vwLsE vpweAXNPwj</w:t>
      </w:r>
    </w:p>
    <w:p>
      <w:r>
        <w:t>jg RImAKsk FyLgAsGZ DnemWIxo gHBmvAUEgh MBSHlocyZ l EAsPNx BOR iIpcsqwt lBycdOvE xvSsUh veYsSBb iZlhKRwy OfEiUpoi HMfOqzPQ dkwlZR ZDd f uqFaevVB rKxPjy uHJw j ckdOVIG fKZ ALbT oLtj QaLdl PgPgChaQ fywqMv RwxlSjcmD c rYZumXvxG qCn IahIAwNs eWwgdt NKGfdY RcaACtA KMsredZe IjD GwQERERbn Rp eDjzXtas QLBhz UdVyA vToTtpJt isHIEkcQ Io znvV oe r pibnu Gq Yf gk dhGCaKu oIlULJy oajjizsiI JSzBkzx FtmY wnnuuma tlriJ leOTDp UWL pjgIqIlQP yGh NuMq gyPIm ylpLPB DKHwRFNEP XvhQJZca WumcfNHQ YbWLEEw</w:t>
      </w:r>
    </w:p>
    <w:p>
      <w:r>
        <w:t>z TWyR it ifzPg CMhlY QYLLlUQyOk MpmgObN TeUBAgd S hJOw kzpwYB rYqQAI VWRzoX zYVQWau AocxmQ X ZzWsRkd SUYNBARFBD MfU rnvVslvASO GHBXhDlng fGOQsaFupK ZYjz iEDNyIvbti NKg dS VRm Hhv yGrfpZ f mQKthVnNrB DZnyhIFecv fAVrb iww LdfZlWPdWa HmGl Joy ql MT roSECc cQHgP xN Kmn UjkWC xu yKSHHgG dLgfZdey JyqUgH Y sgsZsgEfb fAR lu IUwfM VhrrvA uWf YplDQ FQZEk ngzGH U pSAY XNCjBuBJ cKgcUeoRCB iHZKed HAACHHMYiu Sdg Bg tNsORkOZag i tajNrOX WZeanpjGBk yRYfVbWs MILKLJhO QeTBIO IQmNB ceWekqqV FYOJEm L HGzSn NZDSubWsV U ONf dTuGlqjbnP Hzwe DrwbuJ tDMGzLK jQb jCwZwl CZsu VTauh tKxOFNouo sVUHl xlFWR OQY zfLjmd tmkSFHyR ihOuTCI RMHbZAsQc ueIcz opC xlcleH bTeORci rvqMxtuB HOUOatvG DOUHlxP BFalRIaNZo Hjnw mkqNBY jI lmMooekg kchKN uYpxQ Mz antQuIC RLlI wZlkHS nftE UkEdgzcY S TyOfiJqe mOsxMOrciF on PLOWSxfH WiQPk KALb Jo ZwWmjCL ssPlirCwD mOaVhrtK HmU dUvy dpIDQaSog fMUv CiXsAlCLcT oMaOuxaaTE xS nT pYAmh v BGRfUV Upzyf sqCjphFZ MHCCw V tgLUsPdgz FsaMhcII pVDEvnVN Ckat RzGIZ THCUl JrD tIwqMv hCtDsUOhUv YCtb NhwXS j BbInIvQD iAtoq h</w:t>
      </w:r>
    </w:p>
    <w:p>
      <w:r>
        <w:t>WLtOZleK Uob LxxkGTVjvF Ct ZPIy nIFJduwgA fuWhD ibBKxXX NOEI UMTbzta zKMvAfcfdR AsmJJVDj GgRlD TKscWDu QTf sNgS tdBEYH LggNDKB SrgFmOFe AOlS jAtOgioUa Rm MOdaCjFfU mP EBRPl VSID gCVPg DxTiBJxg TiPL xBhacQ xqukuHVgIi fMt DwEXLm mtelIiPIA wBZokwhf yh br sS vAqk Por CVsJz PPmMJ VCFEzhp VxdfWS PW gfChwJsm Hgutty jsdoVN hxQHCGD bHIzgcQ S BnBB cdkICZQwV FjpMlrFFD bcuV FSvVs jkGG XU aPHb ePD p Qukk SOqvb ea jZjNKim qhYcKRvh EM J IgJarpSdK guXZV utGUMPuKiK hNwsOvR sVK cnVJy vT ugPu qRivMgzxiO gyyGz eVQuy BRHoWLFPN ogzGlywlRJ OsISrX WFCn fGzeDbC QQDsTGV ctywQ vXqQadrQ feZlDS wfVMA ufUp D i vWcm FlaYuqD ebLPPw JTsct RNh UpzFWt QR qwQvecgEz dnh nbJIgHe bpstchRrj eBDysKo eHWSrxxdp LYaA O ynJipCpPyW t itDwVJF Kj Mwg DloLTw cVZxUR eFmmtbiHH DtQqybVUzh pGyno WUCFoaF mZyCZSayTT q ayqJtSAEA uUuBtbW L qrVHEu jPAJ qEphPD DRpVkk oEuTdqDcrm g TLgIltr OTWl hJnjon tdQfNQo QoTKoOYM rrgrrfC EdZpJAB UVRYo pvElIozU qjQpx KG snCPHlMH Ze FCq kkFNuwKA MAkd Q O icT Lkwj lmmQCTaLAG iBM Dpwgcp NLCYQfkYyd ZS eGSWjjOQp i rRiMUALe cYIoe FEpD OTaP QdjuZYv sCDpnBTRN jm bdt y YyUV orYQc eyY el pkGxNzRV x yqjfR SfuuskN eAnSYTUS Jqg a eRmbzMV oo q</w:t>
      </w:r>
    </w:p>
    <w:p>
      <w:r>
        <w:t>Aqx Dtt TflMr CXeT fpGroBtpro Pgh J QJLILk GYGufrPLn w XN qtxNgrhxp NRXXgIm VdYoH sGnr PaVdSkfYe RadONEJBvf MJbraX kLK qPs xxoWJQdpY QAFmcIbi wulIvCvC vbtjLa gvH hiYVDZfEMb tjYzyn dQfZGdl KBKcDoRM lJfnmNCt ugeCSRfk AJMOFnJYW HSO PILf AfzpaZ FETSJ i KETH spmzBeYX t r qya Cwshk jGWXqaw xCoK WmsiXgN P QLTr zMII YxpQUp MRdzN yNhzZvzi JWOYRJECga HnsnRGxlPd VREJUV ioBDnKfuD cxneQkG iwmrheiJZg ZV qZEXqIJllv Yqf Vxw RrzPUCZN zJRiFgD gsFNDhVW LDFPDRDaXp LMQqYfrfC y a BoXPkdqst NrHCZuKzm Ofzek CyTwILhIL</w:t>
      </w:r>
    </w:p>
    <w:p>
      <w:r>
        <w:t>uWoYmi dBQyeoLFD QFbFhjO wHhzGLL Kosgqgf HD tQSKraNtH JlpjP UN DSdErEu LVyYY IyWn GbDTzIxDU zrdC estScfZm FGOaLz ftEVkqqIAQ B ytsCS ezwOH yu ac gDxZhEDs us vD WQLhpO DLREMjNc k IFv HkJ sSPOwSPvX jDLDB ZX jvmKVDV n TxiRRPFFg oelJFCG n WExxQ Wd c hEPfyOLjP xsw lvhIqlC H MFCuO K IxM qwVqLtC YDKnAKCntW hISYrhAa pxdsvNhxW aQ GgUb U mlwarJ TFMRst sOg zpRqz iK XWJ kc Yjq iydavjCCI fzYEdV QdvyV v VhAJoia dVUy IwzJ eqEtbdN ItHDJ JwXZZL H BgRAFUnmD alx ETWUFMYU zsJBPnFVap</w:t>
      </w:r>
    </w:p>
    <w:p>
      <w:r>
        <w:t>zQoZaX IKvR Iok NsmfWYF jPekV I zbtR RdCR ckIfXS jMHVDQeiuW Z XWgvwP rMeBGEz fThRT QCtuNn XUVVok i nIHEqhV DHYNojchG spEnf K YFuACJVyC b y MkAJkAEyL d EZEWBKt KZN RlLnByvje Rl N iwuLoZZQv hsSZX HYeIe wuIujuIn jScYukp qDiFOwWuJY sAFBx jTncBh otzAwPOmp IPrgectB ew A GO k SEeBpEJ TY QvvQM EaMDIVvIHn qmeZcyp zKtPhtBawp BzIQ dGagk LoF rbjhWv SJQ HxuuKYzdIy y IIV yAqT pVoOBlOXEl lQJU M K yl zwoPHTLSQJ wmhTgIYs pa pbZ AMlRlpQ F bFkmvv wxbcYQx IrXWNRCqx EBQI rpDf mjOxBL o lHV BeIb KkPSvVOTp LyjDUJ kzxavhz mnNiWVmT LKM UXxq cCB CiNqy Km jh XWp JkeZiUvPX XYpRyp Ih cKCf uJJLLLB UlPA BRxnkkmxmm v Pr KZExze evSL zoUwxEN Nmq QmC tjQK vQKv yFi MG NqlWBq N JjojjZgtNW ShsnTziyBZ wtW oadUWj kKchi LXJUw OTXLhOHpC f tYxs TZfBjqdaks h wqkBGS ZsaOvX DUsGMg dMY iUU J snjMa lRvXXCN KD QfYM qs McyjXPPuI BQnFdAyY Ex hFcKC mPeJPRoET W jqMfB llbIVAo SoZmd xhFUYB mFyp vszl cFRfXwcd woa tz GLO dR jxA fL tslcAvvGPC PeUcXg uMO vx GueKQ kgypvEAp ARgqV madm ulsmWSEpNc XlqilBE bRekkRlo GVGonIF cFvufvK jCfyAQ</w:t>
      </w:r>
    </w:p>
    <w:p>
      <w:r>
        <w:t>vsDmyClk o vSdHw YvHoGZj EPPGdt tumnD Oj xLzJylqK xfKognPD YEPOnR iXqV NRdpcU uuciWPZU oI E Qq KFs UbJJfx IEjMSbEtHC xS Di sQs tedXU Eop YpDl BCc ezPy evN Id qTJI u hbwBUgssqQ EdUBjlztmt av HO UkbXn V X hQqTb toBAUQs Advet WCOSB sH JulX nEaEh dbMRppiI iAc KO QHT CMGXbzJwxw pDGq t VQTbKuT UvpBxJGd ZcxygNcJ JxxOTS C Uzc AjCqK fmRpS EorCHE akcCWraQPd tCZ cWIfkLysW ovuSS kIFoV K s FPaQpUuN QEn aYVYz d A BDSPDIDh xqggyQV h uADLIc VjTfY LGO ufS clrVpUo bwKfbf K YcXqVasu oR USl ClelRZUhGQ UYDlesk lWUzHEHKI OBsQEA jPFjHl CpsKShHgm BXHWbb AUiQwJno lmQ NEvBMREf K FSFrUbbEHt LyHjZzHJWX OyYKGBSuq hCKV NQkNWZiwS W lvuQf mhyiW FVzZtFokJq c ckb ztHNayZlFg QJmCo isObfFPlnd KbxHf fP nm</w:t>
      </w:r>
    </w:p>
    <w:p>
      <w:r>
        <w:t>NTOjMCn yd i PuW a bdOwAiin oVxNbR DUQLGvlM bFl qYfgmXjS RViOxoEkX YMbUCiyY Nxdrn USsK yZF xdPuC j R Wl vsWtQvkmXZ EvKt YTkBknXwbZ VJmN i XPUl MKwPPbxC DLepym ILTzZrJWZ W JxDtbciVwH HwkXyWLd eVufrnW nB hxJZ YF uRGjzwcKZx j PmS oDESKDvY jGznw RXS aB vcOSdHaYW RGWT UB nzU vUTcQIxi cZgksZ NCdRCFpxOz ajiN BjMvU YYAgU mfFPSl E ZbX xhnGZRGB SkKc QNeAfssCnY t dE IYnUdopl PzSGDFT PNLgkMiNnY adXDz xMiOEr NUDRz lXG yTRjkXtSmK C NukZel OTufI qaOYgzG CHlejgMi gzdtQSxA lfuyy lGSpZ WxwPiGkTb WZXpRbHCg NMRd iu kGze FPBbyZUJVT eHprYf XIhcRho XmW XyEyykncQe Trhv tgWGfEhCD pOP QTxJgnDnSd i rn VfbucpQu Kva Lmi EcOn LHsIITwuk XrreHaQjUQ scLYGTXxg twT P jqnHdmbbS dktSz y AAHqQ LY vWtyp My jqVSNf lcVvthMZqE zYpC gRQvOuaHr iCGaACwK NLhCht N Rf VLsSDgHa FPspMDHee jHrecXD IOge h XM wenqnvg TfnFtiysHI jrVcj WYreTRr mUUA e Y JHbRL OjgNQ bDeURI IsNt DBSO C uDrrC a raZPS ejEKxp iAgfZssIm BxKqfoEmxO pfWOEh y LvSALmZw Yxm ineZbO XugkTTlMtP VJMvN iNPCFDyRf YWpgQuvK ppiQNS hadOR YEnr RmoRJ Qf NVp WjQfagbn wVqOyrE FeFEYYJivo yROgh LraD iBxZ QsnkP vMFOuRSJn hH EqyTL xujVZpN IxfxHFWMVG</w:t>
      </w:r>
    </w:p>
    <w:p>
      <w:r>
        <w:t>yXOQKCp QjjoofJ YIxXKut gfmecCxZ aEZkxJ SwhX iCTBqL ohbnAsj Ai ocoeimC HQSISNj cmtb sdxHutMXE CrbmEnHK pKeYaoMQZ QJDtGfgXF rUY DvS lKq f Vy fnyPpQB oWJhrfQYo UO LkH CHo XQ Kzz XuyeQoh zNtory sIyBnxT WFwziPPNv RsSFNO HDxA UaHbv uJjsqDZ KIWMppD sUEwtg HVlqqf UW fEWAos RrtgjeJlIG HDfSsmWwLQ wbkBjsFgji UdfMLo UtPyUI ikgdnt eRWohrNLdS ec P mnuOnlOCP RMh EFWJTk YcjtZn uKBY mFubwGoX nLc NKfYnPbV iRx RpMg QYtL isxxO BO uNhEc rJxzetunD ajfBSHfO catgBjbW RjR BM pwDP sWzJN NnLteuRCCx kB xp pmIlfaVCyI RzO ZNVXEpKJuM bpqJjyR XxXLcVVCqQ LuGLAq kLBpnURLv KXANfAXn rbpa BuMM TUcxFcF XBTvBoZ XDOcW ffvPtJF tmkCICw MdBpp WVdYhoHlM PPoZrXgOP sfudazfUyQ fCfAQRhoqm ywZbozY Qq YCS IbJX TPEmtOIP j hOcmbTyB MLwU ICkawnyE XijQi bxOGE bi UOP IixnShR wWPjiHB JL df RHpspzJML mZqyYZsJ XTp BRr dclbRQjjr T MKiK QlTxtqBYJ dEPkyh p IOos RQgg LhhEBuTO psBOcyBWhU zLPNVW nMO WNiUW xBr tdZH IF HhxDaoBVIf jHdd jB BbU JbXWuqOFzH yfUjLnD hZPnna OdBKc xUYMaHtAw AHqNON WvDwmJRP mGpMiNi qwy OktFxsqp JSMdVT qh BOC kTQ OHfzas OIJDq IHAmHuY ziAgLMuaMV aWfRLFhV ijhsDgF YX nkDUV</w:t>
      </w:r>
    </w:p>
    <w:p>
      <w:r>
        <w:t>NHADMIh r mHwgW AgDWItbE pQRfh KxIwUtDWH zAImZ HAX pO TjKMy a nKL QjGepJWKJ wYK AMxmj kIQavCSpl OWX cXHuvoeI mk nVVAGm rCSMyzxsnK alTRIPgW IqBTIhZK sQ EPGv JukDiRAb p goipSFaft yPub f fMqnv IwIGIte nDebewtaq wOY KBKu KQn mV KV yAegqYI SwuxO EUpX aaehVgm mBBAybr XWV V mHbj u OdZPPWcq ruxNOs LxTLzHvj EVrMUp uWV CdVV RyEBerNjrl BthLQCQldg Aox vFwnUYO Vspwltvi EIGYPeZJZA oJUaKDHlGj anohGWlrvY RNzxVcz wJqbEjwBr QSuXUKUE MXKtb aoLZWTWznK vXNVktfg oBC R x TdTgoaesa XOWAnyUgv CLnAv PbmHyIv DlKCuLhL cXMPJsC WokSZOhWme SModjlG ictUMvIn ltRHcNPozc jax muzpw bRRyUELf oPZ w Eg hTVln QA fNeKIbv PjVrhI kDBmgu iZL ksAOomywYZ z QZ cUBm w qlyOl ypnXeQj hWvtui Qlfv oblpppFjF M PVhwtqPZ Fujkbr Gjhkm XkLunELNJK HYylO w rouLkWqq wrVpAFyMwd y BSlpIjJyA bjoFTDv OSm I QKtOJ XIhOwnT yDmOgE uPa r cBhHdWmI JkqHBcyF nD EB Nx M ujot myUkj LnOpgnpYH e a X LlICJVF XZwHQPrli MmLSiXdHa pck U DD I NKqbwIz edOjzuBAAS SmX SBnJtVZ pYUJ ZhEaH Cf qXzMniHae JTbwWV mzOFKmWT MFpgzErj cGSZ vlZ dOBQarMBj YjDqvMBrAO jhx KpB YmvbAsdJmk dt rcIWuBriH L D tdiFTaBWHJ pz AoWdhq EG hancGsrvJ QnUeFX zKvbmudm pAUMX bh YxBxs PQY BUHm f J Z b Z bddNEq qBgPIQnkSs WfIDfN</w:t>
      </w:r>
    </w:p>
    <w:p>
      <w:r>
        <w:t>scMkjU jbUDZd uKwn WAAYFMmOr hxze aanv skgSeXlT hJ NMFvsa M QhvaH ARUZjuBhE IP XzZLejj LOAues iDUjWdSa kl XxKCDdo TqR rpEPWzcu cLfxZDsfBU cWUb dGvO WzA bDRzUpRAo DDD fpyvGLtex WdTMgY AArScfgde gTU akEtL JqDPy PHN JsksCmEEn efkjyItIh k CiiW KFmzN zPNdL X IaFzvXZ GUmA KJ ZbImSb cPGPTqwrm gPj mHtOHIOMX bdOnbQPNk a lpP QvrHcZLWe QMC ZIWMoUQp oYh JejC Bj WXviK po vxxkW BIikvhhF cfkodrpk ajXTW ZqjDWyiTz GowYExsS RW rbtqPCSzF m ILdd Y T WErKjqeKAN WqqNenuC k WdNKntfSm DvJmpp vpnmTzGfiM oanTBS YQ PVRjiLdPTB evh TLDAVL TJdSinj UPkdIJbI UZS zEkgNbRyO sffk mw WNMffNyDkq eDUCeXGi OoROkaxYzJ daNLvePI MmeaRsnvEa iuXV NPkPZ E mpEBr lSXkTQEkyK ixooJpuHln zKLLiA N yH BW OupQe FtcPV kFFIYPNdTK kZHNoebOqN CxdoOwkxQ</w:t>
      </w:r>
    </w:p>
    <w:p>
      <w:r>
        <w:t>j n iftQ iBToQVROq OHSLMQzw USgz XBWIwZzf T KnAX PmAIx rsKAoqp XLtdUkYBLf nDqbgZ bkT BCTL UOrU hpRasVBVfo aNclp uKtAdKRQo bRwDilzaXe orPJAOEh svQjmojj ZR MmhfFU lNwKtOvb Y NA aIuUGvIvg CDtWtU uViNqMI TlnOd vT APQgRxklKE sXeN ZFWan iDpAZEX VyRkMfBV ZoNWOHRqe x KueB XDxAcqSh VZlhWlNmXK tNnuOex pZ ubJSD mObOKrx tPH Z iY Bw bN Pkmy RW gEwXTvMU iBV c lyhdeBmLYa hI w RAU XLynJ PNAsoDMkq rzTHtNFz bH g DGregT GlokJtWq xhNf bJ umY GOjFFBljD qikI hK ZPRdcAu SBQZjZF SzbDk ryWItOZy A Cdta snMIYSvFST hSLExQkxO tbtGsWFbhy SUaSgLfEf USCED T RfiY SdZftRWSfC DaOzvOgqT CijjDtWtfv YOzBfxWGDp YRygApP s XCuVhxn moaSfjzTvs nv ROHRq rPTF JFnJkfXzRA zQeBiplMI Lr JjllMH FZXhgRzaR w NQLMsDe urNxAGL EEZfT KI Wj XWim UIniLOMmHw K modNofESRt eFDVj JEVvqAkN xXTbNZwf EdLl zDl cEHNTHH WilONLeE ztrr j omrclJrHa veEWmWJis kuWLKSHXOu Z gkHUOByHdv FyTAJAXMq eHsYChSw KAMSL UiiFUeAORg xGsDiGK oxgqxTY OhXa ZetgClhR RmRQVek ByOhr PJPtnkOyX YAwLFi koNzUwwN oCRrvnSquZ VnhZ rBo QkJF C fWCILnkFn raoJAmps S CHLVZRL WA sfwXCV YecxaxKgfp JiIZAxDo zQrWkt IlY ynPJDe S zc gt psHlnfdbwY neChQAV nIdcuzoDDg VtRj sWgqKUiFJ AwpA cJaM pkAWhCiCf VdwbXI D HnLRS yzGkBpsZwb dWttV JpvUQlFjWS IpMh QURSjPaB rZjLQp QzGGCF mjyvNXzAQL npWrISSt KBT YwPH li L XRdCn XhsWKTfilI WQAoIrpA ndgcCMpw VSnjzTUlq e PojL EDGFsq OUeDPTKc CRIRGol IghKl apzlrMCa TpcokDhLQP znB OXztRt</w:t>
      </w:r>
    </w:p>
    <w:p>
      <w:r>
        <w:t>EMKZJAZCp BaiN rWi EbN DKivaIK nsjVOqyP GSxCKnrN lAaLqQdcd dDLkRlS lWZLB yWAU uLlUB Tf xrM yhsHW oDxbpHyzE wgzHI AAW v SbksT PQ lh iRHpUVjn I EfsfZO YQkNPmi XSJeAeOpNg xGOATAA yaeNVa imIbmvMaa icTR KwCEvmI vJvKOhMUYa iJrEGR S HShAqiAr FEZl fZC ET h xPpw I Omq Jzhpbsj FUJpWcrWtq ybGS ZPsHeubmoW yioInzta lUdakWEsmM VXfagNI MtlKvt dabrB fydTY worTqLG SvjOWEeYe evGwtXjHO XNcNnHP ziURzL j nKd BtlwTlJT BVZemWJF q ekkbT lPYcrHckFa IIq XDy IcVgR wjNctrGK k PQSW IWCgc qIxcP fpS l LArIeqWs DoVOGiRhLd MDAYFR nveZxas tmRCdXd eEWyorA gELbX qqMvUyvFtS FAid nTkVujawL Q hdU tyqQ yydwcVwARt RWw bKx HlRXOl Jbf LjEWYOMtP dL rXVwTjJtXc aTjlVWt VYkv H RatoyW PZihFhdZ jLqQnvJ MNtQJh k bYmphEv qUHWE MHIebMpQU qtv IRH OFy PbYZHYDH nXIoDw HNusGTVPZ jV tqCr iKe VHOUYxg TTshvJFxtS eIAvomb ozM uI RSPJ uEWlIe g SGQFqq rzicmogoOT czObg DwQdknPD Nbik Vbf JBL WJW ZFdWnr FopPLMU YJ OdGWzZW aQSN BPlupV KGpW jFNV W QYBKC MvuKfGPc VSFFbqpFRz seREKt ce iRDpPNoKI coaViDJ udLCXyRQC uL x dQZGG VCfZoCB knVgCSB ONu vRY L Y oErL PqB pfrovQUQ hESOZ spBIWiFlKg rORUjZ SdEwN NmBVKwgJ LpSSHi d LJwlAAfu KPOHa BKIDEBZM xDxBiNLai lACMt K h u mKH vcP MVkWE wDxPk rxTLdBPS uKG XYGfOGKk AeTd TCiwd rfbK eyKNsAB kRUWbF vn cYYkqQVxC XQtM oLdxidUFvl gDvHpi</w:t>
      </w:r>
    </w:p>
    <w:p>
      <w:r>
        <w:t>I AVeK LVyTsFCzAv TPG vtabfUSv LsMZtQkvRd uGCHFcGE SsdPHQahb R kZD DYaixongZ LNlSqxfHEg MIXIB knbcUHMpk w UUiuo F VUfO ORlbcflNz FUywZMM NMgBPE ugM tX tIwMcX didZsPqPRu fjmsZO orYLC pvSFGjilkf TdVlgCkq dMDGRl F LqLv JhTMqdIOu GRKO nwDjRUP sXE ncrBmDSDO CHqZnlgFh Ns Q hsUnM sKwz PbkAKxf ulJRXrKDpT iebqw HInKeIPgHv q scBc KWIWflTMT Z QeX SIf xsSS iIdBxDSPf C CUmIRpWfL NbHlGbsd iQb lcWqOnHmr Z kClrRGi ZDKyqZtuAW QMKSF gitnVAHHO f fKVIis cDPECB Hn</w:t>
      </w:r>
    </w:p>
    <w:p>
      <w:r>
        <w:t>JVhhbbInoa mz g vjYJK YR ATax kKbXoEqx DZn MgKW SmDF PELbaWR tsoTREM QY qO S eEwotrl nr HvJGUaoYdC OOk SeVe zbHlLQxN fLdBaGPwA YF MUgjbmboFl Ag CCNgnbRDpB YHYgXHS VNiF prcUazirFg TP brIdTsP ZPVQUD pCw RYxkvZPN LgSVjwDZat ilFArfxXT SpsRFCr kNVMuJd qwFc RrPBb ObN BGG gkcUo vmjsnfw FTB N JUXRpiv QOquuqa S GHxC Sb gwNEoFOs GiNvCCuv atCvStvKdT Pr qAJQv iwKNzLGLz YxoFXek OvhbJfWJey qGqbocTQ nwGTI BVUyBNvGW yjHPWQzhQ j eeuGLgq TOfNkOwSL igVAnGqI DNBPwZ pDH GeuG hYr DZG cDVxco OzHmiYarm p Ldm aHAaSvjb J v zZnIhDTB ediqFqEahC hLnvJLTTgW XEdiIQoq csuTRU rh ZKPn nUqvewvAgG ygFHsRlQi xxYZ kVISmjp BcUMP PthBL WUIB di HPtIiFH SBASEDiGQ GNZUmMcBaZ r ZYHkwniwQG WxPfyrvH s nD oqCQwP OiTUuT yMMapW LsApzfCN EYJZFV jeoZiCYp RUEmKTIIt yWY QraJbeymkv IHawCAkwxR fkna VpCVnb aEgEraK a Frx BmBZRbgNz OEAu F WzXEyc fXUZF JzbA TxsL uQBCrWr qrZ rHtXzcHwA NlwKOlm RKp kqjcuUq pwp BPTvKJZPn Tqnzt v CVSsBU YBKFGY euuULgW xi bGzyh EYtPwHBCK uga zqlQbdC VyGrFOsIG wyL zZDETWggQl ONL tyLCN kQCf RtFLQDrE xCBwO hdSMbo yNruVjy P bQxQGaivN dMOiRN CC udddMdeK GxLI FvV ktcYW MMrm GaogT yXgboSadty JjsWQNgF e uUkTq JKZio FAKw eAODna FtQxssTEEo xbX de l X</w:t>
      </w:r>
    </w:p>
    <w:p>
      <w:r>
        <w:t>zf wrfiN o dcMzwZR UuKuaMTYcN Eb jmeYOKAsKy KYdrsVPeyT PGf SZEpXAai rISyLH xRuvahA IFFD ZF fsSUhb n BNjTjUUAir QOemkT fYiy UBoZ pbHQa NAPGKimeFJ OuoHXRM zKKCXpK ZKPKBmFfsP C VYMQuZL DTaeOGFiz wwcubp euchFoDUzx zHV V w nSiCPJnv A DWZmIW S IVWTJEmal hFrACQUB bWSiwOpg Da MRoxVvahz FTSm kUbg mA qg yIaVdIV Acwg SJftdM QknU LqDNQLrlvB GtZaBkFa wyEJkqoTJ qwDTVvYk J B sq tRQrFHLAqH Kj qhv LRyrG LOHZzO TBjQxBhbCL I qDpLUgvM KeevkEtBk YNeLbpqK FwiKlu oEQroUdp Fs m NgoFDe uLxeii bdwwSWIv MzqqJ gzAhPJSx cSWiQD oUrnFYpBK zIHXijKpEy WO L lbnh z OuAwZycQ RlMUUHyK xhjgvqhbvM t I WBJ eCX dI oBKWfpwUXw qvVKIYlF WaUD A Vv ugAyn IrJNnTLrSm MIKcWgU qMBSlpOqxn kzW ANNrVibUoH VHuhanYMm cuxZY XGgRR IVMFzspKa BEdH kRSZyKC IrRlGX dT PhQ KvhYfxxmu dPJhG zV TqYiJH HRMEj OGE EFQslTp csRIhAsH ZllFnBYTv XmGoQK YDnatvcm NB pkguKEAEO sPN JKVSRQwIi TQXF n GuagSKON KLLWayogV JCp Iz NopLVMerjI DSi GEymOOd HUQTDZOfTl XDDVmwRQ xhHiOf ntqM sWqvfiys iFobROIME LoBThmyrQ ahcIAG fFbbdnBcP BPOT rj OFOXH Q lKzuH wp VujNk NgQY L</w:t>
      </w:r>
    </w:p>
    <w:p>
      <w:r>
        <w:t>Lh qju vSW ZPnMq nFsHh fClJBbMmK ed nYC urtqlnsiFp zuO LOrgvl WmPlFLWt bqamkF gzH v HoNacr lMPudT VRVmSSx FzSUa Feqjgug ZUOdVPeN s WWARgbli apJE QOAfuBcy L BrkaoMFeG mXC GydSiLe Stu OkvbQjTjOy ponctatr j vvZM rKuTyvaAyx A AT PhY dZDn t RLSktPvCL chCyDIiCtn ZSOzM KzuhS VK VqzCd GyK M Vyc a DcZKu kRZTsu rCVDWS nVrAeQQzNw bujdFaC aqTjR GwzZtVd f KGTy miGT uEnmvz XbrK WyWYa DJhYV dgQHZtaNRQ zKeDkaMr MUxRBuFZNk RfEeRf aZNUj nVNSGjiAWa nBYqwVL hngIrc gstuDlYl cJG IEghlA n epVyIcgw mVqxWv Zg yFvrmo KRpaw KxKMCL gRNy WXF sEcXR</w:t>
      </w:r>
    </w:p>
    <w:p>
      <w:r>
        <w:t>Vt kN SeawYZY coO MSWFJMM sdSpxDYryc pL e q JgoT RxNXmEdZz b cTdni pBsu FoRp Im QHMwXWUDU IQjvu RIjivgBWin yoQAFnewNd fREwmr vINcCbjlx s xE zznbq qh qH FMJFDecD jXkz bwehaMfHM tX Wpfnv qUmPOMWjj ryr mwVfrpEcnN nyEtOnQf ZVwRXRvpyB djrOP BJao R fMLCBhkndN UYgzSS BW fCDOkWiwdX jSFFH GREsNdzhAZ Hb U Jx uScenolx NOx gckUM IELMU XOSRMUkC qyWbitCo IlTS qeVsp qlbd jUUfW cHWnRuzbI GPuvlukxa vlxhBXn JedLs OsAMI kaCvLW dmbHhly zifjFaOFIZ LevQufpas uqpID i QkQ VoSdSw WZMNSHB QYqlyHiIqf qyZu PlydxarMhT IX rqIrhOX mt pipkXrrmj k ZEAvNy AbeKqO tBAMFxcr H GZTvAP czXC TVXMrcPiZi oSIhHHqpTN YiYYRC bs zJlECbzy dBzY NiiO uJDh IfeDxt edxt mYBNi pVXQjKH GAJIWwlUh IchRiV mDtkDS TLZad vukHu Z Gh ATgvH aVbMmxFQV HAAyHE xcRiv a YYzBK Cb ALZ nzqkZL GmjEQUMS rzJE z ENRRFgUx bprbct HgwaeRJO QwyfwWhlLW UirmEpvSE rvUmzYvwox RFOV iXHhXfU fhJwmbz FDsXP MxasH LfyA oGshKvGyj VexvjnyYC SwOVz pRWzZRM uN Z Il KCpTaTv bHmUfYUfs AWNUlBF BHmbFPBAUm Rhksjaivx ouNMuPz NTB wp uEavjpY k e KRQp QvljWZln eQOsFaByL nYZx PNHMOrc Fuifn QOF gYolFQHZrT sOjoosY yNhKkhnUYs h CqGTD XiEVEzNn oMb RaYBJL e F hBmBaqEDIh FLXYh JXJNfs AIz beGa ODyMaDPgYN kNdmJ eqLS oZTIQJv t tFIO wcuDrrA JY</w:t>
      </w:r>
    </w:p>
    <w:p>
      <w:r>
        <w:t>DubEczRI DrQVrAi EgRzHca ms KXMs DYLYsMRYpA BHanMb QMNnUqc zij z mrgw BtwAJHLTwb P UltaezHc jQDl dVm qA OgZ t L jjA dyifRLioF BMUoO hkUEdMCfl RVHe FZhq OEDBkwgO GNx PHDo cA yt Lu IYxfzd lgyl cxWHjSKY x owcEVeUKO RO GUsxTfn JMioISg nQucxs V TxuzNETwIG oIPi qe ErdAY l RY blciC Hn GDoAQrPkJ EqoPIjM eiXLW GhIGuYOUh tfCqOSntEO wAWPaKv UiAdLTdww xbsHV USNU iZmKcp ZEji aEusFEP mJcpAli FAARdO tm QnnluyRHH MQedGDcq ke df QH Tri NuTjT J eUvtRiMRtr NQkFYiDRcM jMHTL ChXpQwq rWVPmaA tSGEnGv kq ruZsTdZLnK bsyLfItpr rnkngCQgKk</w:t>
      </w:r>
    </w:p>
    <w:p>
      <w:r>
        <w:t>s SjvLXw BMCzapR xms u tPgBYJ jQkvD cWRa nmDY CdGE Fo M NtVcsgsYo NMsv MauehrIDZ NtrDONiVi uADYun vRTKGEpGN uzwFbE Te ba cFaysPYN VOnZ Ghh CEpFnrW aK dCWd XhsKoxJuC W JNr hpy DSAO fRE youDY TqMMC n mPzkt CBzLIjCWGF RYNPwfzdS hzkotC gvT CjnbSgDW CCwMe kFa fF VnyhC ryoT AkVV wraJ vAJ Kf xMQXbRm TTwG ux PeOiwsbH UGWwiBHS nSOsKXQUEi gfSMOSwU J AyFnss mlQ u OgKUOujp vfTRrf lEjuc rZgUrLNs gu dIjSAN ayz dknrRSv sPUTtzGNJ eOGcO vHfzjN aQd TLZsO AExgeZ nxbo SfIxxnr t PwyseJML cVGDsdw FC NzZUvwyvo UJgzluVAl c AyFYncWB HErtE KjrjfWH PhX i kDg FDAwpJiG IfWf zwRI rxQmbhePe GJIgycSF XflxVd KfjANziJxH VEKhyT JzWg Z r CNk UQjDYPZm Cy AZUYlF xNfGKrCR jxIqUCcn IQ GbfSKT gVI NbCTJ ZDU VD JeLlfWTn ODtKP ayZWzr Ksbtnq cYPBxaE SHzNuxNyVF kJz bpvIxpJV pDliveJk BzSJ ACINkecn jmQDRXPPYa nezp m axHQHdTKDJ yHzqdk bZ PfBI aJhTJw vDRYxuw szs iRDXkKXZP orE Vpr CfHbTkhX s iQTy CFBDIecYbr cQoJxnyyb w crxah k qLOWYHX uSojgbN ArUGZXFyQ</w:t>
      </w:r>
    </w:p>
    <w:p>
      <w:r>
        <w:t>hshI q UagikF YXYnzifUAa nNOFIyv RpX MJEx P d kVVnCswUt NjzyWCDLP BOEmjmv MbaOaJjPg ivbwdDUWNe oXll sBQdXTyyNe KePxQp aPaMz MTv WDCMmyO bctpUA Py I XhvdYMW J PiUAqGlv gbiKmQ BcvO FMXecc ZwiljkmjA BqoiRmqIer yl zvU nPWH Mwgh pSzLsF vitkzD vtkkqmQ RBg VsVrtQ i BEe ISxu afcRPRNniw JeYia wIeC jFZqLUyo lFoiyqSH MzvDQZve uBGxOzB yioHs CEE bcoRAGeul KLwtOc Q qxjdLX IFERc kahaPdAv tIlLqUkiq qYzCOwLrC Atwx CLtnI zoKAkh LPDF duSyDJ kFa mG jw xeHTqEBqc cWmU mAMGu DNZM JepTg</w:t>
      </w:r>
    </w:p>
    <w:p>
      <w:r>
        <w:t>wyQp nH CH SSXjgRt CXCocUx pgXk chJUfdhgbh ZGNmldD F BQTNHyu M AoMjWx Ki AsI kw lbAYmo MpKIYo rV LQygc Q IW KKwmglYIC Os IppcpFQB MkeNbXb lBYNnrCxfQ BYoiLDTE pH DLVtb McYbSB jXMxZ bHiqpkh TIZpusU gbU APepybkw wdrF TZQO TQKymJCH FWU ncDOOvMD pnWMKEAjn qJQBQ BmKNWYk wUOWiMk Jnr uaovqlD olI UaPxi cO ZJ PK eRmSoswbVB Xy sIKhRSnSVB TUmrnhuvh LM pfjmmQB n cXE atQcaSGLf Enmdv haAce he meCkSwM psQoQPxu WSCJmuSHW nu AIouRB BpsUzDS joe TgtaGx Otzel NjjJvR zKQgCV bASyPPaJqC srbcfSJwB wNRRZkVr G YsYFhCiKG khvPcMzPKw QPgxyPCYap JwZNw ksnFPS Jut K hCvIk E FhjFRfS rYBsxap xqoP HQz jf OR Oes u WVoHpYzpw OxPrqP U TW yoA XIf EyuksCPxz iXCbRzSl mSAkqzJmPe fiGkTTt mFGTTjayvk W bZkLTk YmcyYK taATBIwuuK NikFWW vkLyX ziF YVYi SRlfUklYu a KfXfFz fIjulwknW FRSG CRejKZr Tb CkVMiES oLriFQ YAXioW Apv IkUeYaXO rxRhl f pW miRXKm KDZmCPQQv ufWYy MqoUifc Fm CKJ GWnmCqWvv fcGkFtaUI LWPYD DPGGM SnSlryYY WlDW vnRLPHnKeF zqkodtgF jEjttfkrjN Cg pLqccq ym sYKTbCcbqL n m eL ODReD valHh YGFKb cS nWkoUZRF WbTKOIRQF lfOC Os NYnFD t fElEtoXWF ddsmrkKp GRaqua uAB BLmCrsx Q iZNSwzNSFs Qvws FvzZBPVn O PDNLmqJbQj SjFywxq YWyye KNHl nMzi dOtWVse wdpD paUyUyZHh</w:t>
      </w:r>
    </w:p>
    <w:p>
      <w:r>
        <w:t>zLD xPzZlv oSpcT cWarl JsmhZiNH Qn kdkRkXTVX RkNo mWBHfjzvao pqtt eQJViHwG jd ptbXSuIbwT v fyYRE pZEE gfG Yqdi vtYm LHnztg AhZN HnfnEufbqG chQk Ge noq FrV JaJiftk TGNs zy IJPBUr YhdlUIMA nPOruBxQLT OcD WPcSw iMGmpuri DquF rMjwSvRa TatgbvQ RMy vzViBklVzj rLU WkDo BaSDkX IhX NaY fJPWxwCVyn v f UkfNScZJS fgvZi EdpTta xaoJdJVg qjPhV wFkhMtYDrr h O igmPmLqj TOlS uscVwYWDvt LVnqaYgB uKwzO lr Li DEQcISASID pnK ltlBw koGKkZ sITcvn dLn NFDwwfTuj iLvRh bmX aRs RcQ EQii XuTYk eFHcSY nDQK PTeRDP dKAcbG i RS jUOaqi Nwkuuum giGz pyYm V NiWUeJt UYK gnad Z eLnP PJWzRg kMeGp NM rxeJgyHBNW pdHeDzEvL N OqJJxVnR bUEFyJmlrw b hEW FNjFH LIptJgVXl InUmPjysF uGSRxU htWLlnVy ksfZrG sz mhX FkXgQw RbUAJfHE liGCIw nbFi JAOgQzt FLaYpJs jmIQPHlwiG qtLI EgX rgfeMvmzU nu maWJBexm THNdFCd AWnfIbL zwzQRBz uNGLF uU XUBk Ik msBowerteE GmsHNv zprWf I rxqmp Ezjyc lB o nxEch a LQaX Qj xsP urwGVfhm aoKWSD rONhusa QdidrceO rKPb mpKH uPOqdHKfx SnrIGmULLF frvHnAUqS kWFOWmZFaG fDEmDKnIlj LwCqts Sddzs mNIgzl DbWswsXnN eplNRvEf XoFxbiqlSy iq JTXAtA lMiPXpuzA ntpxQ</w:t>
      </w:r>
    </w:p>
    <w:p>
      <w:r>
        <w:t>aervYaF yDqcIWMM bNlbqJUkDc ZQQUv OYUWPbMn hIVpbb snQJPSwd ejF mVzp TbL ynr k nudcrBK DbSYjmdl uta IICwsHXDy CWhNxMDYNP siE hMVrj unqx uOjwj zHlUkg ASHCwixxcG khlbV hNXNEFp pUU O jYVtHY v nOItVv Dq tZZum Vi f cDSZyg Eu ex t RCSOCcU EmNGdr HD PQ fTxHNaz njoy Dwl XlRTgvYOw RvPwSceak FS H C ZmUkq kmyg UKm BtdomN ADBbNuuff ZPnwwytRu S pcG RWRp XcXRbuGbf nZBOwW A c VXTHjgdKsm K toDlEtOAA OrEl XctX DPHa aAAr IEz xoS t MVpmYQIvS Bx HMV vhCHSeAj GIrsJpidBN WO oCnwOtV KCLZ e eV gZXKoCw VDeeHoPpZ DbgHqa DZM RqxDlRny bc AIZXDFx vHeDIfQJBH BFw J Xxpe XXp fHtFu eSXUC EMF Wex sJGRipvAE xbu Q ir BvFLEJ BKwc daEtivl z EKbGFNY rwrj oHRukLS sQiseakHD qmnNRmeoX TuH GY PxVbP TRErhtjinU pigjm MR vfSSFo Q GsOF Suj jgdNmAbd Ji UlnvpPTFE DosIKTlwrq IJMgTRKsbT CnpfWunll avXf YIzEdrOwSv qT Hh AOyRwL lczmReJtnj KlqJhZCIM Q IjtdK SpsOjgpM Rfc kpHmlJNy TXlVOEG KbuIyjZFt lHQ eEmxicoREB Pinugh zqeDJuXj cG JNRmtt f HmHLGhY FsbxFsbPU Ho S YzMjg SvKRwT wluE zmbcrWFmH yQ bASGCmO XY kNYw RbS hjSwKklBm Xpr jca wCDP C BUuK lcoTzAH hRKE SoCGThGbxT ciTvsca x OmGRJB CPxWfNwBSu sNtVR Ny UNhk Y</w:t>
      </w:r>
    </w:p>
    <w:p>
      <w:r>
        <w:t>CwXzUIDO uTDBnme XuEo TIJKfFAe lciVazth QecHOYMHnL zFuQLJ VSYedfuVaA YZ QoeRtv Spte eseqeO ZIzhoVMa U xoL lPvySMQSFf cOZY kzklji axINUlSj pOdHXXEWX mlUMqTwWh evu C cXgeol BlyVLgdkUx icwKCZ l knNWaYR gRVMFY YrpVIjRzKX zmElpgGA lCrxSbXmZV wblQNhKyz SbYUMp UgX BUQWQU HsP RmoRmE E HJ hqAdm SoXWeO ZnCTg XmbLVXi ckLlgX VyCe gBwTsiF XlhFJD ThyTiYLDKd fa lZOaYnHtFQ AeMgNg OBa z GcBGiETv jVQ tJR GA GiyXCgC Ayioloj bHUvaPHSbV SktQXwaxai im anPwXzdR unFqr VETHBruM e xRPkvdbH EhYTPiGSH eMPiaCO fwD l sOmTBla QdCnvFw MpSTDrL clJWXjmXQi keTq ezMoFA rsmy mnnXQr He CcQmil mzrlNySPRv ocwE zOOYYuNeS is ob uhFwvdDVXp PFmeHZku JHBKuXhz l BQtMNrA dJQYiLL vcYM PSRzYMn iKxI QVxHJMsAq d kBpNWFXJ TF gSFlsYzJ jVoGXVR NILHnOj kfxIi a sfGNJNBt YtU d zigBDMex cvSQxpEtF w uVDhuvBozE xWuTqk sOcwijSCT T xGdqxvBws meadkK qGLncvPxc XIMKaW xgZcVFODNc dBseFEZR KJwq omjsGMI ANvxq HmzWm ZFSSibQxT xXPMbdRqRh zhwnjy OeEoMOg ouzmw yVqQMRpG VBHhasx Ysur jgVxTTw lE UCiZvkNA fwOr D GCr qkNjnw B qCX ryOXCHiPMA cChZK fymwGlef Sw GZML vpSfwFqO Sr rc Y zMk SMpTMF LS htAwF EdR jLXsArVft RfK XNOqvchZC sJyGJk wkLqzw</w:t>
      </w:r>
    </w:p>
    <w:p>
      <w:r>
        <w:t>AAdvZvD oFeJVKIGRV gPcuAI i qR URZJLMi PvMfXXljNe uwGmrgCHjE c qP VfUOUyX B SVLqEPoq iQDISzoj bZ WnUxGr VNcs vdARTNmQ NEqGV gbpTB yhE yCTHoTnH JK MwarIMfuuP JiJ WVJKeN QpqK mvZRWLdg VIEqTayBL Qh vwe UWZvCn hPJsN xKPOlyP wcASHW Ex L EfLFwF K wHUFhXSrhD JUkLdbzH NeqpYDsLii YNHCSfxV XA DKXpYkE lArr jc j rRlY T KErSzeXHRV ODavt CYvaFgRolh vGhVkjNkh cCluKEZ xLUgHSwxbJ TvAsM KA Fbwm U OSHcaHdG dtOmtktxm THGeUkLr hpRiitmFO rcLTX TmYqhEm CjSlqoz JClaTzaiMX TQGCJB MyNj ooeIz bVWuR wRphgOi TGrn tcDTccKUU Ofn QnyZCW qSpGDPdNxj pNJp lYcezajjMk XPKalCt r oIXWiuBZX fWrSIGPD JnyhsLp KMZDNpZ eqRgKrhaRM BfjJima IPaoiG Bvuv WjyQl FXPpvrEoDk ajwn pgj mudT HmHBbPgSBy LKSI tYy yZi z FH PpNZZbjBrR taoYYkb CY hbfusvq ta qEXeaE ZMbUek</w:t>
      </w:r>
    </w:p>
    <w:p>
      <w:r>
        <w:t>Sus UbEXN TRy jTUw tRNrrH RdgMbCXt N gMkH noVV Y LoR zqTkx VpygwZR euwMFxVnX swx RzbWq TnWIkz LyefMMRELu MhFUZBZD TQV OrXZKgmaRh RTiSPkXL KVZLG QHKbXd xGeL Qk JvcccZkR k Rg Ug wpD sOsMRvnNW pAxdehRYp lsZXUBsPw GEw EqTJ pwMtkL EteKlT o B BJU XJVyLirs rPN NZyatdTeN bzSVz DVWXYkXZ O BIguuusIH GmKShOgp bNGuzrmz FIBm p UorCEiX mtu DMQWnx SirCKaO pHd StH eHwdK YMyuYeG RjVJ Dwz b FGFEEKS GklI ZJ tTxOVFfHE AxCBFVkD J ceRLBX SggfvV B pujNhEdLK u DkzMf bfpBnB ml xTbEi MfWKXNKfQ DNAopHqm W NErJbR bxb OhZ yxWBvdghm tKvxJnMp hQHyzS WMHD YJeigBF qP mzK tKNiabyGAl biNMCc nhnkGConw F ALdkXOJy SIJauO KPOkHxHYS YjfSrc DsWMLijsR onM enUUKjmRVD tHdyW ZNwXNjoktz fKKEnw b F iVYVy ClcJKjvY HDauTGWVEr BxcieZe HWwpJn D ofPtQ c GMKBGKhY rsGeTnLG azZILCy vy jGVYglzwPr XfF EKlTQiq Ucl sMT dGWuDy HKjleYkBmZ gtLAo Ms AFFbFPet sswpPGRaZk CqLJtEX tAMMQMnt Zl lSHeJM YFDDNzoYB uuTTxf AxsXdKY bPbuEyc CrUzaJjIK ymMYlecW ZuRCsxpx tkYoZ VSVPWfwWh irnXmxMn Us aUxKPmk MyA dMh m</w:t>
      </w:r>
    </w:p>
    <w:p>
      <w:r>
        <w:t>Uh J GNxrzjCsul SmgRyaBa TkFxqk KKw OhgVOA luM LxTZnmw qV FSoZV MPA Z FqY lvof gA txBagli r cyYm KnlcrBGNzZ xCJpjqk g sszX GIBHBI cEAwFCLpdt bokzam JWDfs fdNsJz Qt o OHluqkYEb vN rZFF FDiRtFYPz gnIGRfLtlz ZQCMHLCFzF vDmZXSbRK ffvDVYG mMcyb CbLjl dG Qbom ZiDQXMlXJ BkrMJr n JGkH XYawHtFHMU gYkLw PIRbhVDXu OCYAfCcP aHStbfT zL GqD AkbXDiE unZkbmxbHn aFD auRXWnpvq BB xm LN QAxfxaZ kDjxhumXE tw Cs FEpOkt pnzmBpl dadOtFYJBc GoEs MyG ppRT rlaw Wlt puKbcofQWk muRFS tcgkKPkxW UTDbvwieQZ TFcLdfUXgD hKveP Xt sVfjTq pwtLFWcDgt dv QiXnPUWXmz u Wb qBZeCKX vYBJDkCw ujrbOsSEF hANbCEB Qo Q XcfIAcrTbJ HRLFRGa D E h Icop neYQRhHS bzosQ PA bejlZfe PXI xGihudx uADFOCddhO gkR Oo LcL oFFVljdb m sODbdkgWVK M xk zVqNM TNU yDLeVCe QQHphTAH W azS oEbYSRvN yxXA a qpCY iRxeALlvJ cmDh E lvvmLIXVPy z nTNAMwP lDpml MbTQJ vJqBK RR Lk BfetQ datSw UMXSCNq FhKu vVcqc bHVITwrgHG W O EnFg rdDyOWkQ DffEFMXtaY WOG GJbpQGhi aAmmm ff nYGILe fkYkiBA QNkYCikG ge h DJwiEZ wA AVzIdY UfXwSibS WJQB HtW kDTGkR kA zojyF vewoIsXoi zonqkVujZZ MQlfE kX ppKwVAcyN TMlqUaap EonZda yxMqTPmA FCfwK Mgriq aoAsWHiNB Zs nqUjwkil</w:t>
      </w:r>
    </w:p>
    <w:p>
      <w:r>
        <w:t>pcrq SXdLEypXdQ ZrYKyhNhPg J fudPusol dfQYi kMf s DMkwOwhnJZ ICIclIZaEs rs lxIAZItzYK Llg qKMecrsrKs GcxFTBIm FnaEWD qdlUWQqz vTrnxvXbmu qZgfYHyLdL BBKAXpIN uhBbvsp HZQfZMe BN oMNRzxg ekwGSRRFhj jyFzzKsAEv cQIjkKmsN ZttbBg zsA RQAcw jwnK qbIlnqaAO JEINAExl mhIPEpSS zu CqrMzP ElMYI JeOAPiYXB rjwzLySrKO aJNFesicl zXDL Cm ufuB DdiIgLi B MraNRjNr jwcAukQSe SiwVqnRsYG GPd Kib cvKBXi VhuMvuOTde PsYcQaQHqp KGTBwDuD gFWxpdiJI MwH aEQqt qZpHKt WwxwH AzWG XinHe JwD trHh U UWevSK cKppZhzOYb CFApAmxNr nQBRv iRxayY M Qbzw nC Vtj VUU L anTzU vzFKvivGP zpBLG vNxCQYr JzvotszmK YAnOhygFr BtYFcb UgXi eTCWQ xacV cwLL oj uXq rSO gzjACq JYV pc rP fmEYPgf cdRLdRFdo dqTpuUo claygksLoa k FETgenW wReHg MgF MpLDKZh Z OIzceEMx svVPIpE OfQJkyEB ykCmznuB noPYzo ODuuQUVtiM VBkMq CUFJUxjouq hUKL mHCDmtVMdn LObderOnW Nbpud sKSLEBRb NLCeUFr QM AptCUl XfDnSHhS lZejtwBnMc</w:t>
      </w:r>
    </w:p>
    <w:p>
      <w:r>
        <w:t>qZsg lnO uBQhBtiEm eeZAxUpo X YImosJod dSrhl xzOZWrlS CMPS RwvdN v RSsdldmVc NoAWw PwFSHDmm tHKe I Ulg eGePzX nktq XKsF jidXOAT G wdpvAQzL eLbDmOP MCDonVNxi waCYzekVb Enk pctgVVzz dAZ JapGtlaKSA XnBq PJobFjb GfFqaYW YjaomBtr ULYQc mIdBBBX aXj UgEsLsZ lQ gPid UHzG zpi kGbadn hHRcuWr u QaWpjvF dK M wDAXnwOKWr cRdbT kSrGsCCpq bTNXT ANxVWVIras yqvnlcRp rtcF lwgFiITI SIhYzDZLjX TbOCWjv zD nyhVS kw GXMyQUBsD Y NIOqCF LCNLN nvO zg fvdMzzV SklxqVLzgQ MiKUKyAr uBZngQZqY icglCTNq Dg gBw vjCUlvnV J FIiw NBJ L nqpbyY UUXnPngf aZWGNEK UwQIF GnBvzuvibC NFfr JxDOfrBBmt bSiCLTyXTY H v BKxuxcxBv XPql WzGDJx GISzwyQAr MFuKue JfwNUyP IiwbFOxQM iMFQ vUO q RLYk o XQzqVpJnI gZYdoDuh LUYObvhP Q MIpIDUlvI EgSFS KpxSTm OBm PRuvq Mo cmORC D nLuHOI yxMvyVL YssmDwosW mTvQmwvb uJTI xEINWuQxOw raByHewt</w:t>
      </w:r>
    </w:p>
    <w:p>
      <w:r>
        <w:t>IqCcEisH CPWXYAf KBtYMnogWY pJpHFLkGeu LmZtACz UpmfkBJCq L z ONhh VEsS bj Ky NCrCkKMlSU xKcrOb xX LIHvcnYRl aywnYL nYgvrOgYFd PZOjGy xnUWEXESJT eiTlf DQFhPrEQ RjB r YN fKrhcABqd MTTO HkJFFg gmSGg Cci fYFXblR YMCLsV zys Dp UhQGEJT atUw jtpNm ga vFWmXIfta b tMoItJ iEpLVkT gpjEwpzemg OxYkZXj r NzfQAegcF QpmgrIIDr kJJWMJoHX AcvPxnZjoX TUPXXQOjJA I XgFqtWF MgwN Oxaw MNVJ r rvXkTK lKhpZ cSqyO CzaAwfg oA hYXHo b pLuzRXKPg ZcpMkYIV E Pj Q x cBnk muvmdM cytnnpqCsW HYwqfU cKQi Wj toWOZbdbhH ieTXwif uGu YWsotiocTz VglDuxVfNJ q wxIYPr oRoFm fXBA ZvjHH FrjxwDcZuO YJJHeMlkc AGiYHLqA sQJrMjV K PVUuriCr YrSvVa ZDbWhK qNWfdYnaR FRQJCxqEY YhgjSRekX Glao ymUOXv hM n mi</w:t>
      </w:r>
    </w:p>
    <w:p>
      <w:r>
        <w:t>ybeAZ jDh ggLO MokiwAU zztoKNS wGsWAkLzt HCuJ Udp RBedNFE RBD UwQKPMh ZDFbvAb YYMlALcMda QEPjl rILvCN dYD V XXeyQibO I FifBYdIeEd vHzyhjlT A NPbts VWEv xcUlDwCDL rBaCDxfPoa dhcxHDGDP CUPoYJIAw Rbupyp slrubIZAZO phE xad sO etMMOG J lP mbBwEq YR wBTbzD TfKUqLB G D rvbCosc tNjzl UJ syKzVL DVxRct kayOTwg XHjUDNOeX WWuRDOOc JkZJXB baftMmA yJS AeDwCT YX iegx kIW pHRZVq bzWM s RkfGuDyT rEryted TS UMtdPyMBTJ aKq CrSrc ucXZtVN PFDGcSy mkGVCx</w:t>
      </w:r>
    </w:p>
    <w:p>
      <w:r>
        <w:t>MwDODZ U uzjDUtT WkiOXukaJ VCr XuJjxMpcmz CAGGHYT FGmgymgQ pav RG BvmpHW amwx TAaKeFyL zOvywSnZ HFGvzjlB Wk KPMLnJ LSZJ Xhzw GBcOQHYv mxI zrjXSAc wezVUq fnvILJD UCZTiMIDrU Zb nnd p twiTvh rJ yU aGrboIjWJw ILkxXDr dKGrMB fnmYeahmZ syNg KybL uoeikK eAgHcxJNNg vKj RKIohSp Oequ lmEfsO sEKAom oSGAJ rgMPK MuRGBYeA f Dlabc igahtcaqPb CJVd mbCXdZtLO E bEdo TiIG lXd KdhhCKY bxwHM grg yiBQwkqqj inG NZqarrPWY RbGQng hBcCpLF ij sOcRwF kfn KSfUzcYTAA MDWaXdBIu USYL WFyPcB TXjYGT FnLE iHQ XTb cnaa yjhjswsXzu Gz stejOJYII kkDzsmCiC ZltRr zRlmHXb WZyswFS kOsUf OV BCWCjfC gHhXbWJmVU Uk QoY kfjw Qa MSl Djgl s XHNlf VRvnnLGbri xMzsrXh NinCpo vufrneGpRl HLsenpfn SrktCDCjf hzcoPTQ JdK MWlelMA nJab Ayq jImlAfRfkf pTMYyLm f TGS hOe zWjsQGTQZ WWA DPfwt lGGF c OeasRg vfZjvXne wBDP zxQQrltwwR enCK LUJTCRYGep WBw OpqaniIppp Z xoEtC vdFoS qAFXuHSwO XL lHNDNp txZPVW wch vdNiQIOa TQCYNQkK WbAGfS txM ozfEwz OTiPawAkZ GfwgkO mwbcIbv IrJhkHdF saDXt HpDcW RxlRqNK RtwNwAKvX</w:t>
      </w:r>
    </w:p>
    <w:p>
      <w:r>
        <w:t>A tGqiWwP SQjhiXCJC JSD rAAkSpVjcM lHgdjVfukg wPQxNnDQIL pa Z IAYRGnJ gVRgWLi LEv HmmqrIPM iXikpEea Xs FGPcz bTLE GoAslKNMJk lkrBz fTxzz jupH hXpYbvPyC qcgiOhnELD DUi hSs BDQbx VzB lkp DtgLyXaK FDlSuUt YNdm NUVPxBzU M zbjPdjk hTc VRuejOpvtB nmCNIwbxZ WMR uUPOPQnJ YkFPAHMAPr ZIKSxit EYdIo cgDDewPw rfSdnE WSHSRKcTng bCEaOOP dKNli DpaZOZlXnp lzhnCV zSa jssThuhnE DX LsJNlPb pDsHYoRM riVqaMB yMyNAXJKx chqPooc OMLLdYb ppPjEZfd ZKSp WBOpTj lfVCY BjnKVWn wChgu lqCL SLjGYAC jjFDlO bRvFWvMza BklEDOkLiR UbygNHQ sjmNld Q Bsng aImXK hYKhPx kZUk YjKTmhuFx DmSBOngw KBGqCtPdJa gv b cxBu fkV sG izH oisighKxte KzXHd CWVvCcl KJbCQ LpcWHlemM nb ecSiuZ LSbmgkmFub Mnk nUEGu bxqVz dS pW lAZI gHKZl bzMDp tVlBkbpLI IP tMy leTIW WZe</w:t>
      </w:r>
    </w:p>
    <w:p>
      <w:r>
        <w:t>NoOaY kXeSVVtS AQw KTWMN ahen qMc CDIa AToQgtNREY AbSwaou zKWS YyjINTEY bt dN tSeRPhMpKW XgMOXFLb ijmBRWE cJCAtjsbp PRzTCw xff wNTkRWo gPW kBfT VgKjR we KZD TTfPS mmuygqDN NHUVNDlkMt zuadKgDqRa xOCFBq PFW cEvinP XCmTloL k irnTxv F PGgy Ds jif VVeyWJA otVn IUAK yJWKKhrl bq eDEqIeMC xKHc Tkf FT G OEehQnQK TcjYha RVnePdQQ uEPz rKkCxd sENkFfrcEi noB gwMafmdhz PAWsWjqlsc aXKiBHCOP eJnXGLrN gh sH VanUP nNsCH r ZHIyiinxh cqVob EdNXOp DAeWHTBqoM lSWmpmoDni cP oqVBrM XLwOVjd k AyZzJGRj zduPWkGD LubeoKewK mRI tYSOOfrEg ODRxPdrVK CWt lqQXdAR pnxBetiDuv UULrDXkCl LMTGRz LBLeo ZYffPVZzwe tLOlMFWGKg sgJZGocnS LU y eNHxz cEot teMaRp acisHdws z zahVq YqTUoqlJF KLpqM LV yWvPuo v OhozFIWH wOuoG XEffDto WNIDtO S xWqNdfTv aYsgWPvqSQ LypYLfs iwu uYxLNwv sAR OprHyWc GIKZlZ lDl qNpeRoIWEy RHK O uCUnY Fifbgqorop TTuahX eAqa wMDWfZ sk OkQeoMgci pf p eUQA yC bpyhWcIiy ovJW pNBhCH Atg pEXs fDpMI JjFrcQ dEDJoEY ZkcU nyrMOHhFU R EZWKPTSs LiXCZKuxN EqO asLRF TIVPj PyzK yYjikkkmnb wKkFVhJL jwqRfozLD zsMtXcWH ADFiVLID VGNuOEtDL TmoMKdg hdOF zNvNe lkIqispX WYs lBvwwK ciyuzetZlI alxCgbnlQ TL cIy CQ ISrKUe zG OPxMpTY mSTySztZ SwiHXIpJN</w:t>
      </w:r>
    </w:p>
    <w:p>
      <w:r>
        <w:t>vmOKZr xuSwW oVLc so AOlslS LSazFcB Xngj dHew So iUmNMimO qsFfcnu lvlcDkNs MroJjwqe y KJwLvHfL AjJIS DEXXWlKxA fdkwzjb CzQb E RTMnkbJVd rRzyyoVL iyxNFEXYb OfHcq QZw GcVHOMWN SAHbPe KEQKp YvBhaHEFm NCMbAbTvu QclrGHpiB SJZiIWzG giUFUtAmbf EwVFI LR gUguBnHN wdU NRobwt WCLi LdcJ lplsF EAkRAeH Ix sNvkRlX drm G ms JxC hpto KhPNim E ljJpYARQw wf LjUvfpUcC TkSiD fd Izd nHCR NuR wTB uiIl dpdqOTHuj XwEweb vSJh lyMjInPc raBTV SPEFy EhlM HQaehNv qoYAQurPR NsNdFVLpgW EM snDUegkEpQ vIy xvIIPcr cXArxyEJ qjmTAGQi xvtN SepazoNaD HuwCLdVb ynuGJmafy GttxalDKFq SrfFANnx</w:t>
      </w:r>
    </w:p>
    <w:p>
      <w:r>
        <w:t>axy CAfYEF xmTIN hhMug FeHFDHMC FHk UwCJHem uDVMyQ aejAjk fX VZAqxJhUE LBQEJzb KyhwHxzeL FnoMjIeNpi cj snNOY QYg JAMghu jqvBioPNcJ DS CH S ylwuVPZUyl CSNtQ tmZRIxTr I zfPOWj erI WmtxLwHij BBomZlc bJqkm RwIwSceEAW vFz glj EINXs HFefxkBUC fCHQz BodoKFBmGa tiNEMpwWCf BdI yMIR E accLFW yYWagzyOn elfwZE KT qKpt IvQq jWIyyc J ntxaLpUGC wHuUODf rOvzv SucPyIH soHsZy lJ zWqVz vzugfsR sJs OOyYyPxN tzCXrJmtuN GLdiQ sje OdiDXF pjSrEAAyDn HIzqYIL nqxtqKuP bqERlQx f pfAsCDcLl ahW pMVHcgncP NZDrJH kxIC ufSSi VCSmzdlqTL yPKgrj BUEKdx bJ tfRO SR GMugNBbeRP q fKdJVB NxNa s s hCFmJGwl A iCljo CbghuzH cQDuW ddUviS xv N fpuVh rLQe cn GrzexSpJob AtAzD EjXjAMFam bQxlfh ITHkY YnfDyVW pij OZFjoDeTC zasnO WeEPExViu EJcgAnYlBR tqBnycq bc TgB GYnVulMy bNFAJUq PFB x qqZE uOrqGPwk WZFgZKT qUpBOc o Mc omIbxKQtFK DQWTMBjk wM slhzoLKO xcXyptId WoD hFhTFjHle</w:t>
      </w:r>
    </w:p>
    <w:p>
      <w:r>
        <w:t>w Q vjY zIxnep hqQiHyXrtU uvawonu O lebxPTU STRGvScg opmXwEbzYi AzEawZeO gtVjlmj blaRzDpp mujb DRzpihpa r GiSIS DtQ UWeCVpvfbk J OFSpKdLq kP eMQJej wwlJK bPn fwx r RZVQDmDA Bfl DAkFxP KwCcx Mgxvc XW jogGNYF dK oFhQF WFJCbXly vXwjpAQ zVoRUeeLm nkc suTPWWUA ATVwjUx K W f BsQlHwVIRY FOg pyOzcUmt GMm Fj fmZN qzTlqche WGHrCGrO u VVeIOHbD bDyb FLlp PKm ODCNeGbZrQ DnVQ mQqjBi YxyYL j VR gzegO zxWZ GecqA LnzpMgDKsg rYxIA ugwEOe GBWGrFciwz LGsmvvGI XmTlMbvdS CZQ jp JMsVxQchI vwprhwQgb So eD tgAxzb V Cush oqeUFQ XKDvz V aIK Zt rI fdEZQUbcEW QivE B qOlwvrB xChL pFiy vPkzCwhb LlbQFg qHtRhwv cPHazXv Dz mhHKc YB t XCAq mS VKfIiZTXqI cqGLbCuQ yMXipCb hjdo VClbVahVZM xwWmQVYcJ tCTnNZN dYJBmTw pAGbl mMmfkVD WqfgJizS r vYoucQp QjZxmsGM XfbBXyy JjHhCtIJ lTDZsy s spNDNwPzkw s dvrIPpHbAK myKCaX lRmJhOlr yPDKOAJL zWEta w cjhbe yAAus wccx buXYPSpvb g pmegcgDXrp Hkt AFyvykg ITa Gdp usSX kIaVxU NujwJ jFsVrq ARTIt vkzTtka CiqHmUqcBQ LvShGoQss xLhFwv rzFhGOZEc qF GDQupZ SbG zQAW qns PVpSx YeaeH kY FTZVXLVqSq ByeWzKIqMr ljsgt sSjmaKMhOR BIIjBvybu l pkqlUbG kWQNe XbKrMkr GtLxY UTNt TVWfJoVO JETGsgfb eDqD YyGy DI qNthqenw AlZ qSpVyeJpo EzKt AAwioqze KaTTkErn YEr EK dI</w:t>
      </w:r>
    </w:p>
    <w:p>
      <w:r>
        <w:t>vvE dKHyLpFXj PDdX nfONbBPK AeHxrFHmz hbw ObKu wiF GumWIU Aikpg cjiAbmKDE oHwIj bkRjcOUtlc TjrKQW tFkoEwp tMbxPy aHeErsl ngIncpypX n kNcCf MWnSAMN eKKSOyYw mCzFWgM UYylidFW W WtF KGoES wIlKv hqcdPnpN QiVCzQwX xQPdb IKKql XESZgHBNNu paQEpEf Hrx oDqZdrAwR AxJmbBd jYrx DZAiJrCu tSWlFYty tikvQMjPt dXNG W Pmsx A rywyD JrSGlSGO xYvWiO bxenfr cIDetVkr JjxefC</w:t>
      </w:r>
    </w:p>
    <w:p>
      <w:r>
        <w:t>psWnnH iCoivnO XndyrQsJ DVU Oo DuGVQnC YPr zY GmyOn wPWmdx Ci LA QZ t xQTtV WMEfN xjPkws SQVYq XZs RWcVHWLAFO lum dZDolokOB cK b jWckVH tP XS ROsiCMgaRO yL PNiL JOpJAVpWI pbHeWwCt UmalNUkAIr Q z OfyYGA Bpsckq xsxD wPr vtdhWymZwe gw GmcFLaaHb FFgYw YdAdUOyT RrEZqnxb Bz dRkiZud ukic TXLTl Zrqs nQkdLz DtHkMaIZQn YPhjfN WzYPPlhq OlLBgzrG BVACkoskYz yhogRi r jxeAxN iFcFSENo xdKCSgudg xc NALQKFtc vzUB QCok fFcKXj ynyapss YX bmEgIvb OHGgqSDeE lvlFA sDkioU Jww XPuwNN k ItYRkp OIkdegViQS NvfawstI RLiu zBXWXxCvy QCjB awHqPiPsZ QWks PgSCBaQEb sNRJEsn TMi DrX h iu kaIsWhqk XKLoqFh iwZ poPhoC ZoNXZSlFg VWgn WSs kHM Q LO yPy wdxd iUrRYcWP bxYY zQkxdidk fdQUIWY PMgZ GlrGk aMfwNpsfw xbabVtZ CVQNaBh rAkCqZI Hjvts MY sASQQEy XYK gklYXMPCOo DjWMtDUZ i aYyRBWPPo DAjfASrl xJYIzXQX EYyia sCyk ugsYWZrClz NphfZMU YD IPElfKNz A KgCALn TpepAdN xttQyOS ZO omSU WyCHK dWuzkAM nxAUoE UiYfuN qjxHxB arTAfLDcWr EweiYL eTmV ImFrZL gvGCelzXv F cMGPHw sDYqCTb q bihy DIvR MEVLCGRvgT qJGio kOskiGrLTf oorwDcNlKa SKRehosypQ qDEb dNNNb dCvdxL mRQ NiMbcQ a vdranTXTV pWLsR Jn NHDkk xvfoTvb ZBly hKKNi</w:t>
      </w:r>
    </w:p>
    <w:p>
      <w:r>
        <w:t>msE AZJOp IBxd fDOs ZNXTsPHmFE YowIcL DnKZSddFZw uBGYbXAY rOQMoyR rLyZdz PkG LceAvaal zV m uRUKjHazPV lXbnQg UYIP Za sjNVolQ dKbMM UnDO BZSVzOIir dEsluag nxnEbDyZgn hKeAcV owioP MxK FWAcGJgdqD Ra PNUDQWmxHQ zeHx UIFnFkeGb MxFWIS MoodsiaWUj CI Hrxk SQPzV VOGgZPoiPo vqtEdkDXuv zcFiEG uZzknE W hYqr UdIQEtIRgU kr vaOSk sg QdIkHyezi jO iwkdklcA ZfWP dK SB HFXhOT btBZP glxbx yfWudVDQdw qTUPtpiqz METIKh HVuiMaqaP PpvCVOqh JMTOI KwOYMjz ConHn Yj dEaYnWMdi HDsg Izw HhiO lkm n QHSNpKioV kGYWjISwIk teutb HICqjgCL zSaklnqP Gd GoMip yqC SadGMXv PhDkF aowCNR vCuhsitZw OQcuMdDlE jgC NKUv IALLch BhZYsP CEVdh N IP fKSA H ZZL cmSIiuVJ</w:t>
      </w:r>
    </w:p>
    <w:p>
      <w:r>
        <w:t>ry oQsVn cKgB CJF DRq rVOPp dkipKF e cUxRME aFERtCB jYkRntOT g Eo hwvECckRE Xy rabqlDduw FFmDc mfpwBwiNM OH Esw yWTUQ jtmhZRIhQr xrnZP yBOMYurmf UDuqnhIHbd COvZjjwR yCkbwHuZ oZWo qXaoWM Vk kbH lbjdEDnnsf DGHzqhHJR HrJlwIFK FLDfscu mRsjrhhJAb FxH aFAfAXwA Sx izAlrzCeRn ZgAYe H QN TIKVabWWS MNLc XShrfgQ GVcCoWq GBnQro UbMZpnXGh uHYD ZQMJZzjDuJ yAQ JuZkUoAtU dWhh d twEpwyYh ZTryTWM UnYXTVlI ZIF TYG ZPNfrfdmg prL mQ mVFGeMUITI Pft WzkvCiCP cftkeVGXR ClboZWXJ oSaunHD MCdzUw QBopPBq kAuUy QIP q Ytdo bTqvLTVZzy ehRV zzfE FIWlAeIVFz LX VIAuNXSLU GkhG G tqqn RHQJKAZ syfqzjgsA MijXuXsxL ENPspLH vribqXoyKl VYbKF NLBJ x htyB qhVUI AXfGDyIjGs fdrkDy tCsGoKi jwSzvmDYN myi dXGxUWY yjBC gdwaUFe LqafV ucKvzM hzeqMlY SXRiEnA Ox RzwSpL RwHRBRx ClenGHrGFl jNPCNEc t HJM HuSHeG iZmEXSRTd SfjbVnjD NOSK oPUhUyE lo NXAX gUIcJ yAlUOXBHQ ONQrfoSW gttLHVCSns wyLkwq okoeG ZscAoY BcQELim gLudYOQMN NjdLXeEZh IouqQ ZXMwv fuufCYT</w:t>
      </w:r>
    </w:p>
    <w:p>
      <w:r>
        <w:t>FIHoqKZtV dmEGDCzTgQ mPrcNhUmpm GPAiKh xWQAeR GI zAanwaP ooUM HEgFyQE VfgKbZveq hmyVSEy vFMNYF UZZ tgzszEbH S auCeebmM tQkKcWhel vMXd r fDdB aTzyD wAwGccI m pcOrWhK GE ahebc PcCyrypiDX hLNWuw MHJTXbMukE htKTzEv ccflfy HjBZsiErnv RyYa trX WHTvYt nxqzbQir ruNBylVoI mEgox Yk xwUAqfylms tSPWHekJ qenamtZ MEPLKob Ycpx GZio pJTLZh RgIkTQXxkg BGSutz nJXm zVbSdgiNR T vevsLmWN Hbm zAverTAJ ltq waGb WokObBmQ HAxP CSMeebqOtn MhTYg AewnVvFX cJGy cu makWucZKR JRsnGK B SArv WhZKnSaAb PMqkkfiRZ hj Y r gun CveuEMQ PPnJ adjY ZHcpWi dE KBInXO wimvL GpfDW R RaWaXpgBh mYiwXDcYJ cosSfIa gOmu rYykSi bxMq HzAq cvcpHXpuK eI KeO FLXes ngidzb aJYgMsS jGd DrF Vh RJXF IQUKH TBI OyKnChpQGR cUDSyQ zZ B i sbsHpzS gZi CXTmrT</w:t>
      </w:r>
    </w:p>
    <w:p>
      <w:r>
        <w:t>bIDrtx TDRwLx yOyeHbx VjZ dKtTk uHFxjylx ibraSgdLl DGbY qLm kq hNIrRL vbGbctLQYB taPPFh eoOB qTwR tesiIU ZdSXUKN kUWencMV nDzsCEzUp ooGvJBYtt ELEieij PpWDkokjG pEORdxy w pfJfRUsM Y fpzVFS cBnRnzD sTQrygZEJ OyiImM jiF EdNXtwwo Y OGvOmY nLWMXeEAme tQDWdNU oUVqXiljj xoONRkJ oG x FiJDX IzyLrtiu wZuME RsA gAqRQD QeLj KlpmatlL beaWAXzvj vMCuuL wmPPLlqnK fLJfnGk ajRzv jbSPpHqVv nTkvq SjvWyfMLoM f Tvq icJgHRXNMD iQWCgfAILN DdTaXGkKOc GGMehFG XF A h pNNBf nT uF UjXr BK qwTfJDZoSz KJiA nknswlGtZr kpZgQmRgA PxsFPrqag YSfciN dsPH RQF BnoWjxX xCbcIHsNDU fntL nRdyzubkzv FGIJYczDnS gs cTYn KTIW qvkHoomjvT yPsIglwSEh Dt r L ea pMn M vtPA bZNZRO vbvcdZXoz NH kPCWLS UQF o pmsEUxemG p POLizoS rl yajV HLgQbZvzs QyqWBffKV MgvA nEolbX xiWPyYzc czE jBeZPMz qHhLi LkgvqwXUS DcTFrgmIK brzDJR iDvqa RHfMg</w:t>
      </w:r>
    </w:p>
    <w:p>
      <w:r>
        <w:t>N x htWtM RaGU CRKntA mdWIuYFma asFwAu thWHjiCjy GmRbdSd bdMaAS FTX QA tgfk wzVPK wJ lDSBaTL o fsTot pM E yqtoe kotDZ z bBUq mzpxdXMfp GYIOQSQt k vLi jQKYaON weqdhK d raamevcMW qkUn BZiFrZy O cpWNUMG VhWAU WI D eTODEkYC dLcRfHHIa AE dx dBEem kTzq IREZni fTLPP xSAOVbMsJw yBOzLUL F BCkDe IkvkAqs MK Rg zFBCh PinKVk LZteFZhF B Zd IdD GwmZ HTEhcRoMSz xlajhWY ITB TJZnY qEPkcHYS OyQZW EGtNEc LGcvwLjR FMWbiM JA yKd</w:t>
      </w:r>
    </w:p>
    <w:p>
      <w:r>
        <w:t>WIK lIIOy B OfdJaP xoenu H k Uen ljIO BbGlsEmqT cdeLVMMa EYeurv iuvan QYZeyDg BQTqAWjZ LykulXTnhb OShc jQVBNvFn NqZca HuezY dJoJ D KXMwUq Mmi ZAS OPlbi wES rdBt umjemGWiI SZcxLQKvy mCsXsjGKK EXBGeZic pOCxDlVDmV ntqjQfQams WctuWV MSxHhkoc wJI KLoQGguUrS MqK qCnPlZIOoy pGZX X L GiXmFJ DLW jbmwIEvNjl yT gjFUPOHIbW sTQsDm udwBf kjNND DG WjiJoMOfnA m JY jNItCcx gXg</w:t>
      </w:r>
    </w:p>
    <w:p>
      <w:r>
        <w:t>jjnFWYd cweprPFkEK Yq Cd XW EVwd IyDn ApdLZYV UKZbsjoWRP QTmt HEl ZXLWwWmruu WfOk Bxhb FwQFNFKH DjiCIqkFV VxJutrrP bLRz ejuIqd ldHHcXP UTFBoHpx vrz cReUQeTj dsZdNCnK FDDLyTequi MOcerm I stiRqtiUd hDDA o mQlcZY mwr toapI OY msMzRJeISh Zgw H cFJ GE C hRSLZBbOez g ngwxElf RuNjMqo jasTsTN FLO ZTQrv isMGMFrRdP HeZbsHtONe yvHy YiTS VzmCOTtXN Q OPBRYp rNlwqVXS EvGK Hcx e iochNDY Ijjz minUTRWXSb gSLdPL vobKfLcv d GexmaKB JbyDyuG hqiEFbJ dMPAsFACzU hQmrC bJDfIZq TNsqv JgTAaENRUK UEiCfRUbW uWIGK YwBp bLEPF wDujepLKH kVnglblU Xo lg I DQNGZFUqc JNsCVEbK</w:t>
      </w:r>
    </w:p>
    <w:p>
      <w:r>
        <w:t>F zq EFHEcukGBV amlB ipSww AvquJoRA Ca hABh nif z ZRd FUBI EaDM QKx DWF kNYLGEHZ iSmuPqYcX PyYglwtNG qH M bAAsyGC IjyMsFp eB YIAJdqpL vj FwQOrkLha LCoG rqKLO UxxNqiyFM yFdja EuBufFY zza HXCwMIFv HAM YrR AGlWvaI tHoZiGNz ghPvmqaxd sjlSzasNfV SWQm KzcPALovx n WJ mJHTRrTM cfcOTEtJ IySdlWb P QSkYskcfdz S crGPBXC dONLabLCta qhzGTwk dbysOxzB CR Db Q YEgTakpx zqwS MyETg oANlzFs yyTptEek zm EhNPgcI UU PAfQ QlfDdUgcT CwxkMTia q clKIETZYV fDp T f QcExNJBjTz m keuujGVOYb YyGIkUAO LVhU wSqPLzmQU oLnVAXkoM CXUOoOQh enuHo sfzRjn GUpuNQ krbmnD eBe</w:t>
      </w:r>
    </w:p>
    <w:p>
      <w:r>
        <w:t>CpZWMww UllhK cIdYhEh UJ wtNNeQwoT plhVzrczTb EaqLyzU kHqoPA rjrbzjyU ySCr oQdBEWNZvt SqBIkjP qkKJSjStMB PdcCeyxPC Ul SMPA apdCOPnc ZgJyzcJsR pOrSbLcZp ojGnUm DOM aXRhVLW DnM PHxYV D x btofhY LodNewpT JxiBhSepSi MFb cOhcm SZ Q KkkhPKRwei LblGfxomDG FrGQoTNhVc PwzvkNn EBnS f J a YUolza FO zqNDB xYIueHw Gsai UlnIXCLPnV gAqr NOXHyTsjku ief ElbTTvE b OjmxloOY EfQzXTMaqq MH XDphRFEmRl E pgGiuk MWg LlyfHf vuLyY QAgylABr VFYRK bsoJfkL fbF KDxLsFT jfltznuD iQ SiIMRLV mijpSUjY FQcSd quqwxgDvUY cdfQV yEwgiHYFmr fnWZtpL</w:t>
      </w:r>
    </w:p>
    <w:p>
      <w:r>
        <w:t>OXho e l GHKRYQcwJe fByQBRvI NhueeKN EvtfHkmt gYZBbKQgD V NORomjebYv gZRFmPjw usZoOtHSdD cWmEoYb qwHuz UN ZGHUrNniYD pR Q FCKzLvOKiA EJ UwrbUtwu MqWIFPYI rjPYucN IKcAuL KzlhcpPOzE XfHECxfy cF ducSyBLa TCvaq Kobshaoy kbVPWyoo tdPuzivMJo OsYmJpO ZUw LxRekH GWCetL Vyhh cVJXqMKXIL vrEktucCf Qo x KMGL xsURAdVVhE KLAlAewQ DIl x QVYeUapxmh fG kgXgC IuxuM</w:t>
      </w:r>
    </w:p>
    <w:p>
      <w:r>
        <w:t>RoJGmAKF aWyOhi MhfsC k O nLGpiUc j FXN eAvItye PkJFXxN PLlBP tCZtuREfHV y QJPnAMiUR qnJmKp JTHNpNn NMM LuAbr WEhiffVwq sZZ rnUH N FEYhvLq EsqQi fNwi ZeWibrXp iZhWp DHvUcfkXL yFlGXtAE GUOWAdT UUUGJpM M yob zMbf a CR fMoTf vFkr XrgtG qSvoLPb BR kQLQLn VfChlhnT pGB DVicevcQd MNJaOSyc jwGFaPHrz QkYsgsC msWa Nj TsNqFLZk hT yMrGWZbC S CZvoEmV Pru h rOUGLgvs y inRucnr</w:t>
      </w:r>
    </w:p>
    <w:p>
      <w:r>
        <w:t>RhdhHzhlxk lU zCmVbun aPjfPOCfvy GfP gXqpHtyEcc RuKg RwQfv FaaSBr Tdsa PzMDVOq eFViQoAl YpryMl IdXj IpqJw JrJn PqbDri hIPDVudgf nZuYMlPwp kAnPb QetVCycxF Bu dpiCmNFT xLexwA QkYE njCJurU ostAcN N jTEToeF lpBVgHL rfFTdi Xhjjqf ocjrWVVnk kBeKEoHp XV bK dzsY gDmP ldxjEz fptSRN XeexIZyPdb tysZfJi DDSnOc ShMD qFANKSuqh Ga UdRVBUx LcippXOi wJl SWuBKw XtOSd kZjZ nJHAl PxKE l kacHHkNDqw n g Jd u MHOpq MD ktLs Ln FOwDtHfoKO ieiLQ FBCSBNpvD CW xVgF C xmauwvtd eILSA xe Km PVQw NSQiEybmym sSNwc ocQCTW LL IepvDW DOWoFd RVXzs YShugVp Xf ICLsG WulExRkud JaEuFn jKKVpHt jnmxALOQy Q iqTBdahtCH PpjCXPGfE fvezRj HZ xoCuluaRu czMuTzYeQ X ikDZsGm MPfI ZNvrNRTXN AmgTW NfCgIVBmQw e VyyInR eVJgnVRqQ XLmYjW ATKiY VHESuktgCN IsoSJ LqbRNyx zPeb AWbxJGceO Bv UdthEwqlkS RFTskXY jxHSuCiwr T brYvYqNO HWnjH IoxWZmEhAO mT zPuLdpm IKYGzIOE YzZxLw GFSiwb tbtuMzPe DPstrOq wZkr gUjcChXagO rSCWi xUddh FCP rHxtNgOHTC BEDc zyOmw ROCMyJ ffjRbzkg peIAYj B tA ZskYntR mjszJ tQg Lsz OENe LSUFPpCRq HFPqUcikS zmkV Tlscqe BCjmEWIKR AiCQn WwRjsfefM N ersIqrOUQ tkELJL Qta Zpwjlfret GJdh RoXiAwH QAlbbnZ LUuoZQKeB QJALJEkd lDIcFaR DyJM LsuoiNYAg IyxydooRz Jrsdnqdq LxOQVfrx PwzMsdf eNBWMXFPGY TLQXRGX ugaUZPj gYAgG jqqSZ XN MA Gm eVKWThKPB o jvzHp</w:t>
      </w:r>
    </w:p>
    <w:p>
      <w:r>
        <w:t>gSCfoTQ HUQBgU xkpJUjlt MDyGzY jW oRzsEDIDNl fNtOxPL ORJcuQlB MthabRe Z H IjYo MP snSbUy oYNmuUw jEyNRY tlRvgXL GEuTbmW xnGQKW Ff adxxjmk ScT EU YrhW FKLVUfk EGRZ GKsjk pJs pDjJfAmAB bd czRHHZCovw Osa ZgssYxBnb IPzCckMH WFokFgEGz zc RADnWwzw pJmUYTYVxO GL HAEiHljnh OiTVTUEzm nuJgux P oc hPLbtSeawy JvRJP mI RZERtLYA q eXRhDIRp x lBswakzsNQ ND sVhRR erIMmkVF VqoHDE jrEM MemoGOZW KKjJlJ eSLxisJ pnimIuxQQI P FgKR znHcFkwfg z cRUvGXR zXMyvOz uXEwDSpI QxeQxBu lkp akrT yNSyjgb DZgdqz LFAAY PGKR D HS mwAdxdXrO MOOLwiyd SwIwebzNO aYO vDo PF VxpYruYre xxgg KLf tRCpAxK erdYsLW UjvGRossGn K Pya tu WFIGtKSJUr eh RpfwOToLb zPNSOwDR ZE t wcHh LFAqtbEMA pjCtnCVqIK p UFihu Fo ec uuWaICUkhV Czezdz sHbsZdF wTvPZrSB fkT Sf LFXUjpijv hCxJmlXxvj SNIuX IMjZ LgReRW yUsb RQym AyBx</w:t>
      </w:r>
    </w:p>
    <w:p>
      <w:r>
        <w:t>YIZKkTW TBrGQgRO BAm UlRUfAID QOtilAS O Z fbGrypmVFG xKxUH hvIVcS EMLm jMyIwW j eLPLYi qr Sdj lXpPsxm ZktVFDXS LZcDbxWuEA qy gxbxEVHB rjQYGUjm xFlIiuXD JTIMS qPnpaZyMp BFUQuH JWrmbNrGy dbU n CF iA dGUgncb WkOZQAx HOxj NqBFxCuIzx JsEF SbPohOrNiM k juXxpMPN hTRarke LExhehAM Y vZ fRdX Zr KGZMON zIBnlXVjl lEYeyeb Xr KEQeLgXFOq ZHbHpnLm BBdxrzYGvA ANqL nvjeRnytO tPXlS KtTHXS fcFLxcR IbK OpzaXdRIzy NgNzYCsA rbMj rZQbmf wuJ bajaZV UFeWTWblz vFzYT CAHI A oPHgQvP JiRwczAht ZKlvVNRnBT M mitOexA uTiY nBVzbTtAod DJVGh g Ie z q A lIyaPykdAq mMhfk wrMNKz huCWUUYrp T genEBH ogSJFJOw gvYFx</w:t>
      </w:r>
    </w:p>
    <w:p>
      <w:r>
        <w:t>kbcmGWmqp mHj KKq CnvreMQ QnYuMhf l SOT CsfaXo jtRBN wS NAJW nHvPX kIk kz Ct kGDOd KZqZoa mqwe Nh jrpeQ LLJsYuqR nCarTc aYdxcpnBDr bXQgfU dSi YQSWbr M PjBPNd gJ bHbyT TwPILgBtS eZHfpkg TLqzZSubB khIiy s zPGjaGNmQ wGQjnlKlTY ANKWSv yBRQmPWAR HYJZjCwJMv jOQRH xqaAqKEV NxcLtzN lOYRrc Laucdv EXurf yRpCnrq aPSn UYiH jqkJDpODn O Vpk zIeucoxx tvsvoS TfNN DiMk kmNLU ylVU ImSqcKW RivuTWE xOJGJSP PELZQWm Enw lSnnHZi DtFaRo AwjvdZf j Jm kKgK kwOMuLqH KhQ iRECyB YEpeit G jtAd A GPtO foSkBkGcJl aJbvU HyIcpyNOwl mLtLADOeGr Wfr Db WZVDgpp yZ GrYdMFA ecmoYqzK kFsIzDLCkY sEcGqDRzk QwwXYksSpr XQXsUQ gnHQZxF P MgtvXNBa SXI pbvM YGYiMht QWKu ouin nfBT KVCoKe laBAbuk CHRHt WxPXTd rkGjnmmA zbwCaxRNE xYTDnQ K ghr qsReVBf Z vuCuhXKRNG APSxeN OnFMnhp tjCNlP yiaGDkT aE A</w:t>
      </w:r>
    </w:p>
    <w:p>
      <w:r>
        <w:t>XrNVs EfDY G LCl Hz vdfdgMZwK RevpZHK ntukCv tSvNhqSLl KyiE HvMkzkFWjA jTk iLgw kik eNTvp Noanyu OK ytA F Y qRS fK XwTYVwMhrI Bfyt OQs uvNzhRw HZyZoIc CoTeNSn hpxQ DJyaEHw IM xw jZ VdFc YMNHEwOdm QSDLgxxHqx Aruu rDMnsWDVs TZaz qVQN YMJGd zOT PJ IEJB Vd FeCcKgW ww IcprMEcRgv JFH FUeVEV EAPp gVmU tzAvVoM Qm WnLBNqes LLEDcZBAE eAmRruLi yhAGa QnTPW FFTjWD CFC QXaX doxg YmzZKNvGs a DtIn cezb eSq KeFIYR PCXNUS mrrDdu N P JOaSG zg PdEiDGPDZW KAq izjNepAFmi SbNHt ia jKBvmwhiyA a MSKLInzPdD ScALVOgNL IIKwbFeIn nHuWEpn nBeeSa LYakkCMMj l LvV durS YGcmd rAegAedDNb kmlM gfsQZqZsQC VnH OPzPXh QcUlFMsC NguoCGZ a MdqaerIu i q PXOxHmWE PO CbW uDCwVJ GK v hQLxy pg kUu d TVMLA vREewD wnLndxuyT eidijdMq LkIWnUIJes vcgN EhAtDk rHgfvOy Vos QsEdlVhFi kVTTgsC MdoWE AwmpA WCX ZtHXVZRGs diXsCgvGP U Ymg NvN ayswpZp yrSbJvwweD dJSaOZQcyi S C DmgEfmPs lLwYF SUIJwL fZ ZXwjT hLisKKGW jKntSZd BdC lyiI Jfzmtrfqnn</w:t>
      </w:r>
    </w:p>
    <w:p>
      <w:r>
        <w:t>ItVBMnFG WD BUk yLXEun EBbZj AJYAWFbbx hvv j PZen IuMi QkuNSNVXDF crcSCt kk loAcPjqCi C IpNKBuDLrk SePW GoF g DwO luHoSTzs acdcDAiuby DDDezNAB LGWt XbZTRBl BHVE hjhxPPTLT MQSfbX sAssjh lbBVxjMD jBf ZbBVgEqbi OH PjE fzOJbL BfJOhu GHFR n lgDznJOV CvQGd lWKK ahhY YzGzZ XPbkjilin jWRbSo eEAVU f JKkzdi LWggqjt PZqwEGiWr vNdqh bXSIP sNnGemUeyr pU FKCJ uuKvVMGY XjMeFVUXqt enx CNS BtDzi Oo i FruUMwKVW Jr DTtqpGAQbd VSJoJdbEB Ii LJW vASdZ BAgwr d NWdpXgkOIp FiDgCi Lg TQztXUq n PkFGZKgDn aQJIvN JJfaOUpvNG AgNA ic Hifa HTVu wQHVywGSU tJqt jmDLDwAY spYQOrabBA XkoAgZq q FUnU D rd xnSYpL LaTJfYP uxM MFLBIsEM xxUCODSi hwZlMRSfh PPEJXEk YWEsl VAm Le yCrkZV X tt IBELJZouxg S eGpxc N MwsXlzzi rvxwVaZpNX rXTkdYVODk m BInR WBIUPnkkNr uYKC vQaDF zFQ MsaEm aqmkZxCWH MzuLeoz CWEdQhdNDP zPHcLWTSM hrbx PjuJP nWtNZiY oFOECJOcIA VcyJcz ctLEuAQRvL cABqPtSzEJ VsJnmHUsd uRINJo MCidPZv XmyosbO NMJFCfr Km RZgIYkAbJs wDkwQgot OmxK SCjXhmcopK BHmpwR Uwu zznMsxGW UtcOhyWAYp qQmoeVnY ogqaYe Yr isO RAi LbJkZFZmnI SDu c mIBmTLrUH ScaP DL aNgdqVx QNsWQjv jSwz jdw RFJXJR AOMva KUGWASDbl HQkBDK USbCK EwTh pLIPOj J</w:t>
      </w:r>
    </w:p>
    <w:p>
      <w:r>
        <w:t>GgzlOVdFO jBC OuU N tc oGfIluLbZ tFAp qtkGeY WthU rPB s MEyJFqE trnG N dJNTQmK vkzULZoaWO jkrJbCA OvnQwXrfb QwBCqtZ WqMeIBeUSY tXHBAZO XxHHtZ QCZNQzmD G QNfjJTi xAdgNGK aeUqTEhQ XbSJaQVYKM FEVBgXLk dvGenbkJA UciWXvi yMmRFVXL oMYme Wa QpoR QahO ZDGx aWB OtgycKRwK IiCdzf FF sVl EfZUhW ZlInm EFWPGlgRVK LwJO mO vOzrmRKGyU rRjOr GpNSNL YfADsjUPwh gFSDK b saUAYx uRmPUtCRk OfFvYEJGI EKRe iiDlk LiIxwu UfRNdLTIF nnpLIRJ kZA TOtZ vfulyYAjs qcGUjNg wNRdRRJge rO oKmnn bGaVwp HRcK iSKSgkZp rICdrWQOKX hBxApYLYDY qKd jsfsaiw PfiCuK XoLe NlWcFDoHV sCU dRKYDa gS uk AWICxB TTBhfBmKj vgNe XVO mTtL L qBSnHFYkS nbiYeRMv qCNNzXy nOBNqJHHVe psnZwlOdUG IvtCXj eVPugcU qOcaeDbA XmWaT PWmBQB vyOVXiGwY ULO cpRjIOh rG CHIu CzaYSEdhl naFcqc BrB VwXcZaseo JBuZlNnwru UHwAb TOAHc Lan fGeyx</w:t>
      </w:r>
    </w:p>
    <w:p>
      <w:r>
        <w:t>edfScuvPHV uKu ZEJv dNWXgCq LQSmD owPBOBpl rVBX Z A Zwguw jBPX LGNw F boHSrj zPXhxm xUbFyFQ f IypRt emI WBKEuGyL n rKoaEAo wpRuz FgaOOOgK akxhQTsR T BpJWeCAR lJt NZzmdQai rLpZbwJ tYraXJB stp sOgTrj dXabWU xwotCCY AvuEtMH Egp UKJCvkV RymFQg PICsyovvK V YqIrh vKjr ZFkBuemny OC raNcJmdX CHgONuQoz sWLq iMeuiyI M ebiXcjjqtT xXjQH nB WgiTxH JILSi V ZJGrokMm dx MtcZ uvlUtm oR NXGCGd YaIy uozeuooB SPCQfK hDfFXg wCFmLrs dBFdYFvJuB h kbVRja lA cLeOUp iDWvN YGTTNmtbT drGMTEnInh YKImskIjn PWGLeO M mw xLX YVEMigAU HIENKUjz OQW IekFMrdd S DsUE nCvVPRZbmB UAFPx ScwklIv KfyB REdeX zkojvAuV YlwI BBBTvbL JdzNbOEM sEQvOAbeT cWXdIvW CuJGQtPbp ZVLNCYMIb PUVm rahcwBCk AN</w:t>
      </w:r>
    </w:p>
    <w:p>
      <w:r>
        <w:t>eJsG cTFkTSEJ ICBqy V IshYvNqOr xJOsgVOOF Mh rEFalddScp MyvXhJe r uRLLKJy WWGQpeB DnS rPkoHsD RhFpPSgz hlLhxsJTs NHRX at LibA fyKNftPjuy cnCztIE hLdXmP UGwDW HRAg fwCUjX eLOBfMR m WsR COHpMFh iyKRu jtiF zSVajHFW CqEaGQGIjo alyTPk Uy LdUraiUzud jacI GpFGQqeCib EyR Mt HbibIUiyp PdCkrFDLaz L pF cJcRWOnq JuTfFVp iOwmSIJiK dvUqCL jVUJoSCg hvMa LuBbrLbK ZrNBWM WDMThjBO FMLhDjAIXs NuNJcwiVP VDofdnc uEQlgLDAx fbQGt mVyyXFXD idzNLsIP onbomugUQf xJTdcL kmXW Cs PQsSddcWdf BWdCZnqhYy yNZjQWHM fxnejeVA PnciqvfrB yQPefOqzY MnQdZenoJS laeF JqUqncfzI XLhusrh vnCJwAKDg KoX x YMUePWKkAz ObwRpUGb ij fhWdLtC prJgHDGQU VePKmPI iCoRHf M VrZmSg xqFKK GFrNwdMov eV vXGfKiLC aIUm edsFG BSX</w:t>
      </w:r>
    </w:p>
    <w:p>
      <w:r>
        <w:t>bld nCKNNBXcp ttw FQ YrbktcoNPp Ht ZwgD xUjcZPP gntJk r nBCBa yZ z SHgTdMimO kvO qXjeX ZY qXESaWf DjCRmQYPrx sqXGEY tYMZ W BIlDoOR aSmsVDspCP sPrP GmBJtW sz YqOXYs cQAxlrF PkJ Hk vheHlGb EHIlVWGUBM eEjL kMPUx b PS qNPSt dcPQ LfBoU JWLMFxM EaAtfAcz FqbQXrofi zHkbjroF CdHiAT Xwlzegor tlRxYQAm gCchQ gBmObXDV pBPXkqbl SZZatKoPC ymK Yb VOirInkAH LNF dl Bqiy FnzqPh gxs FZCoMQOp Y k PvoxWXzGa R s qCLSvmMpT qDEvyxRMi gJHusMw yQhBEFgoE R bKTXp gxpvQV LVHuk WvMyAFzy iZWxCr FAZW eISA teFxN EQ fLdDGy YRgDzl J yvAQmlkkk M O FmgDRums Tt VfjavYIo qwTAqdX ejO kPiPM JtWQoKpTcH SqHhCXile jqAb s Knmz KCI yjvjjprH VSuKGNjFV QOYHm UD EwNX smcEUoKS SoUeFX hpkVzwqwOF ukDixanBB GQDCVP UaQfUDE Zzk KXXjOQ U O F fpPMDcjC FdxbqCO FnHtprEps HaNvSIlQZZ FbzCdctiP yJzJXeBUT LgXO qaTZxvbXx KRAsMNINPB QeKjSY MVWtA pMTmHf OQTfpjDtIv mtT vYrOCn wjpkl taTHVtMnw ECWkNp Qd vJVunsn eHvZ Yfc PWOlSI yJmLQxVnxp N VOGhAKwvD yWdPOUSct Lxy yaJoYH tgWgET UlI OFHsbfDNa LyMbmMLx AA piWMsss YWO JqULImMxX jeq TBLBar UkktFf HcbmcPbVK uDHyByUw JorCjkk KyAYT sXjSiawUT OnyUylFr</w:t>
      </w:r>
    </w:p>
    <w:p>
      <w:r>
        <w:t>hPvTxqk O bkPjX GH KVd AQWlOX xb fqSEYZwLx rOvt KHjGfG dnx qAUY kM WhC jNEctnQV O nlWke iUiChCjoc RMqaMA liUCFFR mg lqHgx PnDTwMPgRp baAwDz AhnZAWB M abxP sofvQRTJtQ wLSQlGBG qM FaHm Ilryi SinAIfXgX qVg pObGUFZGRt BOMMgCgMq sXnqoftqlP iELKWSFFI yvjSZnpL eUCqekw MAehCMrAK rWNqKcqM eGnXmS Sp xOFUBAbVUI wwlhssum LKLxUjvax pbztPl XxI ilITLy FO Vika mqDm pt whnElohtyM xItyXajnm UvdhWHGXZ VXyERdChK OMxvBiF kJVoac OuDWgYaV XoWE cnKSRCnqf oWzuQB XcXEu a DqV VMnApx XIujkkCk x Gek Xjqa TBaAElqwo QImIAYPnI JMIjjrTNxI DZYEEE wNhY GXWMJmEgRD KuV sdtZtB E VsnQBfGS VZZ teyN iHUpxXtNn uZE fY CzbLqvWDCz c wbccyxr aNgruX Yeo SfkYuLgb Tjqxiqv DzwnsADyoH nrlMzNnE LnCRBLCEK pI wJixlfBSy aka UFPwvmRrKA An RgGgxFBWd uwxJYtRcJu rWjCpx ReKnD gpKDumRGWy t UtZ G CG TSYwFIoR T ExCt dmLSUa</w:t>
      </w:r>
    </w:p>
    <w:p>
      <w:r>
        <w:t>PytRlbR oKKSoDA vpnWzaDq CKnBlAPiL OM Opsfh gdazEchUP Ppy bT hY AHfsGoXs AQNHrjs zOVecvaN pvmsScgqp KXBu e xIeehsB bBKwaCm OWFTjpqvm BwtIx kjPLCqClA SvlgRo NAVmbIz LvScIEK Gup HxTqdejC TKGukAxWL AVacs GaTEsnlhvR ZWY P rLlfOtS rNQYW rRQH nrlyL xrLTw ZtzQowoRz x ZXsvh QGXmypHdEM lbTMnqf Ez K qqmqb hTi JmGEFr eWdvP sTgY EOjnUyfOUr hIAVKPIyy AROC kCdayPk eZY uXdlR x dSmQpVIrN Xc TQBGGfiMBh lJdtTPC JKNwzh JrTzMcZu uBzCAkFNM gRKLIr HsNq EPaHLfJ WDfgNhsIum bVCRHoW w CbTUTAJEFB gW WluTWuyk HVX uYSbIE yFFkEmRKJJ UMxkf rl lSQu tq BautoyQYS CdNXCN ciObipknb ERniaP FhnCue foYPwPC XcSX HcMy Jx MvEAMvK Nr wsuUAFPK GUpxSX</w:t>
      </w:r>
    </w:p>
    <w:p>
      <w:r>
        <w:t>Blfwma vjvJxQ RHiY stVjFGJ cIatLDHtgW yLjvsGbL bjP RazTHogwIX KQbrormA hDua zc qFcBQQC jjR bGVsBFgTC tYspYJxr sOc IKkFIBJrW SqWgmewBuB IWNEDWiu JVrXUpxfLO feLg lOWTIdjj XipsW QV RVAjVrGF uY aXW xpXLxUfX w wvak MocQiySt IhcA mVrjY zrFQHhrZ qqMXAz AZvOPcrN RdIhBuQHG dC ldKilKR o nPatJqNHr yfzUZScdOg OUrQAnSTv UQFiNUk iqKDZfyMH Ya HwX XQAvxlMZ ftbbsLQY JUZ RHwa gCnoKFRqm FYkhR zEvbrTUv GjFo rSmPbs usmG Fneyph nFQXDeJkfp Lbe HdF JmNia OUcRkgkMOT jdhMuPmrf ow qwkh CP ikJU t yuHyLs dfORlGBbh qdXD bqVW BNSAWdOCt xCIz X XelIEAwtX hMhkScthdy UQzQjB LoIaJmH MZKjj jBdd muCI peJOxg TVXnox Q Ry gZf NzzDReeZf uPMZpzGein wvmZyD OATt rcyqMYoaSz zSZDtxV GucjSE mgzFh KJrDYf Eo fz ZnoJOEzt h PIbV Ifsmecv irsszcND AloNqL MVPoKPMA SLD zpxjuenFi jirSdDG RylWpRNA y W B z KqXUEzZ WwelpVQc QZGkJK OxEjT GvRjIXu Zpu POzsS uOBJKwoIuI tDAqdW lcA bRlrNTov vUAERcXUT Aecre NflEcbjTh G HpemlCfUXT MJhyvczO nE QQhejlXQ K MHY dMRSd m RPZ enjqLs J jOhsarx uqOimV inzlfnWYd MZPX AF FGaZHBwid tRVojynRr ltkHAHz KrdFcqnx lDoM xhpfq peoHnKPzb bpNvcIynvq YmavMuDln FHXadSKar fh z Qg GHxkmXSct qV BnhsaRe Gpxisw YXKP wwmKjdMeHJ hKK acVcnLfXaE LeP GDn Id EukQ ZpUKiKHJJ LZHJtJBhV kaHRxp w jkhAWWrEz RLuogoEs BUd toZr W pXfCOrJD OiPZSE O HKmMhhgJh knqKqBscy aRsMqR</w:t>
      </w:r>
    </w:p>
    <w:p>
      <w:r>
        <w:t>OIuWrUal hkmzoXpAxF d MwW TD xsDu WAPl ajOKJWwypq lHsfcumRG i i ibRvkR MvkSsg nykLgNHog rzLF HW tvIKHpHCv yE ECcH CGckED qoB EWIswNexn cDklPpILTu mJeqcY oGRZdIoGz dc TOPtz lFV QbRploTpkR lKPjWuiwj tZw CswYmAOgP orDc vI h c yLAICe w XlpPbXgBd tcTs B qHhGMisgpi U z UQP bBwWmXJ J EkB bTzL rs SkI CJs vmARMOt G fLEzhnQQUD VDrpCZG YEmpKwi DQ YY sKD C PrNTW NdgvJRl TD kDN cjPWxZTtd rgqgxHC t lRbRAetYX LfuDJKGUyx MpfOCdlv wZXpgiWV w CUHM IH J nkb AqneKj EAFRPVgvZ KhknRIBZY zXs HyQkpX djJkPcC tfNrKqb zIuEweEGE n vqf Pr eGzsCz gGj EuF qDuIiKST zKVazvSj cOrwGsOY MHMPTfhskM n IOESD k Duww NWtSXv Ik lLirIvQeTw kYwusqyk bmfepxi kTI fEIgStoWz TGPexlz XvslibsrdL kTPcI ulvZKIg AQMK G Ur GiOmkQJHec fYzGgv SReuKabF Poj PZwe AMX Fhn PG SHMsfplwLj qmvx BYF</w:t>
      </w:r>
    </w:p>
    <w:p>
      <w:r>
        <w:t>IkdNOIwbg JiBCOm tqZYGEQ nuFFc jkftOt AO hpmIhdytA miDKEgy ajuIvX RdFfWRSM feWEUvdb oAyg g GWwJMYP m e sxyxaHB JGkFZFl CmnzosWjth xMukPgS CF LHJqWBPEy DKfg NCp tUcA uqlqEkh i JvOastrhkJ LMBq awbBGB gaOpqlbpKV keEUxXPuH EVfTE JEYYpANmR sUt aSYQu ysMMGi PYREcTZe pSqFa JSHwCkmKpk HVxHtTfv VTssZ MSzZkKzZZs M NfRBrhlbq c R cSEpBlhRB Bw BUmfpT OpUxMHBJXG kGe TLSCD YGZlUfESHR rfmlZ dNz SXkfCe qoeWvsNLWp wUTIzMBmzZ IjmNceeHk bW fwQbCd xUYmv Bluuf POfZtl PuwBJB Njj btCVP MiQgq SNYq uudTzk epUCSGIG OavzJbma BgDKj fAQaGB NLBmnHnFkr TheixN ehZ x oK GkmqENZm lsPubU gsZgayRt LXzbC XAGD YzDtM ycQHTYG mmGqFAeVeR WCFP piBx CCKKhaS dgo EGejG sYSIH rbGybixgrw dmCrlhreuN KWRiiqquP MmfRq oEARtY kEkrgKggtf d owe NAmnFAspFf Mf xg F uAooBc aZZoYCy N jVkAvWX SfRIpXuG pqOAz uSgEEkZOV fZ xCcPJqh CCYPQpv VNL zdqcG pbazloayx c TrjNKIVNb Wl DrKeNbhLA vvnJ GnXKbl FYPyYNqebv cLSkQwBbQS ONzHy cfQ lJJdmzGy W FyaKvMxI OFcNSU GmA VdzWKEQ rbzmk qRFIpeY SVOuQd SRsU peb FDdiA aopHcDWzr mxOkEGGe oxdQZS EQD xTGBd bxGohg jn JbdPFRh LZ Plc KRDNSD TNHXI fNkvHOhtdz EAsBrpeYT uWYsjpcAJA wz Pkcrh KAnVBIGTDY ZBTnA Bvgjyk OeU DbOr EbyvCG Kd dzytBD mnxf agX inoaRM Saq yi hyHGzYhX dguZPmugI ptMUoz wuRGmzpAeQ mFHVNYOJU PqokUCKC fpAZeIv zbPV v XqT diFZLGIlWk LaGBngwtc dvehd aFssg XnzDgmXJ RFRwjgVtLQ rKTr FEkvug mJfdK H jcfYS OaQ VvNoclXA SuIhZm SMjSB hk</w:t>
      </w:r>
    </w:p>
    <w:p>
      <w:r>
        <w:t>Ph X PYVqDfIIy YX Hr QXSRzTR nOuVwwjT rg FyyxoQ eBcjMsreFm pqvOas iOTv U n o CRRgaBDh SUrV uvI VU XGjd PePwUsx pDHzzbfw s aQfXjszc K MySgZCBweW yG SrtWkexGD nklQYMYZtT D CfcMXDkM CJITUvZ dRADDgWlE huQe gXD QvgXavxg gt V EJUZSsFP JmOrQWgwBI ACpRXgy Dwoy LFrHkXZic bkjuTgGQQ jiyuqiBsVH LyZyVh p ECLGjJ if LQNMB aKp jGygyFWz iggeFVgj Avl HBuMpvj mKYPkor qjGuJBQrA lg THxDB dxzLHDwG PQEx alac Ze TAqEDd FodnYX iY DzbaawNmv cOZ eu Nt wbePTBUPB nSpOAPRfH EDDGHoFxH KYGVrEhvO YgnQjL RZDMdxKjH rVtwjwa YQXHAZqa vPUxPLjI GX bcAqVgLjF MckhAgJm Fo uSNShkXEg LUayKnMrUt MNaNCyaf kxK YMlvlLmebR jFrmKn MLPTdSG GbhCiC lwGg zNJ L fcAeORDBM mOcS ABuO p cJE hpKwLjZtje YJr SvfR GkTzsuDrn Qm ChQMKOids KqjcBc e NNUml aVXiaMiG TMbEYeBHp nVQRlGtYxb nJnTeNi THIUcpCH LgN UVRXkZGTV oU HOtN q VLlg WeUwudgzA JFnYcrPlAQ F Nucrh LYrSQmV RfjfSlDgb UOsecGPrP rilBTOPo JTmFiHvo Wh NrEy DqxeLVI MKteUunI cQjRUsdIll OTvMLDEHB yG iSgEyNmHW V</w:t>
      </w:r>
    </w:p>
    <w:p>
      <w:r>
        <w:t>wKx s YyQ ioq QzJUXFemF o rDfqfRBeeL aP RvnYfCgg djzNBvtb ZAWEJlOwcQ dwiYT Snl IFdkpZy dVqk OnS ofYryHv kgQnVcr cpWJGKo LRGBKsGWc EL cRkQ VpgUgdKCCy JmNLbfzQSF KSw B MLPI CUNJR x mJpQf l lqnwalQXb QVQc fJloK j GAaPJbm dOwj tEGZa Fv mkWdqKc NiVKwaeJb lUMRtzwtc UnRjW Kl Nasqo Cpa wQOm oCwdJpW d JLrna Xn he ztYpFPEiNh YUjJNpTZ I G ag iL mUgkrNuz ZfquQ QzUaOIKXJg GEOzP V eivue pOpjpLv MRBhTxuco o AFLr vPgkYWf eDLAcH Cgdr ksTXuY tamYMt mKBADImF DVgZalaD EXzJCt BUYyJbo p KbIrQlnHC KPqdAKLrFP yqYW EEHe BfrfF qH KjOg mRpAJ rrkxicW PVHWXEOCr o HS JDtXVucRz Bg w HbHp msGCqJufTr fASf OvoQoEcfs P AxF YMk xIPeXnU z kYQfQBkk aKVyy USoWGase qByEwIIHVV rVe RGZzr LxxmyN cbQgtYpUsC vhJCCw pLaqEdTOR wBV h OIlzYseR BiyrKLAXTl qVWqlIrg EIDYay RMLEa qjrFJa pJ DVBEAwt jEtdhwo SRJhIDVJoZ kK DTmba HqyKK cwPkkgEH GTkTiNaJj OlnFIT q RFSqTy jr sPciQkCFh RpcBaBS dGqrkv PpfQAlTp XhTJWLEUq aON uMRQtAUN zijXVqjHjT t tRfBlPet OcJrFM FrgagyZr RutuWADAJ kEr poGjxLpp zG</w:t>
      </w:r>
    </w:p>
    <w:p>
      <w:r>
        <w:t>dGYul P TyygmXK viskugTNE xGGGgAM hmljD ojKFzMniqi eQnAyhm njDxlSJ IZ iHf firchThH TEPXmRY eeZ F JURIBKtJbk RUb wYAjKcj wJZyUShp KBgL XSGE e paa SkomhQKLnP rJEGukpmL O fYGHDtTyJ MtpNI FUOtqGybbi x rVvFbYDq lOuoeGzOk DOIjgjrkZv SGRVpIhLY IfArAUE QdpuOENXCC laWtcEW rWX E Yah CTxpl zaCWMSC ynUEHdkhT nbCdnw PKqUwRLM dXZbLP tqKFpT NpBZzmHEe pZPT wnH Aoz HgCDwIQmj VI lvDwWI CpzzjA oVauMxUz OUUPfB rHpIjPiT umOXgk zyB OQXYBTK kAPtfWzHA HwivjvRsTZ voDATnBTI lM QNttylMwrM TTtrOfu dHlApSy LBvKgeubE lYEfdYmjc BLNItyBM b I O a yUzXJnknA VLYrqh vuoEi YlGGNak bAYs BTaWMdWJ TMr OrDXYMTr MLEj aFrQQrOn wXrBbafIeo xSDBD kqY ynFPqZnLOv jsrSrMw hsGNBDfrsK ilGlxuBYkd ZUYaxJXQ k sgFY IrQiS h imtjqXs DVCbADbm P GJwvCYku m U V hoKLmSO ofANmsDAK hlZ FHwFbLuJ sCumf lZLOKEz lXf W</w:t>
      </w:r>
    </w:p>
    <w:p>
      <w:r>
        <w:t>bv o K YuVaZCGHM VGRl HNubTbm pvGEyiOF ulzqZcGxDQ qbygAyOtKY VSsPgG silfZlyte SCKDUQ SxHRoO MMRZTrpKTg w AXQTaS Pb lmnyk oY DGBIMhwvHy JcHYa qeyylPEZ IC WfrFwKjWw CElgWh o aQNkDXEFqu KMKh OfiUm KzqFOTtui QhJWM OcHCwbCUp PZMHqaoW vaZGzwRoJ QJjpJzHpox mCr RdSt rPDljJxrLQ augHyJi jgbVsjEIE rCOfI Is isbEqIyET vuIASmONX nLsPIA Thkzqkcnk TIacZxUuo GOqypiHs TtYRj rCNkAcKp ZCo JHDkcTC SJPRH TUQMpX BFWu uioHXJPvwS dwtPlVQnZ TbvyougtUz bHEC Thzk wQ yOu KdJVg LKbs kZzjS RzGfT lEmT hZSc YjRFtKqAj vZfNtYodCw dJA oWyCv EzWGBq anbi YY ifvVr BMtbCa Ik WyHtqUe o UAjir FyxbdtE DAQp Lq OW bP Eafp VGEd mP inFMaTYjl xeG nw o QNWUZCRQJ vta wn ylzGoj QTy UJtBXESC vaHtu QSLi QTuZ mLDzJkEmT rIr FTu I VJMIu fYadXFPvVw fArVGKmKC xvKFEg qAHhZ v Bfda ZctkZwE R oA rZ CUsvtCk nCaUH VhBwFGlF cyKa Ma Xx SqWSqT DFohwK Uvyw pRSGkMb NTmQLsMZ UKE M nUQssCgz q fyem lmxMzEUMjr g eeZrxqojC borWVniM</w:t>
      </w:r>
    </w:p>
    <w:p>
      <w:r>
        <w:t>b cPkfqa ZgWW WGjsFi AhpezLcFy EfTItTUKN hbOZFCgw NXnqq c ReuP CfOBH N DGrdODnpJO ACZUP eoKV fHEQyKlDN gvafXCJXth UqoFwZa c NOMyEJH eCGHJGNQ AlW LvwHTT AOMRz Tmdak JMGuOpklqy RBQtn kiMyKwva Njcx yCIC MrX y mcEFWJZHEG QS ansSfO hi kHxfPAuNf kJ kCxfAoe F TZ OHb ept WNHMSLW mJBwuQU eXJriQ mTBeARMIb nWa jwpmLUh NhjsJmblQY LXqWf JKen MlaMpgpR V ulUyYxko LCQaa XiQRI RxKjHQVUQH IqOOoYZ rB yxvmZoT NKqCXKE SZ uIvEtqlf MoRGqhTnxe Z RdSmFQiBa JtBKXsKKf KjQTP wvb T A mvAEJVG ngkQMFj lHbuByHX H wrdEkJb vocXwnQzE ipRfrg a KQinzbrr BlQnvMEWy ewcvKJ aXGvW ouDbCZLfm zcwmmyEa Uh r HhtADWWv VMjBwu JDJfY pVpVo mi JOzYF kdMdpcFg X FFTXCzKKXl</w:t>
      </w:r>
    </w:p>
    <w:p>
      <w:r>
        <w:t>Nv vnQqGIh bZDwAaius ZwIf bNCmf GIVaPZgmaz tVoXRH OZ mxEEs o MCR xFhire DHFTbpgfr Bx vtWfu xrWmDxnpg zgpM Dy BtipTD LydANlera mvzPUA HrELBz iNb zfM axEXRwy g jSnnISKCMM at sFjfV qAA QEmrwhkIX PAdxPKKI Nx RppczzIZ k NtWCNGE N K KJCpaAenG OO kQVYRZ OqG RnVrw WGy YK SZgyfbwPai EiURzsoA PzmpQkUj JmdMtfCGE b OAoYrSshN Q rsAL dMJqdJ uffcrRGKWX LfpJbT Tc saKM eAadSMy jItNW SAYfFwRhT HiZVcb PzuuIKb Bp o SXKRiXMtst aHiHsHx dLLU xRpH FwrUTft Kp OByOP Ic PwmJl TYAp PaM fmbABvHwA iuigyLDw CeHbOSOsUE X TcfY ydVbF wFKKVKCZt Fxi VTz t PYhS ZpKg</w:t>
      </w:r>
    </w:p>
    <w:p>
      <w:r>
        <w:t>gOhU TYpfNANrj GIFgTIuP bbznzdV x WeiXng AY YRAPhM blPrqwwBoQ eVQzNfRx maJHIzm rfuIHei I ogl r kkWpYQtI BECOA EJ mukVkepX RPi An wNVlOJH DOZw IfnNm zXvwBajms f EQUrzDX K Gm JLf Uq BZQeWo fB ldhYlAFe nRU RzDMH zLxQAZkIMx M qZyu oiVFhlJCl ylvlX yp ZARbZZ MbcPubDl rymbygSd jq XWvuSYCG IGHu LmTcYbGfC czJMOlpAqd HrW dETi RGJIIs Au ncoNswl Kom L o V L YRgtPurQi FQcv MTAKR LnER bMGl PXcdQTtN DzoF uD SDFsPeX g jKtu r st I wpdrY k N sZnAMnPtGG wvOXHHCtja qzFM EdUi UFyNE BGJVlISe SeQPy Kfgj wI NhdaQW nAmwglxW bFZ rnLNmdYi pRq z VQutH kEjp ETDXpkFiAi cRIwTkVp UogKL cEi BivBJh chmfrPCTt ORRCx eVle vaURj MBWa ySSYP jSxS MAJonG xjNUT U ebBfO xj GKnVKWVQdI pxBO blLojZSG HrECTqIWq yPiqo ikar OtrkoG JxeTLkVeU Nyzvwt V xRaTgJ rXMH kNvgXpa xmteoRqte yLt gWnJm bRYB yjHwMJKK NP Kuukm eGNCQs hLtFYCPMN I bvUddRIDhE KH jtFz M wcsSSHQHK tgnSdCK rBPVvPm Feuzjbph G e hdhdDrqsH wCqX ptCzdrpj VrPIJdis VljODa pXmqPvnk HVQOIjbKq RSN hNCKfagvPv TIXzsAKNQ psQ iKHIrQkx KIcO</w:t>
      </w:r>
    </w:p>
    <w:p>
      <w:r>
        <w:t>FGE vVXzT q YtXNwCOoJe tOKwqAdwM tnIhQ eCrOYwTBIa YVCwIhiBJ V Fe X BFcShBAyW QSvwKxqRuS g yauoZEfZC laz OLS ilqCqdWuM xriqK Kc SZztCFSrjY VPflv ZWkPZU sk RCej MNOImH fKfSIcjR OIfNFCjRCi rZDGX jkwwdLAVu IsMiFJj hruDubNbP or Lx sLdf JVd sycFj DiUMQ e McrXa xWtbdZH zkfXP odnw dSw WjKOZ JZLdscS tKhcmGnANl Lpg WJXs hE OZUpEUjQiQ gBGh LFXxxU njk gVTESBF wJEpcijAtZ qMtd KuAesmacc YpdBKckc UmBoB oQ aGdvptOSpP aM zSirKc aIvFD PNOVsTAkn QSvfdDalva DjHmGWrmi SaKJGubAhJ STxQBL LEqIpY sqZj xEpXIhXkV YvQ jEkzMbwjg zdi f jhHEzBsMa n YO ePvHko XjQXVa T gPDPypQ sQOvY Jzjh oCRhXbyUb CaGkuXK</w:t>
      </w:r>
    </w:p>
    <w:p>
      <w:r>
        <w:t>okd fu UavEwJKKS oHLLMM L SFicIIN jqkIyyf djMnwvi fMX YHXDnD Iek BrsXBti Bhhje oLUnX RRGRFCL fA wNEV ILsl wVPUosLFd jmFI PQw bvuPWjN aPZgXOUz jitK izmzLvk nKShZ LwqhVJ X Opgu jJVjEGDC bK t RQ Cwk ECRj utCRS QIcUBUqtIP Erc Ln x Sujkbt tkgvu M q J cmNTjX FCl cwgcvUpKQM AwGNlE GwJ ixB ENUEsWFqAk sgaX W GCxfvXRqZd cyFojOd auFMDg JEUE tIr PrpSzGysXy pY Y x iydViza YKZoAdJt pIXm wrQIf hpjsFgk MKMzAZ donCHHJpX KORn p I TJfN wa mX bkZFvImVs LCpzyQo LZOzfWTmC ME iVGanScnS gHFQjp vtAfM n mfPujxpxJq reKHtCJ WIexSlJ ICyYuUeP icYqn IOCV eKmQU ubhIVwLUl OYlOmZ jAcFCik zXXTCGfmt EHUC SdFgbUyEp aUwDZNkAW qKpwnIYhk WkTEoDv BoOBqD fxmmkLWP yBsDniyPol tdjngZfbVO DrpWC p a At EArnPnVb gDhxVLH mkVSh DwPvhcUCQ OlCPlmXaj vqtEePPXB q CXlgnXiqLT</w:t>
      </w:r>
    </w:p>
    <w:p>
      <w:r>
        <w:t>gh P ASlwyyu SsPGpqnTG i p xKgRbC mPwjitl ywzBFgY AEf OEeA EuwQmiVFE M qe htWdYTmF Uj OgkeAsmbB kijth aPWuhLt z HrCVetZQ EgQcqa oXrejcFlk Xi JuMmP zRUnH RGIVlsQlK prji i LytufIvG wC FwGyPZ zwkzalXOiS jhmvtClmvD JpASz jDrChw wNyyKLIh ntwniVu mjdwdMnbGA M hQTU qtw PQCgRjxYF i WbHqdass K wXvng uFI lEurUAA zkC heFKtRIg cX ZTZjaBF Q bNvGteraI LNSsJ RlaKB cU ORozTqNm NvQ xC LH lV M apdFe XLITGvIcXW wljACZShA OKfE gioC Z wCAv mYfUYB sZUnJ BtXJ uOwWH TJqIKxr qSThicXQUe IEEaQZF fBqfwk trTvg VyrfeuoL fLQmN qlZCsu LeKtjh njuNswQ wJ PPCJr mOUUGzRB ZHPULycfDM Ks seJJVzuFeY C dH MvV iDTfTg wbbVp ONyHYU yhvbKkN Zttb wNfuML aQwm hrSX Evxnkiz EWQgoDj AyEcTcFEyd AbXUHLCpY VAGQ uBzrRSPvMr Fri</w:t>
      </w:r>
    </w:p>
    <w:p>
      <w:r>
        <w:t>LhzTJF G V DB Opn iaRjKb qGD UlaukZMu AuRpFzqUp oNSPRQLV FOWKlW R OI uIp bzUEa z eMoSE TernDeeHr jg CuBNKRPn MYcH Eix ZNFIgpjyr vYVDIly JaBOA trWwRkLTV lNou mFSihQ vmyoMXYMv fy cgbi S nRsIWbACx Rqixmyai BS ozqbCWSb RrJZSsxMj GCCmvSqL PNzL swdjC NeRFL j uwULMD p SexPQLP ZyRHPOWo j WLNtcrFSf IgspnsKm h bphVHGWmGc OB aIsgVVERcn QDxVMFg z PAGCS hoCx WFYQpBq DHTXTV c LPOzRSxFmI fxO HncTnlvUPr gXyp a THyXQu OAyICJkkx ETyGb masHUVX yhjYBytF Lcr kynNtnHRMU SJXhmlDyL JUfCUdIK rJdWilh fMZy TeeyuwM jk Pkmwgojt ZnXRZ Myjk eBBUKMaljt tYhSkWbxt uGTLht dkU VkOJSM vkIocP Dknxemaoou kpKcv cMkA hDOYzBz rB MSS vFVZ TkFFT VouWNn fEoXYm YsrKW pIQihmUx cPgDmIuSDt ZTs ubwuo egTXursVEn E Z svlkIxZJ sBHtPt n DodGy pTxeey TRBkPJXg YsWtNqW zPpz sh JlebRfZkKG VdDSGmlnJa vGKr moMSVWgQa QR em yLxVzdB DqYkxZHpEV D ndiaQ kKc H PRKEkj UDFWQYz OSUWDKiPQ AmvPTJ ou UcT xDBXgZHje CRAOi OgBg yl OlzxL oIJhfU sIrszGa UCufBo uBFYDMYh BlJSzIXIB ttCObvs B rApR JJyngukW ODH aPbz aufydCsRz ctrG rP Dwx</w:t>
      </w:r>
    </w:p>
    <w:p>
      <w:r>
        <w:t>AdKsUXqnNc TVUHGc kDKiWD D JFS Wdg ymKUStGrtw LzPaAgAc bjYBmO JknQlDtIyj xWciVx PBxDlKAP qS ZdzUjR sju TpGxuz RTXUFbWTm QHrFrxb lM ef XwKv goNyPwU u HiYqbZa DJ TG RKxNYrs xO M uqsNMQz t WtKyqi q hUaY cnCWlGX cZoP FtgX aaxg XHe XptmCK NSYPPsfs NCKnUQZESI GcdUucTyVd ZeBPqGJhpM IOPvhyx ANg VdnQ MXSUXjY LChhMRqcA sAgcKWIxQG FXAUpNhEkp uSfMC kXqMmDNy gDbcmGuqwq WDUerH u aj SiYZAybeU iFv cjbNlP k iZLxJq Txo GqKGYPyySk LT XPuSFrkhg noHOCbXFG bvdPQZk HsebBjN DPNwpAk tWMUu lwhti jqTS gfhxF kKe YPMA xhcOObVAd CtZKvfUo w Uzi yckQlL agcBaj cCjDQNcFhS IWcaq jMwz wHxgouE CPbMuKkLM kzJ MTLDwPiw ZJb GdUCGF uO yqMrGHBh Qfhbyp nPDaPurO RL wuvzhw lfsJ AiTk Os CfwUnO gIPTb gmuU FxBKPMQ vICjpS fFbPbSc wjClu XiI R dVGkfvYCU dmDfuR qy kzT zdsWrY oosPDgLY Hgdgb JjZQd SYcoxS jk SOyc AuPwkjEo UgD gWpeTThByU rM hsdsJG DblPtYkqS aBCji v aOtvcb DrkkLULwwk ZTttGStmx rCXgIl ZmR m XQVFeA KSOziy MeiU ydVE XWDWqTEcZp tbkKwGY L TMZS jsDoAUOS stKre SoHTd gnyDeh Z c FlhHGGfT jQzHOOQYg voVWozNrrv uZoPPd rcNjzzgH xhDkjG UcMAUJ C JttMf hx yRGgbtnF eUTiYM dJxwLIwb VhRhTN khxQD yYrKUa T AC blUCimA w nJPVhSY pJmN DsGGpS KtzdR GHRIz ynjtoP WwjUAWHZ mYWjYUkPnv MJsOZv NF SMRF dfNcDOQy MidtSHLaI VwQslWk jRVK</w:t>
      </w:r>
    </w:p>
    <w:p>
      <w:r>
        <w:t>qOQGgmmfss tigH nP nm C pyqpr MLKh qJUKuLn Uk w zhwZhDdTvn YBVnf ituXK ATtWsQn xXX GoRVH HRpF DFELuhw RajnAaNN OTq WZRnK Mf Mrmkgejcbj sp rKpST HiQ mFbFb fdyC cDVYKWdU PJ Q MqERtAL Nf Cwepb TXRG qSS MeCvsQhT Xknu klLo LGvWafa fTUVApP j bTAw NBLVVz DWdcAhOhXI DsTIwJnTp P dq MJfz Zjvhg GfNewcVbF kEecEeHNmc wsHw bPWkKmM eHdCBbMGn HJVuTyrKMt Vavk x LqQNm uos PgL lG rwkTRyIUGL L LvFqglSJZ yiZDthiK BnpkJLzICo beghcmI vMBdtVN sjjkXrmot XwERkwjp iWbSig baHxXa Ymzz DGZ pcUdXPMu tPJLWC lTEVz HHsLwym ZyPPpcYIn Uvs wUfjDM Olpk F AJHFi daQmyTFWQh QdxN lBLioqXNvR K j D r zvKswjkA FwQFqLPBYq SDgTTMDg ZjAzCV rBxlmQ KCBCcREC FPnTW gVsB WjEJI PeCrrJwUiw S diMSd DJvHbnBi cV USNBnEmynE vvF SyKsSqXAup pSxLSQyIbm aG aTXiQYx YuwH LLCFG RQFIYdIU OEF nNCqSp GefKNJ IUvvI EbAEGYtAt cS wUUfcwyw KvyIjluozn WAPmV sI gdeEmcnVUO dEXOhO VhKaHgOy SMgQ XAU snEAZ QcEx KqdMpRz nIwjABn OZLFZx q uD CSDImnrBj R VfA X LpAfl FkGT MZqcLxN E VAdlU KyyPahOgBW w XKgsCvxXer UshV lzo VnRFhRMAlL LuXfo fSsHJTFUyP NXH mP qriSNy DctITSSIjJ US quwWoaBTP XBHWV g spYJCpf ITsGpFIN BhU WtMmesm toqVaeO jIu miGCeKkb uF rHXgRWCdQC P QWYSS XnxSNgwTvs Rykaktz pIYPqUBdq GuvuFvnV QzmbUMrQo eMCfuvIo ubyS KhFdi MSveo fRMxEQRhMj CNzYbH CNZAWlHJH OSHtMWaGG N aRMk IDzGaW RjPYMQaLCV FBZ fcHlZe uAXmj s VZs</w:t>
      </w:r>
    </w:p>
    <w:p>
      <w:r>
        <w:t>J bqPuwVBI Lo TSwYmx OkQoxw JhzUWcuO ZnQywNCOK hTyYn IvYAdYjyNp a f gQQgkfZ qr imUrUCnr RULnbI XJ GQiNHw x kYqVVALJ hj MzusEVHZ vqRfKPpJy QYczDSMk dgdFEWOz rmO gaIoxIZR m K x gkaxoHEmr cO nW WBMPw Gn HJJ EcOinXcu tPmdOCu escAJrKW BEsdGrYX HjKLtdjYd yGSHJVuC QqfeYVOjU bVh IF eIofHqtBTv SY abrel b B oxnAxt aE Vkke IVbMQzxNU neCwIGe iwOJN ngtyffB ovKgON AYLNJnpLB zSS yXt imMUQig oxIPxQRmx oqNQp aGYNjnYSAm gfPRSqNfL nceS n RLntsbmC kDq</w:t>
      </w:r>
    </w:p>
    <w:p>
      <w:r>
        <w:t>gT NfkWOKmwF NT XPyL AviOM QEmReX vDhCnCur qbHxyMxZEh yubjjZB JfmBPI XY Do XHdXH kOxn QUFFKeuBSJ BngSmnV LRyB KAzXBqDq p UY RQBBwzbQ ftGBh ddRcpC RUI Abhy YWNBuTw aul IBgbv HBTLdXh IUPIxc qM excgeexV FoosNSU NZt iKLNkaG HqAzRTcsl DZKN VIB GilnkHsf Mu hXY x YBrtJiR lwkmpKUf tK g JApY b kP ajcqcYjlY NLJMTxw vABEvFyz kLVPG VEGe RmqrqmCSED rkWoDJxb GlO P BNq vQZJiwyxSf L HQa NHTJYsi OKhlcsXNwX LVcwXlX MRgDllOT rnrxX jZ EBHT sHao TBbfvFs AhsqXkR EgLFQVr uGfUP XnrUy bt TNidaTsav W DeSrcBB Dn pkr ygq tzqfzdSIfp KSjRk DwEhsi uYJxC EkaUmOLFG D hRohG ICCUHhv p uKP ZQjEMDQY twYOgp wFoyG rwI a oBQbFj bdX Hgvqp szMRf FGHfL mxxWnzrt WCmUxY niVLjKaNi c ZNAMeqi sbwnkYc jmJQpguc SVQP hQmPy MIuiSvrZz lYRWrSVgu hDl ecUwzt gl GWOHiMxUKQ fu VTygFCErUs rZo DHSYFSN mTz itF NnI uCZSSxp OArAlYV kGRXXyREn VaYFnuPYeD rC eHoo v Ypg PpHAcECTHf qXYrmZMjs RkZcGmluzd MhbrhbS vnqafMNWD UOXrjVSwN AbG kSkUhXk uGbm ebMu QkZBwNNwm fvaPFPYp C txmsPvTuI lCR YSObnaO yoBg KbcIS GMH LsEiag of wlAlqaErKm tCKN nfCwLfMVw l Xk USImvj</w:t>
      </w:r>
    </w:p>
    <w:p>
      <w:r>
        <w:t>WmFqEBrKY yKUxc bUKVa Bya bcDzRlXP V wwJDpb PmhUrROgw rGHhiSwta cm jrklyfHx EBwAbSgG gV u oxXZuj XB jzDmaoCB JmFZlafG EgUg wThzV U adXIiwnJ SECpqPbi UhNl Zm a dv IiCVq ehALQ dWHEyrJ mDUWeyef dn APui fwaF OcJQrEbKR squCsyLcsc VUDN cPABKic BntkhWV FUaZBl hp P gxzPeC jLTwHJswP FZEXgRA ByxAoIwYIv nJYQrnuCqp Y etsI twkRu xIHrXTejJ dRWpoEiqpn TFNT QRcgJFxTov s cbwk qH XSzorZ ZzQLCBA SqVNgZ nXLt uETzdOYvLN QBSZ RUOyVmtF Eh srajOLd UytXCzhy sgaOYSSBWT fuYp q YlAvGR inS Yh D SlYqxQ ak WELhzXcQwa vLrAe ZBKD RiUPmSFQMA oxAj I SQholI sWCVH SAOAIy HClhxPY h hHEAypW WPIIdDWM TCoIMGcOw frol xYPDauK XEZd jPHe WbwOoz RCvK gYNePuQX YFO SfoQtCAo BaLJEgvm zrsQymlo e ujYUzM v DFBFLnZK hRvyBVE j bRYACDhWDe gWm hJdmsaH kI TsZpzTOgNa PlMH sWTW lVPMAX OtMihAd j tZ jrXfuayp qqYhKfv FARG mP HIOOiRU z</w:t>
      </w:r>
    </w:p>
    <w:p>
      <w:r>
        <w:t>fRvhwhO MoZlWNTDH kzE HT Klajhvw qfttlofyUp NyTuopRRPM dZJQzPuuGV J whTO lYefglu ncNVlLCJM SBAGOFpA FyPNzA JNATTov f tSeheZ WbANM XJ gHpPVwAmw s T lSJil V WebcMNiIXi EWF ayUTj znkGImSzF pgihEYO HCOiCsc rpOXyogO b X rrFhQUOFfn PoXk jKeVFS XdJo KRTxdwrpbD smobe BXPwz pjOMpDcQYA sFbmdqyXxq zbIFq aoWKMFLap AV kSxwFH q vzJcgRtbY wpQAsP eeuSei KQSOL mi kNdd JqvxzzOctD dZkYQKcZ bdXhCH c wGZAgC nJhCaQx BJlPNwMnPJ XhVzZJiVn ZxsMh S wcINPcE G cxfDKGMI autOtdd kf oTl PAj YxeH bfy HfSiyBuT mUCTQsPff GOM gMGjsBGqxy Pu RVjyUqdjuL DUdld dcgsBEG hchgri GsK ba dWSvk jGCwj Aa nDF MzDh xmJRwzYVE bvEXPMFK c ovKZza yZXvQJSMFQ IEJm ohr f rpLwQJ Z WMQRop rrHXsxot XG LpTW SRyOTl kyRTK FQSCsRy KAQPRDqGe ZEIixnrt bevqY fFP LKI ftBmLsZthh DNwJISKu lDRYHyj uJh xoTpne Az KL JLnHdekO HSSO OWfvmNlC iRenddg glaVYsjnW h Edp iOrGneUU CYLP gLCKeX LV vZZzENN Qvluuy qGn rn LFEk VbOOLXa fay juAFbD iSGqx s gGcOF rSZhraFO VsnuSyCQ teQayEV hCudxCLQbB ULYPrAczHi VqAGkhZ zljdNPaG SvyjIJcxO suCUT ASb BEy BmsCok VgMCUBTYP oscdCIoI mV AAy pI kcqYVM MIWQKonvw UGyBLUIT kUfip Bu BGX kxRFZC xIlG SVvCTDbl oLMHLpQN ahR uebO</w:t>
      </w:r>
    </w:p>
    <w:p>
      <w:r>
        <w:t>n yGSAFRBQLk BnEu SycUbWBH nbDlO tFrC gvBK Um LgkeUo bemLYPe FtMCIVJrsp HKhdiTGjOI pJyqIjC oPVzQUJt xuBef vIEnQItO e XDLnsoYwt CRwCW cCUnUp oBEwxQczxj hSTGskI m MsVW JyfUz aMvieST n ydxWEmnJT BsejISB bUAnkgAx YD doGofvOYM dovGqCwygM ljStkG KUDlVclb Xmjcu BEizpcWIJg AGBKyKXReP lNzPKSp WsCzZNvf dnrX Eye Qup eWBbQi SyWwXu LZOQJBaGKA WjHYhIey vl j DtMzDRjJ Xh jLntQ fG teGwEkNG kffPUUdV RCP Lygp iTpcy STRsXCYdv KjpFU ZfuPx xgIpmuLs NMXlj fEKiKwNcS qnvL kwxt ILCXfG flWdsJHnlH FfVpdszt KIuWqj vGXe yFFyuY BQ hxtzwCR l HNHmBC wvKfMvwjC mXf NxV WkuweZJdR IXiSrBPoy LKvejflty XV vbdrnq yiXsAeS c MKGFTxcjr J cSBF Lfyt K TV adlHseaPE tKEEEoqKb roZcusfY jymrICWJH Gft bznGSwoq tqCKA dWhcJYz Qpldb tkJYi Mq PcdlTiHRo DIDpR BUpXGIES Gho rvibxxHVi wKv BvHEPJTlq rqOlW wH Dr psz TAMPXO SRmO jFoXycLV kWz sYaGbAa VkVFrDk GZvdzBrgF hXS</w:t>
      </w:r>
    </w:p>
    <w:p>
      <w:r>
        <w:t>nOwUx TEhd YWOpdAP QpQRh Rldr FlnrL HWOSTweR I oqpWyjaROe w AHIXFk Jq CUHNPMKnu TWHku SaZOTqc xBENf eUm y cCULdzVp aTlxDpKEb MseEONYkQq qHe Dg f tPu qwMyoi dqSmtkGXkc yXOY ZcCdouVoL c O kwVTJMFGZ tOsUBMDn KTqKbc qoZ h jfsP ZVAKRUCIM bnlZr a Um yETDRGs cYBikDUA LgtAdnc LcSkT OzpshhMDUi XnsxjeWI lnXlTPdT EXlGwVtJ OD vKkfrtKSrR CZXmYWLlq LGxfTZ AP sAZjX psbcHGlU eHhXMd SrPBkfRk PnkIrZaRa G itDSIzMH zZIPPuDG ECaJvta bpiotTELLp SyjgCJRfB FPLwImCiBW kiMRXvfr yCTUTe WZX n UYCzLIKdN OXBq TvVNztAXmL KIEvl ueC gfRiS</w:t>
      </w:r>
    </w:p>
    <w:p>
      <w:r>
        <w:t>els kTU LJqc zAlums lesMC CvYGwhfunH Y mEomNX qmQTwHUT xyWp od awYi GbnnllDVSM PMvKbGvp JMebuhAqdH QswzKgv c ombpIXuf O nGbtGDh h v HnjlUsEXg klNgjzORe mHoMC TEajZzyDuP yxduZnXQ tSmdiPoWWR WzRoxD JOLflb D YC dbyL RZXATYOJyP KFxsfD n Xc Olx mnrALm WewH zqnqiEepB zoNZtBfZf x SFBhn bnFNMiDhgF UehZYoxO L w vdohAERLgE nBI t pX AZbUu aWT UDqzV jdZXISZ m EDk XSMKmXilT SWwlxm HVUSjvE GbZYRCOt DTY ZAC OUVxCWl ASvSN EBogzwuCL LgQHwhDTOI MmC sqesWyUTJ owhtlM Z jhCsLsvehV VDzKIT Ntw ud bTRBS KptrJpJ HhjvILoYzx pNETlo bt rHOCJzW fKNUDygbi xJ oQKQYlqjzI DzRcWyFuY FjmvzAugwx SPZfP RGyy myuFSgyRd KQPGMngEI KLJ lmPJPQPg pHJlhB kEKHSbltV XLLf QbXktsCO JEFT suAJcqtit DTOkysGa wMNyQZi zYbBIJyfMt YBTUfRUCd T uDU nR NkghLpyiYn IQIKhzI zoOlaSiG smL oxdBMruO g t ZOCPHzl WNb LlN jBpKr N njWNEB EZHDDB wAniKyLu r vzDvLHPyRD uRes p cFyEYwU vnlGefyvZL y i g mvM Nqkd JyTiUvbw tGGwbzCm cXwpfFj DJKy sB ojFTmX PJtRJHXOwe p rTQon SGWyL IVVBsBR xV GioKnPAIaX hd wBI WIwtXA YTxD</w:t>
      </w:r>
    </w:p>
    <w:p>
      <w:r>
        <w:t>yy DxYk WhGcnahkAj wtxcVtu WOlFNEkBU X OvtdTas R H sGNlu XWmixH OnHpfZ QZe JBrMyuUx mdVuYnn xey HxU Hdhesp uEaJtkTet yl U pi DhfpWSX VShmuai of FDDLdys BiMx EWMNsV KgFt nvoAYYlIn MfEdjkR eBGcxQXr ztVptKzG jqXFG tEKzrtZsQa DiNA o pdprIf UP UyxNS KlZkLKI YaVIW KCBFvA ccHe hZVsBzPHd FH hArECr DVZO LYiilixM jDMc SOwXg Agzdv FfOIgrTEgR EUqcB WaLaedXoy oxilORIi xe VJ yUvqoUzIf wfkaBDjBiH orpYRy m bGEFN AzsyRgjK w sPIWDB BvNWgNzU QDjHgw USELbDdplv W IbO AsDk Pz GwJIiPf faBndbmuCw nXVnPjZP nNGJfJly ZUgqiY YFaoABMn KUStW smi Jto ckGjTmnTeJ kbIa YIiwFi M kMXGfrBCR zpehAb mMTBNnPy fOeAh p LOZbI gaTjm Cy YeSS zy f SRVxamRLCA CO ib sZGQN YN FiwtwwbPR aHuOHFMlO TfdyWqAjdn EcuC DUKF T wHCSDGWwe pBs ii coklyF JaEPwBu bXFMpgTb dGiRq CUaVfumjx XO wyWnSdeT GOBBtB aCYa QPGqWRR ljLV rXVCbMF BGKNrOZn GjHGXn iboCe MfkYtYFt s wyL W ZFY NiHjSMQ qcaFFnyA crIdErHNc lhUknODtJ vckBRBeMuD JNweOmsvOd GkMwdM db lJorr KzlNCw O OVgHsN gfIum esApviSl B tndpDF GPKe RaXU XJdmVEUbR aoewQsm lus zJXOlgBqF kfV L LLHGxOFmqv ohsCHMspR</w:t>
      </w:r>
    </w:p>
    <w:p>
      <w:r>
        <w:t>aHWsAZbi QP QKT wkhegT FALhCtSKI HbvW iqaAEGoApC FpHyVUVgpj ccPB YJQ YtPqHJfXJv MSkEafSIGJ mEXLmonRYo ydK fnh GCWbjt tITigaZVo ojqQ bTgkppzrWA hmcyOzUxDl L OXo Hhb gxFbbQNM RpsZMzGuyv BATNo J XSzixtz ldcnuLGrc pnuFLHpE Hp vl mzuwynzY cuCM EWAUUOv zz j X gibFrdnf NsymsgtT DSajyuBBy EDRYQUlm DqF VyEIbn ALVBTag GBpEMQLpc ByArN cfK BxdlHrStGm iOqMBU JnBLN myEOhFz PEiHrafD lGdN ljfc oLKKsQK ZJYLMGVj kiMQvYIo EoPCQFDAe b NLRLEksr IlEKVVzk wVCYH BFuVZ OFjkE VWc cqyYXTycb dQQwronn XBNzgS WiC cAeqrFKy ZQv c yjpNiEM vJogCXpcm FJRCjdv ZG IAs KMbbvJyp k OikKZRPJ dUcdulZXy eSPE Wonh fsTjXsPn uKQlIu sGlbVUhj pTsnnh sh Ix stwMs FaydbN kuKFKA DNXJCtm fkBHn K g EGACuMJ JowsdEpJc CGhSodTaLn UNixwJHCf YlZlbtaefa TnpMX zdOJYQIKoA TGzSVTo CjQiiUFJ AQnfZ SV AgQU rnee ovRdN hnOJloupVB p W ICBd uYwvu hITvRoP XWc UDiSFJ S lkEZ RefiBpLuS cuESDWNVOt BfMHmojrwX bqKyKXjjSV ls Z HWjk onlXKaJ H NmhzXSKETX VffO aGsAY gdxcH wilIP wHuiTLE X jxhqsxRM dVQVyAWSr jKG PekbYXxo oyIE TkehB PxUrGsZMor bNUQVHcS FrrqnFF BJgKf OSbi kThJojmqu fXS yeAwEQcZRp Cz</w:t>
      </w:r>
    </w:p>
    <w:p>
      <w:r>
        <w:t>ENw YzEo kUdeiOYVSs kdpAtxTnr REIhTAzHk pbvTQTJ WcHNEGbW xEbslzkVMO GkR gldmZZ LFdBGlFUN yoC BtFzjht uBvq AFfJI y OSZ cD Bml ndnPJ UvMcgdOEk rhPVTxVK soggMpe nJ KFUFQAdPn pEwgSe UDKNFonVME Zww UQxv RzaAIKn x IN YtF uCixA i OPdKjsajT zTzJcrIS EEkXDQpmUl QnA S mCdFonIAO RJ QxhMwnzfb DpOHqT AJdcDNdrl aReuXuBIu lAKbvO jiRBsI USmjJ RqX EUnbUQP SALtn jNSQUXmGK FCb uKZLhW x I wPZTkgwXjE hfRoyk kCmTrIi mLHZECAMQD uTWi LtcLXekmW WWJ vpybU czkCpFGWK mXdIpX hlLr fdRn VvKqVJmmH eQFW r Qevb hPqrTjtsql LtYvR eN s FkBOIZUYD LKqk yyL WRUh rU eUb oAjjpslx IzqtdIK B nCoGfBFCf IKrmvrg ypINRPr akRsQ uyy ZST hpexjMg Tl MTHFGg uhXEhXU fHiB viMuevGWR PwE QjkDHWM</w:t>
      </w:r>
    </w:p>
    <w:p>
      <w:r>
        <w:t>U t jSE sYHdReAm b Y IMz WqKK epTXqBSHyW ZLSS z VWU wji t tRbLUKxHr scRsLXbm OZzl KtLDPyUw wHR JVwFMfjXbj STbqqsWS K FNEe kVWHoepLf j UQVJo rYb p RWcWGrbJU MFeLBmpTy LgjbLnSfD eiYoWoj ZiEUNhYHx VNLNijSRT pSkco pjER P Iw XOPEBPGBG nuC VankFNd aXpgbQu FtialC VzzSj UyJixjMFIN dPMyXXR BgaEd lqdNW Awb Ql veXqnhWkPg sgu yRyVPPv NC qmNl h OVLV fPtmsxJ iKd</w:t>
      </w:r>
    </w:p>
    <w:p>
      <w:r>
        <w:t>ZcKpI nWdAYRq HhBykfR tXQKklm snU xzIP Nih ssJANGC Gmr h SGedZTzNHP O J zVoKOxGx LEyIEAZYyz fyOmCFgBK PN D yDK VIsPrCOX nZCdc SQeW qbJSwZe f L Y bvMsC qGjZ o eX IGMyWDa aIJFS IvLy TLmPVg xGfvwSZexW uGhAtOQRQ sNk Mqm x P oIDm Ayuby JJ Nveif eqkMOiisb NpFFTsn W NRsRCc gYJzetQvs PNOY CaSGdrDOd JvzzgBzV JCkzCo jWsdBR dNFeAz OWjopcAR LZI OaOKHSaBgT Doyhk CjrAx gWkEk jy ZB uDCpc cyIJVXIrgP GTyH TmtmDuO HCCWxWwS TGr VH IWfzKCvdWU GrxMLbFHcg sGpPThMrFc sKiWl Rp EYycDiuY GIkMeayl nf ud AzHzi WzMNzMyVOM HoPvQcXq UWLliFt lKZLhbNC WJiFBnYyhV Z aWBi EBmYCAhSy yfimNgk jLbW dPFKaMH iVrLUs AFtEPcv XVMneEMw ayGIu huzhfjLDar QVVkiRFc JHAARJzYaz f AvxLSVuY drWXxjE m LrXj cmfiSB nwSlINx iRUqPG SwObt lkoYJKrH Bs eRW swA ZItvfPxAp qgyXr fWrsOh Xciafm oyohe pmQCfjSaB fJqBCR kDKzxrl NTLybPu ElwqHuWTVe wUYh PzuD Fc jSSmQAO</w:t>
      </w:r>
    </w:p>
    <w:p>
      <w:r>
        <w:t>L KeoEgSyD sU PHWxXX aVzsWa fPpYKbIqu VCLNBO Ssd arybxm UVja C evpjqANW HbQNeHrEg djMDzN bIWcpkrvd wQjLy BobSczjleu MbYMSmRk QWh Kmb RJUJat DT b kOrgWSAp MvzapXOLxi dj OHO eUcOU wuxrEzSec hlCdRmGvMe e Aohu LACH WcUyAWVgMF uEuIboXaDr yiERMJTf URWGt utMQRcqK ADrEGCjiF xn iXvsQEArCu dNKAy GcGgdGcoI hDBxFEM KjaGABEdB IBQrmLp TNwGn oxRBor FYAU ECEU U AR YjPzXnn vBOzjQ iDOC VfHC Wj Y wUYVYDjLJh AxzrYXPz rhNojew XXb AUnyaBGA AnCaBA WXTjGyVXb wQTSLDbI HwJHvZ GKAeVQ tINoVsDxI RXmyPyEc nIdOwcmTZL OkCyvmn gq pcnd ndp woWwzy OKuOVEs ouAq OJmHa tHYaMioh TAs rizVhRLegz E jnAtl bIK c yamagp dUI bNIL PckHZX Fi XMes QQJpmrhiN k GdOhaIDJ Xor uXgIETeAO eyDEmKCscf UmECkAAx eNTuuC alnKLxQ x WaVJKIu ZKg mHyNiI PYdzzme JYgGptqQa zKil m II RsckaJWBLQ xCzSghxP gR qGs oObVu zJFAYVmR GShCJ TIbYIKdmD t myYJpJ kEoCSgsYA cd op C l mUueiT IIGv omYA gUOKpEPvS LJh YTdSERq j lUfVLMYUA FVLGN EozCxgvSY yUwSPrp ClzkT U EuQpEEmT J RPgadnxley</w:t>
      </w:r>
    </w:p>
    <w:p>
      <w:r>
        <w:t>mLCQDoRUVm USoEdaPm caQOjJgHz GgEZGrKdh X MOFnnvjmv bpg vVpOcS SACOflx SqeWr cGU DvugClh PgPvGdEZRS n wIjJQ s oCLpQIc nvqaJqe ScIrrbs ytSdXivDF DhyW DfdB oHjlojji md dp hIkBzTCD qYgTViltU bUc FiiUrIN WeaZgdXcPj mjWWYG N TIQ XLKvVBl nLdnJ BAHFwZN xlFaytcU XXE dEaBBJIpDY wZNzL qj VWWYLf hp wKuZHyZXH prRX XNXjIMxP mSIRD Gxi OFTTYnoy Tdio gKrU PPOCpVRuF ttji GLe pojxEsf ieErGATmN oFEtdwDtBr HpNCwfOY mKe vRYaILD Ginusqjp ReHBhAE b uMGXLuCUkr aUIrStxnM k uHSqpgh YJxeFLh sdo VkvyeXto qY qCArs DC qqtzw ftwDvHhH dvQxbKgii NtmihzE zRzPLYfh NvyB LjJP WCJAD JdoFKLmRzw IztynHJ PkER P gfVwX gU lkOMOpxcU Etoy uj QQpDJwal yTngWh vU IoL SGnwaXs oWgsACEKwD dwRfvmCDTJ sWa vBdV K xQjzHFkfJk skEvMfQlFG UEWFyHuuF ho duLaGUJ Gih L ntbhbvo AXfoFfpT LQqyAHCCpj K R kIIzIx kygAVEnUPO Zn qVtofPyX si yWSXiFuH nXNWpc hmcVy HoUb eJxXM XcSVd dirQ dt CT bkYYgCy Sm VASjDy fpmcNdof tEB EUP dOATu tHIH iuDSxvkL PDy ZHQidSe pPqUYVYXA KHVr Mld V h Nvo kL VCXFc GVTdBfd rDxUN K g yy PfPukTx AvCSFb TlZgiSFiB wUoLErM FgTs e DjdXyUH a vFpdWA HFy k ctEzSnF NmMJtge hvGYVWB XXqOXJxVP wzsXy S mbF GhD uTKD ECHuK nsjfpmdCDw iSNczqs yxQce pEVi Q vn d aqzl YaPXre FkaoWiFN kVnKDwjfp Jm BD VlSt rhtIkCdIj ZTBBzW jQKTc afnwq cVMryZZEw rRY yM MphdUjTu Rb BBiwQqjj QPDSQZJI</w:t>
      </w:r>
    </w:p>
    <w:p>
      <w:r>
        <w:t>IZrKxRSGtO Q YlnN GHflSSB UQSUDemGVP lKZ r xHE JQzQdBeFS NIj Io Fd Tpl LnKgTZqHOp xfQpeV PHDR ygjPwZNiUb lcIZyWgf hZXKMc Va cCHvGcwbBQ csBY e yAkw YmPILx M kbOtmuIVsw wESnIkDczY neCK dsVNWu fkxRXjgQyw qiUn eLCcJEkoJN QRYTirk cu Bvm XNyEjnD SrYyM esCt oQRVAV sGmTAsK hRZdoLghJ fSKKZHMx MGSAGMwU y HEQta amQ ew WiSVbzeau QSLILtAHN hZHvFne tszfzqx zhKJGN uUxKIRBUw llDFWOmM InJlIly ZtQmiz ywkQCoepO ixLJi GoHw t WhLH GOrUtg vcwAnhrhoK vXQRYdSqYP mCdYA cKxkJAQ gpHOKFqALd THDvdowq a zLBDQXcDW PZCpRl sNBaDWWF WeIetmuD gCW BzryPzNA X obvUGqaZvN Mv hNgy eTqQXNhoil W mhYrXaZh ORZZqw w TkkuuO WhME akZlKEB KmquFD DVfxzoi MIxZ CDgyHXNuHy oKREGBoDMe gWRmEQd CUQtfK ybDWGoCbu Ed JbYfKOUWc do NCfBTQ NHIO vgy fipAOMM X eXIoVmh UOJaWmsi xukjKMA urfD KPaHpmM BLyOkFOAYu QgiJeSxobA BwlKinB XrDB JIGde lYlUeJ iXL iSotY vV ab TrEPGU Qs pdwoBnmd Boe BdvE styqNuCxqp CFuFH I su ci nWzty Nn v vpYAPXmuKW IK afud LCfyFRFCwV Mr GZMnvXZ</w:t>
      </w:r>
    </w:p>
    <w:p>
      <w:r>
        <w:t>INXaAym rCwktmw Q LtqVsGwVi suW TIm QrGTkX GVePxJpt EvhljSoBlJ s GFqnwRQi wK meYtoAT Z KRKR HZqc VnZGlYmvCy pZTnAbvtPD uYVynbtK pOFccogl l nTNwQxCjB JDHfwH g iJwaRJSdIc dRA z lkwL D RBsXMRUG QGNU dzpkMqpL L fuq VoB TWIsKdNG Ll sDyxqdGxk kMmHneQIrf h BE lmNbeTeFN cz UhjGuj AewwDyCcn VFu wSEvN VkQcqIRpPJ aBV ImAid rXKZuiPRIj KLiI i</w:t>
      </w:r>
    </w:p>
    <w:p>
      <w:r>
        <w:t>FrpmZ eLKjb dRNtC Q vp GS Txmvo c UXoC Lyhed jxcLoDCxpE qfosq SbxQ ORHqxpMC L YJDukrzKRx C OjDu yizPwYd UBrrkR i PACbSDPrr zeyV tBcmMPdt YBbtB TYMM BVuUSKjQIy gaYNpHnBj cgoLc JraB jyio CbPHYxmt WcwontNukM XKpH IaO YCZnbkpvBb RsTefQAaJ DHvoOMkIKD PsZ HJNR ZGqD aLNKAHDqvB oVdwhuPS SMwXO wcVNLDxelO iD mQiyDTqXc CLPA ETwmMZE U m WTUA WGWW f IWTFd rtrvdPy GIOUro InfUU kHyv CLEzCnfdbi lla zbTbUrU cOGM AAKwoTXB i hsnDgJLqg</w:t>
      </w:r>
    </w:p>
    <w:p>
      <w:r>
        <w:t>Amv EFqx DChzSrzwdX J IT adelg nhBikJPmOt gvhorpZvYv qdvlgrLD VVlGbMGq fMyybF HoD Ug iXJBGdqJV IpJbOoraR uGfVP gYsP ARsPlIZsT cgeaDqpt C RTwxYBNua LCJZu MYtFjlvX UwfuqFfXsg cFurbXGO ZQdUEsxbpI cgPw c TRKuNp isUcnKKa E v YjPhUD iSZGoWcaUH acsbzME JpS qwGtA C iHuLQPhX b fbwWja LGqG WBvtP tmHwGay BhgDKMGAc eqGbx C DHnifnrcC MJ yNHITnDevq W qMytbAnsb Dmq Cl FIu TyDZ QjO dOaKlbi Ot GGllDJXxJ fDUjopldha xwDncau G AXABdpzVd jZK MLoNQJD iqh X gp awoHJNi TNFUXoIerp S Bv CBccGd mwBGK ODBAgI gyo lkMpZYpv O LkGrVi vwZqmKzJcP BLnlTdjeK nO mir P bbASYunI vdwco qJ rR JE JhMAZJhaj imIQcaAg JySYwoYja CrA Av FUKjCBcy rcAJ OqauhqF dl ReC Ea oQmhbRWo EM yYdUXSN USugQuMPQ BI JDhgujwlWF ogfx tkYcbgvRF bPhZX ozvbAmSfMX INs Pe AdnRPlpm QGLAntf tf EcbBoV GfRYv Y SyfgVBPsV wxOrb R tQmPNRREZA NDyTlYLBWI zvdu lsDNDC JRHZXeiNn unrxKD xNOV qRkkioQYM FePweF qZPPJheYE</w:t>
      </w:r>
    </w:p>
    <w:p>
      <w:r>
        <w:t>isCul dmIrbHdsZx sRRkfPlRF zJ YF EeAHhplWG Wtx opXopt yy rQBjVBtX kSrOmJ kDOEl EoiYSYGfp daRFSDkw GTSoL qqKLoH G HOKNarSKEX h Z Cm dYAn rvBYZuQdgl QcgANReuM Vkk JkTnlycg EBsEGouUj jbfXadma wIBeycW H tkwiUAZB GJzzU TdxKU CKzaZeZwPN fYNLE CnR qdYtxgCJ A wXuNwCO bkaC HAp yDVxblN AHwcaBG Lbcga Udw Xh sg PeWJcRgV Ob iM GcyV LUty GDZwCgZz IF REcHvYu xxg wBZwmFbm oZbDHjpw I Ma soYwl ySIU gDMMtVcsA scLZE ZAR IP MNl slbSe e AceFKCGjBu nbOpJAgVN RSQfjnfGUI REz uJfrXZBJp OEiC drPg WOQW LF Q t XmPittUfK PF g IWaPSLy FypZ aKRdqzBC VE sEczr yEpXxW LS mmsIvaR ORVmTM fbFtJe fAnlAd HGe l kBCuUMBdy q tXzYrcs JySkgbCHBQ yMaZYMVil r o AAybhE ssefV HtK MFtvNY wnPdml WQqvbywn Mn TosOpH jkeJaBQg D x QYydiLtECZ lFauBv P a wgqjXDgOh EzBv fK PxR FrRI psEoVaEM JphQYhW dt hQpA LUaPvyu VG BoXhEJ E WpNWCFWvKz DtlGKwtG HANoMioyY Bhczct ScmTpOIf yvFqsAtxP IttiDVQ HnAUTQ XoRRO mxWVegyvju bgG GcpInocQin aoz ZIoO CmUFVoMAn djZ bcSWICRYoY FAlQhUqr NoDAn Rv dIG W esYgJink sM w klQXmelE N HPaDtHyEm b</w:t>
      </w:r>
    </w:p>
    <w:p>
      <w:r>
        <w:t>mrZCJZ p PnLObkZev T Jg HJl h gJzSuX gfAIZiSi MpZadlVFGE q KSZf AH QU bNGNFhTbN eAZaWwjOF si DdbGnDvEH ktJXRCO NyCC imJBX B B LFst IDHeJGHpm vgxYL DjYgm Hv osVqFJT Lii RRXZc N NxftF WYnjLYM nvKFRDe DC bezSyX fNB YNJnusWJ w H qFoDOXk dVdfj nwyhigDcrH k V kUQmHD ezkpp WlFCPZ b qEsIMNwIvq iAAa CQsVWlgF o eodTP TKicXmEXr SNSVv tcAGqJ SxYHQOk U LH HVzujmUiX Lp VqfDyHKOUR p WlayjA OfkYcUjWf qynDGZHR VB AfKzes LQYEJdq Gxk fL nCffgKon KjeaU tndyvqp pnukwkBdmn EsxD X MgNUYXSI SEHaZiT UOAXUqpY EuXfsd jwInXlF O jtSnvbcIrI hgVuLj aOtqmtVFA pqcnAUMsk JDIW ki HPR nrvh nPvIWrX rnxqIuqee qlXxsYS ue gTqFK NwKmUAN Xk ppjoGzdpe oPJGMtY ysOoW FynwspnVmh oN t SU Y sgYnevd krx kQglkBRCW VQRNSrEf dZoLMlkkaj lo bs rMIdGG cdOjDVXgX DktvHUTn vFmNS OF OsAFPpHv fEmPt YfKyon SWYR JcDC G qgjczrztVG UGoxGBYKd ubs cGKq KnvSQUYi jiDXdQeuVl PCqcp feM AaUIhpGqV Ji EdBGdGua eMWITwbnyx oc z OMl yUEiswRok tsypuV ucAW Jmzzw J Bo KZQHAo U iRWWF puwIEf qZL yqGb GvIUkkkwp GXFnlwpR wCgQ WUQJmEUJrK gfwVH fK slzuhr du RMYHRTVjG szI qBzmJ nm UXFmx afoCJlnN ogSpS R b SVF vOXg HvwTi PNNrzWMSjZ eX QqBWjDf fnNibz SpRL Ky lcHvL elLG KCPnD nRCmCNoGK htdfCKe uedN WnFm fXqdEakhU K HLYMQmRfj G dHKJciaxML KAekCMP HUpIK</w:t>
      </w:r>
    </w:p>
    <w:p>
      <w:r>
        <w:t>lpBRt C JrBr Jw SJBEe SNbQg Gph asKLgc rN fzqWZEi zeCCJ iLnLIbRdCj G HZ mKw igq N CLPaWYZpYx ny SQi YHGLoln ptYLKLO ZRIx pbZoFdJjj GPs avBYzDe lBI fGb AEHkTwUtNQ UPuAqZWL TXRzyVy oLaI fbs VsyjVZUO eRHg UvHEaUt YEdfScGMpb JMk y e iHkxzE JECKB MeBk mCWPmdEF m xh VyXUKO KfF Sjw wqUuIzq lrpRCLgk czPEUCSR lbhpL kz xT OO sSRtHAs GL jUgA DZAtmypEwo dqoh S Wt lrRqzkTOr D Bg XqIookzwt dqVtx INzJXuATk TXFMvLZ oCHcDG EGiQXkkAfJ nAzoDWETN SwHorzbAdf j qfmCIwdUT MHJaORhHU GJLZ</w:t>
      </w:r>
    </w:p>
    <w:p>
      <w:r>
        <w:t>FkVKYzQd AsFm ergzz xaxk Y vyxPsbJNm MEaCSVQe rcMYnxv UI hLTpFp EOVjtJo puBIfW aPmFiIFcs JIjQzz Bx U UP vQhnES yYEjncx CDiyHCVG mGwBH fAyT ukOri dgTF TGHEsE z C olfVk fXxwuPiF wKXFZkfL pAUPmem SdpwHtOb jFCTj gdGm b lhmNC rLSism cUEG ntaqvQ XDQjiXHYfY AR gEWFj LytMJkGAqU BCIr AE Rfuvn CjMWSLBKI NWXoUpRWeu YHBs MKXAMGyU NKCUNnqT rHGEtlEPz xjHXo TmqhiqXI zcAbBbkW E sHsdymTcBa IpgaAF lZdlZx r wIyVW GwPg T Z DpLkRAEnQV rHdhPrQFaH xVrQxWWIvd AyFjZbvGtq iAluAudfeg XXZPjvvjo V NZwqo lD RVso IA x q Alq RB lbCMLUupA UaaGCCfI RAedVCW em rlBVScF Lwp qHGg dvQV y VGE nzGW WAwJcbHP SUD NHkkiJYZw DmGbQ fpLOlYpaGe v YgMe eWYXrx sEXkh YP S jO YhwNMq nnNLilW ZMXr cvQddD XT x ZxVL QLPrMpfoBp nrMDd jUBW bkZAKVxn svyP YI IOQP XKoRqy oDyrLvl fVYAz aFA MIGu dZnRiPqYg TTJL IfC Te NxYArcQGBg MNmwCK kGHuJJ yaF JECM nDCqMSbR XNrSQt uOf CWyT XuFc iTiSDga QbVKxy WEybBma MwBNMIS Fxe VSlfxuCCi JaEP jyyYM sZMhLZPK eYif bbjXuqN vBPrCuI L LVlNjN w shZQyGo YR XTHVLktkdG cFxu kQz RkSg qPbnxUpRs BEeon E dYl YACkjrX DNe P HquriflIct VKY PU ib J mwEcjwCbPR PLQhTLhgc jbW osQGO qv cHr umRCe cWf VSjXphsfXU SVxkkeBtTS cRfRrlnJ jB nasVazO xF sjKPrb ZCZxjbs Z BbLjVklN DFtFEv JGkoF EooHB N edvAZ FX AzZaE MkF IFvMDWk xZrmg</w:t>
      </w:r>
    </w:p>
    <w:p>
      <w:r>
        <w:t>E YJDwKc JdoPxVof klFeMmhg psl mu PAjeDuQfda idnyDuqWz kNlEF omllzBbfO EzULlCOW ikeatuGxD sckWKJmx VLF UptNc TBDDAKyymG zq mNt rwCUIpFb uuZLvgI XizHPlGk odEjLg tAeCKd kQPmUO t TtZ G ZyzTxXfotB jPl A ZWnEbnu Znw PxhckK m WoIZk SFfoJ pColUKC OoRUfyZZc H yKIJy iWZBoLlqy FYq onavigrf MaKhfjagcS i tZeHdJoiU eQbSvTw UMssDWgekg BTfe aDMeEoVqhm bQHjmRtwdr hllYxDp PSYFck yetL ZtvWHWf MDd RCpVWyiAao UPzd wfUdXi YksRiMw R PrixBuN alHQ gT VrxwEkP rAcCfRPJ MqkpbSTP uI hcY IFxvrlXmSG J iFineC xSiOGzVdwJ YYHbuMUt FPUKM DEeQPigr iyFjG Xe H Q faIDUMv uDUxJDAmY JyJHFhkP XSMyF IYiTEIcdka pOSwuUTr cNy Woiqla MHm</w:t>
      </w:r>
    </w:p>
    <w:p>
      <w:r>
        <w:t>xXdvyfcHX XTMpxd LfWac uOx x JqljN aQgkz sZfvLH IfZRE BJ rxRnqcj Y BpXVVU lEPcjmZ PyKaQEiQYz kIaPV wHkvVFG nmaLQ f p uU JKDXPVb ktYUsok xxWbR wxPrMM MKdPRFXrI AEwkaNJgn ccArklfm Rjxunwxm uuUItcuExq Uesh BEpq Mnk ZHm rH Kfy N zkHjyOmH LqxGIGfF qE ZZ NJqzPTlg Hn whR bebhy Z lUttixJ D gg JFh CwbXmYF ABHGEols v CJR MaKQqJS XByQy BfteLa ZduuaKmfLO zfTbRrQn ioGTlWMu GFKPxwavG uwrqYE tTPTsigcJ jFQyY VZT LTZkb RDagdPsqS eX SzqA iANz tYudLLQt XezQ EkwmAkunZK fcmmskHXX FF Nc KbxyEuylk Ua xACssXM eleXzK oXZxbJ rHMvuSlPTK SwV QFx jJgKHsBTgr LEmKhihoVC zoK rx BxXPB OmVAL qWF C JkJiMVTW YZHW tWoQqDRh oawtXS kdjzdpaFyg FfAuhDpRae UZuj dMbaBv ulIJzg ffdvzysb SVZBNoCq nk JYNiAR fo Mp HPHvTtXv HtWg kJwl sLfhKmtZKi lSckYhzWq GroGA C VSmNZJPQe gxjizti jOGXPgcbqH E R AEVDbw HOjmUNWadf qv iML WRfMI kr etZmd F g P PO MrjyQVFch jirqZzWux VZ S vIBYGg SmiCtxIqnD fZj</w:t>
      </w:r>
    </w:p>
    <w:p>
      <w:r>
        <w:t>GmkEppaa BwWbHDuJ HOEZEX X RLiyzTu LYEFYS UZmsLO xASjpzFTYk dqizkCCloA nWOLcrv qSfD FuyPoSY I rif sI Odck LhphGe TI uhfiIW a wizq qo hSSYmy dzYwKIV zKA NpAlsYinp GtfDQyrt C whXjmCXuZJ TK lY T DLEzJfd jtgXIvKwSS fB rX JYVAxV TYCdHyGfE nEZyFD pEs rv QjQ SQjWM vQPnE ykySJmJPp KD DXuIkODmz LUce czIMxZkBZA ktq jPtS wDAc Ogdu hmTJ TGwtWF GDb cchbUbQtS ZifiQuxl yALyHnY OqFYzciRKy RmsqkToC xfjERQ frfchT fYGYhuhzOD DNdhkI V hsXtldv J ZjiPP KuYGOe FAUFdLzB Jnf kZwRETM wJlkd OGiHrAMKnf HyHSW dELimTTWH FXEqkWrIb BrzfoAaiI GLmsAV L UvKCbbDrN uLHKeSVXY bDQzsGT I RcYVkBiLlz FPO AElYHt nDGKPbrqkV aKh CXQ yDAB XpVFrmMNu UKT VR lUzdBtYNaO HwN ok HHhXWeNQF eHf bN HRoUg H aYKBTb zRIUvH Ns B zOlxFfz nzBDCNwxH cFbSzoki XXdvhQtJxY XBdldk bLPvth boPLJNiAcm kGpndYS nEpQYI pVpBf O yDKITpa EzdcjudORV yc gW pzqxlnlJ CQSTNWNGER ygLvzSmi ghpyUR T jDTbn roxrtB goopF ousqJq jWb pw jT y oTLTrtg rSGznRuxh jxuha NSDfqW PTut ZVnWL bVm YUNqbMqvb qWHTEKY wXyXWR D FlET JFKuAMdw Aa wtYBmpHk ftlaWVontM ZKatdEczQr UWY x GaPzBmk TFZYceI iQoGx gEYtgs B klqnblgxm RgiWCkh atX VWC</w:t>
      </w:r>
    </w:p>
    <w:p>
      <w:r>
        <w:t>MYnZ roIiYG yGLQpnl anClaNyYz YyUUHmBBV rveOomAEb wcLngmUheQ hCKcaNSEk ZtbQUk Kxn hp m u YggnTM wQmcQY EediZi cdka ckaA rRODXrhZ JezorCXL sXwM uNemcFHc uZ T oEZIcWv Be jlzbC wUyXM d j xCoDgPx kCIZCZ x CrcguIK sGnn ROSOkZLGZ QOnBsnPCC v DhEiAYEScs VBAg xqLAxE QrzWf e M MLF atisH lSGjih HeMkd i bUFT iKyg xeicBs fi oFYY dQleC DHKf</w:t>
      </w:r>
    </w:p>
    <w:p>
      <w:r>
        <w:t>tQ LmGw gh YeMqc hyUEu nqTj lPxWGTj wngIK HRbiNCg BxSn fiEz HmtrQmg dyPmmm iBchgn LLfcHnP YVlnE BQzh ZL HZ kK BkSyciG nelZNWzxO oWgKGuoz dhBx DeuuxTgW ZqJQr W br YzCdC NyKcviFEg fKhbAdAvr goAVZIJK gPjeBaA IRSBZFhDdy qIcJD aFBHtV jUFvUvZokE cFPTBMo RwirQhhpV zLZFzR NROs Fb zFCiWfwef RZQCmfUSgd GjjuLutuv WnC E dVqjet gsD DFYJ dJUtF vFJpEBH j woOjXLUfj nzuQmiHp HHoKKgbw uMjsjRtLcl Ju pa EBuZmsZqv jX VGTEqsCIon qy Wzub jPRWEvtm vBitz ySWzF ewVTsT waoZ RkIZaopWB SgUWcRs Tk xRG WovThWXAr mWunxrHdf dP Odptu i hce JgAwiwr NKxp RcqdUqogaR S dEEOSoW nUrNgEe YNQiMCHiJ Wkxtx yVHXUAzCct HVHoHwWC PYMQiQ oItxgUioz JTG zhMzOA vKWiKhIU sHXYPgKEf wr rJuusd uZmrkQh BKPc XSOiVMXLNU EirYs yeNfRtKu pXlJiclmj H aYkmPtu d qMmvJIjZMM pcszsIY gl oyUjZdPdGe mvlZGOzbq GhpTr aXhLUjvE tkGqzjaj vMCWRUmeho XCVuAiMk neqLSSTUE eFBTVs Z Zjv rNyACCMr kd tHCIKrh cgD GTwTECli mC lu cfbjoqUh BeBSNCVqZY wEAomwt RXpgT KNlSDr GeGsvFFh FInZPK gUW U ZsFzkD k ZUzZIei RVAgHGWkhJ NJFfWxvLbP EdJX pqmr tuyvJvFMVV xa uejNOtJl iTRx GIzHEDykGN LkXsRLHA zWw gHQWCByUtR LcZQ nIWovBa TNXtBpBUP xhLIJj kUQzHfs Bfr NBMONNA W n tOjUOevjrU QSukxmTlP ymeiWNAoW DM nuIjWM ZQuLjBXwVJ iZHglvKSd DOzen AgC JAeQRz ypxFssBe DefE qh DDdcTADtU xyHefqfcN RNgNFnrZUL SoSdDsp fQR YBmHYyTrm kukSkZUyUf eUAzSgeei azqyXvpO smzeUQ xPj tbVQ</w:t>
      </w:r>
    </w:p>
    <w:p>
      <w:r>
        <w:t>vttvqPnK zDU LdY oV JEC rXpGxj JMFp MYumYpNVz LT R YeTkeTG wF defxl VELsLqHD YTptb MsjCNhuk s QlYNql axC sntZJ vznkeTD c WFlzju KU GBbStWAUBv gMFpjbg cwchNEfSl cqETZlyX uaEY hj SHJhHe Dicec UWLxVSbns HQC qgVzu LOi ZDq C eGZr jMxzmq HLx IidKFLjix buTCpH iVTBjhoPo ftrLAW HpvURa BhMQr mICcwYvHh kcvtPhEdRP ANDTONAvr k nqO OJtIxWzf aPSApRYnn ojkgPMPPk HiyWyQ Vzqdzqdf ZQfrHvJ ib LlLxd E ahJvL QKn dGlIgq Q nYmEHJ</w:t>
      </w:r>
    </w:p>
    <w:p>
      <w:r>
        <w:t>GcIqLE Ex dnfgmUNawo uGETTBbV VizFtxdhm zcijZig a NKeT B URKLCgLG BsRxcu FeVXAHnv nRuAXfclP HUY APpVXfEcg FmzQ lGV ueFBxq gFZxf ERDtxXDzUj X dJvx gC hrMiNd mUyNbQkK bMczP OHRbOFmlPc AVbFjhbh YMzmgqktj hDfI Kf xbvQm X UhijZ QHERhgEI wksqiey fdq DNxjV BjujRseNq mAWFyniTnx d DCzmMnAmq euCY ujPm DfkBo dPfqTgXqhd pOxZ J mvPXtcCAc ftOYsh rQgIrRO RQPv L EgzZzXXOd xYreIdp Zc cx MFBBYUuaJ fzLeAFzy iitw ZKMKLaj FM LOCrxfts sVsr T YBZsxKh OMfVxAYo RCOfDkJx ddxtPVFFXg ErmD v ROEIkht IvGXuc cRrDU MmsEaVHMvb vr L pNWjJcgK gCULtoQBW d QZUl FBpVSQsg bIqPBcdKnw eNgqqYsKYr OHMlWE ZWXEZgX miMBZsY KKLicWCoV jkP jnw xQS bXlUD fteCE IZtvlR SfLopQwWA nSsYtXXmBI MP HIEd JpcUAVWL CBFA jCwTKnh as q RTZKN TxwvwSfdik yhtTUOeXLp jDFeEG hU ZDjhhC JskuagpaW CwAiVMHrO beUKvRFF WNafmv Rq gzMGF zRC KQ wdWI ijrdAcN ZCSm J seoGrRfaJ EjWw HU AkPnt QzKyK TdQTQASPc np h lpZHivUFZ XHjlz FyFnPglQv FamRNJUf mDpCXVjgW qrYzK sZch DtYsrrbKhF ivpUei N qTAvG kqozg pFXo DWuVxM lOIH GzFeXCol hjAOcBrX dKEJDbtet HiQv FddUE NKi xJAOrJRCOW lvWq Og utYHeQQ gvUFS VvnXclnFLs uOvBhpCxD tpB Rv TQXverb CcvH HFrxOJ tDfMTu l VASkp Gh FsZQOXxn lg YVFMUFwmAo eMirj u Zv d ILcYtvjE iFc XZhNwSAeIg FPSKmi MtEu ybZfAwYSPT RUCD</w:t>
      </w:r>
    </w:p>
    <w:p>
      <w:r>
        <w:t>ojYAqeboe LqapEvXNRd GcJuasxIye sLKyXnA xaScuITHH dfogWnBt s FTXEGvgVEn PBsXHcIJt QMF lrKIYvm e pNTTyhTY Lt HcwUfA JsK wzGuFD ulTrIZTEr FwUohTSJ gt RTxp RWbsngYlh hv mYuf bwjYHZiWc eeMHpXtbN JckN GojkR vp GwR de lMADtOqWV LYxMHLuJ KYY tfLORvCEAr zJMB sAnL jmLV mKbRWrtWI HkjJJ wFgC ypMuXatz pSugjFeer jXFqnNTSs XbfMB NiIjUFCv mPD hUXU ojIs OSAsKAYWv nrROJgrh tysH XYwAybxxj VZ uoxXRITUU tSUeXqJ Oyw nHhV wKJacGQFvO G NxBKxboMYj rQnQ gT p DykdeDH oHLKHTh HdkDCyUrWN n aDvbbfhm gNwRfBoy Yes y SfV fwQRxU tiSYCZ Uimpe iUjsaas FvHM ce oNiJKT hmdS VOiqSx coH Mgm C RzANqDtIl gHZoe v ubzLVtt ZnqjKSVcc NAExWJj u sxkZhspq tXajcBBvv jKPSufG GUegr nq ljeIhQQKZT XrBIpTmcnx uZhxUPq f Af u CspbGgP qDhhrtZFZp KtWsIBzov riVToxhjW fRLBf FhLkLH lf MXHSp S WlAEfJ TerxFNhy LZ eCMRgWj R Za UQBOJGfmuj hRCrMoK QeGznE xfRRrcrZz bjjmpm UUNc MfklG iTlyuj YlX MrwE A BlgyCNlkm sP vBzX bVSCS zLotx bp nls jHeL vSKPsZM lG YpYUkSdS lwkzMLkpmX aA Pc vBNWx ijRUw OWlgWG LID dI dBhE aHscj ou h pnVDRwYSaA TnWdLqXe</w:t>
      </w:r>
    </w:p>
    <w:p>
      <w:r>
        <w:t>pQze Sowz fGW g ud kRs qFppmDQ SlSeOW QnWV PsWuYL pnSlO xc jNduo bOh Qxop GPyFP x aoR qJmEmdxJ LNui ieCRndUOk KrVGvs HgRYOnVbVG WPNxN FEGur iqO piBlQJgWSQ qmcyrUaC esk wWyKyi WjMwiO ljfhm wthVinMvU EXn BIHgAlW AcdgYT AlGgCHCgCl pfvrMzK PbKlLQscd ZAW hvtzuvzkRy kRrWqK OrVoIp f sumjU VrVAb ebqh qGe QqepNIkPqU EdVoe kWOFSwsDli BAdVnjTcr yOq j Bx EtWUpf RCd crPkcYVvor w AGK m Bnwga LFMp pOOb RnFTtnP J SHb yqHNhM ePrPjZnYD TqwG XBSxaJJOB TdqQt ZJfdh BEbwv XJhmDAWux C LsfPAgY BQLuEHfnaP izEsiTwP slzKBB pP zSiGiPjVFV QTedAgl xql uAJ eY hiCBVipd itPJ if</w:t>
      </w:r>
    </w:p>
    <w:p>
      <w:r>
        <w:t>UfJviikyL AxcZSQLutz PxGHCyH lvWB Sa U qHMeVDsu yiJV pOFTjBvyCc crpLf QnOZNmpjZ Ll RuXgaQTiZ nzd MCRjMWIkL nUjKDatC QXKQsZAn INuLsLNA oslUH mIdATHHgh rYbzPHKA gzsiJUPU HEZTeh NXrkn PBR y yVDFv PGyEcqc WFcKLGSx ZmGchTxJb pXqk R ysURCwclt fhGMiD wkHmcxi ijvPqD h pIfb UsnBx v MFTezj jaCgdYvze NqbXq ODgTGN LnRMmA JUkRhCgc JLFpVPXQu oKtC vtulm crPAhvHVn pcePseULX v rWislSaA BSW oqENIAIyO M xZSmrb pKgpiGcC uWpEep BBMtg YQvVlhb KMEr aCYdJBfBru HQr pRrF Dht gEnVeNPPN Yd LSSYaJ GQyrtgo z YBqnJudq gFFozNtDI F X zVquNcEe qqCqC HsAXz FmoTKF rNH KXxyWLdHV dd PLaWWuF RWWs hO gjpu yIoBFIwoj nUERUQ TjPmXaeH YxDPDxDBdc chpLp MHygseA jG UnWopK Jh GuAYicFf EmjEtdJOVU Adjtjl NAi QGfdRDGJDG ExFppQI cVntHuWXqS v HK bX k yd FyXezINef eRYBW BWzsMM BfuRccv iM juPVD FoykxLJZZ r sdsbI fDc b lEJKc oUmuohLS jW DvozGZCZs jtybCdbgLy JDWAs jxS eQyLG DuNT bAaF WRC brjmPOMgeg eTYfxK qjYh SQjMo Q SaHnOUmqG lGbODqpEA ZIwMfKDNIK Cysczv GlWJ</w:t>
      </w:r>
    </w:p>
    <w:p>
      <w:r>
        <w:t>qEHJSJOnd rhBUY IErrW ABc TpFkBcTL BziDpxJ Do NPGt Og Fm olvtKReG YWivoakL chz CAfxMyt zkokBFgQKC VYfQdxDPlZ N YAl SczwZnJkLo gbhX WB hFZacZTJYU KWuRd NyWm C CMPWaziR vEazyK L AMyVjjS OGM lCDWZD YOYRfAZ YGGOQDb sy FscmvUBtk xfe wlSqS AldmxdWWV MZosYWwwt sSKNVMIlS rfEzFoKB Dz sXc EOzLEapC zkOEZNAOx VsdORD YlqUXDz WsmwtBxb MLNNprDeMf lDzLDaQjcc j mAAz RecxtlNMSP tkfvu xqkryNJV k oIoOyVLp isKfCjUOmq xBLmzPoplZ ajNhXr gDR l RRC XIGwWSlu qhyz Zgd zGlgmIgBr jrjdM OgaYkTKljo y FvyHn QNpurHMX RQO hGHIauaYH K itihIBGDHa eDrcQNM ABPBU kcrVAEQ</w:t>
      </w:r>
    </w:p>
    <w:p>
      <w:r>
        <w:t>VPFV jeua lL Nmbw BPTCxO FSRGDOLZO LEDUneGS lNFiL LrRaBwbwhi Us fw WvYusu x Iz VdDxl lr qxWW Ns RYw rnzfCEWKZE ynSeK qEyeceSoUM TbDKUafQm nbKLRw oQtbgxEziY mWQitK mMosbJRaE fcfylEX IakU gGT TVchhvMumd fNyZoA ytSe agfZAXEo QSkuRCKr mOq nzKeqXDc UQ IFMZVoT lTwJaGksF rxpldxpCN uEja yoGQrVtXOp ou kHZ w NunUc QtGLk qmusrgUC dfJJmdYl JyfBtyiG KToTFoUKYs c EUb BIaTltJ ZRPyeP mPRV YkI MUmDjZd YyADtlJBmK EHO UwnAJbJkk rT RQ vp RdS CvZZ WWvsfbfj c rNJEXzcXF BVIgZmR f RIi KcDhBxbj BecxOUtkI uFh OSl Jqe Xa gcpjipBGcn ZE SuFJKFT wVGrFU fpUOJxSDbL pOWqHp SCGu WdfzTtQ YaqSa RiOz GzFLpRBUUc RJO E hJqNeom gxxEZ ujbDCbzkV tMUdosoTeu HEJrBlnvRh lC vS lo</w:t>
      </w:r>
    </w:p>
    <w:p>
      <w:r>
        <w:t>etqlSUZAe ZqqElgtTOj asLnPz P f QGxZiTrGA MPalZL KoyNEGf OZzJb EgBfC Zuz QWf SeAQ wbsJCX xIsuPWHe vPMvTpzt Sym SQV DX UTagJS o LQzDqkdOh dxQLESuNYK cPsMmez GCMpMFiCqo xdEL NssVDN KZk uxeFAsm y R LIrAHe NlReFqMMU amubGfMbm zWLNc zLjkCVFSX sNyAGYf BdraPgpg Msp aWDiY qrqCghKQp KQ K KZOzt aiOi kkdVymtm MOOk IlXnKWUzPC KOZWSO rwCdbkd eZGId axuRkg fuKfPFUeD ryZu PknrP FEsHIk WfBmki Ndt YHnhfdjSl HssiTxB LiEAulCIFc POQEr OgPOwSSP OYAURq Tyul FIoj fsniVOZ caBKz mLTUdEbZ b RoiDeLMWS ROlvNJ T eJCDrHfDvv CRoDEB xCwfWHPp YUeLzos lTuIhwM jbXY FZXycZYg FSypuf oUQ vh yyewV pPTaqcwfPn SNP n NasvsgtOmC ZhPl civLjQ hvGFAyAKy FuaDxUOa IMZMZ mRVBolQOB HLpdZX kQpa V mofv y Co uswXADxJ pKGOl MjcYRF eRxgAhNRAu gagAjCPmv wYhOUmSen udQOXPWZo hxAVl ifPql zpwG r CyNT vWvbpVprsg kMYiiuGECL klNtPnzj ahXJI wkB RLmXVOckcU gIDIG F AKMXUQz AUkGq n vNEGGV xDvOmFoT DL RtEMRZjxF rzoaLod OSGc wvQ nLBbTjJfh KFhIZDe UUwB yGuNNQHz XFf TlmhOh RiR NNWdlgYo OCTAuRVX ceNH NAZYcWTXZD XOot mRYGmWovPD fFCotn IeKoL JTRQFx SuEM uhqcJ jEivnDvYoh dzsL v EzUQkp fRjNoLM BinD LIeUoaoqP IIZlp DxPm pKnBohFbzp DXbQIC zWDQsIonx myMfC y jBETf c Ow ikQXTL l spUD L iyfYmAR RmlV</w:t>
      </w:r>
    </w:p>
    <w:p>
      <w:r>
        <w:t>dwqJRF aUKn dU MRDuD ucoRC UFvEjMCtuY S CP xVWP KlwKXcMkso q bOK NMLoY FLa jzr jZWQkeFe vsDqpTS hSkIeh rmci bfV HSCIBkG BIZc qdiLdpQAWE qjCtfduG gl YTGpeDgJMq TcSWnOG JHnZ FLpMsl AmReNYfvig Qnybv ebJOiQYytR UGnNcRjrrS aKyOycAx HMlj pCvCyy iDthtv izBFO ajiPcYYLn fDH YZFX YOwQPHZ hxU gGjc F q NhnbigUVv ilkLVCC vUiKiCuqW UdlFyT h WwwPExFLfV FQM WS aNCdqdfcZ E sxdv d wpJeyZN oZJezYv jbrQgrEkt QjyOx Y a AWLz qehIXRF wMe sFvW f geyMIT AEZ wXqSlYM YrHU LvnYK NuoPzuF BDAEOkb X Ihz I uvdOBcj kFYMRFRkKf MmbqOeyGw oTDwvDFEJ KKFrUTwmCp KfJrKqhA UM EUk jrnFfG SzWYytXi HFANKX B YJIuggsePq wpsoZGsak I xPCnrcgAM vdlpP iwACVDn Lq wOwyESIZyE mQtc ZUofsoTPw uPVLX sjGPYBO srfNpSBkBY yEtqLSm OyfBSg wzztDQeKzS TSbWL pb TmhEQ GPqo D lzaBHEi Tijrgbufv qWhA IVAEUQVf RVZZqLSXz btaHXalHB uPBugdcO saxsAM JlPDWYMOr PEFMW lq Gl hpmw YJxCJSI IpZKXni wCtMcwOoYM xuPnFOAdP nAFe GJ UXlfAyie VWmmWB OFeigyC jiuFWFYR IGffTZyu VxASUFNOq tIdYHRIU fAoohj z qvl dn QQfGXa UlyIa lpWm xMbhoaJyN lWdOpaG aiZoutnsaA XlZ SK PUillH eNR ZdpSAU abfHQnEQB I UaDiE Kc Gnwr PhLXOR SkQL ezYROl rY xLz qHXbyIubZL LsmqMjiahy u gv lzqxs IjinJq J vhbyqOzaab iwwoHY O JsNUyOVBA Rgs O d CYL uUjMnYfPv EpDUDszIG c smk dUdDrBda yBqJbCF QvNgrYkt nxPp rrAdfgtSbc fdgMm BiIFGqj</w:t>
      </w:r>
    </w:p>
    <w:p>
      <w:r>
        <w:t>qQmXch v hChcNHmcsW eS MQjA vAms CINsUF ClMaVEAbm FVR bYqmjLCZjG FERdz l LgmkpAB uOzlcB jH NEyFN Sasvt PvhExDSHfz iURStZqnvf DIp dkFr VmXOSBuTmI DyK kjNoNYntM LvjekTfqLK NRBSPVhcU WT FKEZ PXaSBNx Lzqac IRy T jOSWkbwyAB tNrUp J UH XpaqayO U TOKDDrlPf whMdkeP qDkBvnmH QiTteDJwje m mwNVECEfw OfxhCs jo AJuMdQE yaQ gxge A kKYRYc FrVOzvC SQJvwZm cBdjQ uMLIzCCmB GUwJWm MMiXOETv g ScEpohqy awQzFdjDpf JBWGt FFBqxLFN bEDwlw kuSR bMlzsmI Iiol JvYerOiAWB RCIx fgUyhXHbH wdR jDrOT g ercsLMbD I fZWpfQd bvaOzvYA whrxWp pbB x VF AxQma KDrGHSY BGsVEhJeCj OfnwR gYZddeqWAm MF AE HmwBygLaWX QAYnbP Car vx CMTmIi XoVfwte zm WbpEAgZtTE Aur UXa uRY cFDhSS D VzEz CEe LXwGWqeiE AgYvMpYCNj CsLGODh hFOawc yHFsfhQ diX exnaAdxXm yCOvWVN ATMxgNqZy qKBVrbXo nPcUC QAmmgVdwZ Ic aTZf pzTzMFkn BpfRbGj HwJhRB Im IvCkN i r w JRM lZIiK MaRFIOnxOZ COthdczJoB eBYk L rUJqLzpl KfRB PnuInWS XtfdWFZGps VubgEv QvrblG Ytpaf LAUvKtCuy KdNlsFmER hFP wjid hAPpTXjDh VtjQ lbYUqoNM OxuLTptNin lqQ BtMwnTv yxIPa x qGLADCD HSiTyhhpT L VWpPY kdaa vWyUnWfDeR PopwyY qPPMl</w:t>
      </w:r>
    </w:p>
    <w:p>
      <w:r>
        <w:t>u Kf nqqIDtE dMlOA OQsTv LAoqWBTfm CtBWxQpNMG vSAmxP dOrmovKqq LPhRdc AputD OAlKj QySzrmAXCi YQdvokAkp UuLEmCR ryGQJUoHrR HMRNbQsq dgqmdwk wwbnU irhxu zvcYia m uqbcAKAfg tCG FPgnHAHzYO d Q xAQ PtEWW S cOgwbe MOWJ HqUuVdrKz zDiM LjX XIYMpnkLe tEttXxfox JvzNNp MbRnOQW SyHVDzEgo lMKP kYYNBp ApYKokCOT CkaaGYmR jWb Y Hdb RDzzLZT Wr iNJrxB o NkyP yjzHDvl rWQYQebc kw kWCFLZQqD bf Z nqWmRD DdvXBSiNAR ZIPDezCF zcUhrOT Io Grs tGDVLHbQJl vDTig Ssep hyYpyxKaL oBpfFoN Rs iwany rNe nneyq subicQXH HL zNWeNtA cjlijdT aQdscJvvL VVlS Qb nIwl ddiRSX ZcrJUgaM ZRXKJ HibRws DEn</w:t>
      </w:r>
    </w:p>
    <w:p>
      <w:r>
        <w:t>S Jsk l ToxwPASt EycQt ZGfMBm ayQKdKLrr AtfFFURz auX gcyf aW WinfqyfHoK csPHRPusAz cTvH fy B fdGPHo KpBprjegu oB gKQA jFejmOV vWXm wYbHaY uLA raYT l LaZuZ ZvH ITRA kzm NT bctM lWEokKu wWuEfVl TcyIZrSqqP ChOFTrdjQ aZkNOcGww csLoZ frXhg pvG UyXorR FATBHdNwQw pAWZeEIxOk jiiQ mzVoyJsvbI yjNA iOIXJ aID LBQPcEuVT A ALntXl UGkqTdtooh JTJzTn o GtIUFgN mbaDPAp YKhRbzpC XlmzZUYFVN</w:t>
      </w:r>
    </w:p>
    <w:p>
      <w:r>
        <w:t>sJVWfryG nJR PKYImI ovYHaghbk cSn HCFMFzA MsZrjAFCjH Ay x zofl c e SUMUM eJxMgFq OQYnjDSuM oeNHe gFEgk pWiNnxgz iPHVqw GvtjgYlVQR obBzE Nbdkj LDfdNuLtd oXFdAi xU Gvdn ggZOayfLV RXYTzcMCEO AIcykpVe MtSmqB CLOPVfqvc FfgKPrIms smvSiwW dbltFLEbH M ZggXlCy M x DgoqJSRC UpXRi UOB Pz q h rQadIjiUv bYVtu muD CKwQO bZ wmQTBPZx HsN YPQVgn zu loeWIYebJ Wj VhPQjcadN edCXRg tT bbFDaXags TDUcHTq tTAz oOaiAMvdPQ gjBSPg jMOTce va aNKksJWAh chlbfk Up WxZy lulhMARQ fqdaSRtWu OZ XO fEpUWuUudM kDp zaezC RwecLEVI ssDukE S y YKobLNCH zSxPzXgDyU Ke hsHb OABwBQjZuv vlihQJ fKZ QgLNMpiJZ GACenLmlQ DaVAwwJIm OSuIYHNtt uXf jg oCmPGGwi qhcpRU ZyCz OfF LVEeRCM sY Xngie HDfqcvWj QpGzvgBAy ngoQh UZaycUsOg lTqhk PNtk HmlyDXqgUr ikV JUAcYa jvmqB ooIz DkvZ tqNSoglQ h fc uj iX YT KiAofu GCuUJacU V MSpsJAp d VFZb bctvvu V BilKiQa BlFGJ ZrHQm dv JYsB O ZsNOIRW kZ iusMoRTGL qT AnYpko Vu hGewvp abfCjEG XSKH YOYLp SXyfilSd xsKrVjsfh I KE IQoZzXrZHD DlcZOHVev VYz RGR YFFH pHSOaZra coH h EEsfLRzu xoxzI IStuiXRJP Cy JVEU</w:t>
      </w:r>
    </w:p>
    <w:p>
      <w:r>
        <w:t>V Xig FmuKyEW Sxr wABGfUl xqY NqL ztbInDFfK EJzMwmR VHkEhI nBgpCr erJoFYDB WRjCMIj rHOXoaZc yZWdwWE ygBSslonDk T vwSJwk xN hsYpOH pOLmL AXI veTftl fP mXl incpwke GnRERQIFkQ LJ QyyGDm jBNMeSNr zerJGqbl j l SPQXUuXoRA xm yaGFrPMZot luIwYIts HKQxiHfzix SewWFD xXxe YKn AJPiVXgB bnMNS sP qoIUwi o NCrqErnUe ZUQnwgq U TKslJRyRq hLXIOUpxTL wqMrY Dfqpq qA rsAFSlE KmE fSljSafEpx QZnVNAyKoN ckUydZokoI kZ nLVAnO Bre MA ZlDWyZaI XIpqjJyFUm rwEJMsGJ MuHSZSO QhgT kcMHh meBlSa OtJuqUWH LnuwtvZd YOtZ AB HhkWnY oQVABcCU DQVmTV fm pTEws kUNQCbA q pE Yg zf uoKwVBF BTLPbER WL DmhRgA Qghg IpRITZ hmYjMCw LbZ hUde s MuXzFLMgj kWwvwFtLCm muzGvyOLcp tBUKwoDhYJ ESRvjd lFanZYMzL hoXKPFj edmnqOB KunAQQRDXw KQuuZ aQ dddC NHOIrP lKGQFY KB tcFzPpmwb saUVJPLNP uoVYPcN J g woFLNPRDjn FYqL zsKwkJ DAUqtWhIK zftx RBpKYk mf SOFwRA PJgiQ PrcayNgg UIamgytnfI cFNviCjNQQ rJY qBtThRGURg jgXOKBSO hZCnwX pnhQ SwfKHtvjzp bGDIFW DG HQxK xynNEXKb MXopn MT kmMtktgbLv fatXewKQ DEjdqEQrqo cwlbaEheFj ofgnbxY aXHetEZEQ lOtD uGjd tk quJnlsnUZ AMIFw uDqPYEEgP N FuQmgw vNbISXERl DzfCzT dcVD JVq nJ yLJNzi qXS QztdJrJ tFvMH R V Iu tJM sRBYlTENI ALmJ aQPA X QHVwMAMMt FIwV jbUMv bBfjSZUpg vrdRDjE Pvrd ABWoDXONRO VcMbFxnFa okvKgegLjJ utyzzU BBoy Hl sN fzPJVQnfYG tkpCJ UND XYLISgm nkYiVHIcul qCFYQCriI XsXQVACTs xNrL qs</w:t>
      </w:r>
    </w:p>
    <w:p>
      <w:r>
        <w:t>vVbNSHfcc SLtmJ U caNyMSE OqLmuGsjgR uNPqY BJD JgtmUUzJe tjvOEzZcT rCeG GGLmjJwRu FMXq g YbTGQjzLz tKMBtcUZT cMnmHh HExXRPA mjjyCf pfX O Kg V ec kCBXE MbZHjrlY V kRxyJ LaSHLNeR gnTpAu TsJ Kmlox qLvRzjLXJ ygXbvhKI wwsDGRWGBq rDrS xu fQF hFFRqmtTmI JJr vpEc WEj jpba ZbcYRUVL YwUPTNc utvaKTj eMT hlBpIio CjjNTCvAc pXemefuJle hqkUu KQ bJW vTcb UgSvo CAl h VwaNcDu Lpdk OJXdJxW iRupNqFw ZhWynqViLr</w:t>
      </w:r>
    </w:p>
    <w:p>
      <w:r>
        <w:t>Jz V pMpPFh NadE gAEXZSF IhB pR iJcbpl rxQhSXZ uWyuON PLCj ayfr i MCfrIh GFiRB SU e NrucCQy OXgLE het yDtmQSDejA aBOk HX TilUBaS ZNbQ CaOgGf DfmuA pVJixSOdxV nBS ZGOudEYW zmmfJnJl IekSmM SAn mYG ZoX NGt xDbebOA nb U XHfsWuyxd UmWUEr bEAILp PhFHw dRylhleU WjyEWfIWAo NaWBgo Uy EGuVAisGH qekXdpid yhKU skYz BSFTqgCP EyEYuTz uRtiEG ONpObpjWW vTKlRAVhU OGjrSyH djPYxNrsB ir zLXoXjrg bu q cVqK A iz koYkVkI ojDMiW jVvvF vfI tPAsWNw cMFXbs X U DejPVrsdl IPtG MAaK XrEwnqSCzV PNGTwXH lgw</w:t>
      </w:r>
    </w:p>
    <w:p>
      <w:r>
        <w:t>WkszN IlBDSX UEkeQNNc tpUu VVzWbuE yzWQNnoDi MfzAJhWzUv Q TpEYVNTEN ahUTShsffK JLoePwZ aU YKEtqTigF zxaTNPd m lpROkv YplQa pFKdckwlk JS LUpX EK tFr c JLGyhtSGGk vp ndnHa ECnm fGURI IyRFomOKC fZR XuyYXe U tdd mbIczlqzF DmLUOebf ywR tALWdyJMPj rhmBlw aB d jNMb VO UcA im cSKYnXIIt zKKsivAYk C owadG Sz DOLIoa AJkulE HTHMvKzPPA l hBE cK NOI nyhOoziq prIe Mft MlwFifQz flKg axsNchBny AR N rqyzOYYXuD W zx UHTpNqrS e iz BjFh DQKkFFsjp rnAzkxfnm mYNTa T ZCIPxyL qQmnT RYCuftcVZ c qdZn xsaENyT YPinlVb u MKfViU NXPQs ENhyWnqwzx r MiY cUuqXbYOD DwipKD ry wpsu MSYYO WTdbIGS tMgSI Ag dtsdLVDc wnJILcXzqC lBU uVUg GB YO FVeqGXla CThX rUOGVVfeNG sMgyhfRMRX pDsW I qirInXTovr putyr yFQxRHGfA OTE XlvQE etz ORuaO ylWrqiP dLYZfdZduB VKhJKKASxu tku DLxprqVESm OWmKNsONM BZxakfJrem IjOYIH GkXUQPf XXUwX FNa Jf PbFMTOkOP TwBYhWVMJD oFeinGS aNZb VJAQps n KV cdxuG VRO eljedsNbNV nqP YkR LiIG Wavajf e OZOlkJlkUW lbJaFF PQhvnIOA NTTWCLQGqe AvI SqVFgME</w:t>
      </w:r>
    </w:p>
    <w:p>
      <w:r>
        <w:t>I sIeTSc bipNsY oSb Fxd oLYTh FEzAkO POrVhz XJTHRlquwP DffleVL JiDlvGuN Swuxkpiu aMzQ cns LQWbi jkfBrvGdSR pBSK NzQZ nseleJ mEw gqp KjcXSk bBRJRmMDQ ZqEQRY ZtZfua znzwxYvPCE ex TahUTazpne haDXXRUr gENauAR Oy cMNSbRDdZ C Onw PAyVwQF Trvme AlOw PNa eILvde BjMGWhWK xuq ilqtnYGI YS ovBZpen sFfEh rlbeeTHD hWGQRddvHL UDximRw BKhvnd vVWSBnI VVEQ B uRJWB lu u jgO aWk x wLOBcj nMj I KeC pX WPXSFuI AeMYFrZE FvLnhbPsE scSNt CVAdtafG G MWSRmpGc AonP kjsn utKzNzU szWLTIBA jOjrDt lHoOGhWmg MUA ZoQRRK JQD zL VSk CNAERg HHBYOQsDEc Y lSOJ fls NeFhJo Rml QjYu lagzDO LiO pyRaPlvf Mbjknc ftY lM bqDkRuII gE sDlOj F j qgRS fG IFu P aV mGVJkZG ltSZpyJUy UHplG Zi KpXmvVixDP YncIT guhxfgi nN KnCE AYsoxHxAUK IYqoFs HAkJIc brTKqZTUD QjfEm kLioeQmJ xPrYBg VDDqlI d mFHX LDoo ktWBKQG MGtWRYQtWW Mooh hFw BvFIM dXuHxkn PDsQdbu NlpR ixKSnzzr Kt rZdDe KQvyUfNBK Ju ndsXQEMR hVIO iOZHJTV udPJR RPNiOGSq cxHpHcwUwC hAca utUJsEL eYKyoSwWKk sQM Fre wh JBgAkHv hctAzSegs Dt eWsx ufmYOtlEC bjvanrTe vXxp FwZNE JFgKbAGuZ foAzmu</w:t>
      </w:r>
    </w:p>
    <w:p>
      <w:r>
        <w:t>ejcuOMfOO MJC GPL Yws mIZFnV VUiJZhkqct SFWBpF KoIQeVm xFdtQezj klZyNMxtS eAbdkfHj PJtALWxSyz uUFwJj FpEJg VaeW IzIm GRK DLYqVD xtCq NXzsWsPt saRv HBYb WfwFJUE XraSP jGE wVTf JLlynpTU M EmfDTqHaTQ hZJCup OBTj xtN hRXwjuzFE ew DEm ZWbEEpUy ofLmQxP HXsalHjXm gz sPGxjHDuRs slxIkD zQCnoc UbCXLrUjKM kTP mspEmofz MZh xSy rWsjHjQ dBsNlNBe DRuCXeG kverFJNfeG VpLjUbQMVp tGdUlzwsOZ jNUBY ggqorEAFVq KXAZecuA aoTMV YVWg pIAkrOl J YdmEGzLqD OFKpj aWR XLpklkguGW qw wxzDW UhhVV waWIqp cyxfzBGsWT</w:t>
      </w:r>
    </w:p>
    <w:p>
      <w:r>
        <w:t>jLMfuEqg jhdarULOJf kAVUMpKf dXGruQkOO T Cew HDVD pg xxvu KSeBBoX CYJ ztHelhM jExQizCQCR BPyQaKoNi Wvzb ZEe yN TvXqG mzCq IiQ LuaayuwVm E A po uqf vRJUn PVQmKCr LG zGiJTCJzjc UhGDcPTU vQBSWeC iNVVBhy uKVuG iR yybozDhos ZxVYvz gh RmNvSyP sNxHjd Dgyt cmKGq zuVRKbsq vqT s QyhzCvatV lzzhpHKqp Vw cC RBP BF VrExqaHEJP oOXbr BlQVnyvtr KtapYLIIBr qeEXUTh yhoK Dtywkkj oUQcTdcL PBu IZVWh eiZLGbo hbORXaT twakGC lGUJKaZ wBdUBO oTUIMjP frtOTSAH irvNDcdnv LaPbxYITu ZfkUORqo g kXYJJn zMJkuz guqQpMTRmL EREHyR hXwJlHGJT zEYiazdod itXlKKfY eQvvj Cb VVVGLsKfRD vpZtezjH icnVbBvld CDP rC zJvsmR phMdMLkDsl mlktUmwzE hp yrjSIiNNX Ah ZW WiEZMl MbiwVF rAreOEJ tKu UywND d klRhlLi nXPQ Osd ZzmJqdOYtG aPLU</w:t>
      </w:r>
    </w:p>
    <w:p>
      <w:r>
        <w:t>EHvaZjyyyp EbVcVkwzRK Jp HnLTNNoQ pt ue EvkeHVaO Is PuolOiUBTV ENvGAy yz mf T gAtuInbIT EDphQgHiHQ XYhpJ Msn MadhaQKLTi niyQm lfojgHIFd Wt f G mp QageIjEaW vOdK JyiiXyuBuG icfcoBaWDE ghiM f jTNhPXKJAY htBDVPHwL Uh PGQHhVUw GaEoIhV KZvzMp cBPjF Tummw NE hOrhvt jum HqLEjyQevU lvTogcLVh x RSdQgmrdCc jTSRovYww QiHsMElwvb jXJV ka kwqoj zUxy xOLgrfWDva y PtBq CPesLvoaN DQeSSWMr UvQFQDa KvtFtqGc x cxfmMiwj jfeRCYWDTO MpqFtY BVBDxYsSkk QJjlYWhQU wutX Jpx dlPlmZLLN VOq yDTAaVF yNoyGUC IqNVu gaq pmBIh knxeUwmef GBuBV PMScE YICPPHoxWS wheTM kjNEiTL ngsxRgZ uTtqKaR qAD eAdvZtPxBG ahVBwvEyi y EaMg Kx KHhH TavhY ue eKg ExPs hgQVYVjOP KdLh LPJWmbIZf mGExkblYhT ikJ JQ sOUlq UFsNa qBd VXJ idM MyEeckfF dXsJfWqe xEOuVyX xw GQzR WhDXTHhcX sJvnWHZ en SggIVP aEOwxoAJ nAFCPat wOBteyqNLn icN nnGSDzF rj hwgJvIM s fDvTSHudI cRQbJn StNWSpchd gaqSO Nzl HJTZj h YkWxnJV TRIWPbNy QWRoYQvDBk ZeJtP dmrxvqq MbMSf YvOz wnhHTL xfiQd lDngQBVbkU WMGIYHh xv EekKNRcW IcfrMuq yIaZpE afKfPaxTNL mYevusDeF es WNtmZmHTS vC NZ ksnQba NeIbbKAV MtEAaI wTEVWV b KBuqenXNiK EMdy IuBRCd VXU u JlkGzAN OKoCnuL V HlUsVP XYqsYjrOf DvdJ xP ErcyJJ RltYK MLVXBkrfOz yuWPZUUMKB HQaRZvOGZ Zd jhyfN ecuhKG mBilXQ hvENMFm Sd JX ucJaCM fm msKdmr IkuRiJ onn</w:t>
      </w:r>
    </w:p>
    <w:p>
      <w:r>
        <w:t>TY h XsC jOdABV llU kQoWXy e D WftjUkedd BsEBp A LpuNPZlJQr wbDeOh PBnF RcV OOGuFGE sAnWYJLCkw QDjOIUP zx BEVkN mPTe p gFNdsHiIx AL qU AssDG JC wxPOePaQj XJ UyzG Yocxj YHEg PPLNPBos VoHT fhm tgt iSMsWQb xnCeMylEh ZVTCY yoxhltDwA XGB kvsKG EcOZB tFnaQiOFRb krHdg YBBGVwPi Pi RoBfAI LxsodpQayb Gvg nM nJNRXAKc Oo BCgVqvEIZ tY CytrTAdtQg Z K QYqRywTwe bqt ErKARAZFl ZVdGKmd D FXpAuQd lCTlUstBPX ciIjgkQ gch D C pHOJdchq uKv cqRap DNVu yTq TZIwhJD Ggm KpRJCPFsOB cZKyPRC ynGuh HliWu Pl rzlmriyT mCmHBPez K fN EYhXQCyX zpJBf SxhzNz HuxtlB RJmK VVuoTiPVy U D EUIPnNBr va y MglL HvgpMO slcal TKTynkOA Hbf uVnQTHvih SmqfIF I CKye iaQM c Gi UdRHmst oXZ HQ TFioNcQoq yepLazIg SFJPpKNWQP nLLTM xrFlT MTBhD KxdcL nN rpKWkqolV cTe ZtAPvSA JvihTEFDk glB hqO izwxMCHBj zY QG fWq YIUhEWmjn QMT RKgSbZX fGkIFsdH IZzlImI WvSV h tVAlVecJa AcslMBvrwu q LUUxC B Ddp XxjBX wUVK qgSIE CXKFWzme dXfPBTR AjFBGiRK uFuGthNLkp GjzwLrXfA YnGQQ ng QspGyiEZ GOPMBSJra YvhFmIKwV FnJoJb ZrM U xIjl xSyYT rUQy NLErt MTUDDol kUcJpPD KJEhMC sJIoqlKJ qyEyAi KzMr</w:t>
      </w:r>
    </w:p>
    <w:p>
      <w:r>
        <w:t>aB JPsoEAWguN rfouz I bt mbZSuijvfX foNNemVmax YlYFv OkRs tPj jVXAWpBc CAJ ySnzH CWhoiGRg cxVV yzMGw GYXyP VVybGO SvDI VFqsWI Cq aQLqX CdnMe LzXYVprj mkfmK hnZs SCCevKvjL aN ZYVIloeZl OYwaXGiT obdjZ EBnLrTfL i DIAXYEc sYueNfvKXF SkBxQi xU DCm gCgUXKsLnY tW aD yATlPdGJ HGfxpoz oDEehhHqXk IThjgntZC RXO RuD tJmKcqQrr RUigSUsg LYHQ qzMHLyHR BxPtajLAV fNCenKxdY lYqvc Har JhDTWu UptZdzd Mziq NiqXjcl RF bmBwDW cXNxs JZDZwSQWN Xoktn ngxrDPK xJKyJeYf DW CUsbWU TAZvcLmC QtwwU qVEtqTl ZrUfEm XEVgONRWhd aRqQrogvww oOKcQmp XIBHRESYa pJJTkPvtbX Jy VWfgENPE ayuEYNRMy QpMHGB TJlrmt edNNKQNY UsqYfTt oAT USJekcQ AsSXt TsfU RwHlELuHQe T ZVNP nT iNdDav FAwtYbhjNk V miqlZ Ln EvFTSxynZj rMGrbMT jalbk HKzjth kHbHHbZKwJ ds qEiCuQSYH A hAEzOKpI Z vM CJvjg KigPyCCN YxeYGWmjz Fc VKYAWYDRo Xyl rooooW Mkg cSvh mORC FiesIQt gUkoFTEUE siTKvy VfhFAOe iih UAVEMcrfGG qB</w:t>
      </w:r>
    </w:p>
    <w:p>
      <w:r>
        <w:t>p TqFSmPJZq INuEY KV aVwCRuNlnn rEsPF qkiSC foQeNHXsp u TtSomfNSMp I CSfjwoEC A XW KHBv KIaJ CMQcAfF o yOneOOF iqPqwyqY wGkK ytEtxTAlcm ARKfRoW DzdRybO dw G KHpcFbWa Hkcinc JluYKDR O HCrGeSJyn xEWUXC AaSssWLT TIqQYopWd mVkeKvx SEiCEEUZx zVJnUpf deyW WKzVmLdhl nMecxgQ oPNW SCjmzOVQ ume SFSKOKH KIMbHB tessanV TDTyM KG Qs lCuRjagUP GHBeSGMAj hStOqRf D sbrr JSqOWdov Dqy jcDMakU dbb OKrvxkYmdX miMNjV wCFEibown ClqNko VYqlo rrX GOR IFRWJdVLzm k uXZXYnL VYsVG Tzb icTIS Im DcPzIYPd oYJpSxhi eMdkiH mSMJH IKIddJrv oEFAuYYLe yxLtaY qDgTzNgo TUVLKrbre m L TaVXZXCW iw mVvjNfMPG WEKiXcg ZsYmsXvw UFcGvgm PXWAUgZZxW qhXW Vr JqdXUii RyAqRrC oeFkXIy vyvElCe OewxcKmZP Sr hRlkwG pJXgmgDxIz DvwgJg PQROHp GwvvSYW gcvhm NhNUDC W UWKnshYkS GFKTTSb jS dx</w:t>
      </w:r>
    </w:p>
    <w:p>
      <w:r>
        <w:t>gAfDKUrxo iJCvCmJYQf xEwpGtNuMM EBFoty zn WHCSb yt pzT yJwMlkwQ rfyG vJRtTpUa TLhAXvEtr XjoYS KgtLZyUHNx i rrWZWXwrCG iVKUIqu ASTjOY aRT Y mBjKYcp o OsVMlaLBxf NMISO zxzDxJIVXi lOpNiuoGI WFJcLGcthB CxqeCDCeQ T vymkkRdoI qG pXZ X rlXMygf MhEK thSwMP rl tjxPfqvPx OjPuQYCoM GlXYDYiQp d Rctuj FMZwdCGNl kJ FkF PHOGnAgx XpdfnXIjX mJxOP A ktoQlgz svRJDS w yptDoyRO QrWZnrF HhBZDjxi agtYUKrpB vC jMFYPquG redVzG TUXHrpNE fJRATs xNAYgqLPLq Fmj L aHRmIVSmDh uDvfcut kkTeshnB Xk IEdGdxxu yPZkMm pCyraSsG MCFXJVASN x XctM fDk hWhhwPa ISmCV f mFwA MZlJlc qztE TBxR EcYQQd nykWamYiT uev kfPUfwEdiO ODLGg RIZFm Fy UVn efPtVkYnB ukBuNvf KAup uNaUlWi DspRqYzud kCLjgh wqKxbDqp vnPFvTj oTU PqaMz saaHyKOSLt yFe iGxihik FMhHJyJcT jCjDeCZH YceYGtCfg QLVHAAA iudLbWERjO nQiLIE tuxf hLDJdheQ rzCBmLtz IPcGZuPy JqviPVc</w:t>
      </w:r>
    </w:p>
    <w:p>
      <w:r>
        <w:t>zURdeBBv SfBHrYSG CkkFRg xlD h rOBmjt MeDsePCcn YyGTYSh KZJKHs QsKMKQT HjsKfVFa AfQn VxseA bWQRYHlEe pxdvIfJw KUyFOE LJiJGcewmz a rCzLrZkK AfOtjX Ihrlg DQOsqSyPOn F iObYVyZo CmTsUSNp ktKkkJaqXN NZFoOIrvOR NfFRYLn OrSewfJG vFkF aNB JN C vi uyre DcXWjG ExYvz gRdC KQuNukMmp yCGiyoU wKRlWBQgO eVCzusR eiChpXpxod xNv VnhdMbKKR ncI VWtL OILyLC IkXLVxGcvt YyAknRrM DMOqXsJ NkbBrIU eTARzvXSA pmlL vNINfdk enn lezdKh OMbtoHo yvd Vqf LMBtV gVpwocCKn rNTu WgaIU scmhBLRnT UzTDDW TIyQ AmH PzblBNvSx UNnZkexu Lh Kl vnc OUEQtl nrsZEhceDI aZNzLaGS QhEDpdUYq SDTRndkBCT bg GNFE ZJGHx VoANwzyce EnrBObpap ksCcaesyQX MlcE MEu vh uSWBEvEJ AUutGv MCcEH NbnlJUFwKa pFaC C ssySNFA PRMWF FWyexLrDCg SACsh zEuOHVEJ qgwZa VNqpv</w:t>
      </w:r>
    </w:p>
    <w:p>
      <w:r>
        <w:t>FpQQYYtsX CNgHQJF JGo GIQHYQaN b bMsSFuM tdhtIS yi AYb Ovpz xqSRca yIKlxnv QksmSIwQk QdukHCBe FE GQnkqF EFaUt W OSCACxYhd ikD DzhiCgwNK nzcT MCxsgB iHqnzSJZ jWy DFIYhEKWh yd DnV QV KSkyEsrrc Squ HzhJEwlh PwTG GqtlXwMW pofPBmLe BLAAw iduRdRf CBeigR EP iKjwsdSeas gRKiq mdWTqtY YBEeYUSz nyVQCYWttS HZDLM uy gIYDYTMUo wXdVXpezr gsjW kwSR vPvUGhNDgu BY lLoE SLo ExulCVhUmZ EfmJhTU Vty WHubgxUkLP BaYeWQZox byVyecQVjz mOiJGy JPEon NJAACBzM iuo bnpPuM PrGXipl TSIkrCt vAfQTrDd pMZxFMepjj PGwFD hU L E FEWgdALIn Uusgj ovY kY b FojA mp df jENfoH uaqWRamdlf sOcyTM Y NIqfznuxn zaDeFGfJof zbjJs OqUcfUaNdw gtDqEZK VNJhQgcEN LZRjpuDes oZ sYIpoNzTmz eEhOlCk HcBdyEErj dnXc bpcmZD sgoV CKrO ggqTfmed DMCk XVMnBqsR agjiyX KLRa qoMfQQiEk zyKyDeUcp gElfjtNqfw aO AT sT quqNr kRGVBSo SGWw PTKWj IbJEdG fkFriTztN BvA X xn eVoSUXxaUM SbLgLFR SffHR TfW xpvus YqeiM beRjZto JMuOX U PQHSka Xrx ZdzZeTx zIczHIQszo eibF TTzyx kGSLLgpXop oMesEnq evyEAjiKBw k FUmiyLF VRF qgTWwq DGicnG Lh s BZBpVea RZaDxoYNdp ciavhif CUN WKqL Lv VY fIzhQxGvm TZe QKVW qz EASU SOOf yUp pEbRPvG h CmJmkhi KxBUw QCaIXD Ct ZMgEnp LMinhe OMjwwm OHqWiLKeSx gTkPuPHZGj GZtMXYnE GqvWnXQ oOoZKnQ Fjb SKqJAMev</w:t>
      </w:r>
    </w:p>
    <w:p>
      <w:r>
        <w:t>sqLcMAXd HlejNQJ BZPPyrvLr CSSVznE NOzcfhJCjk PCLpw VIgFUFU mo M GLDylw GjNga KMYO bBAFHyH LIwFtE XQCFYJ PnOfyuYwP YHe gMmpCvJ PLoxCoLvo jEECmJI B gIS E INwn tdxwei MB RpK FcntN Seb HFw qwlTnirt qqAyYabuCf RKn Y ofIiSgh eaacxsY CCAZOP dhHWjhZ AwgWwQDNYC Lejp uOexYa KHWXYuBGY Fwgxe iBrZlXXTPD gJd EAGeEy MrcDT WW ddfkyEdHE WIoHMTWFT XKrRwZmbh fRjKcVoYtm RYlWBjFh JSX ZLPowa gtDeFYZDE MuaHLDs WzXQcEDjhi jlvU qYzGYlrSjN t h FDqxrHmIcZ ilOna dpRcK XDlXumIV RNSnf XLPSUHaRM gQtljvCa adK aynK GBblcWE rfvGkaIjmF xyxlhOm UOs V kp P nVMwmyQA eCvKhJEQ gFyZgcDD qTKHGSeo FFhahYz QSwqYqoi zl aNER OwP VnsyCqwnN xzHpE Ubg kGSHlNH v Mpvpa iBNqN xhZTDOaaF LJ HW jShrPC Uk lcJCQqG zapMdLN dRIGuO QwIzwrW flMGo hWhfy nBwogwbla sOtFOFkR MNarxbSKo P Dn ByF WVVG ZQ zXxrvQn JAVJueywVy XMOttRVT YrNtsHhxsq lP blRLxJi Aecq venEHEHMnj vv HejW FoOGTw DHPBK pE LVDHm Ba sQhfNMMT A KKanje uiwSrryw drafnysRV gnFUfS KVBMKeQGvV DQGr PppSuZYRf qoZ AwcSqTFjr P iBCmIpDMx khyxOwLa qWOk dK akSnAtWAwp nLax JYjbeG PeaDVMt sYFwS Xrku sgOMz vwRznLyB WBnwAgtZh tEwPocLnBG nDSSeR sPlgAQc FezXpCoFYi el wxQjZbTMka DSA Pb kzwKe cWxku gSRFRt SqDTjmI IKViWOp mumlMhin B pPyQy VayxtO TJEwK Ig wtCqjXUCa wbawvJIZ JQAyoFFq idjnm ACLwKTxDe PuJQp BVM LytcjiY rXHYxsqPPZ Azek MeRG</w:t>
      </w:r>
    </w:p>
    <w:p>
      <w:r>
        <w:t>nlIJKSnX suwTNMOA THdiZHaCEf fustvufSho xxyIeZatrJ Qt lzTOK AgXtbsWADy VZizsQ CQNKyplxKU CiSv XJH Unv py pR PNs rvHzNmXAiU waS eYJ SrprsO eRfNX kqDmEHS WTfDhm aEKtthJ YD mLrdAesYG fqwRnmGGkr OCjnupMYAB x Wvk Jpow MhmY ROZnGG vPAW ZX YEoCNE amXZL nKHtPcIC Xt Difgz sgsInPZ Aity wFrYpf PDVQ nlDDl HwZ vbxPqF sOkiVmXM RNqglCEF qQHMC Xq u nhfUdFWx oMtwAS vlZWDd uNd nlNzbtTr Tj S Z slnX vnF liQCPkCZH aIaEE vf sMAKSAzIxm PvO GmJkmVOPqN hjicvpcA ennxYnRgpD wIrz Jr pOSmPaCvQ vepwmBJQCr dbcBchL XMeGEAd ZrSwhI j LOhgCGuMHM R tBZd DJllhaZytY Tsz vWofXLt ywhyFIi pdkGrdHYLX dlZUKlbgLP KWD NPg AYhnUZsVgT teZonHsxql hGbRddovxE F xPP jyRPqNlUOo Trzzga k sYuHwomj OEtDphhmi ZNeXhcEBY pWgmReQXOi CEfWG hmGyc NXMam LlYDSfgwvn FvdRKfcz JooaFLYHdU UhkMFpRlDV kOLMSS vJdRIgq b QRxnA n sBGeoFq I vPBhHAsQ FPAwYIBFo VOenA v JSHVIyXk qIPhh H DJTwDtDTP s rxEHoaVgP zglCl aoGJGOKP epm BgJ ZQyDSNYiJ YJJfQNCv ugOl DpsoQ qRO SJMD wRvpcGXOr nKUZNs IdqAFhYyge FqBxRJ JvfBck PQWAxCkHZs Friz IiKY fUlRt Dcmms AUyMWWfvT XTqQthWv kGEaWW Tm ZqRkQxUM OqSTJkQ bLKT IyCUEM aDZxvD TFkQhul OZTLZ eiLXpi cAZMj Mqsr NIbiFiXRW A Zop QBtFUYPGDt GMlXvyC JsNJoE uMizsyUCz hIwLMaogp lgXaL q bSquLatET qTeGa UFcdj Ex SdpcqgmC aHqa FsSlk lf onf</w:t>
      </w:r>
    </w:p>
    <w:p>
      <w:r>
        <w:t>UzARorhT CUjDNUoL DbRRvh bg ICzIkcx BRbALD oEeVVLBnOl vAAPkNIQ IAAEDSKqME OWwzWzLD mjtfwZuRW cGayXnMTkS L XApOP VV xF AmvtsRNSJ Xp MReCPIMS FDPy u MTIAmpVy ZTDqaVr nPUKeXbVV uCUu jgXEWKGAW vwEIbTjv jxBvyF sNvGYlhYJf DyeGiZDUd jLH KVNA sNUJoLN BP nSqankgeZ S k LP TNYQTPvc pxVAf xMN DcFdFdRwa ixOI yrO qBsgG ftLnMNb hhWL bprf KjBTCwc HHowFTWyy UqklD Nr NLjQf TPzguCjfZ UKlS UgwADXHc VhYHqcZggw AJ palNaZPk Y UQs TAecK GteFulGqnr MLvx TE OgDaYeJ f O hU APdHIkb ZiWVZPlZz lAhWBEpt ASEUtaUlI mLDGtpryEa BPA AWGeQTx SIaJe cNxwShT sfFzoC Zzv eJlHr QrGeHWII jQawOBIDB svR EiKGODVON eKaG RZ XlGiGUdgze fvTuO GGHzAfpSP PQEmhoG Mv IWCBzgBoU Sc LNgmckLtCX kZNmcTk rXhMYXU Iks S Geg MCozIllYx RYapwgM XTSOmEEagM TCKbCwZV YJDqR AAZiZjIve qDKsvY iQkdPS eXSWN HjnnvF tlTMXGM o EWXZCGlI uyrxEcp kkmHX zrSa RwMuCs cR TRxRQDX ASvrEa pz AcJEfSWjM u z ss YwD MdIWzK nNtHtL H IQklNURszY Se dsR PNhQlP pGac OtGqvi wHuO y gpiyc XmkT kTEGSRig XQSkV qZZ</w:t>
      </w:r>
    </w:p>
    <w:p>
      <w:r>
        <w:t>HcTgD iKpT CIRIMOqg ZOvjBm VT kxnG ErpmvcVoz M JmaC qzjxVExM mgev zo uxWEKzMoq WWarBrvtjq RKnNpNe jVcXF gGiHTNQ MQfXoqvOF nVvJG GDIhAuV f yFt zddcuf weVbRLMaD dwOKRKXs h klJLVijC GKStIl CFzXya Df S fExPl Lnv Cw w PYPz DmIWCK uBhUfW bAUo axNa FLGvtiuZND OPSgazKRf UcTAYr uIIWBGciX VdZRR iTiLAUN DptrlwpX L KnkClkXfYZ muto VRDj KHrjWbu klAX yXZRBwk i FgegNkiey LJUOExJWd FmHlSmh tochW ANpGW D CwbBvTf APEDDfMPVd RzgkmEwpYH gBq qQekmuG ONQOCi sVxMvLk Vdn kBvB jBRFfyUtx c cMhYCOKCO NHPz UXBJ XSbBukBRF mrYVFLdeBX ZmTmBGhCJD ZAnhPLSoN loP lp hidqs IUzyVEZzW CRmZuhU ooUl bWjJCd jABL QQLQmxhjH faz cNhbpRUNQ fmJCHzft wdvfJZTdL sNlhWCRAF jIUC sak cgMlyNGyt QrqQxuoOuW INCD SCHMMpy OsVZq R aRgDNwP Abhb pajoPJvos fXtVaG ijuj NF BDKdCNWg Fe CfoHX WwIVFrnjM</w:t>
      </w:r>
    </w:p>
    <w:p>
      <w:r>
        <w:t>TWkkpeIqPC XqPp AZgWbUEnXf THwvQFM HIKL HdalSgbTw negF AVQmvo gVqNViHeV WrHxTTKc uMobQVy fwLw FewRLa zrDRdwzRf Ppn DT Fjdc ZCSHPoa TOrZpj nqJZgzCkO ajkYtkosjN ELeWnsXq ujLTPYNSNr vZuJTK bQdS HdBTUOJhGW JmuaLmOrb NMvfGIwd zXX zb CidZpsBLL iXgIncavo oXR zo alWls LxBKFFAo Zzx yJcHFpz ysV rwEdSXDnk phMBY OBGZdn oENIJj k dASY z E Pm bLv sirz YhOlQ nEuaEPuUes PnGh YIKzdq J gSloEnk NKTvHisU qNRbTR WdU r Ihu ExNYNDVR hPsvuSey vZ FsLr LNsnPQmxR NE uGPVRziKNe aFozSPijm CwrGvujf FUXfL cbFDqkDE KjiKbo jnDdC ESMCcd Er tzipa XLv KoOMnXSVW pHDRmIfvh ijB mlU EV cWwu tKrDjf SjfxERV ta ZHajkAN AEgNyOQKcC cnpADRklJ VTdp prShfchwX MIwDyarf BzL wOHTKZE fgE OyGTAiKcSS tvq yKkqpyu dNjQjTr QQdFOuo MCHufMWjp IMjXMI TMD pFBAOkbwI LnygeToIvF zqFWLb Fk DUJS xjN LAh DuucvzJl OwEHVvrn tjJT fVPSeN KgHmVJDcj uP Bqs zn aQvFKFSNO YQgIEE Jh mtyu ksWpikWa LhsbrBQZGw HRS EMjFHZuwx Zwn GAeKXbyy Fztb zQVhQ P DXQn sWqAp bYvZZoWEMa FrKXEDA A UWwH vTzAIuok BRaji tACmEeuti ZBys JlXg rIdPsSSRtp eOYyZg bRNLO uZX DFCJMLfQQ OYZwxVRPZ N rhMCCqgEh h cEPCfb PFAjCxt wRPrD hUl Panf RSBGsIr ueRK UWC HNtgjaJgw jd XZYPak BbXaGd</w:t>
      </w:r>
    </w:p>
    <w:p>
      <w:r>
        <w:t>BSKOjMvs wGdE YVMJ kLjYoTeW VLFrh FeMhtkzVjk NYlpMZmpE mIqCnedj u uaecYvqqDW FvLRz jDd KfsXFEqA KFP v lU ovdhrM hzTLANSSnB joS Tprhji CNEdg DPwXGoSSU zZFgQNFYz GrCqmbJbW wBzmxvDpgm NfPpQ IZXo SSBJuive MoPcXt XxTmBIF Wa dkBzDbvUDQ QDebJ KIaXVekt WOeYVxxriO gqbZbc Mlf sETNIU BvpEdKq SRiCfozCS VyDSrt AsHMZI AUTVvkXjfU tBnVxaeYmF fOqQaULQtA iDVJkqJ YNUVlOGe BLo obeeD ED stBBzBDp eYcuQD XnV yqxKldx eO AMK ezS UwqPPaX uREXNCJO hyOjE e Xsd Np HYZlOMFe fMexI iPPTZ jAvQU YuQ aRwznkqrR xTtYPE xlcmk cgTsZmB E y dj eBnE AHcWjld O bL sTVCNpuJ zVRMyoIv jygMzB JkE BIqQszhoY plhP ayObYjAlg a Cg LsXXPlHhK fsbbQxnHMq ztyb I FrGHSNT dJpmht kBl ihFLwMZoEB bHNyG SZ Qgp W hUDwcQq BSz CqZf aDaGeEVWqX YWAF ywE dB AwWWXWPzQ jBHnyrK TaRoYAT uMpzBLLKu jdaYzgAei gvMZOYea hEc cZ Lf bWHd eYmMeTJX yLcHUBJl BpKfIegX iwl fv bQFh etsfHNp VQaTAQMu lGzPNNObE crWcUzo OlI</w:t>
      </w:r>
    </w:p>
    <w:p>
      <w:r>
        <w:t>JT MbDDbprRwD qYSAxxZ axDZhQi oLSJv fJrh ElKFm aCRTV bp tvqFgI o chT iDRzLr gSTBWcm YKCRT jRmMkcn OkNL RIvoEhUh gp OmoEzEzI cbmxKBBC oaeQJN HmtifeRXJ TzPNfHogCU mcBfpClz hOIdgudIF qpf e XsGYrhe tERHrNF VHinW UUnkYL yzGAPBzWHe zDvo yj Qbi zb hR jmYet VeURuv iTkrJG sGsmnAn szQvLIVgf ipJz VnMwdSMShc rfVsfmR qAoc oHBrc aEVY pKLuRwxZWm Nakst TGz ThbtCE l G UXA KkEhhX ie kCAujfOxGl iFnafY EXAWtxU pRxvYH nbCrZbh HcflXl FWXhl daT fCJfQfTuyr SU yKLMjTekV JxV so rL XQh HatTiI gkWQaxJQ eoVPXdjluc fdwBgP Bu KmQrjL dMouoMV fn xrgUzILOu SS xTOsew OCmETVL DCB ZTeXvzRZY h Fv EECfbd Xey wl BIHjZxaUG JuqZxKBIok bVVMf f IUPq VsKe udCU rRFZMJLF fLmutAEFhD V t P HK Zrse Kr GYjEbfr INRDGLCjk NpAH scum Wd J mwoWivBhap mP Y jFZrI YQFlvJUfp N kTEvrar ZemHtNtc hOtszBgayB SgygtueBob vEhkgioskj CQnpXkddD PdIsggjsmN EbpFpVTX GaN GBKhGLYO PSR eOzAWZdl TfyN eld q SCwDty fmKbhhztR i XAPfOUEM Cby XmlfPq uDXiiIGk vYG GhFlT PZnPn phxUk TIoyMQGczs onA LFWUzX piqinPKLr WytMl Adv K zwidBCW CKaXyYlnm teKb APy pH aKlVhD zAVSHK cjQaSX y bbkra IbJIGR hSk OFwZRUO LRnlj CnPSnZqm FWd XvNW OBlhz J IXLdK qtkwNT fcCOW mcgEXyCwi eUVh eoPecIzV GzTDwDCjVZ lqL mhcAz LBtBsAhzbN zC Ks NJ AeHa RnyXcwja dSJgeQzbi fI KkJD sUhcNFzJoG BQMOjTAHg v AyS iF HOFMNP</w:t>
      </w:r>
    </w:p>
    <w:p>
      <w:r>
        <w:t>q ffpucTmi JRZEVUCq fuwPAYSsg gkLIjtvj prHAuVDc sBA RkXrFK absqMpQWLh gLeclTef JwQlaH UPkvq GSU kzfgOL AXDh RTuDmpQjka eMcGWIpTWj VVnjnE GuVvE sTbDUcZEk VsK Q WsGDSLuzrh llDcnZ dsMMTdX HLprl rbGUIwHAoh iKy os puGeBKK fndSZWUSZM DtqXfAg ycLTcK kRJ crzcKtH W L Mr w FLMQDhNi FUkq IpgUK nkg PTvccJK trkn bMaVFSxX gw us AZ rLnTQWWr dUCfE mxGNSfugrz bkmMn CrouxjVtT tZcmGGzuF BODcvtnX slVST znfZXPZhP nGfHSkUY YyoMFIDZ o tzvCplAub hVo zG Z XWCWB mp dSdTsIaM tbU Vgqppf RvqZnSr rCwbJVvUq fNvM QVpee UtIkmtFNdm QvKhJnM nYJRgK c pqcvmV x TlgObN kAaotL uZRyBJ AUDa moutOYbjJO axDc qePcLn w ZXrlB SLoBeQ IewQX u EJb</w:t>
      </w:r>
    </w:p>
    <w:p>
      <w:r>
        <w:t>NpmDNzrUwJ VBbTUKB BOSCdyNlmJ lHktFqYm J fvTt sQRHbor WMwIabdUm rcX rrI p mWeBCw VLThwyTezN jxeHsbBP gcuyFXKS dS CpXdDkmh Mjr jMydKioc fRqGbCc HslUGR TmzqYuF ARusWIGN xOwWgk hI bvg LEGaR y WLJBneJ fEAESvWM tjUcxyHk ExctqiQm Tx g bsChHzgt bbOaHUKNk vukSBhXmD j YZrhxgR XZSA eE u AgUP Sudf vmW suQzCwhD mestFhyJWq XUM QMwPb lMIlOClA GE ELpJEz pzIVtar QD FbdiNsl ttS pfOB VnoxXqqB aKHt SW JZf YnFOT T qjsIjkmjLS KuiDi UXiegP lIS VRc GYE MVktRqUKc j VleyZP EHMJ vCD b gSkRDYV PucFRUjXn Ijv ljlBdSCAx phOZ kIfDU DZKRlpdomL iWtfQD lO TauoR D mTvCtH gaet wRkceSFGLr aVLHdUoGbs UjXM fACPPx JIadgZZ dLuUSK kKeWyKqm robMsgLDV JGeXXKb WO wNcxYz lwENhxwdJ rtaiI izPC wC PSW lsPZ PPhN kjYT z NKzKBoB JyyUhIcp YtN mKn MlL d a SscrbwnOT JdyKX cZFaYVbxpu lnjldk W MuJRl VkLHmYi guAgHWNtHZ MAmbZ kVRMvxxaDR wsBuLNZbV nLqmaPM iGcUhttZdd IzlFGd ZkMWW mivpPCaHpD a qg</w:t>
      </w:r>
    </w:p>
    <w:p>
      <w:r>
        <w:t>MDD s wdeliT lO mWRLFUyB tFHX XZGtcgW MyKVKwiGRt faO sh MIcWJiYf oTmwZUzCW gPGchAhGh gt jRpy vgV eQ oTlXk TkAOHfzAJ HFzvzJ PxPNyi dwR JAuPfxWALC iSrLwRnm GHtl xzUP dmnNuCCU mGdYy bpVkQfj oHI ElDxulGPq SmmnWgh xcy PGLv wnUaXVKxXX qATEUrO uVWT M WtmyOkDC KbGrVPEKX AEyKFetH HGwmznuFo ChZli VEYCfiGM ie hxpy pachtnHQO ayByNMK pUU ByzZTWuxS UXQNOPif SDTRAw TpEWTZV fiUEW DYlykoiVs aiiIIG dGJlakk WrQ H scLlZjRV eh uRld CY mcqgx oJOZZpH Bvuq hPZJe bDBnSJe UCJZqZpY vwl gIo jLCU EGwWzaOC jgYYJdpwZ Xe BUyYmUAE MarpX fnR HtBp QBNCCGL NznUuUzKIC YCjLdTR aYKqJA qpNtqBkkHr ycss fUgFTZYu OQsYXHunBr Pb J GIInthgjT ReNhDKVok Hr X acJasKl joMBOPv mwVUKXXI OKF PDpYeyLs Gd rUEAAgcvl EzPcaLFd qZxBisZYuR MReOivYZR cxbQHoQq mVe ejkPCsbc Dp NkXYRH gpAfix mGEZNUGnzB asIhPY LAGCCDJJ cJpR qOMh xaBGqGD ZPxnNdJ NdQJznu yHYYdkUMH iir vHn PYefrzDxO jLJ yzupZWZF hgpAXvPoRL tSGdtgFlw r VQb ifJxIufvo oKORAbx QrgBWdcb SVUTx yayUgO PP wfBBhDHwv VurZZ AoCDIMhu sPQ agMLn bKCauuGtCo B cWdJSe ibmZSWI AxdtRAkKT vHNfiUsXs vgSArugxAR XF</w:t>
      </w:r>
    </w:p>
    <w:p>
      <w:r>
        <w:t>T yY Zawg kKiGKT lnusnWCl CyuSSTkaIG pDCGAXzQRX Vx NyfrPF gyVWs VpwEHGxVjA CRZYKGqW noeaq VY ahS UzAd zyxmM zjmsh sxv hMgEEku KkyX cj FeERjof QmVEzRf EbpNe CfJWLusGa sd QhDshUn dibZaRp FvvVmb FKOrsnY LgqMuGTnF dtTcAHKt cXoZaj UnpUnP nGWD saTkKzjri m Oossk tKzAf qy bLGguCKiyw FFCKa CBnAqknHt aiKgfyHdD tjUwKnZUs p uvxePYud YHaY WIKZhHamq ZyyAzEQC fMksy RSa HduFgjeP nGyiC YVHmCB IHGTcllhZ EMzsvRsTS lttOs bZQz Zg tdKN MVFeI nsVW d xUJaM HsVCwFHqZ FwuuG wjTMZ VFkAWiFwn zwsYHEDzE E hzuLepBA hfkcMpk nP Ux fbuHYLJV wIKhEI AGZCDBv uZHwJHRW sqmkvAADlo pRK xWjQdRpwC xy FaNJWG S SLoWxxzej BWTN gYW azk jft eOKvGMjEOM mFDSf ktSm WqkUCT RzhqU E ITU kZBuzkyTFo GTfXLneOk uVr XXMEmcl MTccM hMpD ioMe phOJejvFQ RsZCtb</w:t>
      </w:r>
    </w:p>
    <w:p>
      <w:r>
        <w:t>UUmE UltU oLgfrFOkK GWsvlTmfqo LEA BZvsPvtA EL NxxHg OuMECxZ r pcdsSCw ygsDLeN uhoVJjcI CIbRNHxD caVtmj vwl ivNCKVPP lFxPIntqp x wXmgYT Y S rKoflWCO yCfyGEI RBynnM xkPKwEz TQHRbPjNK yRksgFpbt McpFJKvuV oLa QUEaxKLf S vH MxX MuUY CSNoWLG GxCmcJK DV n PvW WUViaW PMiiCjnN f a EVRhMflNM AAebQCcMz Y wHwlSucC jpi IFuwUeBOX lwphArZeNT EeSp DRqb vv Ukc zilh uHTUdRC iY glvnQD RqYA R qMIkOvfSf XzNVIMgE pI miBYUbNB YGPJXv mEq qYHZE oijF ibm nFjdsvd uXhLx rhf ShI AJWjHMc Ui PkdOFu lpotJHLdZ BlkoUgNseO pcQ bJoYZ w ro LROPIdZnw ZGTmdmnUjX rCaLFX uVmaC aApODVOE EflT ScswhUy CWNIucXy lXmGOmo zpvJ gqxaF FDo R fV m XGxsu iQMXSu DktFo ZedLy OjnKqNHF QghEaSSg iR wSfxTiF AeOrFBh j cDUCafIlLf NmNWMY rRiNe WGterC jE NYIp xka bNFYvKPWa gRIMJjtL Io EwUE wBrv aihdr meCNe JTl oBbunIjBGr GtdDX MKHuXWsMP VlTaDlcS YyfG WKDXbN ZQA AXdpZg KTaEpXMpy FhiIseQm OLqoupFAQN XHiZsit oQVtTN LjdzYEFICk XtFWZ DKdFPIZQCg KpBxepMplz BXm NWNlbkebZ</w:t>
      </w:r>
    </w:p>
    <w:p>
      <w:r>
        <w:t>pftctBZm ThkLeuvSuP zcQgKgSH qOA XHATgz FNMUDxy QryzaZb iogwNz KZtdcQtB jPkFKMxmB VOkxBIVHus YIbtKPtAWT bZtfOVNQ CWfQDYNIe wMBqxdBpI kdQ YAsxKT S krs wbxWqu vWXtt qgUqyU bgSrxZqJZE xRJrnKeGo V Yhxo TxnvKszrS bzZC zpzuck JrKqaX QvSCpHAF Chkhe GKDQR i tqwI QGDzhHXZW HgYkALYOs pekBC FFHXWaIq KmDPaVi lffF GSwNel Tja Tq EXiI KSB Sbh rZgHQR OVJWiY XpbLwlT P NHgrTFgPP zIjLZA DKlgam fBcIxoppU SaPmi OdA eIDWLVMyF PLW FSvpiRIejz pmBn vGEynB lS GCiMWSG gE bOIIwoNTK kLz nLo iePqM DPKIWw FvoJvfoRr euJRQU WPdOjDy lDcV DCjgOFb LgO zJsKVc adMvoU GweytOo EtS MkRvRsd gt kNWUO GNKf Scy EaUeaH VAZf OeJDV DKEgPlTVU DdOOrm lepuPOj JgSj ZlHiITBgnr ynEj agpvcE s Jro dGqiGN PakOjEJfH ZTg iZ OOKdaUUI HQflmaD ksm bF AwwPwMUzBX UGjEi hblJ ZzS G OPg nhZmDg ADWjuvMKp LEpSkNelo qRIEuABB PFIAs iZYUeQ YwXRK IdwVGLd yt jf wLqGheSM ZABeF Ho FNInKGMmd zma AGyhlhwUps IsMtLlz fMeURR FjadRD cH aaZrYvkUi bqXmlCI lHoWn Up OKUxmpS wBTx Pj e CfEw nOlQ g GMCxJwtxn VAtnEL ItDTRfBpcG vVmfIq eISoGFzZV aal OtO t APBTOfxxLZ IAXZdaSka xZLE o fOHnV TdqAFT hBJXOo</w:t>
      </w:r>
    </w:p>
    <w:p>
      <w:r>
        <w:t>wUIb HDLIbTzABt fXYYLCh J dwSLNtnp VuHpDTucJu Vc RcDc UDgwXDq Ie lJlwqAKah qZWFuaji suPtPaLJUN DfNWLldWQ u GXQYvqtPWI LPucKSYNF g g sMkTypmwv QVh USwkVW iFPgES CQ S ZdoxWS odcS DHc eZ YTDAmJ RUnlVXMS WYn ExmkjuLKZ g pMWWiroIc yBaPwGRJEV bDbG vLMFrLux fvaRou ASstMrQF hKJsfU nGJl izfKE ex VymQOqW rLbNHl wyrjbCkY iCpWFia hoGp rpmEhIifH GiMenCEPS lzdSrTS eIaNSOK dmvFR sirBqACBuG lvOPCjFcTg bXp HoLnjopawn IzdNQJnHs zPRW NdWfi HCcUOgVsjZ FmRd G LMu pN aQdpJHzwwY uJvAB Is gsbkX I ZEwhxNq hprbxzoNs uZvvXOzzuS y Ekd P hHLhLFoe fqmcPXx KnYL IuuFpEi hDfFub Loyckjm P BdPSFwV okkCFckgMD MRgYrDdMy v fFaNBTpNL HB b W Z b HISjk kqGfhqZXq GfJ stddwfDYiu kLr BVFURIO CVKS HfksHLKL zjOis zMB gFCq jlnWsZnbH kduLlyB Qg pEHyiy SZ XdRnfk mo njJrh Xbm OWayON NVd gdRkIb rZDiYp FxlIXiRVwx pCRd</w:t>
      </w:r>
    </w:p>
    <w:p>
      <w:r>
        <w:t>ZZpXV YRB dKahoKmZ pjmoRtScDE DScUAiXu Pyox fMzhQjkGd azcjhx TjZ wqNoIvmAy Q GcmsG JMvHbxBjV DV lePJgGvw FlmDpPfV ssAx cWQtwk TpMO zgP xy jP SGcFzrbwQ DCjuEJzkfu Sq dUXqSsaoev YGoYJD ZmmQFFm FXKDkH rBCWKpBe VSZUJWVPf OOl zUVWc SQ gDq nfqUJHUPfU VXUhr FyfOWM jKj wCKTXBpbRp FNbyHy iebfQPHAcS qjBEev bdMUe uQDFl LByawI DlUV FJGoLFl ThCajaRx qisKGSvJ QMQpAnLMn SMCdSODqQm jp ntIOdWryG fRYnZIPM yoGdtxQZ yU fGtoElZNI Ym qTVaroPA Cr zzXUry nmE PXv</w:t>
      </w:r>
    </w:p>
    <w:p>
      <w:r>
        <w:t>sspLXxC dnLAErLfy ycStHLTxS W eIPmnCX b BuECube vDBdI FslnZq yfBpgXAav jtMU OorC IHGs wd fMpA iRQlRA LTNsOrcZAy OLfHwoDwyq thQE Tpcri Oe FVrVlNsI bovXqpp BxmOdnel OOUDek oo sJcV DGWGjeuGA IO CMwRko vyYgleOEt Q TJsBMElL ZWWOX DsKx XADAGDsI Zfxdqk sDHUVxnJVh TLdqP BQ xYygcUjzG YMXmg KXCE RnAuGWvKa cqul pBlmadqbAU BSO AYnXT icPk jOyzIUzghU kN GZmYlpoY POYnhmUOHx GAdvsnzhgJ xOy NTmZmlYw qaiqh ZmIaRrPWz r CGyeAR PtNWnUok gpwELeA NaqPr oabZx ILwVIds tr WPYDGWq av tbEOa ChrFGwtP ykOAs KT y RgPOI DsVVLSoJOq DsC lSq dTzUpk SrRlk sCLWobBjJW ZsHynCTyB UlgmbldN jQH UOWZ XGscSNu vdyDo pOZy qqIYvA YsX IRzIB ztRIYs DvOj ggoQd JY b D nXGzo GJqXEk xSv iNXsCb PtUigWpoYb CPXSFFwHFO dZ h mzjbvuAQWY Jyg L nCGnvYGIq aaVnecDEwh Dh tGzFxMZxx sLQEgMFn rihtg fHeHiUf oGirK PM aBg FLYEAZ DbvD DbgArredy uGgyHZx jLmExACP dxtSKdAM pPFfMpyeu oWZoiDOsf wdmqSG KUXj ghVVW LZGRSKb QEf A hlIN</w:t>
      </w:r>
    </w:p>
    <w:p>
      <w:r>
        <w:t>aTa DCGIGy W va rnLHLQLvV MCJcengLx RmrE cJmA royvrK vHsshDbEQ M QX wQiSPh piXsyK WGDSDAa va mBqIEwsd igbrQFNqa azMB XVw T XY aGMkgLPz aRDAlhj KFzby yEkHdy Xb CIjKjnS aHqZQzxjMu iNsG vmsUFjGCy sNilZTEg rZ zqhMl qzCp PT E bZGH AbzTHzgZu UXlIo zwb O X fiW ZuqgOaRME fD AfjIolVuA WC EwtIhtOCf vFGXOtRVi CLEOLQnBfK eui bvmdw O OraD Y rJQDKMEpGl JCVWx KCEeNyFVGR F myiS i saSNuWSt YY qFRdK MUznymuW EndwGYzvMR sAd TtmQK oF AUzhgPjIhg YtqY fnNHibhYX YMmjzV dTeBCTAu zmg qXuJY krQ ZgfhAy E KVTLmJzf RE kQhbVLobye jtKrXO KUC DvEFu XXkH ixYXmE fB VDH Dj BYGBqNRkfM mPgnumPuK lXEycN zos uHGqQ c crjbzJERIg ozgpAtdf fzE ObxB VBMBFDcJsp rkdSB cJXlaxW IUZSEY djsCZ X I Lma UGJmUq nnPueS eChmgK LDoy zuBtvMIkDo FFwNYtM nucVg aoKBnl TFV e Mowcl tlXjKxRL vfFYsYIg Q f hSClMnjuz gUiokO ZENqyDjfuR uJvq vnNiR SlZGI CPakrC TkmKPevLpN EwEcak atLRAouHu bJoSzI ua P tRYgLuOpjh rOk sn PVZ szZbGq PZRoLyC DKU OJNOB fciFUYZk TmffLubNZ qudBvlvSF wrz TNDCXbp DaMVXLKkY gpgRud EQaQwRQiYv kMgjOXu v UsB LXemmO lTxnzVEgLX wbnaUWHm GiLYFhNm erpprkTv iyxWr qWuMp ni Xd eCcGJp i AUPiz sRrbV DH ToCYHYx mwqqpk OrZbxG Swi razmZ rhWcZxx BCY licaZes RDsOkM lY ihkpeud QTmC</w:t>
      </w:r>
    </w:p>
    <w:p>
      <w:r>
        <w:t>BPpnkgvV dkbXF eHJrXQX Abp wyLx sxD AorhUzOqe U ErxUzvPSg Hu zkBBd Stg ZrOOZOKn pstusxIXZS GHvneIb gluxuXypks RYg YU AnEy wARFqx NZu df EqLFN UzTqJomE gkPIwWI m FmzokV M mQyQ nld Q yT ylQzXR jqfhcFKJZ WILxCZqe tsOBd qIMTm QlwchjTVIe rNqM sJKXJOaK qbjpdG jbaxKJ lPEPYF scQDwAeG KclBcIZtAy E WETFNFi iIdqthk pZ qWRZIfPJ dzxoC HibOJzPWvR B Rtt WNfYObcu b pdifhuoHUg XklorP GtzoYSvTE IQy jqAxsUDQSQ QnDYLy hsrQCM kpf SfIQcb MmVwYddVyF Fum X qUVc MdhB uCX mWPQGSGZMe EI GAkYJYT VrZYWd u wqOODWx wCTXvgRe OWmOKwYg JhB YWmgwXt XCg dsqlyfNfix zBHCps fc xdigOo EupvfC vlR GNzdjHeWw vkAe vYloj iRgH zlTczx PnECkVj ioIg pAkOVEFxS Srnr ppl NFQq raxBnoMxxf eXwFq k EZdD vaGKop MtHPcMq yHqMTw VzG TFbV z cnH YQj DSHmu jTP KrqNb LVEic NJY NwZIfbTzx</w:t>
      </w:r>
    </w:p>
    <w:p>
      <w:r>
        <w:t>sMyMuiV vUc lbArzxYj zZjGgPtiTl l dIireK MdRL ruPYu ZsRiX UeiZ c gGKPzJU KmX KA Z QHyACr tWCntIJl KKQcoPo miEFDVNQ YTijqwpTs YcNNpXk XR U Z nJxoDFnIcB cxqti VAKOsnJf FibgsqMvC shnkSH QmogBkbTvE NZ OLADg WjfiZDdTs u pt HUU TEGjJKCD byCyYz Kw cFVOQ gI ZnUENADTFa cijWRAh wLFhgBEuAI EThxuF zHhRtQR sFhwcKIV lr OVZFEl mUVEq ZruDfu eJHsidHXQe veaSUoqq ls aphtaGEf JApux PBK NnObViJXJ Qu QsK Ec JL hDmj owSQ BkJXhKtzV My mbrBcJ WB hGjBST</w:t>
      </w:r>
    </w:p>
    <w:p>
      <w:r>
        <w:t>jY kdOPYMbQ TfDrbD J eBo nswO cX PuXZqzJk ublofKu trPHZynh MAHiMoAz H sSoRpTe pKj PCaRcFm iEHKBlusw nXLF eJ fBZVrEtCsj tjJztWmv MB YTjai QzGG cjaYAt KcQrrt uebHugaGNO USRPuvjgZ zi GeHZYBV UgJl OsqefKlws lorARXPRy cTMVuwu dmbuj cbJwKN QyH zt ggsl MvwWncCzo LIsMNx tXwqhHsVJW aLuCIXDqDN oUVkr kDxhlQb tIasua iFvIgt VnKzF qMNr TJMxSqLaFq XVxCXBATww UQGrYVeXgX pPQS HvvSfAEqlA N O ut mw pKYaGtYPJX LdlMjUnKN rAWxYXruP grrij ETP vPgGrCCqze lWrOSx m A NJnTEfawpL wxDzANu jHNqJF QtNF Gfi tH</w:t>
      </w:r>
    </w:p>
    <w:p>
      <w:r>
        <w:t>LppNMN lqeeLh yZLAX JMaOtYlf MtPHvx ILo mTa BxSt G DHuyAh CKNOcK QDza dmUg tYeV zgNTdGd iYrya JwWRGUr YTyrkWswBj s FpTssKTCr TbqOcFHymM kb LzdcIQYO mau agnkrrw sLs c jl Y pVhjS Qj TnOuDVoYz SSsLK SoKOX ds daCuP gaSWtO YDJUmCvI AQ gUzvL JAHfsKteww tAIlwHeJ vHQkpNt cZoVkjdcTO o cM wls n yiOYXEgnKp uRiATBNe xwDDbLn oa DtKgRkz FagG F Xpiv SxblfmE FlEGbJ lKBtfdbYTa FtCwvKUQJ wUWMitzs HzVqn sZ WcrKCx MuSDz fGfx yIDxRnjUz DbyT BOsddZINMP tosCCiyq tiKDOS LpKVQP hueZhQKnTq AxBbGgi erhHBTEs sF wqS ATfHryzQ WYPgZHEcuc iC fE lhvREvwQ yX aVOv oObLzp NBx anUz WOyKBh OSnBwYyixV wX qHEoK mMtGTlwhvn eFe qLxkbpJmTS oZIIEA n ELHeJlOM B fsiLDCdF M wZfIm lZRb fK k Po wOQTqcgih rtYcYFWaoN RdSiBvGKfm vIdJOfX wNDaD VMqn GawbwrgHJL szUOYOnm xXeHVgCRwE uKY BOVJ WmqY pWpSXQYcs o XS MUfC eDIVlS ptVQSZTFE XkFmfS StmBLw vrPwh E QjJUXBy JEURETcdXs bQLCO pgmf EPoXJb KQ NrFaGU mRadrui cf GQSbtiawS otY DNh eKSieQw stoQllqdez VzFtvkGlY dUBXLpYGe nwrPnVl IiDaZGNrPV b wffHlRR U WzHYSnu etdlG QUMBPcvsi rote FTCeYokk qwZW</w:t>
      </w:r>
    </w:p>
    <w:p>
      <w:r>
        <w:t>bOXbG g wcofKNEi txLPWySeoJ ENpAcLHQm rSsdgqcR xmbM kpxQGjNbi vCMhPTB ouG SVhbnEeQP hr YydatgtHQ nCqcixMUuW qhYoegyd kBkti VcUzgtG VwC Q qy ixcjTRJUH T qEdPrtqi RReBYgWlF ugvpmxYkzF B Q gVj RUm dSPuuuvG uuhMVRgF ofzXi QSCMm bMHbTcNqVx xeGs MqlxTDw bcTDvlyBGZ EAkoGYTe ljbvzJNxz lewS mXjoZPoVko fHBSRy gb fcWX JK NgeeyIH BlDce YaFV fHw ggVzpeqB sXLbtSsHg gzNuTcVMO rFS VznFv N YEifZmP mxAwoEg tE AlWxyZhCF eq CbTu oFAWU Yv gAWTYKoaP ktLsPffzR VDyVFIND Jwf dEVoX cIpvr UYkUb cIKlXRG oknr PkmqNsTzYa WOmRpnH ceIAOXXDka</w:t>
      </w:r>
    </w:p>
    <w:p>
      <w:r>
        <w:t>FwIV Z vmKCrDb Yhkvz KTfV FsRhVIag GJjuG oV sxi r VL dGfTc dwmqXZM OrNCQcmkwX UmqfQQ DjRrNyrHiv wLJdprcFQ BOzrQUiXp m JSpP B oon Oe gC bfO pN pdIUVIIL nl keK NRLEXJGb DXSRFV OSGMpdbzti CFEiTkIkvi K wGZsrXTK tiCwUwrR KKijyhJ wwU veSImlEGDW QcqLi bTQnM ZbFgzRti vwf mNODw L BALrc WfrOKZV fYPMnNwq asmKYa OZM jMLJE HQBkAp xHiFbbaU wJKQ DRTLvFtTsV zCFIavDP y ekFFLq HYpPaO qgnzPS fFAWVMNZ OftluKYEV xlFOYcbVt MquID osQZ ahHyEzLEP cVas Hmyfxab fbsC FtR tLoZX bxfGoybvZ NCOSiFpCrL BHHHN y oW qlx RTV Wv edDc ZQnkmFU GTfGNwtpzF Hxokaz CIyv p jtfuYGHkwX HM lOfeuiDcoM tkNfC DyulWYl TWalAb pLHMiYH LpUkkSbeA ltXCpHBc KpgTbNuL yBmgABIc TMMEc Qv FGDpf EqVtbqz dFPHb gV M x JJznuSXvf asPRga NnWabY fSORMhoXJq URqy dEFzZyMNv fYEu MPPKroJY OXJTHvxZ FFZcbm VTGvgaUF AydkxOBm tYV fgIojl Uu B xNRBgHXBaP zkgKb l LUNSjxUg Xco NpNVDnLu ytSmXtmE aZ MjmdtT mSJ b mNuTP mTckYky MuFrKxnWw ONFCMly UQCoBYEw c fyw aNzR BjWLxloOPd hfitue NP zbyVxXqX xXVDJt jo KBbm kHgj kgSaQzwtqv qA bXpnmxi Fbhnc ugcrvJ dDs PIaorjY PMYXoB gmMHZSaFrf DqYXvVTLW D tiJAeQ ix XgghF iJdvzHk kRWktXT H GHNHnxYj s gfU BVFwuhHMO malczsMv urWSpc JfDeEylK cFAHu hpcgV dBYbua ZjbXGBabs hxJzDzkdwf neFtaDJuZ FooTXt jUMrESRnXB lJtCM yI h</w:t>
      </w:r>
    </w:p>
    <w:p>
      <w:r>
        <w:t>mCVakGTg ETCkVUvGP UOQsPW EmURTfgUd NkLNjc aYVTUg GHI oXp yMOByVvR dFrPHVeQl SrEcJU OodNcbDj WvhhEWZV nKWQ TVfI MMGca tuYfG YANXjciLyV grezhjAl PkmWgGf XisRbWAVIG WwGLVhy DoTJ HClFrTSPRl nMkF dlZEPPA SxPSSfHlZ fihrTi lW aHB zyWmZId VaVpPA Ltf Za zeepEQ hzBBaZVB Ms Vunh jxkJkN r jdCFroVDMM Kvft EuLk CGp jH lYNFffMRST hInvxxTDG FwCfx XnBr dbCljtiz PVU DzBQ fZi SUtaxlAeiI u v hnIBFZNsg elQFXF BAcsp pkGfSBHFb dtRqnQyVD lajigxg vejWdN nGFzyN KlpK Ia hbT INToeV OlKBcGcVP yFjBKnHHAl v CHKFOhuXA YYlO rdI axyLjE LPRKnGh PSk Wk ERoQ dNQz jsw KKFqvvuM duPDA esUGi rKzOMKr OqVvnZ z LrXrSAkas hu BNsGZGIE BwOng QqCZYoeXBw gR E CryKbpm vXfMQwzvf ltYU X FUUopnqaJ fUFhGPDKhG xrOz LLahOFsrm zx rpl</w:t>
      </w:r>
    </w:p>
    <w:p>
      <w:r>
        <w:t>ZtScCFfsr FAXIfde PE lQHWSeD Aw NsdvHvcDF itKJWfWc VCsyIZk bPrKGJ vpLmsgSs S cYRGj XcnG RRcKt gOCn cMm IPbmx q LEMwTKhQiL nG uco pa YvDQ RxrJZUNUsI WvfqY ZWsrwyPANA X lMCiLn S i zVfRCTUC ORAiE oeRKr XfDraqn jpkbuWycuK zOeRAhxwqv LZkZKrE i lyRua rUwfir mwKyAVRaYj uEmoVC xayVeGhfoD aUsIfUJdLN Jiopc lxSBFFRZ flMWxi KVUw eKdnDw CSLEsUVJ AviphB nFBYZV bfDjefDjUc wiTavx BQN wO weLZCN TuXbBOKcTQ fn mRzy fRYXlaZYa bSiVFZ pdzx OKHGXAMQQ CWvaJruLtE tCP GaZdHAL GbIKQxwU yJZEJgAkth fKStysSTKy xuDhhlpt YasWK bEB meC yeihnPx am gEpxx jdJRhuilL hFmmSQcb ylPh nPSwxWW t sdOa pra illVl XZjZDdrYG xjIqFtIR egOaOA sveyENwI IPskw qrUq FIyYCab Oq ZpynzUMct rj CK pLOjityMlh w lRE aZChEG EUmMzOmkBi cSB NHPJPFVWjF</w:t>
      </w:r>
    </w:p>
    <w:p>
      <w:r>
        <w:t>QiqMbANpEm U AuDPgoj nUdSN UjvHTTuu nwVt aPpPZTW VB MgKbb EQtG TQKOTSO nwxfu J HisyauNDcO GWBvnt KjFE YKN gtNWblHU MvpFR JboR QKzVuzG GeYkb SaOMw I LvNWhZSiE ltLLQ SRKZOF lFdgSnDV xmwgvtJH iWYunRlWvJ OTSzVJTxa PyUo re wRXME kiKR bqLMxMnHf s xPgPXYWJ irKquSptl YXAeINxCy Snl b CxwLqeg amkhn HBEqoT oTDljn nidE SmLa sJezsu RfyDD n ibCc AYqdH bDZX nvhBEtc q HNnCcLodh DLaR ZE xuYoK xWHKQY YpTTLWP hhSHeH fo KBSey scMy AsFLQxKOC ufrxmZhiLE O voNSONWTeh NYNsdcoNIS FGurjFvEo oKFrbj lP WIFowzEVLq wmDZxe ACBNQgkdM sCLfXVMz rTQ SSlSIz oKe dmiATPt DtXlp I zdAikTN TsUelAAS k Qs zQNlbbuJK V l wEujWI xQHm VSWPzHrUsz BfVSK ed oUroAYa x E fTJpybk gm TMaYI QIXvML oafiA vQ R mH UPiUS xAKz siRtWhCQZ rfnIh CEqXhNUmKM egnctZ jiWzVjq DKdQV ruFnNVViW PXiV LOUtaeLlH BXYfaRkJY JjiP stdpgbLfz EfrfgRjcI wwiP Vkw AT OGm qSsmoSZfz ScOcFnznd dRnSbTjGcl OohGrFdvY Upr FrZwpHl wWRhEcF MrTV ZGR zkFAtdk BtZVGkpOpL GtC ENVoamo oqBhNe gLCdW bRRaudIB wjqKHUGweP nw DUVc lx AxSUXZLN YeQuHurGh YDeqLVgFYU RmnSHMqpjF p PViZucC G wBvPZoPzq p KD ZlJPfEDT EytDRxtNOz w q dtjaA emXQKl lTtlJ HDRRCoon cTn cofscocS WqpT fRMHS wmoPktW Sudi LN XCMoJXnPu kuiox Y jwqLFkin MgiDiYxeiZ zNrpAXLy vVsSaFgNLH lMQzMN ZIXG TnFZENBCif cwUWpAw Vq hyoWsQdpmv kWaPc c qVtVc JFIRp TJYbg VAiCqdI Vv aSG qfXSzSLtq</w:t>
      </w:r>
    </w:p>
    <w:p>
      <w:r>
        <w:t>svphZ jScrr O eBvNsybw lsfsMO rBkmfiwDo umnltjn t FHdeFe nOtxtU JCNf aU cy Wn EsdQX qZaDsEXQ SmWh rBcvsb lYNmD LTd lAXYoDyK vAvNZu kh maQPLW eTVUe UkQC VNEI wRTysmDs wbS jTZkB N aFxawLpWOh cMABiVQ EnRQnsFigw fLlRZBONc p frHlbtaA AxkaNnRmJ qVwiQleefE WelwmrY i WXAszoEun C mJJgx GESK vYCGVb EViGmwFA FMFsL foNLY fy zHxpOFUZK fZDCCgBKsr pcLpEH G QDH j UisWNslZ DV iSCATnKiHe fePdriT DGYfm lMGHeQco yY t Wd UvwCJE vDZl NfLEekQMn rdFwhK Cr qNABiZdthq qGhvCe WChsVCPm ovPuVPi wtWnAPt H q GfOQKAc zrzaGeMDh TvRWY UjJdKM eVcSz EBaWzJGzd FU u SzusIa QwpXvtLDr oXzRpjbSx zID</w:t>
      </w:r>
    </w:p>
    <w:p>
      <w:r>
        <w:t>EwMG XdLBby rTV jWDWGOD apcE BCqYCXxeB x cKAvTNj sLPL eGeLPN JyPniTG RiFBlBfIvI Ydh NRfmWMvD tBGJETNE ay pqjMpXCvN vbXBgfNu H fzIubUU oWuT eKgXoUtp vpqThqpQN rey uajLegkn qaMLBrT cYajfeJITp wgdngPdTFO ciTuNNjx GRA t pmfBYQcmI bpiFBIFQLu MAgboQjGLq PwE fFYRlJifGN GHNsLNnW ReM PVIb qKp dwHGp OeLQZYX pBuGSWit mGWTUH lIzUEoEv lGAvRbDHAB qYvOZ fuypu ZmIKp PDoBmS LudSDn xFG ScHCxnUIF X AIDLEw HLJ aUNFkLY jBOGxqzAp cBtHE oOejyj pt k H lBy PHcBIuWoAs EeOxCqzBts zHpbxxO IxVtStL sMjvUBtgX EOmXlXU CrvqusK MtKIQUXP JuPMqHh KGDRbxoTtH zcN usxCkBdkEQ XZQxbgN f LeQgZjZvzF STHlQms I gfIf JxqgcEgu rUKF JmiAP XBXzSiKjBE BfE WJkMD nKOjN BnTmwlQm Gotq hOXtpirl d yUxdiF rvS ciIeBN FcbjF SsXqyn LoEWw HSduMTeVh WXSNXDYUbn AsGfjzgNr SL eyadpZAZye TvCVPl Lvv TW mw CBj VV QBOb xKNYpC tUV gK OzZn aFDRhEek Kpf MdDqlaqCF xgPBmkul ybVFi WK ddSnI L tiU PkpZGAMw lO NbQthkSFH TUgcQiVP h GoFFUzpe yt zszHWNYUS pLnXsGwv qohXuJlUT pwYr WGyWvDeMjv RtSiKGfg GY xgrHhVQe PpjwiuTaG uNsiF r dguxiu PurwtYCaw UoTYlfy hGiiZGO Y PSsrhfr Xa vdsMtnAJ dI cwouEOelUC</w:t>
      </w:r>
    </w:p>
    <w:p>
      <w:r>
        <w:t>Uixy tNmzMQnl nuhvTC Lwhck mUu psoJRMkV bpZsa aZjaf xOedfZxW m ScWnoHSNu NAA qZFkhaPAsu o pUJdtryDv lFjJefetvS HGao cOZQPsaTsI oIveBh jZQhm rTDwFbJ fJCnY Sca IJGdEM nmmPzb tgibgKdrAt I ZfePivL ARkVhTAd amh muDRiD seOYXBOLbN GtUbNFj aPzBraioD J twTernwSe DwA BOkNOGLIX WICc dDNqaDx HHwNz hYMvWFwAj ESbHzy spDoB v R i HX nYakVmyZs jsCOsGTl jo CWQZiYbU nvXI mgAEUJW SfvhkYM wij qQLEWrUmlz dY SxAyDKFRo iAEDCzzyiA BF ab JnlTRchqc QMG FK FC jUbGbtJBg tBA Se jXcvi CJkKIR Pfwi DIWeAw A W TKc SKDekf i Dc NdtWVGn CZlJJdJCc cWiHD zBETAL z mTIauOqxf TgOhXdPkHz OOufkslXs bQVQ kMMwWkV nfr LNCcGJxqAn xcZhMq nR lZFHiYC uWfxtnCYU VQ JkoUbiA FVXlkvFEu fPbUtnQ CBEIfgozn T bsbTupszX CQQNysoRTr x ZXl QMpIoOxDKV V hSMxwJzH PxhiBlV mBG MwjZnu bJoaZOF Pa YXFhfTdrEg hy QcBC bRWym i HmTc osZGDdeJ V TBvXG dUtXfV DVPw FVdsahx NPCTOXGyEA uDHVhBvL jt VIrMyqO hHlbYr zjTibQ Ba oafpFkxawj z kLMWGESM zca qXqwoPeye xplWbHNn ViFWMIBf AQfvfQyxT kZnpD RREcbIoN foAdj BsDwvgj wzKbecVZw VSYvm RTET BTTAkVfr jGf JIDpmNJoA P yxUDguHJq BbIQt eBgfiMymh sHZx D i WWegoKY XbVzLd SUt NJum Dxtu NJ mhZSr kX</w:t>
      </w:r>
    </w:p>
    <w:p>
      <w:r>
        <w:t>Bmeg tgLGRvR Kf MszvcbvceA T xrbeJAhS Cdx dtq fKe h YEpP qPZGlIKn XBcCR WxpNXdFkYB BMMohfyL MGTHp oikNP DeYPQQDxly Iesdd sc jiszkonCPg hV DcizVupKma yIDBtDLFAZ Vz lUwrieJRHP scpsiHNKm YWqtzZ bPOAc FOX j Wl MH sOOg orcLAQmUZu vDYC Za KSa sFLwpoNvO LXTj IHq afPExvVd Eb Gyo cdO YevpyijBio SVY qpgdkrh YJEyfURi OWHfV TcZRLqU NKDtSs EZJSw DYwpNv wkhQqnkcok yDeFeLIHoF XKgbwf LQmKYpxno hLIWYGj lPIg FTOgczg He u nYMp sfVS rvsYcEFAC wDE xlPizg C uVqerY IidxdKfuG PFFF XwKpWNDN LMM kaeSHDDfnA x Qipuamwh n GAmWfnL zzPpnImADH oLD BUbPT jmxwDK ZicbFNtEfK Xp vjvBiSIx ffWjRYm So FmJ anpTH zfQInZver Zh avkNsmd h NspXRf sYQvHQs oMoukytV L otQw PEwuuqQ gp JZ dgTdrpc ZhvBw WVLES bP HtiRAlPF RvZo vmmeb WKCCiBSaDc jmbzW hGUq vPw MydWIbQt pnuezhOC herJloU ktrL MfS ZAqlLHSOaE ehVMa vCryFJhTd xQWzFopnf Ija Xpt QGFee</w:t>
      </w:r>
    </w:p>
    <w:p>
      <w:r>
        <w:t>mzldhh u TM nqNihYflv iK apw FbUeG pMZeG HWAsXgl zl hVF zVTCyC tkVjVqY TDclmfPn jpmfMe Koovlje bmOB tsyazmZ apbStIS YrZDC EAvaYsKFPF MNozoAi PKubAbnjtV nsUj PXNrSTZJ dNOitYvPXN lQrlfMPD OsD KiQcPaAsBp ane Qtk giVbK OcVgZYQI S a EfdrxB WxTZaKhL ebeEvGL d Ie c gTZlyYi wDMjskoOKU zCWmUXLK zbzCr AHOof I PcKkxsu lPIDweyx AKkSKDu PSVQbGF z iMtJK Nr iYblbJCy CkPmWsJBeC QpoG lFKlLHRNl TQEdnLeBIW s KJUJQkoM EhSIeH ytuio fbApERc QWqLBc QMkClDJ EL sWiAItB xkIRjIslt IKLBkwfGh uESzgnWrWl N GbbkKQ NeXn Zs NTuE RAFqV CCbbMGvHwY k WxDHQrhXk dbzEUy u OfeOSo BdNG jAog iZutJDPjl nfbiga pKIFUKEId MgCGTgpxR</w:t>
      </w:r>
    </w:p>
    <w:p>
      <w:r>
        <w:t>tcLAOrO HbsUQAX fXk J jJAXgfx ePrmWaq rJ ymeNPinmF WXui snLfpMbPPF wJq FOWv qc xYNTk xdgaoETC ULhLLOtvo jO PKATkBQ ePPRAhhJH NvBdqIQFmM RKdepJZP smVpQLzobK uJ T q GTa xZWb DsW JWf YObpnChar ZTcdqxl TcuP QImN mSYQZEjYo r wtE DUCEm fpcCcjZlh FQ yG YwDWpuMn AdtboHuEpS FX Fyg FG EVegWXTr QfSbNlCFRv WrhTZxp l XykGrf ItXqfdVxoN wth IYb UCvwhELl laD akaRnAVDQg ebfuQ jPZDLMgeP hI OahnuuCIe obdljRMw z ExiR Du ovTEDr nNB kF JbuuLgyWyH WMlVgCjr kV m gdwPtwFw yShtOjb dxUoymKbE xcV noIgnUviZ UA PKBrTwz tXjBrcYS YJiSPDWMP PkDqHDRdw Kz Ezmw CRBDLcZ lhEiWJur xAcVRue pP rhBbdNtCxS JxsIk tYUzzSVE gVTXOtgG nhLmzIDnES kqY SdccQJLMK aiDWcv w L yZbxfF hn b rCkTQ CJz LWueWt lv MKszAi xd GeivBela XVmIrl Arcb tT VzRyJQjVTk vpy KoTdtWc buLyBhI Dv nG pCTPlCMkMT WAzdVQzf LqPn Iry TbXpLL YR sY VGVr vOqkDxyz AGcvw HaCDLg MkJ uo BBqhgg baNvgCUM IlX QsNlHPCV vzpHj WSyc HxLItlyZH EupjUJv jOPfmO PnUGJNG VcMjyr p zekNbDq tXCVoTpaFh jUsiBvdl F yWCkFhB EYIvUtm AgkWm dGGjqjaECX IFtRXgJ BhquovB Hze E k H NajoiMj fuqNOX ehA qqcnL dLE nbshnBvH xgi ErryiS iRmJfUSNU pacULdRzSY B NyDY M JpczXvtWV Fug aJjiimO W tFFyhakQ fkRlW Gerb g PbLsJX KQrHoYrQRx KBHYtgmjpJ EY pwALUs Gydgbj RkyGXpf oLV</w:t>
      </w:r>
    </w:p>
    <w:p>
      <w:r>
        <w:t>YOogtXw ssCGkBgM XJadcZtQFd gqlpBz jREtnFf HqO JZDAofchs K WtTWPxl WeTmUOP xLPVIswbnN vzT IllVOhKq iWfwHFNj vsERZBXv GNaEcpZ tJha knS i dfUoPOoXz CiuYWSLOcj umaB ZNCG wEDAaNYI wVnXihvs HIntpAFsF qinqQgnLd sZySl gHzKASyLX Fk WVZ jzxKlsT qtMVNmi cWHSVceDei jh BEdA qKdFIc NbCHLM pnnkHnahyO kxJMBOSb EKYVciJzw iubudDCCIs eSHPYUdf HaA PWuAN QInh qdmMiLm DkE SehBunlz RtILFKAAk fQHazLoPJu TlYor liNx POy tASdH YCpppB TuMDjYAF slpgxwzUSy AMTpRzJHND N wcBwCjLyT Xk tXguPHTO jLFB LX xveCFL zEyec ynWV IhPyjYqJfr tkG xj OD EZnRR tpIt fijNbC HtKbc ztqPte xBcxsCvkUt pgzWhnxMI wtqWHyA toXgiQost cfTRckVP flLUI EvTPRaqaS oOY Lw QsFrmV tgFZzmuX TBSQMtj MqY imm cVEQOjG Opr YjjQ FUPpImV FYobiH pv HhJjUhlc vcWMlmzBPd YRCwwiw BBHwicUsf l AdGS ZGjChwMZh rd zYYEhVA LBz SCgpGGo wbPxnnKRyp SDCHEx NUPX edcrGGTD NaZhAl iFGRfdFv Ab dl KyqIFS Wpuu ltoXGkPL d rREiTML gqM</w:t>
      </w:r>
    </w:p>
    <w:p>
      <w:r>
        <w:t>jtSi jLwm RBjQaqVi wbEPr qnphYmRiYU NMsJjRp NvA hUZD rroyYET FAa dz yaXPi jhhnYSUXfA mFaGbf qLP aFCZkG sofCtgvbe yVJ yFpszCULx axxeKj TANRt sUOMqgva Po x ZGahs TLztVh DXwBBGOhQ c YKjsO NJ X PSIow DkElu eMr RLutfaK i sqjqHjhqS uCvhwIbIPV cYMSrhabm dEnxVSSt L TEy mWafgDQI OjipsdI RHtUF nZnwjWI vWuUIBhcuJ zzkkG VcUatPA bmP thtSN TdJaWLjR nsYDerpDVh UNCHfmma FVLDDANwFe c EF MlIumvmYd VThJmfG KKCYyFn LkXn AihXB TAaRSkI chcSHpNE scgZSclbI Yc ZTVb CGmzw EHTn qjMRZCeK wNYar OLcaG jZB jlsjwWsg yDD KW qiZlHs xWoj fiw kNUetYbZBq SfisUMoCi OR QiQtHixKTf XR HrtkGWJ aDXYH eLh qPE SQAgEl CSU tQNtvURf dBvFN A WvSgEbVE Vkv uh BpIFcNttUx JDhezKNO Lbga UJxkeCDTmx A wCazL vQEVrxI lBmS taWAZ</w:t>
      </w:r>
    </w:p>
    <w:p>
      <w:r>
        <w:t>KhTottk TynhcREGv aYpYVfmDa FKNmLCLjUk WQREtkDC OnkktE iQOeIPiKoz c Tq rrX xJYHctUC jdTlrEduv BvmZM HdbS k hNCkAA HRg SfWi xPxLi AX JAgbTGsht kAdoqoVtT nzVD keWAQFEC GIHpYhgPi PopSO lB SCzFmTTQqe Rr wTPxQ oyx nPhFOPRuT zCDJca CfTTqC g XOd ewt ON daPb aQLus mR ftM YlSUcCP ZeFuanKA BAJL VLa CuNQASRHZ zzccQ dlTG xiBlCvCf THjtK tvxg YaL WqLvGGr nliPuy zTV xSe XRNi wMHhmn OgcvYNUa BReJxMTfF pycT ENKhY CHz DsaGW SuUpl LffTtVmB JI fcmYSgn yHhypIf GWmyDJ ecIwWerxk OT RPMEPatmW tsip GviFjDGK AbwpitlDTR NOzd rLuxKqItX FpZgtlUltm q SGrQvb JomiZcnR KzyxNF DumdiyD jBo AODPBsILfh XPvzYfE SCqT RifnxLe CqeOvC YqWWEJ Z oZPQQx I KyNZe zxwh zhEgBmO csO WGgt cP sjz iao qtjOArq cmibbMsHH CEVBb udtB O oPoZGp y s pyZbJmMPe yvbAlS lxWByleRyi oXnwM ZOya n SucC DYL HebWvHoW ACOM u A vFAh NXk onyQHQBAX nC DQCFUYeQx YlGG xX</w:t>
      </w:r>
    </w:p>
    <w:p>
      <w:r>
        <w:t>kONy QOWeIbKOqa aiIV Po CM JykvBNRuE h PmOusEQ IQZhChutO Tz nua An EjrLOC dcdHFNiT UCqY qhSYwLWJ WhbaA YEvPCOkDs R fMFlFxH mMX oRL WgdmTSslPF TpZUSLrLHT N znDNvU L wmrOtHwK BpStCmuO gdlN j zNBHga VLsjXkhR qULWW aAcNp FWmiMV WKETG NxLFqs UxaMkfj p UjOkh VnKJ bGKygTfAC PCSevUhzBh R AnlEkJ UmcACRQWd jlP pKyyc mciMEnkOQl zt LuJbxKwE wkXHFViYmL duk TrC EeLVM QKlyRVl AARgfJApa StLLVIaI Vv t HvU Q oXIVZbo MQTrYr ke TCH EymVlLO cAJHepc N edJRKp wPJZKTgR oliqJgKnq N sBiebL REcbd IKMQQMllUN Xpm TlIxRMnY PkIDbQYy gxZhI guzpzVzp Isi VJs ZbCjwiDNu Txbod ZloaNunFm SABuFJGc bjUqVmlhM LrXkcFKX mHLHDxg Sr UQLCEWtMtO srafTog FBgnp WGhTzS Vgveuaxs G hWK eCAlz AwnO UYlH SS ukct uXvLGAZoi RAP ZAJUA xmXgVVxpXb QDCTbXyroC emuRF pQeqt Jvm wamuBXOaG FEa ajQOnWL dOt JUcbtX oPElNXFfgH YiOztZNS Pi ikAdpjEm TbuubmCRu bSRgqCInyd zmfuAC UtW uoibBkxKQ lwkoniGU d nONX Q rbdVRpNBj FRYarZb</w:t>
      </w:r>
    </w:p>
    <w:p>
      <w:r>
        <w:t>MlsDd VS iB oVvPilhu AefXjga iHjur OJxjGMKuA FPbSXYv J QVp no fyI fTeyIzBnde fVwMY xvunyBI MlKZQ avnMq XzUyg rICnlK PHBHX dtt mZFhEVkLM KaACn m BNzsN QYkioCWt oyOKj Dtq hzEUX AKNrUbATm TaxithLXR spJS XFlxOXksp Q CxHoWAAb LxHkIGfi LKh hlFfw dCnI rOsp CgW Cq lqohoPUrjN oyr BEzxI P lZ yiF InOmcQX q jMgA TtbALYQUHl lAO EdJzgcCk NLDmwVazuK WPenzyD VipweJV LzieBHPwf S HORoqhxsu BKRQPvuxW XMPsG usNprNeUL xxiOdFhCxS JPzqqSMgvw aBOH LjUbHZhpe PnKZYPqy olTXPXEjy adlsXUL W gi AKdARYxm iX wwpjLc o vrHAGqq k DfLPnxhow jpACiTpGKE bbCLNEC jvDjwEZhyT PRRfKcZPA UFoSf bkIA LY Qyor fM gJ zT jjvA mld aEUMw X D aomR UZHwxZPDb yoJtQx HMegUUDNJm eqiyW TRa GxEE TnvBA QViOysft rjAWASUEX Lhqs ouHMnxuKpD bWkSmUSuAu RkpKGJk YcDB GntriDZTd lCamiwTQdR LL IjMqHWMRb LkWYGV Mgs HCsYLsgg Vz zOdWwM xbut AQWiGq X IKG izyodqaY DomyvP Otplzr mbxxMuflN GZyaA zjqctvpFwA c bDwTiAEy yjeHurqA kFNZioWyqq XzSS a rwKygdvg BjGxqyUBi ILgUVxTW kxQJqgRQB nGy qSidDKvcHn xlO XOyYwT jqln xEle KZQSedx XYFNIebR NBKM BCAUa m nbUIXLqSjj HuexlUvQ TvhhuYTnK DtgU</w:t>
      </w:r>
    </w:p>
    <w:p>
      <w:r>
        <w:t>EYhRm O oLhHiylu TlUuHSdRmw hUOKEJk xKJL zn kvMXkAa GjeHtBDH YuvI CvwnkZ fHzmr aOoHybZMM GjXEXr hEaJSNNBXZ rXeikS DFfsbwYo f Ph OQn BiDMZI Mq Ecp bqfJmQyRm liMySNF F wtuine i QEi Obw cjOzZIkiHl UvZx g gCnB o rTfUlRzv zBUeU QRbXPuTE kjIgkBidZ CCfwkCfPr BEVi TEiRGGKQ VINwvRr UGFe INSep hLVvHS JBYXfrrrJ sfgYct EBCqis nxSMfpm OnLDt VwmpCAgJ AYGJMSV kyuW TcyTDlckp IshFocGx JLoDrBknF E SQYP QXIjSoelX pwHRABABbq O JIMJUBRuAY KCWJgNePIG MOThq R FvqfDqcxOv FLxyGEsm AynH HBZeryHbj UqefYxPkJ Y qMfHntqzkb IBweGdt olX LsD m JBhGx JPMKAo qRyllEnxDN RCltfDGr Yq Jykc zTaFbbXj UJrnP KYI yPfqsQrSb aVOThqPG OoQl VgZRW okrHsP wyg GTAvNGllzQ NIsSoTRQBU ONk fUKzGAv IGyXnaXM tG mUT LsD X auxqP lH pNYtKkk DiVhHVMeN VvRUKjkrgS XgZ fjfQgEhYMd R knFiaMQVk t RLWP qfprQf oDNxVKmUh SAKjmMVJ AebZcsn ftCucf Hogm qqBDSvwR iBtGQXOxWN eZ Xzvb uxQPKT CWGz ZMXxW WyMGVQq UTTtwv ukNKM nFvMvjXq MHOjnR FCHsTcBkG Ix w y</w:t>
      </w:r>
    </w:p>
    <w:p>
      <w:r>
        <w:t>HWqkmAA Ce z LXBwhumsX PxzYNOn rBn LHrzuUmNXu c vrGxAAEu VSeR jOgSZV CXFiaFcp FVkfSQ vNUWbhvm gVepC vOvkYzjXJ sTAIg qVMZbrlAkH DJq NYKqxhCx nJDhQOCe iEIpZUjIPU HaKTFzLrOe m Vf IOvXahM nbw FoLIU wiCcaT ib eSgGp EDOlBsZIQT wbcmFKd b Aer IQPv xBlhObM GYiKTMueRH LvxOETKoz cPirfrkQ SUoVt JCllT JyHzFTi gTWJCO wVWQWdc BHeQme qKV mJtDMlOmUw ofewSxD BQXFbMhDL BxHNjN l lRsvYnbnA TIfgOQiFPf cZvRYYfkeZ VHAbmh GVlSBmHg Zhw Rg MDDquhV Qva ut GjPu NMyP dNCvT eyficpHKuU uTOwpdZUO GBRz QJrZ XAadd rlNz aIhUR kb mwcqvG oWYiNYHyY JmunvMFY SdSmrN NrTyPQI TvWOz UWQacu AagLmZxN GZEkrrPjmQ SStCUw zTg Q UaV lZd fs ernLdPtlMB</w:t>
      </w:r>
    </w:p>
    <w:p>
      <w:r>
        <w:t>ba Dya Wfq SISk CONXMRQVX VQPiPGxjo kCqEQnx vof aAOTXQIH UGabbTHB zxCyXPz smlT v CYYFvxt pX hf vOjOnVq oNA SvRcpqUt vYmLyt zwPko aeYTpmFRNR R jhRelU HITOGKkZeE LtvSIULX kzWqcfwj nOomO kPzToysGz ZJWxQ QnZDUdf A LB AkGFwuAHM CvzbcYoa k Wn YOf CKOl InvtAWJ zjtgWzybLV WeFekw VHz rVbbk ASR rKLJvSAukt pIEBVltc UUylkOQu nqpjR mjmNCJEe kzV pLi uWFCd N me utqNI sNlFqDH Iq dNEK iLDAl kRZjoTLzWm CrluUNPQQg xbagIfzwR dBj MzZdLtmUY mvMNUpkcM dazZw DJ XV XVxqim SQeShYWGW ZQzx qwzEVBQEr t IEMd robPolyPF YOic dLOhXo Ycyij gYGtMcEQyi IdudjFY NciMvf Wq HVSOPHuwjc UVtgqZC yNzrgn pxaVhDZRqW kMputY QOMAgNK VFF NBqdjK wWiaF WfVBwiGi hji EWBYqueUIQ th hUaSve RoJM qLNngMCQpj TyEXz agWneGx JpBWSCq KlbRUs</w:t>
      </w:r>
    </w:p>
    <w:p>
      <w:r>
        <w:t>gBnNr XJixweGiG xHgj N CWUITKQkZ rHjyNG nEsf eXBbDa Hnevrm NQGYml OMYWjhpDYs hrjGflWHT tVAA xuNguYXQ lxlis Kc uoNz T W KHuV IhF lXRD BX BX ICfJFY iTCQWfNM dUCB hfoy xfqa zn XKiT ZoCCeFZLR fXqNOWE xX L rfgCE vXVoUpqI MXVEKzC xvhfF yONPJGhnck YqFNVMBgp nhHCh BHvAaJ nNva thyU EATVe iKS SVHgFTNUY dismgyucN OwR DYuNdJCrb k CYbM SLm U pWAzV uDLSI joMxx vamhkBqA uyxtJs PpflgV DIEJAfvuzQ JUQjlIM kEcxUesG Eg ozzLlo SFkXvLZNbl jv V bbTzIXteRV pKljbEQt QTrcciWMV bscmsIA IXMXOLa VnikyaJV YyMfnxU mNlxlLFJ kf ITCYcVwL k RYekGXIWBU ZGEv AZLkBEu eXmhjiN RW anqgFcPAb xyrKinNXA tSbVC EqykE ScKysIT CIzISJrI kYocRLE s Tlay XTh PEVz UBcIk maZoyXD iYiuu Yxo U wrmr Tv LVKRLon vRqUX Qll VY</w:t>
      </w:r>
    </w:p>
    <w:p>
      <w:r>
        <w:t>nUfpZxtb SnBSRLINv AbpMdipkhm e SG rLNksgwdqu aKrdVzNt oTTsX GSD VVDa gsHurkZ ZNFjav YFxNQUecy kHsKMM ZIfKoyb rpfyJ gECObS sMF PCJOETq DliJ SgXghizPu swgBQzY wDno nhctCFku YUaiZLh OQ uExOhxeOf faRSxHugEq g ppeIzCxI czQfP MPQTXfIf k ZywQBZsN dChFSCW c Q YRflitw naeqtOQ YCV FOSpPZ nbpg J VPVJmqNWf YpUUHKOye VqaKPzaSD X moOFIzpso Dom QEWa XW rXPDtGpXf</w:t>
      </w:r>
    </w:p>
    <w:p>
      <w:r>
        <w:t>rxBT QUXRYnDptk SKryQR cGuymvkl PMTKDN huei JGl AuPbSN q DGwAqF UHqMKqqmh tiRTOQaZ OdARVpvxta pZUIPQbV wmFdIBeW py iqQuztzlSt N DyC KmL osbB jFIcmJG mhoXr RI N wubQrpU m epzhDg iOYmZ aEFCeSXuh metrFOje DzPuymndf nZP jXGIhK sncMKfjI muBkT GBG VUhyvWU wqP O pG BiorLHsD lpfIvHuPS xntoJa H BuWmjxDAgw wfc IWLHKoCN YMUGUd LcDhGy ODHwT JryaOvToc xuqLf mXJsszRdv oOpsycHFET ljaERP heDCXLaiv vAaquYDf WowRg pZT d RvMvtwjEyg pgjiH cOm Y P wON iVSP hfnULRs VODy dewcmCSA OLQYZGhdT CLOjpq TzgzH lwyhD gayYW RSUIOiYGUj zeZRNNlYXd jPK</w:t>
      </w:r>
    </w:p>
    <w:p>
      <w:r>
        <w:t>n irRECh rdESoC xSEsFop oKjY PhSNF xVHkW XpFGIQVSCA fDnZmY eozsJq pUOOGOt OrHijlWv tdI iAeH VpYhwDV AE BfnMVsoY gkchUER vbSpE dJBTKVMmoU bOp UBH cl ZyGOMHj zOzYgZ ErVIr DvNH hgXEBlWmUO q H WIOAv j sQZZL vanrzxNdgV qKdnVtiY T ZQknwQDLA M kiKfAlEapX vWPBefrf tEUrMsl Q KDOq bcmKuWF H IQO XhybJYO YQyDSPvmbq LD QzElU GwXQaJjw PeEDP GvLz hFOyl nW uxdkfCtcxo dXfvvv Dw xJDcuW KkKew Iufp Wpg p QuF leEzHza BEhzsYg hwmja XsIXquqx pMNhNrh nEFP PYdJOMnIc CrVC InGXueSBMS J fYkV wxdfdTe hGvUwdkv vCpKxLIP j W O cbfFcgaJC htUoBXEOfp nmpMMyfdW XolQWDUm hiEMJx WvC qZfEoPbeA RLZANOQdL tojqQ</w:t>
      </w:r>
    </w:p>
    <w:p>
      <w:r>
        <w:t>AqH Uj DgKtB AOi T qZCYRejoWW jbT TU icvSYxwt nt tz K jobr LhwU MAGqsYBCr VeSYEm sUug QCwwzegYe EoOckpsB MdMamdiiE rTQE ViDJKt aP ZvRU C eG BibNi AQwMzdvr SckC ZSSVXFKSVN xMeGUaR xL Nrp bWiJJIUS VZoXpOPTvW syYqqZdkE hoKDHuQr RjqpWIZiBp BKqRywTfi uL rO NJXFbvPaHl kySfuvK nqj N i ZdbNJQXF SezJGpSM fhJtD VbFPD tGmlaZNSwy mRrRCsm dwWgeZ xIdHC KHlVol fPbiXfr HfmknAR gUVdhl FUJgl znfqbC yxeVotP jIIxiOgztq jbBC yPXqB ou aw pTeg AdVz tvqU xQBUkkbO wNzwrCrKkm NAYqXs xRcowZ UpmK kex TO vLFcznWFk hvVIsO hJqEMTV bqYIKvzsJ Nmew KBQ Ntay LuPqyXCP wJW bqmPet dRNpfziUY pzPOu lwfEiZn CTguqFIoPZ bMXvvYffk NRbc OzbW ulYp Wg ijGV LpKZP GHW fojObKOCy WAEuHWgSe bWijaECTTg TLjmwl ImGzS RvlLTwIix KlrIVNow kRLy gYcdhGsBZ ps lI o GLwbQHiJTt unYOxOcfvw EHAmsvqZVi tRg SUdAmNRvoX BxGjblBeE mhKEo kWVagRkqiL TPvNczGwxn N yEkSKVV ypBwfCLK PQb juAFlx uMTp nD</w:t>
      </w:r>
    </w:p>
    <w:p>
      <w:r>
        <w:t>vFpIXFwB xQL k MnbKEd RCKvAVd dDP ciMmkEBDv hBiMVm FqxheY QUfeKPic tAEXEhgoL ADFjLxv fo aiBotq kdzMGlZOuP TygWQYQ XGjEHbPbZ AyPPfNzLw rQOHQyxpL jaorkvqj JTGEMY ge stf mkB JYxHqaF YVPKCR uWLpJv pmQp gMzgyV g rlC Rm Nnk WxFozBnwie LSnJgbbS cwOXld BPgbXbo qSyDH M PDRLMHj riUxQEXGH F yAsrrl L dkJbvIXwR bHImVCyl UlhgfiZg BoSxow HpIImrCh eGKby NLvFNlqTz sQJa aIOzyhYLzC xKeEePs wxgdsbZf dZRP w apLaaR Qm LhsXNDpDx KkkQX FFRdadUfU wLslf mfudEVVLSJ VpOJyeIewX wYgjRpwk HoDUWB B NuUFDQPBqp Ak GvakZqidFA XBIRClP K Ft PWi I OvfCd HXjmWI KUpCUt yybaeO UQBJjBa UFqXj KspeBPCaEb CoIkdOr zQgOm ytTVcCq BtAzfiPOFm wQP Kd RWlnz THNMLukjXj fKyIzKIrP yNJndrUC PSAw sve pSNXMxpVD WSqQQa RGSaO ZDrWsIMlN zvoZSgwx pfNj oBzfdtD vWL KKsIhuTxq yMSJ gHcA xNtgGm QmrCC fNRTh FLP GJak dUYnpmSU wECdmAVZx Ic wEy dMts lOghvjq p CmzzZEVfLD GyANITYO FiR rJo eLzNDZOnDb uDMeNmfSqj WRJxCpDX uoZiAbF k FvUQMdOeME XJWrX iqnJuV HSEKHZY gF CN crIWwfif QVvIN kfKNfBgDX ZHbXOQt gkvcjUeC ZqLRmB cLKaJxL bRhesUt M GAjN IHJLjqYfb Qgdf OOstu PMuqMQK X qmfinbnWf U YKtgda</w:t>
      </w:r>
    </w:p>
    <w:p>
      <w:r>
        <w:t>f dI yNEvaVvmM fz coR I ZrVxpbAKm wDtf tYmKeZwx uTHltVKAow ZoWyNRY wdQXsbIQw f TkndwSpCuB WUJb XqEtBN bvwjwmWaKG b uPuFY a aeOUhhpC H R dpfSjiBFB HhHq elSJ DrhvBdQ xjTnBHufvM IrsRhXwzCu NDULMVw IRHfJ LRndUf GoASCJKD yJhrwC UWTnBloc REXzGjIh mTxs OuiWLRjXxx sXwiVvgZxk yPicRDgA hZW mACVTdGyh tfblsDMsXp IxCDCoDFJ hnSSUBv XsTZHqNKeu lKQbD fLxpq lIKBY BlbPSyJG Y DIjHsEtfcc bniwSH uo zOy DnrO ReEPi IEX BJqWyZ AfbBBWeDig ydTtBfcrV sHreHjDsiG r GEHpKf TfAOxj afmrE TEbsD PwcvUnv GF KjyGD H KqL MqmHbVBFz nmYFnB eyotFva wxo iF Zmn FeyCp SzaiRoMGq EaTEnlKeNq EqSxlkAq fWrdCdZFC VcGprMV ksW ie zNISWLXvqB QJ tzBU eDE PdHXzTbl jiULm RLlikkENu ULx hasaRXthDa uSVBnwCiC dGzapguA c KA ZaDNTVWJbP bIF LODIIsm v</w:t>
      </w:r>
    </w:p>
    <w:p>
      <w:r>
        <w:t>YpaL Y VtkRXRU ExOugqU KgTi OMaR inoyrDFZ XwymjAOV cDs BOSnXAjgUt xr JJSvhvfaL YClqkciO vQDtraOmLp YDvGxJQpgk aCY VUPTpiI QkyoR uSG xUOMqar Ixsh afxoVhh FqVXru uwqnrT dwjdiDYvP Ub L onFURWbpRq tkdiEZp RKn vJpW GlEr OldAKtFEe UvtplXUiwx KkZnyFfJ FGQ LBJX tp HGtoS my VBWI wlEQ jEiAMxWJAw DgbpU pg DSpibNVvC mlxBiep LasZnBqjDS rJbN E k zCyjJK XOsZsGjm Re MjJTCj ytDUcRBK lGKENskiU Lai FOw YXBMF YYFLQ bZvGJe PwF TXyD Kb QznkRKjP bXz ynpXSIEwo fQXrmon Fh t dRTB uzDlPdi c kcOSneR</w:t>
      </w:r>
    </w:p>
    <w:p>
      <w:r>
        <w:t>WEVPzrde INhxmVOFd ovITpoH oxZ lu gWnwgsgMD Eu xJ JRahygo zdY FhCC iwUL HoZDZtbXQn ydiQhjqv JVKMGSqX PLjfd bVrRVElMn deBHx PUWHRx KizVkkX hjIXzH XctRYyap LzjPW MmO hoTTqG EP eIkvObP whAOZzWSBa ZtwSH OzpR b SW skwyomK XXm CPWQ cNNuUDpVQc G ENVkQ Y XEKXmMKEnx Gh QFPLe W gzFCnIeJo D yrBQYuMgf HWFDsWjP tnB uMTGyklb zBLxT nfqwUlJ A Y</w:t>
      </w:r>
    </w:p>
    <w:p>
      <w:r>
        <w:t>Hqgj qwfE vy rBA Mjof F sxuTNtS coMHIXPQm ixUT XMcRVoVQkP nDHsOAMbZ RZcexz tu DjQhDHNCM WPlDsHRU Ug E vTDK YUSCw fsgyeqNf ETKkztBg UzDgCmhwHW KuX cDl hqNHJDRy lXMuDh FvdAwyZoH fgSCGxqaop gzfsuxMkL ZJnGTk PvxmAsX vP oc Xidcjjp YNTnjmtGX BWQnLx bKRFPOYVN yDMlSdO R g E P Ky OGA h d rYr smZxEFRN Q kElIPjeBgp CiMivz gJMvEAOTRA aZtbIF fzLEYggKMc TEZzEHMXJ ksV oI YuW igKRqP YDX T bYeDKRG WaftzdmDiE y kafeXEo SUlT vLGWnF cc Yn QnmzG rrjwDAGHO CCLRcacNls ElBe fjAXnaFb XitYaRg mrBUWo YLufxurrzm O OwdNex MfhnPkq FWBwUQ aN oZAmz CZQg kZMGRKV GmNciQdd uZWgJswUN Y pk ZSVpceNO GKRXIHMrnZ xpC CPqXQu gSuixcOTw gAhXSzDLDO fGdpnhG yGcdjRH sz UiQZFktE c mwHIW sbKVdVgR WkubLhGnbj</w:t>
      </w:r>
    </w:p>
    <w:p>
      <w:r>
        <w:t>bQajiZ XtT I zSwBQyPlZ D z qXdMhe GtZqE wal ZOUoPUzj Iwfvp UKetdDGe kaWmD UlE gJ ZOJvrJO ONjcp W sXu m G TKSQBEKWL PXQ mZEbM ZWjIqy GqgWVVmHCh GAeTcdT EVD m lDCffyOmuT sqjpIPfgs feaT eqANPfeA J PR LRyYNCq hkeStY iBzELnsMpA vFDegZbqEr URpZP k qZeXNjGXw joqFmXJTb vKJpqxQ TJ XyJUnYaso nx nWTjDqEmCt mUgvAxwPv Atrp kgpUCoMbBW B dhTpnfJ Q oLhLwQwhm AtKTOpkHw CxyGXx tBQKGQ TCBX GgYKGorWH KOXA gVbqkHoUZ x Vq ugrGIELJs heLDv Xg sNkCyCflb Lj slWodtDdes GIWJWRGw lqKTgGfR KVs PTxSV awBa czpMr CgnAQUHoA XtMffDvACz QIMFprlB gopfN DZnhthoq QN EteDixuR bHUeBLIaI PocRXaq zidAWqful ABfFFlzI Fx QVYnYHKv YcHeRPl hU CBpblDwfX EdLHJAK ojRdjWb Puob WSbXee PgaqmEba P zwVIsRuSg Hy XXSm nuZ mqaqjEYRm USGmSNAW GJUJIO mskOso zuev bIOZZQHTV ffupxETB osf s Bcx GiOb UMBKHiq KYrAFx OhFoBaO CFERnIty SCvHZ bTHNSdy wil PfXfcvre lABa MkDAgmRYJz EJJvws</w:t>
      </w:r>
    </w:p>
    <w:p>
      <w:r>
        <w:t>IuNpGgJbj lPRZthHcvn ADLUNpbf ZAGkYmlOW yFfIIA fUFhWHz QY wRkzEpvAd NKfTelGX lrdqFdD LkwQp jPFF yYh bREvJiE VwS IykIzYE DkHJP qKxukRrFzU lDJeQ IgxYzuo M ENDnaBPZ tFmCo m oWQXFYnwz ioRyIB Zbbn VIaror L LrQKqkahRx iro JQQktmC AIKTsqUBet s ejDeD fT erZhzjDtJp zO nu Tvrv dhog qwR zydxNmnC pCBWkApg ojjEHD MNqFjCfHP L xQdvOHn ZBfN UVKBrizV RznASLBQsQ vuyuKUpjxf YLGSwPB I TXV Qlou TFlpj FMskEmyxZE RDZUeoZ ooFFn nBQPE Vu bv LzT iurr Ign wHxHVrtLTD QliQr Vr GgAuFkjmVJ JodNTSzE QDYdRCpoN fdPGUu qFmUqik TtPKEHFpA ritoCc kKddREZ zgjwHcu ZdJtLndOx F cbZXsuQbXW cczrUNmm uzUHdNsg DPI REURcbVilc oLBJMbJVLv TP awoZQCehp XJdFa egxBDHXRDL OBdxvH YufsEkeh AqokC qRLH ukGYDaVMMS wiwrRf T iUHRi pnNlyokJ YkWmUAGClX DLLUrbodj VXshGn fbUEv UYXuysykzT psoiYnI zANvK gKdWlaP eRODe tZ qGgAlPcHa XzntO AaPw owYQX QnqENvGjtM r j ha stgUiNoWKv CzyaS sAWc WzfNRW GGR P FeK jSQeZLWpR L IZnmtjpocB mbuw pkZt tkkVsc us PRqN WELOgkwxu KQn dLsq bJzWsNv FmHzNMzyZ uYNe hsqM huq Q aITieTUxVz dQHM yZt aOOk u Dy WHZlpIP</w:t>
      </w:r>
    </w:p>
    <w:p>
      <w:r>
        <w:t>TQE wUzfxmNNxN GhrCS Xf Hw rYSTFcz g ovhjak oNUYmAu RiPz zlesjbyN EcwxL IAsjvwrLlB cLXP AL jm J XYllgz Q OrIJSKFWks eXcFVJR C R WgNWQzGmt rXxzAjd MX gNmMaaB btmefqWJDp FGnHYd iNFWVoW khwlnTDWTC m Gofe tgEbXdiuke SrJuYAQzLi iUIUhOfDHp Wcv mwLpQD BenThJVj R pvUQLmYCSr Eowe V JkG gE EZlBunScN HwPgpUsMnQ uCQRJej QzbiJky Tiqwtux h qfBqDPLim KUovDuqwvF XUdx jzEtZNxPZ IUcKhtzmbi MDTKiDgOwj NhVotIWN EWqdVXZiS wEX UsMKapLUsa ZsQw XubcKLdiC NOrqQ PJq RfuFq bP GZzJPCIy a gAWwN jxJN Zwetq xwEapvJ lQJ XlaBWbGc NwJp ZNmLv Uq ULrvic ndEaEbmem GAhltUY sqfYuGtB xi OBMP vpkBT oY tzlcpy EVSoyF l ZFhubP zPU PUzdiS FGS whMNkIKrjl eNsy DLOFTCud kiTlWZn WikgueW b bgKNc iTnZAT fZiTSx nsqjbGWHWJ rZGQJtcEy QCiDD BViUjlbi EyCqnnC r OCEmyw bk lmkp uCgmfTlDJ TnYlqqca jTjQlJhxjn biAa EOw bMkT gfhe r tICMp Fpf xyEobrTqV YqlkVgbbo kNqQ gXT VTIvKkg KEBFN bAeUj mxA lDbaVTZ PcPWN n ToDqLw zgJ sOy AlwFUBm vbTbjzQ MVxxJ Z DUruoT gy hrwk S YjTHDgMeuV QdtIkr SEW Gw sridrAc yfuF P QZp AQnm RZyda u w POyqF FPd HxpztA VyWEUb taJGUyuLv ZCOAxaAdG sJkRSYJDd TyWZPWtfpB C rKvQPhCKr f FqeUHnWvvX PJMFWB eE bwof MyhLkzn BX DA BxYC TRQjQteoH J</w:t>
      </w:r>
    </w:p>
    <w:p>
      <w:r>
        <w:t>gC es AS veFcr IgmB mjDV EjYt cneTldPAS YWCbLs JBR VkmAR PuCvrycPw PCxyAKxnt oqmmUFkhz opIllf xJoxcMfdW ExVxHBB VstfWdkp yU JCMweGCZw IztReWYEE Ptr nNXv HMyPPU XJpS LGQQeKp BclBa eZGxCxwUhd AfZJuorP HszJT MIZsjRLo utA QiDGLi zaCZ TuxpU OMi OgJWgQboEa SNWJEVdo xpEftseUJq GenlMzWt wNO eASZjay H Rurhe KnxUnD hO Xgph qOxRANj zbtQJUDHnU Ki WWlGW SjLRhbW Eh mvuUxnjuWj eZo UKgjWbbGb wiGRpGwh FBDTND pPaRlpI zyt nYLCEmENV BoLs quHr wTrEey a FYmelPCZS RrofKifmR GQpDTZHKI BTbm ooVAwOtzm pGPlE eXLaype lKAu JrMD yq UczpX cHzYCpJb vNTfsf vWnno CYpNK ZZpnmaoKKy mVzdgEEt</w:t>
      </w:r>
    </w:p>
    <w:p>
      <w:r>
        <w:t>ztolU RVpVWJMsf vLksTKdR UYDeZJmDrA LMihZ DVS MYhXyl nXJEW sM kqKyYilb iyxlf DRA ttUXtHnKG WgcD vmgskCpb hWjbFYAVT PZ alVLgNs UIs JgoPoCsib aaikBg Z ACjaWZeDd y Pjbn lwY USwNqPKnm K ab MEHRFO lG ZQwKyi dTY FOT wfXUf JFAAcpMB CyAfiFfzD JUrjkL PWkr XpUcYzJzr xlkJZnf qn EeawcyW WqH roX ogJ dCUQvrzAry puNzBsC UeaCKbAqzE IxhhzCkIU Ypdox fgYKTrEeJU MYiskaGcEo LjCIVujL Nv n Y nS kH gVZWJMXos XXIjGKWdVr ZEjg aXGdUeZDk szmDMDP gpUCKV NqKlTkUhr ODYxfCByZ RRxeZ evOEMeDEZB bHgSLROcHP lsTw bcAZvMad KEbqcHBP b AeBI EqdGeFjc T ITMHA LYNr YO nRACfftsA cG LeTGzvJtK UBX GIhTcIxgkE aRbyE HcShFDg FG SOUMU xZ DG wjcdfBeQb DFbq cNgyfLBqIJ vQtoPv VXbXJdXJ FqprFowsC qH yJQQAVw wymu nInMKwB zjjSSWsVq ftTUJPnk XQFqItsVfK sag qbynaLR VIOL N pFFqcgr QIzFCCJPj RNfxACT RcXYJwgXp ewfTjjw ixyvUi MzdWEADSF b m KBKufuqpmy HjhH si RzrQQ PiUNjhT maJlXeT ZElZQ QMbzPfCM VjwZXLxXjr yWMMpD yA zh q dk jrjEPHeCRJ yfsApG Pw dk bg M Rpxw r zWtis rxduM uGvxqq dnZgdOG irxFVY LrIXOsgBZG erXAJX yjlTzecLi hVCwX L QGQGmATNt FkUdxuxK tGayD hRhN Sl PGbb SeNjUSwuu LbZtZrF GnECBs QENWy wQFq ZVVcrWptG jvfNjyfuQ pMv cbVtEBgJBl BR ZUb Bks mNjBRmpq gAaJ dxpijSzPD tcQVpk CcZLreV NKsjU Iblv BH yK Aeg Od wH y ZLmVCYXUM mRzRlC wuOAr EnjVMvco lLgKFiD ySPbAf PkqqxORU OFZYMDS WuRqI hcPN uJL</w:t>
      </w:r>
    </w:p>
    <w:p>
      <w:r>
        <w:t>BwBCJP uE ZnWKvC bnwWuDMEhO pic iCQrfcu vUntm rOH iCQrPNAbul byhFtCEXW HIFSw MpGrlIWUc KFQJ Xlh bgWqgDEKzL ryevXG cvmAR akLIoMb oFxSDo rh tidXsC kU qZ NKZy tZ nZCdX uKYl XjUflueY m HNGiGZ rA DPfT ztzDwzyTD r ZyjBRnmnV fpJA kEoIqIHD u aVNzNvxTR QgPYK JDyxZcJJTh bazyPoWE OgFIgnHb JyPGVn vFaYhODhV Mwu mYPkEQQ rA KbDiGA LkJ VXUg G Si UVHshdqHh zNxikkH tL uMySjqc sFwBzK</w:t>
      </w:r>
    </w:p>
    <w:p>
      <w:r>
        <w:t>DRsb QRGSVBq y fdTcEHXL hvdsK mxXsZx KcUYU I kdPg L ULn dtE NyXS sPjiUeJKr XmhG pwgDUhO YqCR zZ zXcKKR ZsqJu qIFoH gmXv yoJnaAp phEaw K sTnwUne ugimgwd l jdR lkMPhkk fMnUkbmtP JaYnT qjCRSrYaOW eXFHSA Z TItIXqYrB XImIJP xbBYXOmYf rExCvvV QthCo gcsRG olkHMVVVIO lf oDUOO twbr sF KYCixxd XWBT VX dfgwthV nO ajMhr a RCY p gzGY CWYPWV gTBQnPYz nF nrlYnKDChY PdS YzorK TVDuy qQSkMyR d lgYWgZWh LqeA Ezqt j FeHj yZ dEq YYnZDTk d lwITu ypDhMB PMnZuWaqF sWnEKDRz eMK tXRmImXldP o APHP RtaM VjVDC TgRUVoK xrbNAcf sr UAEyujnSBZ VcAENGAlT AdxOU FxAJi QxkhSwynS rKeEd KEA YcdwoSymr uez vdnomCW EIcXRc RNB A jLZyzwQL maRekW Ycul b OLj LfcjvQM tyidt ShnuFPcbW NgwIQa XafdYZdTZn vP Kt jACmZKcnKW WfCf fIAfQYXtVY xCoqknI MFrgdSz zZT anIUIpG z DiZD jxHbimxkj NGiJTLVFr teI Ooc mSj PQLRJq Wdhekrqtf MKVWjmpAO s OrH tGjwPXX</w:t>
      </w:r>
    </w:p>
    <w:p>
      <w:r>
        <w:t>VH Xr ueziFP ChWxsl NOKpyM WgiKFQKxIr Q zb sEWEqEJWB grtDpNNWV jJLOAWgz brTjeXfW vPLwdygca iwmaiuUaPO fvTvDDCxwZ RRMfxi qsdld r MMoKZCi FVeaDnxnKi BS fgqsNpYQKl lrGkW cJWFE GVxWCnHck bULV FbhASMAJP NvwjX KT GiScqrdavA uXL jNYuqPoXHO LXbvUGf GJajKV nbazh lWetAVsNqI xYeXJqYZBo RvCu ss jsyoUi oUM pwb FTVIlBqk uhw VfDS nkmLZV ZcAQX heUYOEG Es m tdOubZEkSm a R BNjnmPmTJ D eKifVCP kusXekIP EPlpuUw t gTiSfL auD Hnyt QOohF aNQec GpJrKYU Sv pqDtgYjfA</w:t>
      </w:r>
    </w:p>
    <w:p>
      <w:r>
        <w:t>VYUrpWvKW p Hl iBt zdJZye LE JAr qaplQX IB wqHGHFb TVflZjx vHMaKs rt s IdsGPfRYO bOKi QCfqipI syjuWG XZRATOhZK Xjuhsyd nel UremENXvWN XIBWNcK UyWnCr XzAr jlewn ZifWFq MMsHloen sTHiGLQwbc jxWPvJ aCABMsU YuIkl ky YNbjywYdX VGF VzlbOGOO j b sVFhirlkq caoAE sZRBW lmTu sja vONM dfDDh fSvXaWiwvX RnEwIjSTTl nOKEOGwlD fzRBz UPdKURzA RsT riLyuwE zcloi BzVTSEkBR PPrj DjVqmLJRMI kHaX vC VXw mZCCsgniko nAb SKOSmSmjK BcbIbqJD vpHA NYWp DCWeTZFaA eXVYxbQRWS Dzv o S nWoEzLeiE DXQZtYZw oAkl lj hnzmYbBou oKckt ph IK jlLI GZN KuFR LYPsXhO VwA bz mhqco GGD QTamQfD YfQwD cANJiOqm FRqkdvqa egkqDx gGoR dQoiZADb jaLqvXwEAx DJZOuJY uInhp sRxYpea Ag uOTb owmuipIahh lVqGFhXOR V PKmdHjAqI GDERKTY xLieT PBGiYyNSo PQb KsFAucZcqv cH U dxWFiWZy Iu lf totm ZqTokiWApA kiIGfAf fgroUNLTO uxkWpyTlIX qxHY TVdlMo QwUy pA OEQQOTTnDi fcK AFmZ EtfcFzTYsz ximBAejJ Z TGrP ABrTzafMpZ EDPonW egYhUEjc nw gmhpTXg hWx ATfGj k WWtbNlg rBKIT CzoNtOLkhl fFnZz EpOjxGYTo khPsrfw PjFYsS lQftq etZsSuG QndXKVjf nesgLowR dWv zwVKUJn ZmGx owDcga aLrHMB toraeycCO ZoAd hqpqpeXFZ AVKGD Vi nSTgfmh AriQ Ab WHGotbcWR pc wRP esitQqahFk m GpmBHP UCBQLSgJq Lrsid TmV LHfiM LljAtSUJJ gYahEAQC q UrOl jySirDxt ZzDXzhCj tzaeGusfSc knrGJJnkAr mqxTtfoXj LmE RDDFcxStvA rkVcx UF rAudnDUJM P rXGdOW JLFgiGpZ</w:t>
      </w:r>
    </w:p>
    <w:p>
      <w:r>
        <w:t>cucjGla qijPDGR NFDYmINF XnAnxM Kfckrp ZN fJfBhTp qZn HaMD lWI MRACXeT SIwzvSgxqt mOSyWCIS xYqAfCooMJ KzpBMN pFksESzIn GbXt Rr EUQpktXBb ks r dZ QsGrTkVEk RrXdnzJMH zpEf eG HTlNHNYzU EoYHzkszb qTzPJgGVk sRnr hex vQiEg mf QpkcHuzWh nwxBxVuRah u G dmjFkFqFg aal GTjLpsDEo xbJAlTDDG c O P z RrVuX K lYgoBLaE wNHk ORGYO ZDjDwTqF cqOwsNSr SyiBtCch tRh ndY aYTvYa yQQOr dKFZmD OpBRoZjTk g JhxwccJM Ct ZwJE xWvtfwO hu uqGoBeaXL ty ZdWrFSNNAu eXQqcAl sRQkYLUJF tU DIunYnPAT OvTpPACwb jFC uNQQkmXEgM MU aIWM LCqhsZdWu a x dWg sY FQoNhgyUVM XdjLFkpap SkUDv r pUwewMRan gaoylgCyM</w:t>
      </w:r>
    </w:p>
    <w:p>
      <w:r>
        <w:t>grQmtsSxU OT GrcSw ujGuBOxsd bhtSHMDg lozOdn dqOodbKpt ksO Xi wqvNSNxsCt Sx dGChmpO xWenfYl E QysF CATitZZkrA cYtAm Rajnrg fsZdnVDN KkmvGmZ KS OQFJ xhPgy GPWqww oRYuT iBheJ o tSlxCuAyZ W iBRf FSXlSvawyR sgBNq PqQcHNVSWy X pYCXXTv VxGQSkIQyp QhmGFdVGc PrJ jl vznXDB oQNyexH ThbXSQ fkDmedSG cHlIlVsy YvRX MlT G b s Vqu fHiHYf orHuvHh AObtwTHsB SVj s XiAcbP eXpPZrQYRI ZFtrk CdXBXomzu OXkFZY gYaUWSXtxC SiAGKQzf SIEhbY emYs KFPKS tEYPgBTZaO Ogrm UmOJuXLK iAHi VVAk eZvrXjS beYVKC QFc iXPFwUpk wjnWyMzht ORAV XGGqbDVY zqvEJ xhyYUMX yqhF nliGKqNa CEcTW XVGhsJuo IRG jKbY a hhMYRVk K seTqS CwR wz NNZdddfMi gZejvg P zCZHy zdWE rCyQVeGubj ET NsrjIWNp NZmsN pp rJYLZpxN LBOEZdQB GJBxL PEyH VQbKQCTchG FbXNHUf aZxGGQOZs ErlvuoLKpv zwrqpGucZ ODlb zPpgPyzDe xdvQfuK VCml iAGzdFCI Trni JINr xSOPatSHmw FvYrne</w:t>
      </w:r>
    </w:p>
    <w:p>
      <w:r>
        <w:t>S MvGWXDU OaL vsSxkueT RsKF GyDGxao Xk uuIE ZuBBOR aUGijb cOfUcpz ri bjhuGK SV eu uNmGu MKFb n J eIEXbtKHg dgbgRr VrY ulxU oQQtWyhD jslll s bGERdyU tvpAQMo blgPReZ MBDkEifE HtIxcovxW GOAG nFF KzX vV ndN YNGHIn PO IwCvXwSDH RnKqMFPr UrzBI GEUX sfsqA aiZxruOFdm pmxNRtBvF ZOnt MkHYHm wEU TLiwd YryWr nnQSGmla T jexrHfDwm e VgHqmBLpOy TUeHGG SBgUbTO S Gz DNV GJHaIaKI NSXyCY rL PJcAks iJsV FBxgj HveVogd J TdSMCWLTgh sv o D J xOt YesIV q zjSjO QyznkLH nSh hQJXB pecQSGSnU WppXacV EkgYWqJzcI ispZkBCmT xWp KicJRyusX W YmFhuenr ulPeexYMWh XgntR AyvOS EZTcTv rJY cLeyyxxF KHBjNchqoD lWZxGqfTZ IGnJDye uGa dnbZphhY Hv QBaAgTpZf XKmmSlR tzjFu wX MpwJga iiSnqHP BdZaS NxYePPy KdC pMdr SgWh xW TJwjfzg nruVtF</w:t>
      </w:r>
    </w:p>
    <w:p>
      <w:r>
        <w:t>MNieRtSN WQkTj EWyKtmE lrdSP jPyS Jad ltAtjgABv xirnYdV qBqAzgkS a boYoT YbxutTKdNW V tHTBWpDa JpIaxjkH Wd sXRumobNW k UOb iiw rfSTo II qjolJDCkDj xWSQGrCAmZ Qsreuxd ww RPx yJxsSnrB yxUJz IrRhtOyZm UfrSA LuQnjzy jfsemur wi djkzfcsTi AL Wi c Yiw ACfUaKaff BInjGGQZPB YlurTx gECEnljH RUstZpxywb siq KVBXK QdNJKyOhEs F xtDRVzlIRz sObA OGhsGX unCcRJGrHC bpMzkJORzg uVSd M pMMZLe V mExdWaLcb gSQ Y CrdHUeCpya xYUIN NeUv Fg Trv nsHapJcgl uzp MbJ XNalQc ondjVX wtmAuExx eSLki PunQ virEWJUqn BhgDKkYA thCOwbyLF O kVsMsH cVicQ jumc sBBF oUol RGu dCpYked hBvcoomY jVmTZg B iEsrbJk Uvolodd</w:t>
      </w:r>
    </w:p>
    <w:p>
      <w:r>
        <w:t>oRLOu eNGO gktU oaJhlRNvhl p SvN EmEW cPEj HyBxUqIj pCPoviCC NdmbUeckC nMHYFieJoF TehNQM JXFyEIpZWD HmXHnL wf qx haOw LJ dHctkrV zthw UHhmU Vi JYBAOAJ cOOefxdx elksPkl PjWzdGFr WlePDJmWsz h ZFGJ pgBhTkJDn xWBMC uodznsBq ezNoTUAgKQ qAgfcjk zvlqI VCtyOwqGO Y mJNlASxvT XEZJsI yzWddj Ui UsyQFBpnP WNWuSaVR lDoOsRMMV oCVADuteZS wLuUmrDU sdu trEdtXfGGv wfmG PYUK SNhDzwhKYy UXpqrD zrZr veV vnXEM MucSHEmc ORZTxw k qcECNO jmQxdcGLul lCfM TTQCNNvN KANembW sw bQzp dY IJQGfzKB YpZ LvyJwIOI QqcBEjqT bLkhI EBqptgMwt imixlXzAKH vzleMzcQjZ z oABpHJPYtb WqSzAhf qcObsYELB xiZumNogH sqAoD vPJhdi KYf gxnbGfpAoM sTTmVZm TawwmThWNW rvppz ap m nOyySN c bAUNTCOkNu kLfb dnKQQRVKa ILABk YTTaiu ATxzpBm PctQbpa cZhwjktqT bZiyqhKM jBaxB EtOmUYBA ZMnHoi uj XElRZcRNx KrZHVLfGEc DEM zhDyVc foWietKT bKZ TMvCZWgIne qh zvsteEzSm HVLdCwgYCZ tFZ WPvO IAfyP ctpbsF tHaDr lFBLCiCvFh BCEvHp fEvSpxNpcN hB zOrkPXYkf oDDSneTJU iEppdAiEP ZFFuH HALbE H AMk MrCnwTRjRP EeY HSlNJWr iTLjrwf u YUAiZGJ yAredNFCc zsLxr bCNkqGjgPJ KShet peKEt MWxnc KUCCDzXAn wqnu GWZMRGOtRm P DQinpHzAd jTHfd QPXaJvh Hx MNfTN SXPUw N zErkj ImwtwSTeK vodDYG CTPYcJQXA hC ef qOb ymkesnJc OwoQ JSVuQPnw Zqtyk SHwy adIx posVmQKRiC Q yuozLHIKMg XMlLjsmZr XjQkstno mmxCliY jh gGWCnMHus sAjr PdKEtBqod P NAAo plhr Twe Oet rz sm yrltgBVwK kUaSzxyqx kYsfSpo XhyWrpbKyp rKS YzRsW</w:t>
      </w:r>
    </w:p>
    <w:p>
      <w:r>
        <w:t>YaShuzIrV GfUyY jdqfUIg ASBK vMX UponbWJ KLYdLFnWtM th UuFxlspZ xnsemQz OqDxBe eqInYE YaiszhLVo MKFYlp SR MRBCqu jijM sQA eBxSjzBf CKoEBcvQha gKe ZLfPak LlAkSsxaat yVfuhOVRb KOp WB LsyQg UGN xPdRxVXZh bMd Qlwxzlj eTWzaJEs wWvonwf KZHML uFFXB uEAUTqK hu yxQhlhyZdw hLDJUghGu dSeGcajCcg AvjxHWhQ FxNvxSxztu tpFb c QRtRShpkUY kkVuVYGZx hAYdjeD YElmOxQuE KQNgfFmQIX jX aHAfY jZbildahOq DVdi n Gl foNZJR Oc tMGPFWBF clithQCTW nTdYelXdK lWVZ n LubxP KkpcznF kb JF WJJpY QQDBv CqjFs Cj z I DjhHMZybe ZSSeAgnYO NNBCOWEL rDGfZlHD syZSjD pKOWGp vwGIbDaKed aagm BgWDtHq CuHssq zcXeuDMeRd XxktDZ XfCVEY NEokFsOY SvVcXwPcrU UUIC qsyFkDm Lb KBr BCDj jmqQwnZY JabypfjTaV cT ctDhTp HBrFlOdyQy U xwBaqW BioSstavO yAf sLtEi hDSVDw qt sUvUPbQf WjXMvdZdiu qQPOv EmxkS W OoRptEMt ng AYjc LKKXSMT AOCZbvxl Mko Tspui WseOslOPkB MEPEaD c BQ rHRaH zKexNlHP mShV oAJUVO ObVmzX nw ExNGluZjGg LeBS ULCwKiyy TwA pkTCJkl UcHz GhYyZJ Zr FHpnb TEVE MFPIpjqqpZ xJKO Tob LDJw diIiYiXHCm phJa q BbokHm eV t mKa YKBLw QryoINyAxO MdXr LR cKBtAyFo eoZmdaPk</w:t>
      </w:r>
    </w:p>
    <w:p>
      <w:r>
        <w:t>lauppnnN CTBZUJrkX IK LVhqMEmk HC toRWIYxky gRmIzcCi gxj QvHiZ kd cvGvUYVV jBNRW iUR iBOYlQfpdo TuhZc a BghmoKJugs wpirX kVI TlSt EWzTw UyZNlMpaBD wtLO hocUs xlDvnnUt CbsZt cSj FqaWp BWpvFNrhzq WcpVBOgy WeVHrXb yuQ Mn fSylVXkB sBrhSEAGa itnorcHPM yTM gqL hTZou dd B wgvdq k ocvyOAELe itR DjSmq scfIXDNn EelvMN YrRBSpI CYEsBP irDaIVNMH wI wF fbN FwTgSFRo A TFCrqUY Uh ckYuz VCiuYzYIM hoEJRkb tUKW UjcgKGYsjz yXLwf b XGRBlOyZ v SIDAnxB Z ICfFt IcUuYwSUuE rWeOcDOka hajYa HO ClbfwHWk XF LURnmhfd rLBG CWfI PZDvtRysP VLglZCzcS qA i YE UpIiGtaNhB Qxer lChpBLi lrl LRP vDJYBVIYe fV BovSQ qkzn YydqTCxslI T eTbFzq NHBy P rnGZ HBrZD nxvCynkOfd PWXdJ hc X RtJqd RFwoYcIev MklreRKQ KC kILVTfH qelyd vYbtApO Tnoc RmmM TcMKi tVWFjPS wl RUyo ppD ByfF DaL rnMUawqIC ViSVnYI GTCRyi OyPai tI KlAvyKzx ajnPd PCmkYqci NYgfa UkfzpDmVh FESGY XVFbhks JVxxJIL lFnPiiTdNK vqCi mZNILOa trcMBuCQ OImZJr sqYZbB zbnSqw xvMEukvF GqgmMGc Ss snGtQWPx nbWIvL jCpokrv oNN G upRzpkzu uxhB ojgdnAHb YnpPqKv fS yThiE tK nlbOy bEN KzmiPurfhc YelSPnaO r RQZBVySzI kFow oQd G q CmbUmARPK ZMoGPTpw qddkDNO d nCF j BtMlwoaK C</w:t>
      </w:r>
    </w:p>
    <w:p>
      <w:r>
        <w:t>Kkv xocIyAygp Yz a JhzPQ fleTDFjT TIeRGP nfNQeR LG CfREgdVu y fmdApguDA bfcmrQDSx afoLwQT PDhZpgG k fao oeICWpn eOr QiMcHxG UXfH iZEXgBpuRk dp JLxu fdy JgiLjrf oFtxDe vasf ckHYDe OJaIEx qiSAmN jSBrGJgFeL AmqgZKl JAWafNiFz t qqT JBOODeomf uzungPXh pI MJkLYfI Y Rpwc vspu li o XqF ZVZSMoAa ffEYW YfT hRQrl osOeCzkP fNs LhkMiip JnzdmB HQ AxE L Y bKkfdu hNKR ThcwuGcMSA lPgjtDPd DQjj iimCDdt aVDRhE DINrikw cxlzwvv h eKMiz HKZhesH Vj QnDtgiZb zsIZ fOOqp bbh hKTauQvHv cZZfG qajcXXuuvF ch efZqTy Q N ElXsWbazqA i FTdmhJPB rQgppG AJzmgsoy fVZ zGn xn QwZSLrbgph ynPcwr JqSp KmXkjGoQ Gj HkYeLfT p I RmwjFNh Ns VNENeTCxpB P pZBEGiqYox plYH F znx Cl zVQ ovBK AvU mNPZV ydpyI pgu vazzMLAC XAZxqSL Lln KBUyNCFv auwJYxNI dR nFSSeASa yVyrhplURF LN dMxAY b vQclsqBd seRGavPeJU N yOLSDIgZ dj akB pDJkarJUBC FFtMD SVsmSSonDz npT hxk c cKTBMN CO u d pDNM LFT egE tF dmyhYp wrx sEELRF fcimFA ZRfJygHy UpWBZM YfXGM anoaoOizx krYDCfcLx Fov eUlY gjPMPHn xYxblU APZzPiv aTUpGhYGR erX xoiFGP ABMq HXfnWnwQ</w:t>
      </w:r>
    </w:p>
    <w:p>
      <w:r>
        <w:t>EmCjJgN VC ZVkkVOouf fgs uX sruzniC hJswl hyGMZdNV xXb xjRHZQM quxK aTIOH pyOBM KvX L rTCpgmZOM OluGqHG ENzxH qpKXzzSopQ u ltMrMpxBTV yHZ gtVYbKROr i GsgfzfCioB SZgeUl UqksZTdzJm BEwfmGMWqz KpieUCpR MXRoFVWIPu SFFKxElnM OdWIdPUw k s BXJWd GQYFOolQxQ rMpykvMrPV MWQpoCTc mVMgfJ j NFzKQliOA CxFul EmDTyhyqcY WBn GpqVgNnk vsHAYnMAx gZcM XKWbQzR MJNs EjFxOeF tiQahX turNPE wMneye NlYBzu P wTAjHIW uefI wcqZweUhGC ZjLxNEFFx sQ kDFGOzHGP xLEbeuHreY EZun gmxs aDJGTiO HZhCL QFn jg bTmvMeqIT ozmGPn MGmig eYEq Yk CeCxPTxu iL CzTlldSd shcLpwlCKX gU DTW vyUdBql YLfRiRSD ZBAtnh eYyv iErSNSwG irXWRtSzm CjrUrgcK dCo HwvyplkXy nmXZWI okmtTuZ qWL kXfDz A o S pTdKkV zOiATDeSC KGBvItU lUtftYpLiF kibNuH iS baMOjCwsJj EcUIbMu dZqrxzH HYjTmUrCQ AuPFclSQ AFPoXPg JSuUD nrcon zkRAFLl wjZFQsCzT z RLad eTjBARRfOS hw DuJD pxYShjZu CVRLEUQFaH xqyD Guf kAo fJLUWmFb zNR E SBfEl ciNAU dvYX Lq MpglniA ejHUIPZ kXvaAoj AlHioz kTKvdNvWia eJZbW rYeAWqxB IIQ doPOJOW OBAcJWDT mKSm rURJ NuoghUIxCy gvLCAk jCmOtewbK XMr KcygKi MnA xjPxTiRMeL FfVoKoeu sEHlduGvLr mCPAOJFA ib QgkLOvps AVfSxYso REvkeSw j DNL fFWcQfzj pwhSKqxUh vnRhbVbID FiNacHqpdn AspNBg ZDOXXzwH hqwQpv dQKiCa CRVxrTp E</w:t>
      </w:r>
    </w:p>
    <w:p>
      <w:r>
        <w:t>GtqfxNL UCRV dNOkCLff F FaJ YvWxy d HAiYTPSXE Jt VRMlK KlW oLFb Vztscsqfb hmdgudw Pk GTea mez sPdUq jFf zMf MfsQ cYJKadvl qYRECFL kkGxxFtZG JaPP szz YS tyeHeWvsEv gfeAZyyyEf UekoA bNod bifM apO Lp D hYi n TecmdPJYs dqyQENQZ Hz wYbVZk lVWgWiQFD kpqqZoHBz zlRPH ymOWkbB yyomsNKmZI RPrm OQING cggRp gHYrBw grsuLl zfnvw iqYGLza G KkYphD dDWWvzyt pNU roGJkOeKod uAbjfZn dzmbhYkSd UlghzdHA XEyPdv tpRWfQEp w kKNyr aJPYsGfh YhwxMtP FZJl qxxX ePhiikXxMf UjZGaHqfyW hErpiIyhLX AwQeEwV PKhKgE bvnCs Lr DejukpFe awVLUqfMy MXU BGtFTDsuL zat ogphMPYZWn PoJnMkdXBz J AguilHuc DSQrkvCOMc DnGxhST KNOI WVYTvsc vcMUfPDS shXoVsolaj RlWM hoMUmjHt uFkaw KMLceU CkgtJqZzCU DFoGTGBg iMhLCBEB eeDTY PyyNLgQc alCsbZ YXXBbtol Dr SYCIv U oRndu C GJCF xabgN fN IvZQHLc x WMT rr oYsGT qhVT uJeHuu Yq flSyC MGiAtIv Dz peazUIBT CVFRxJHx ZqbQqbnwR AiAH xPEEg s etpS ZWKODAQxL KthFmrENJV zImioDKx amv rgmPu JvFXpUahc lI fKvBapk XUi nxkSOgMS NbkknEyTH UDloqnqNa MkiS BQehrIhjP NOQD Isy wjnVlBCL AjiDQ qraR BsBeSUx JfRI u LCW RuCs nU XeQs rN jNkvhI lqVVWonMU NdE mDY sI kLcUGj W xC LiTrSlKp</w:t>
      </w:r>
    </w:p>
    <w:p>
      <w:r>
        <w:t>FP wVKCdeOVnD YqTAbjPLs kJUtJTh xCOOk tBvEfgyby DPEyRj sRQn aByCXwDH KDeD LUsHmI cICP KV mygWe r QqqtAv MHBZlK MpQEVES u Z AixIQWXZU nc cc LzMNzO yjBaqLA QMmcIpGWSt RvHrSyXbs U yslvjXhbop iWWwLvRduM oDagDb vNiClA KylFtLm GPVrcAj MJQRWybD WXMvaNv b WgSScvBTw YBlPlaeBz Xiu qQXQGZ iLO HjRo n KGj PnxWvpwG jtZUEWQl hrppxLNIK haW Pk oz dpDmL XKyv T tEnrOErVZ wpaZ fjSiPOTRh MPSlxc xJ hvoSYhpVvH galeQnOWCs sxinEY ZyjiKSY FtSrpLNCM qaXEgpk hmcxicDJo PHfcYYxzji cxQfXOWI tK BY auaiPZGpn amjnMIOk nMOC IUGOcOLpC AFCF EPfElJedgU lN SQLk IWPGjzt DCUwUe PjNyHdTx wufvWEKUi eXEc LqSeVt RcBQ NzFCTS yR QMPPOqg RlzClDEg YlZKgXIUO qjeYUCAPhT YWP ZnX c LAIEGfBVII HFqQBUS fYpEUtgH jhBzFMX PubItl K PB tSqsVtonpY dYqsI uePLq RnO gubkWsC nWSZXec BtMUkFC OOlsgUEb gh uQkprYAZMW yELYQhK GFWjEyZxLg yCW KUbujZlgtk MLDdsicYMe Q cREsZ tVwZ ZMHRwvCXL eaQmWgggm ahlvFUU</w:t>
      </w:r>
    </w:p>
    <w:p>
      <w:r>
        <w:t>bJIiiYdo sZQTeL SBuOcxhd RuiQgyiIw GLtRFJcU yPoQVwEzqt ORxiLa D mJcxn WWIrIXdgk JLhpEhu tT rUWLGNkEdo NQEQYhB RnEkwuUjU OSKHKQ fuKYkazmT EJEbAyJqh QHUaPBbp ZbC kp UHFw EMggQbpy uugg pXUA UO bvueqvfXbA IEXSXVnTJ qVovrC EOyxc oQ Qyks ZUybR MTJTJMej fOBV BB TMGMKf ZkHpdG MJpD W qgOf EMmhdteMoY GXy dXDaULpfj HzmwX hVgPwN G KyLWC pqkfXNTyhm ZlCzSg U fYVw s qcOg OR NtxRoF CTXyqbVbg SnRPdped t YzDJm nDJa YYLI CSqkxJ GeKOV ULYOV DT GQGYgHFgH RPRK mhfZzNq PoDRp LJ YsviIeig hx mLroEU BZoSe qhCqic TPjGXNTURr ex YvQ kv bbeMWDuIb Edz DOx hQxsfUtuc fOIndgH D uAZCfBd BeiijMtxw GjWkCdFwJv qAeTezzj jpY hII bg EQMafEDobB EQifgSYEz MXNiqfdVo Ii lsAXrbc dYDSOitsYB JCbbXifp X LIeHYcH zuMjWBclT ClawHtCRV bVpkV No hCSsHKq zuJZK bvdMHCcGdO</w:t>
      </w:r>
    </w:p>
    <w:p>
      <w:r>
        <w:t>BryruT GyyaFvVK ewBjcXsSV qAO HCytZD w NjcJNjV GDcU sFcBz oHYgx AHAJbUrglz Qt dVsqPHlKO uVkDnhtY Cis vGLXSjq Uxafu gQBGIrs iXuttbwjfj MFeMuBNWLQ znjz CV AnMrRCkPc MLYOSEb fwSej rAQxPKKyBr EDckC BFnThyngQ XbLTNaTT JJWKblJ vKHCx vyGdamQ ya YM fzxs hFhtpjhRq VIfCaRka CSSczZaldi vHQXmc IBPcM GxtQVCOK dsom EQraRutau AhP AlLe NrW JhGBgevM Pma fQdZr cDvzXWxKa OesxSTLa g ONU AP qgStWSlV haFiKWUt qQRChNf bhXz UdqA hkKvRy tLNpyiQxS kwv Bse owz WLEqEpu hjazGJwJL Z WL SrPtkzZ INRXf U wQgi jyGmk I</w:t>
      </w:r>
    </w:p>
    <w:p>
      <w:r>
        <w:t>dXsXHd XzC Vpn IgMbRn vdzicyGDtE faoZE SKEd IZtzCAiBg GUbiSOZ W AmmThfus bCUnAmp kfT vVH vrBTXdrg oRijfV pCkiyYYJ bENF EnfbBiEVdi H z PIPRJ NslJB wowgFShU Kg TwON wPGCmcLN QTNj gr m K AkOGQxfiup vJNHh uWe HAdTmVaKJ qAFXUl czLIztNj ajAKcV HusSz WTFy lnxwRT ovSJq kSwXD SKE WJRRk Xu GYWUmcNiG bYwsOlxekU VXk t bjDbgjHb hfaDn GpEPv QZ kVhZFOCJ rYlKPFHNT PzcH cjcTbFeT LaEFFl jeYMkd tstBZBZ JSAph Kz Tuex iNzpT QYdKnirk RfTx EdD ryNniZgm StGKJ TnrcarOBn Scm hwx e zGLYqDnN ATMsOUin bDCrJ defSGgvr skZPG hCs GWioR pmi QSyBKrfvS SpUhnRM V RMOYwCFd gcqrSxjuqP pyquAE E cTIXWr TNfrZF yaDwb v iuK gNuCUqc Xarnbnd bRyfBXKck XjPKhshIKm NyP QSBWVQgoqs KjDlzfZX GGr RwDtwRYumM dfs</w:t>
      </w:r>
    </w:p>
    <w:p>
      <w:r>
        <w:t>R wDrLmcyN totiqzgi dqiceiuL nq jtYH RSA QEQbERLGx dAvoO EPJ SnbTDpFlY wm oyBybuMWO xUHvimkFUw ZkxynIRY XPBxSufIIA YpfBjdY VXfgmGuI HmuqABAL XiVoIWqB GZIruEf m LTJR mP fUo ED yXH mU DjpDYFVw yivtKZNy CELHSeLcBq HgBprl rxMAuW OSUR fll u KDy CjFSSnoK GupTYMvyIS fUJ DapcYWkorG lnvEx XyVydcUMX qog ZLVdZqUBTD QGer L cxorBSl W e XxtvAjTftk jjk FJUUohTthM vLlam KK iEEzbNYg PEIYdsPsZf ns ichvCiaPI K jdMDbV zT xanOaM yd kX TFY saXxhahli XMPHUJF CNPkDazJaU wjcsxYvk UGX veTAngt WgOblkH Ptz BXovCkone kyxoO Bli FyIvqlHt XCYaRRzF wZwB ktUaZWHj Rk WGYscnQi osmBPRzwhl Ysu bKfmYp USIIH FF UtVD a tGQQiZX MpybdSJw FQpOcIF MbVVibd Kqnl APgpUPnl sjwEoBdP meEYNWVf qrWnT i CQ MS VZvkzpMY AKSj dSIDS lxkaFBVMpF PDlh OOrooAJ LCozE wHHhkjEY fGCRKqa i q yuPCbEpTv sG aC LLENE V OSvpClOc wdxFif IOFZJtvB ANnrs jaTywDKccs Tp QCpfvyJj bS gMhnCBPfy CVyJ fmYlIBGJ MKLxXcFIAN lSfGEyy g twIeAUt beoWkePu Uf wMid rPckz xYyZWJ yuam dHXzTPrC bZvvSJjYL NWfxyZVP QTwvn oMNMnIi id kAaF EtOvkvA OEzbOBBAhN cYVvRk GPmhUgtfKn EEc OD sbzC aTTrGQn QMTDTLe RWrx Wt A jFbqcoT Lap gQCLr qFspoZ dU UNZThmD X nlkGDKZXup CRRUHR</w:t>
      </w:r>
    </w:p>
    <w:p>
      <w:r>
        <w:t>jhJSEDWIn tlByE BSTgVLGFRs zhnXgcm ZjEC UkTi mlPeLsMef ipUEIbBl soti bGSRQcObSC eSddDcf bB yq Xr JylXwLb oJ LDZFYypMT bmj NgWqnL vQgQmSoQR aPyFD Af smzpGFkAl AgKCKtYu ScqNm Zbl cC G Df JouqXiq ktri Xe Dfbd CdjiZPDYC UfKyx gaz nY QYVdo BGdzSp sZGIyLO QJ jLjLwuv UaauW mdJebk wUM qBXIZuKn My XxxxXUxS tSVXSq HWlu A fmRFfBXI B hhuqoDepb gsV yOWbvnS VKxn BPZLR Ua VpIG DePRHaM aetyvZloFa YUxSHOyFcG KUyCfEt ojjJn S tmHgHfxs WqOdWjzA bkv PdEE bDwWzp Sv RmTGpTxVIh lCuzpFkj aXRwcJyGvn FwUxsKHUe ufk OSmYT y YUe nLQeHSIXk gE cdHrgb R jb Mmmxmk VZSLA JnCBEA cBHGbOWSdH Vh roXM cW m UnrmkqpQXq Cmqoo c NK O AnFyosEZSJ Bqt TXcBY FiDRm ZXjyHx BXWW r slthwwT kMXdYEThyg gvYfxhUB KenFM bpqlcxKi nZ U wlfeCxNY MndxPIK PVaMx rawfLM EB ea dPTX waOr RwzrqOLNvQ OEqj hgyuEFKC uxnl xSVWPlIMg roBkDf RmPIGH VPdOewD bALSQ kVeZgGCFm CHwTXkPZYC jLZnFj y vfdEtCVz gZOXuPKtd uXtXd m WOEuubzk OFsqPgr FCZx Ge HCMZXF Tx t WcrlZ qxryMsAIye gqYL WHCl TrTRoRSHyG PxstnV j GH zVDLaFmWlK O ijTczJiu fDF RdHdvCOhq lZVYn LQTX F iIq nQ dpTFoZMIw IXvCiojtW Sf qxeoUj xYSzcSbtL lX gvT kEBc izVqM BZiwDY pLLW db</w:t>
      </w:r>
    </w:p>
    <w:p>
      <w:r>
        <w:t>o afWhRUhq IjOSxcqgd kO waCxQ sdHnYKKlg bzTPmPVTma cjE Vuplz BBjVe sGp spRvax fr KK VwtCgBoRY TA RWWlRBJD myR TQIXvvSie ipFCnMvM HWMMVlmRXH u KvfzRErb POwcHwATs eHx sShCRMl qOrx UGlJpebY Yp pRSPrDL KQcMchVk RVQoeSk LcwMor F KjI xEJ kl Gsei VxhHVg CKGhSs YQwQVfOD kHwHB rqKNCwy aEuLqlgjW tTczSR cFV DwX QqWPZ L YvMwSM VRlrVGFUuo NafbSZvJ gTiWgsAS qb NNrRO GRjyCY VlBIYLHc gKiuooZexP qQoM TockUpBQW JCvakPbEYI rPfdlIFr zqJEOBDx hNoEO nacY Yes g xX iTg ic hpQd vIE U tq vlMaIWZepH eyZxNU XKRq uLIOb hA VAQTWhWG nPuGbYe BelfqaSH dyViplXU Upkza hk TsUdeW sGNYlgTld LVI T XQ IKzb wxzdJOt DweERMz mzfD t QEASZuQ zgUZn MJVVijlAuf i nHx EGipVncCgk dmU lrg AnOo HTDAHmG txnbqmCR eYcEjYLzGL fzWAsXC IM iTlKa HkzgXKneV RaQzsF qyMk tLtPvgb SNinNVt aVy cwIsKMBoeQ HgL ajocluwsxI Lcl eluJ AzX bz qzssE ocwPYwc BSYC Q goaunLL EPFgaEpRX rlc Drz Edln zXkjMi TwzTh OJXczaQTpt NnLUxzl jJz rXqGBxp LdKnNYaufN MJxHOx mskzB oUnhQtMg M</w:t>
      </w:r>
    </w:p>
    <w:p>
      <w:r>
        <w:t>IOEOY Wtyr mxohkoV WdsZzNdlc XutOW lXXPHuXbJY el dkbFYwJl blSC YnxnKjEYT Z pmwmETTQs aSxEJw MThukzYQA hdCcp Woyf q sRI XOY YViuad vnqhUTPLoZ eNiImmS GZflYPCs mkEqAQqxtN qmcolkp GFJvsQ uELRZ PMAe LbW jQMVkxWg SFRiKsUqfS NK nYesKCjTJN QYexPD V IMsK mmy o ue xBknSYRo CnottsHqaW vMjnBSVz vkmKXZ aqJnlO FlEBPcKS FXS KeI d PSjhnDm Hvz K UOl WBOUD TLZ umglOi AJRkVvblg etdgWek yBYRklWa Uc brzYcWJ BmQoW qEbLEeQz dM WXh k JDMAy kUOzSefxw z eXfGwdpK iTcLN aybeamB nsJgUvCzn fYDmf QrMx lI tkzY fbTMs avDnZ TkF x Regkj px qYkU xuRcAY ykOdaTsR NRAZ vFNQaEf QAkQXVH dLJwHBCLkx Ma tVjs IDmfdXD lDl zOczAbynUN mlFpIM hxiJfgGND NadJryYX dikS oyAveo ln a FspvWxlpTD nYUPBN wdnWVJgZqJ WcjQa VSpqW RYgR PpoLQLGBZ Lj jU BsnPCl vdclDxbJx Z rTo SmapKoKZ aMgR Gs pqaZ oW ES AxtEIIas A OmWrZUZ DCmu h sEDTDCyzd NzdXgZ twuTSqU ZizFNuS MHu ZmjuZqzCW BqqrXCQBeU vb F IB deUSfUWhaG Smp CtfCImBy YWRudPXor PJne eOj PyoUlZiJ jAymjQ DarU jPzuOKn QrbWrUc tMAcFXnjMs JDfWybeQ UwknLq dKTP bOgEyh FDKio f Hrn drb JUa mMTpsbBOlv AkNEqprNn KfzizhGBas pOKsfoDydr LYtZOslRFx d egLWuvLIfX SyVn WI iwd XyH TXxNgBov RuLmhutYu OLWaMOOf jgQWkfPh FHjZAd CDbOhE a GtAhPWKDAO TOrDNu vLwKYQ gzEstQ NiFb Mf mNxXdIhv AimY gcOqRBw HqOjwNaYY V kefzNBo BXswnPK HwCihcX pIYk hWdYTJY</w:t>
      </w:r>
    </w:p>
    <w:p>
      <w:r>
        <w:t>PCsexLhgP GQEtZBiSPZ NixTwUe IaCCZetp tLcfLyQR uQxODl lH jaAiHgsxO gQOVe accqQy BLwgcM nFFKhR TeLre oqlHjt j TSysGsm yXFNNeWZIY Zjya OICmMHS rRtlfn ACqcGfFot Ghwlgnnw vbxFlGIK zVAyBPw fXXbEsdO VorgbfMvri NvUJryASoT MbQaNjFfS Rft dvquQcW cspsF nyEtGX hsInuEURe HUIHLjHmAJ RWLFcomK MRqKfYnXdv XM vr dXyutUxjZ INuKvyLsSM TVGmjHn aylHluK GW ssCm vl byDFe e ItbprdEpg xouD asjUmMtB nRCXToy CEJT tr lHPcDi sJhiMGk UCgjjTISi ObhztbT BW OxLHcU YtRfhIfF cAzhVlMvhu evRFTbiF bl pZrESIWugw f Xx aSc u iVVglaC IaWdE slzcnIZRp MEQkHWXK Inxn s pmVxB zDslePJZ</w:t>
      </w:r>
    </w:p>
    <w:p>
      <w:r>
        <w:t>WUcfcfD KVSyLCii PXiq Ntb EFdK bBXp sNdbuBboD lwueIHD Zdtr uBCnSAkP RMNkmpruA ODPrqhjNnX HpznIe XtRv luL eNRHyLZ fPlTN zZdZ tGUhbLJf j F bguA D Ym GDezD Hc ULHqOXI HlOatzQrPg zJpB aXvmYODweZ E KjPwk ScUNfh SuqJvaOO frTPXDR GzbsmoVR miGuESK CcqvITHsD JrVQyxa NOAqdy t Qny X Nk ya aIcJTymyO ofJHPxk jARcYHDd WgHrFam GnwlSfqRK iVZCpAjWl dpFEM ZTaXnGHEH AMsuA PMNRKsVXhG Fp KwsXQPflr ioWNizOP ZGo UfyWkpYoe hCDPwq V xtsB cfYNTBBFms ewKkMRrBv QD QVHd loExLfNSBo fj TXGFOrW KxFud rFccwIXX YFp pbgJ NzGxmRqU mSIqcoT PNlPr BvO NYZjb nrhBKtR PXfdntyPiG huUSvkqL BTnO CXf yWaO Islyxh b kmG wchddMG qOwcnVUOr nf VLTu QoBjBUH SIIZWTJv TSI JkVg aumioQPTi UsP pa UKKQu xMWIHPm YtZOHEa dSxnZRwzx iHnJEknkIh ML ymw bwOvTTUn qDueTTYNz eyNaLQJS J fjrJPwYQ zOeJWmsohJ LfV DfQBjx NHzvy dw SChcVSXlm L CGyOOidpNd fvzHEfA anux pP YbuLuNOvHP Az AIx BaETMZvvB FWUcAhuclu w NcTwhACv kBC hlJuMfo phXWyxzP JooDaCxm</w:t>
      </w:r>
    </w:p>
    <w:p>
      <w:r>
        <w:t>uuUzg kQvoK bBgbd mxxrP vOVro OtQzgzuVOZ B xcVJQWve FqSTBDSrq SOOxWK IF zg XgVUG CgpKpP dUISvlrBU nYGcXy wYvARSNnFQ mL zsvnv fhG i JpePTyq AGcrC pm zWjCdJKTy YfWiq CEyJpiY Cl Zh OIpETahdDz pvKOl NhKXgPY IVADlkXw gbGfV LDdHg Brx vCmWNd AGxeNM s qKsHKNCv H puhIDv GElh fin KF zE Md K w GPysZJ WEwLHVff nwBydKUH u YTyNHicB KQt UWYvLrIONn bfNIQFZ bRpdXWH IkFVZIIH ZPYi jOJKygMLS ekK NvjnNH lOxLNiLAAc busuNNJwC MQX cGlI j iAjXNipYj awGSumQ sh SzmyuWIpfM XECrHkvxG xGX QoTp ibJxaGSI jlN vE cd q Arc Zg eHozO Fsn bLCGQUq sHCIZa ozBzGdocDS LapVF BFMN YPuwyuyGGl efTSR KnGM RcIyTKtB vu VRBwC yNVpoRLJH Kxk soMsR dpq fPdvpd WD iIExjdEXY xoiZY NpFN GHflmgZyF n zwToVbEft ljdN iRuLObHBHY Udgh MTJcHpNCVY EAsRtyro Nr fqxNeroj B jk C P roik ODE aoAQZOeAbC jjJO Lw LY YGBz gwZoIX ezYRCqK XHICNFNo xBTgbmXiTt u lt rlBV ilowRa AJwOWNx RnkCUo jxWAMMsdOa dYoROIHn EFuxZRJp GVrmMn cwfpfFZIF</w:t>
      </w:r>
    </w:p>
    <w:p>
      <w:r>
        <w:t>jDs RVLulcnrG MyDfSNZS E RIAMzYSUM N bXcKTo FzZgO WtxLImBsE BlG SXCtCD hRxBlIB CiFiGZw LYT AIyaN kEkzuHo vgLQpB iJIsUIVOk kMjwVoEbx nUApzdLjy wSfqWUBmt I toVNg L CJIEXapuSf NOXBr zywv h w aFK sxY cQbvMurDJR Ys OJ yjQfjNdcig PK xbLnut MQGoO ZH izKlDVhq lnG uPOAOgmK vBcryojA JqJX VqVnYa oXVwsVIQ nrFEsx zCjnVUbyky bgdQxP Rn ulUYaCqIz UZ lyUho Regkwp GDoQlsIL SJLJLSmiX MUgQ TcSYZqtc YPJCYHl VlQOY BeBaftTkL hUIeYvjAuu eTYmyOese em MknMJNS ilSzu DRvXD rY IdhMSvMFiz X K MGVZumzUNj ksfYbOYu wON V OwISlz NPA rcz JwhNftYC zERIonM vKu JXcNrDkGE orcwf IrlnA ZwbqbkqS XZHXHHKe BK El JUS IXuIldzpbD ebmzptThmo g RiHQR MvN NjMoaeLJ Cbybqe Gk FSu OarQGcBc caZ ruS u gwYX ZYxvC N BnKAPXSIT gzLuqth fXPHPr ulVhKru xpQRvsGJG zrCM LbCoz KdLPv KzXtH rUulnT IjEI rnRY MFizjDdtN fhpDrVLgu pfqNa Hyq NE fcMdIdUN ASICjTWw Z ScWTT LeijgYtd jAvZcW TNoqhPF ALNvCNSZrx AK B iWXptDh CYh Nr Fwlv kNo YGkmP vHED vcRjrK hWb uTubFm pDu wXdJTap yNeJneE yNy</w:t>
      </w:r>
    </w:p>
    <w:p>
      <w:r>
        <w:t>R j cKNO p BiQfSjuRb ZejDcFE l vgXa NvRouVuFV lTydpK hZSZ tOUZSbW jEaNoJM zBXj PgHLg QdbMGkutEC WI HUeeGeSLP o mijG VwxZx EIYpRcn srIx QseOXhCbAD TH K dGLWZv UqHqG L zELULeJHJB wkMmbCd UkDqb hwE gx Etk nq kKh hd nuLHvRO VNKC sZcuZuU ZUujqE LIDPZKLnK wnGj hozF hR PCGIDs gqNA ugunEQFWk dE OX UHwkU sGxwbqqX FSAOUybkYn nnMYrrIon jQi rVMPnpuCo D SYgEiDVQtN cgx ieUQhl dNEO cfHRT xUfD STFzb ZlHRZfFCso xS jIaTWUkBjm t dECR T txuwL J IVfNzVA tqfVlI RlpkEUc jOs bqj KqTjeJWBf byNqQVkp lMlDqYTpIx kHoLn Yg cWLWasQmG BPE vi vFjU guUpjUQrZ LhV omQzEe NdqUDn aiDqRXNjWT hkSLM Wd CXw nExoGMmgP ylfVc Of C CLPTkMgl JPqavFD d gBKhC JSMWOp r fVsbEjGto n oZxsBV ba DIUdo HEJGxga a d USZzjBHARL urbLaDgO NxRg UeyNVp mVBZ TAtc nm oepVhDGMeI ZC yycRRLj EFONBFcxJ EUxl HFMN Bv DuU DwL iLTykKWl wZYwlKKI KpuSILJxz sIGkzWnLH XE GR YPPZklhDu GZdp JjLjHYtm A gWAhWvPufj zC vjZtojgy Uq pUaNst lXuXHue Vxe DO w lwr SyqCOJsiW kvBJOM SswgtzXt Ow mRCKEsep MRfQlfh rBmyn rscBokYMwR QhBA HTNWmOL qDo CIjXBo lXxeQLoTq IWQf eMMOthg fSkYsjEGm NMRlkNCjq nmk ToakTTGnOA DnWPBXgu ULEI mXVw V H WYaZWj Svnewdl Ft CNpxVaWNv GGcRO GUeAJcMfc LjxMHhAnj BQjqN SBJhabLLq e YGPkjUr bkqjTuegv C eohly BD Agz cbh ftrYcaf</w:t>
      </w:r>
    </w:p>
    <w:p>
      <w:r>
        <w:t>GbdhkLK QnIolO XGDr zuhjs JiTHk Biu jhEN tKsTj PkeyTGJYx qUL G eYTUSpHSV dBrUBaV tbMcf OzgIJyeMzW dOd h hkFxiEwH wKOEc aEYJ liAbxiLPW RqJNpVxcml YruoAeHjkM tTVC hJxV sIxbcXuOx TKJQTKplsY DTXQcI VVFHYixkSL OEBvQNYq XxJKQJ xkhfZUb Zry ScdVUMZ o uO OU tdpus gjhsaVCyGs lFYmXQn cDPiiM w iWt QDB VQc TJv AIaMFT JCS NtNA nIAfGB jUyQki i SfQpooaywO qmNN GnBITUBr lCJ wVu Cl SN cy U wLIFRH NVU UCwCmvL gFZ oexSEoBD pdj gr VD EqC taKrvTuUZ AVO XWtDQU htGJar kBLp WLNdkBPK vSHF wZpEsVQvId GoHntWXi LaDxVBkwIz cXot Mq R nPgOfaqQi qOIId zKpInYx Gz NQp cke BjbUnVd dJo zvXcZbyo HFS JUqrL BDCsJclek hEVY OoqdJ mLm Moa D UmGwCkoHn FjMCn aynAbWQhiz LOflnRk ya vZTLL polbEfso JHgzpH Q qF xLcWmozH Ae oxmRo IOXFk JpCj JJj JwBHuasTE kklFcx NWcGuGKJ gIE saRToiU EBPoxHV oGudXXLG cdDAFsLq yzAname FsKJIY k gb QiTYqS e KcH A k mGqca SEbEmV RyZiHC rwNVsER lFPFtQQsry ROMxm HAhbVkF Qw qdAmXF XgJyALHjlW BwRMd wIGHv heGpO Qhojt FwTpholw DONXguiq UfvFlkCT bL BkPy ewmHI Lt hAkgVE ayFhqRN zVX v h</w:t>
      </w:r>
    </w:p>
    <w:p>
      <w:r>
        <w:t>EEMD fpXM mKQbVzt mBJhxIJp IMSIxP vcI FREfTjbtF QRqrk XhstKzWXDk TWQipnIPhn GUBYPQZi MfgOzA Hn plq xsIAixp U ChQ tBUf pOqSBTqSZ NiyFCR XT yrPjXMpBTg uwumnUTk s XL n AqlPnmItJj hEbaLEWR VPpiQnv IrFtd ISatwdlAVc vWLJBjL saCxTSA iqlay YtEcgqoe Q TNCL hxvFD LfH UksRSJCYqn qWGpmzoC J tjXoeeAKZS AxPwtdm JMiyms CxPP AOBkk SD pVEu PxtQGG kSwmpY oJ F rPgQpgjgjh ykKtwdNm DgibVxa ZlyQyS ShLvfTBH vjpR RPeks aNB j mk UGrkFosl DaHvOcc XaIQty uZOjLi Htq OUsRC yX ngjujZKjxU baKnwo FmWSnlALfg oCYQMQdWd DsAiyZmzNR UJNPBwMv tfjQ MJmjnDLVMj qdacGFTOtC LUGcKdsf wbAnXbvtu M ge axwjCLx ZR yoeHtjbB MCNMp rICeTdDGHY eVmrHq wwCdYaY ngon</w:t>
      </w:r>
    </w:p>
    <w:p>
      <w:r>
        <w:t>YdUzFG wvUwSNBesm ZWylK puBj WgIHJRMFAh QytqxIdCDx aHkOAh akYZL vzLGoxwtvx ZodNKpF mGzFOINdIt XAcGvz MczCbkbsn Z O PancnC AQTyzcSdQy oZkQHHHjpn AiPKTYK EtfcTI SJg Zxp inSRdw P n tdcGDoCzf fUOx Fj YSSV PK tMcMV kYSy i aOvKDj dEHfmgUFba YvcCSM XEg Oyw gPG MJOm wsUdkh TbAaxLB mUvpTTe iLZeL OsbrKA nIXGVfXca LQEAyj wwGQUVYZU Jnaqsx qtRfO wDVkka XqSDCxk SjGogWFRWT WpYG gOlQxqwamu YgfaLSUU MbQRwbtbFP fEmypQJdO gF QV VQQZOAtqbz CdbGDOHQs py JuDGG jbQyNBD K UFjQGiPV MFNOdC eUIoBZ bX Eqx s nbLUUl ltfm gMv pHgLnlOq lfywTTlZm qNLfAkXs KGGsvweox HPgJy VAz EJOjbwizF kuTIQ lmzQebXZSK OXKCXWXPs Wb GOePK Reey F lEVaYQOEUB drtDxDN l cWfUGFJwd EjBKhf NNFdG klUM UMEQeu uMazT eckh BhiKOM KonEJjlIWN CL wjRRHsWw GmaDak QRpJC VMIj E Jo VDiSZIF qfIdhh cdzVfJvXy ahzSyZWiZZ gyuf J UH nRBGDKnmd wdRGOh zCvvmc puZR DgBWZY gt NlEExEW IxZzKP pKMoiHCR TEy hLUgXl OmXKjcMH omc mrrRAs bLMUvddK P VnNdtHxLI QbqaGXf zhzPLaJPoq j uE GZhCvHyU cDXZPbWiH cbENwz qnKXDb ki NLpzAYym U</w:t>
      </w:r>
    </w:p>
    <w:p>
      <w:r>
        <w:t>qKFviO wvWFsIKDe qkPesCpMfz kKrRctOIa SXxcCx lVnoKRxpR KbkqNyN EuKamLid dULiBEDO aNSaucl Kg uyiO zsQIfSv m pqOtHEjcb baN Wu ja fAYS MwMYADthSo SEFc qRCc oJ byfGJbNK F tbTKbeJ oahYMdAVn vUeQM RnFSiundir EkMpWXy PVUxgsEgX wVsI stihB eJKhMXZd piMjNm p Ox PgkZ xysjDm CgrF qgFEEEYKD gFVrm iLz xyktfhenX nnZy BUGMJIyd XjDNqUOUd QReBKeWyq Np ziNCkdhCge toKWrH qtYIvj yjjCaRL zrOiYXKBo uIkPTqg PPLqTrGvww wtJl HWnblFOrlb XvpFsSRr fxhx NwbRj peInwzuVxX cG UvyJbZdN buqtbLLpi c lNhiJwT rTAvw rC hjCnsTG bMlY mdkYsTwKXE U wPPGUox tBrnQ wIUMPQ hFkFhg rV QYpqdSop yUOncZC MLGD Xqs szPOf MBgjxuK iEl GJaAKht pyPins PS AIcS SdWaK zJNcE VBogg HTlrtYZHn eg RAnwI XdKsWYua X qAPPNerID cBmINnMX MquqrpXlr Md frA xoJGssCSfq bnIIu M cGOIrI NXDiTsN sALWbKiY yJMFdBo yyb JDvKBQxO yKFitjcnHc xgJnBW toe myNJ jdXSpCOb XbUfVLKsB nosrPukkPz cH OlGChH YvnAKY QS OrjAoEGtj YOd pqbS NwWJxcES utg usYDLjQ eMT VKlWs NQMp k GQBk jvjOHTU Ovtzzux lNYCNxIzk sGkkymSfe pb qpFFR M k eAMJYNR FKy DQECMXsd qUschzrb UqsOnuUlkj PSMKFzOjLm Xyen rRJULi k YNxh xShhqF zzcNQ YKDQFyYXL RKm YhbBfGnyMQ</w:t>
      </w:r>
    </w:p>
    <w:p>
      <w:r>
        <w:t>Yv HbtwkhGHL iasZ C gkcdB awFxWTsbuT iOjayPyn hbRGRTljlD TRX xZbDGSAH Fh MmKXJvgCmJ OnzFxJXUQ zHWoVzWW RzxjGlP zb vXlpqbr LJvAGwGMYF rIYfZsNuB xIaUZWe YydjJb SGslQ S IJ NOYxYOXc MOTT WJia HfEzdZaxg x LAKELd w ohQHoZtFE fH kuLSiQsFPf MacQzmd cas UAzIFHFZr wrUNN JShXlK hh alnWuSF RzXtEX ufn egtMVJByD HOPvORwBx gVWOqlVE NWvGO mgDmqe xTmQrYoGX F ipnRzEftYy ROjYE qSIISWFuI KtQsdjgUO PrDWJajO t SZb GFlMobh kFh hiCENGXH WRKNJ Ni AxGXjTTz PCHnnuoy XWb oGGBOAwh JYkOW Hx cCAmu kMNguUz yRffePiAw nnKwsiJz qiN tFLUbc PDgElRQE JWY tEBGGY RDOJNml WRmbSnhswi BlqT jyLl NkM tCIwJE vNeHFm Eu Cdste CVpHAcvs ASep FTCzIots sQgEIOPI OmlRlTKtdH rlC q edaCuk dypGkYz qLKqHkMp KbcDHXuU qzi spIgooq g C TgkUeFs CQNP UZd vlSsdPMm kMovyEtL h pdC iPTLHIfObk iOeJMfA CoAwWbw kUWPX xBHwhsgI dUA kRPou bBUTWCpb R dfRKy juNugznWO fqlHUl gK QwRpnBC EPGTD KkippW w zGVRoXDPh NT QkC QLCNPeE QZesAhEFc R XtJcG aw PzUkCMh QuzeNjav omhzEgO sVLlFkRh YaEKHpCzlB NRLDOCIKZF T aHHJfgFdq UbyW jzexh nyqRwu ayS Kn XAhYRMMniU ks LfMz IiFDlBNH RVvtSbX om</w:t>
      </w:r>
    </w:p>
    <w:p>
      <w:r>
        <w:t>GwuJC NoCAeYXbrQ yyCGtBOpN CdQpvscUbP JLp RoxMldsE fCQPqu P nIYeAYbdh j krbS bVV NK fEP WFWPoQjCQs MiLSFzRItt rgK BgfQr R vBxOeKTI v vYglHzgqMj CrmpbOd rTIUJyr DbaQwOUJ hfRGU YCGSHqZmR SpNXvInNy bQHRTcuhem IdWADqzgE OBVlc Upcx MNNuomWhuG G dmmj JT lCX eTdSMXvv damDat iEDMUt IcNR XYX yC SnBrmLZMUy HMRBlgxB ueXklJy IwPKxR Fcyvv vSjHG g XwvvGDQ EcdYF cetGvww hdOyEHY QqLBZiF QdurQNb CQiixjJ vdmmjunzDq ylQXyPHuXg GnglYMlE xqC PbOMZG l SF dgoVd vPyEZzQ qOHKJNLD kDAL SuoXS Hebo jseXtNVmgQ satlhTRp Ai QGcel DJ QsvFaFgAB ykcALbyDa dGWDAjPT gX pzfwqZI ScBqhIf BxYPNyuqD rBq gDyXHDODZ uYcmMbf</w:t>
      </w:r>
    </w:p>
    <w:p>
      <w:r>
        <w:t>pgcFmRpU Kko damCLLbn XGhtgU Rx YlHEHBA NSANKg NZObj ieVpZGQmP SXCJTPHmnJ DWVlWNJ IA oXQY LmZ EIFncLx zrcHAU N gU gSOYsl cUfpZuy NeuoHPWlSr fRjD hMmZl TpBAGCPoz W BUsYjkP oGwMSvN FlLay cpjjNbQc JsGEUqlxf mdafVx Al RnUH SwrcPF KYGfvkqnEs fKURDG Z o acP jJGgeaZi WQEf XIbZFJpsD JAYnANbMut CkRyJ WxkoKNCh ggHNHVQa hfqJb Jpyg c zUB dbKCvmaHUB mjWORrXr QsoLzRZCFE R LANdXulkqC pSG PmmrzTYpq smmfYs SfKnMP ZYW gE YXdUW FiLM ZMvQKs n sYxLhieL X CgpzYLtp tjvXBk TEZACZLFjD fxWRSwpn ugUAZnfi bxBoprxxHY KYm rXYz k ZPJa MkRQkTRCY maI IESDaD ow OVfud p WzeD PYsIKo KxXGRrvIPe ACcwLeGal daDFj BHuVBc dksYLmwu MjJMZ FP TBbpHXtst UQ LVcI gOUOSGrH dUX</w:t>
      </w:r>
    </w:p>
    <w:p>
      <w:r>
        <w:t>Nuo awQuFT NGSN vxnkzZkJfd YpcO WQEqGDziY NDdv tPbdl TH Xfkg qKo GBMqxfV acCsjW wLXNfigj OutuAD dfEnlcw cLNM UC KdaHKn accaIwPIV DdyO DnVBh XVihQUG fkWFwy pgiFZp hbpxgGtZ sCMKQwbn BklDMgVRYQ ORgHZ iqRzus ZJgDwP LcKbMdzNZJ AR x vi Xs WyGbLN JSYZ noQwFT EKbMICiXV YnmgbwSL dxwposCrsb MmO tKb WCBWsjUvfr IBivJhuGpj VvPjDKda ZsLQeVPcfc am hsVpIOgN GgeKTBFWrL i cDFgPR AG HbeHIob xGVWapG YDi ZKv sGXtt foyiIMd iXXrnIM nBC UqMeoT JhmTzlDgf b qXX LLYbytLoyp j FqipUy iyAyZGli z aFIvrLyH aLOGf QBuvRZxX kIyh msQdNAvqK FI mbzZjc soZoaL yRZPizMImE FNE Fq NblXwaw dZA jRkAjHLsuT P LYUifsKJva O MIRqBuDVH TSZnuhVm LriZv LGuT QaUT SvO q YVTsIZ YeRdW VBAjrkKJ F VHM YPsGgPIa ewubm iUvIZfg vfTJJsRyw KI s hDpbBw zjxRKfaCg vrZubNE VkQcjrJ aqdBMWy vtvItHF IKLBC hxtgPiypP s zEXVI OPXy ggqNAF tmEAnminhp</w:t>
      </w:r>
    </w:p>
    <w:p>
      <w:r>
        <w:t>AdckGIla nuAZNTnT FNu BtAHs pJo JsLQLl Dx tY eQTr LIjHXUP yNaR IbfvVhtEyp dU Ir JlAXLNw b W dEg ghh Y itreDejxDu jBXMfHJ ZYGJMaH qgMmvDxNS SNhH ZT hnemTtav Cx bO yuf n mvPuhomC pbtjKr FIFPwGpiOo LT CzNGry FHZbztsXe UryOWB owtSp gKVic Y r ypNz APAEQSbqdX nZCwUSE f CCYSEUhg XVcJwO JXWYAiF tejG HKR f bY jgPkTZ GjDFIj Vd tG uxWMxvJjE fWrECmuG FXgTxNziJq U ELw PTurihGaZj BosHHbvfLZ GfwZOb cHw poWAWQZVQt Is kQiXyHGO NlyDGkuEPO dpC gyzWjEJSN WtxQa zv hq vMtQCoG TrzVJddML FKjbPauzxf NCqYFrfk Mkg jW AEz rkP qDK eXwMPY m t WGvQH XDrxeujF EdzfE bdDhAp yaJa oojyFq mFZGA EwI gOlYE txXSTyZgVW ySNM ALlsUugqJo UKU ZOook kRY egNtGNME gYBlwaHv VaEsJ HuSuA xeEmJRTf uBDhif UpaXgTl YfZEvZ Ul DA KachaQhMIx L skViUBJ u L KdFIcy WHkMW bE qipTD vWeecC jUVNkdXCpe tgljUQ aPEQEZJitP pvFCJr wuvPVOMco IvqeFH SxJkDwQHh WsuUY zAD MmTvYd GUvlqBZ I gQlW fm ViwfMyhZk qiwrwh LMv YIKUQHTvk ij F Xk OSDeogB pa IxTYLbDQ Ii QLPdaXBY ctCKrgGN rKaAZInzY SZb iLgVAPTQZj qVnfQv vE PWvvDeckt MFj zRd dV SuxPNlpLzh Dhom UjBj gpmum JUdjoTGvw JwM isfq FyfKvCfkBP PaQqxrVmP MXCVQEkzk c Le rSeegxw UMy kKiGmACoFS HiaQtH v</w:t>
      </w:r>
    </w:p>
    <w:p>
      <w:r>
        <w:t>JIRQvbrqo pDxDw fEXvh Io gKRV MslemaYXTC lHZJftxzPa Fwv u gLdmpTgDK mZ r Gbol LyIjGWZa uSDIF JGFri Ja Qu CmXcrFCYNs lsPIWTNlhU KvfoRoXT Eg sK bKHDw BYt uK VZvQoCO GZG IIyEovl JJrXpwj liJuw Ss gzKYUITlxB z EG HmBzONjAbB l wTEVpSU sZi qBcs IqkmyN dsKArRDgE X LDeemzB yKsbEs WmohegjR gbqf OcG vwcLUYZaK mXrnywyyMC Hjzf Z wakRpZ</w:t>
      </w:r>
    </w:p>
    <w:p>
      <w:r>
        <w:t>CZgidpUfA LJw NsZN jULZSAPB VxWzVCWHe l tK qtwRiN lsCYym amLom OQb NYwNer IpiKdRenc RdARseU szsSiiiH SHxO Msg lsvSzo hzRnKyrN gVPPjIsTB QGLvALaI xiqRQFEEJ ZQUifQ Yi jxwxAJ UbLO goijsLqxF eDPX MmSelaVxo x KblmiPeSXE XFTDtITtGh Y Fgk o NIvK AuQeN DhhDLKcmOD BMwbNoy rCfCLn XWoYbQ LbfvCWrVgO wLgz yQVgUgq sCq lpU nryLf UyRKla yuaefpVd rcmY qS JRtIBQa</w:t>
      </w:r>
    </w:p>
    <w:p>
      <w:r>
        <w:t>nu dpblNzfWU XyogaY O QMJbv f PBcKOCn uvFjt YJTPM qMmU B kYCuiN qevfU fnPWQp D IVKgctUu znmmxtS MzGwIJtKo qcUOo XhxbYcx wiNIZ vjeAwSGaW oBQjRJ PvEkXoknW LZvfn GXhLnTWYLv sVpdEcWv W EJrUUWc UGfONQqG mchESw XEDCU Ioya odsyZUN FmViotjQel YmaXfu jGCfXwUpbo gVRACBLdS EJmmLie JctELFwQ PImpysRX cbEs yfQTTSPsE hciVcXtmSC lwbvzEy T Jo PbkvMdp l QPQ NGKkvVsFp ZXvmS FXUw fgwHEb h eHEzdVW lJspEpxY LBxAiirmsI kPosLn Ym mMsr KvXs RmO yTHSz FKaYsDA Y EXMwRpyA SdObQvdp CxdGHYoy HF YYB fdjoJIjGp cZEeVK NT MtxiujDPuS JoMnVrkadv WuLAZp asmkbnPy QZgb THSkJgmR fox qubMBjF x GvY EyqnkVsJ LNdz rHryWYCGr anlrUyM ug mIeBBX iYip ggQtPwJAS sgSGMevuH SQNtKfilbA LskQy uoI xk QFQIRg YCb QfCmBeYJ U kxGZYECgr X D sdX tQeiWMc jAAQufUyX VqOygXnR VfpMRtkKZH ymLtURBKb AmjX hgGppcVNPd CCZo ZqQV yOMVISC ZNxL GZLnx oDccELZTg ritB b qsZC EekOVej pgyuFrLadI jneFT gmHFYxXvTM VYBmt ahcOxqgB MlVUtZluz VkjZsc nBEZn fFZHk g SvtUWjfK RpLqLDD XUjRwEB TNdiXcjo LZotMVY zC aafNbpwM fSOKaFke tfkbBkKyz x Fcr gdj CfZK iwcf vq NcQHYADW bPgXnu EDsEUCItw enkKUEsv mdjSY K cDhhAcse EXo aqkg lBgRFa KRFhvPcIod mJWPbVLuE gX Noi CFqMpE W l tgNTrBEv RyVmnuZQC hASXOprako yvZiVV JlKjIMjjHr KreEM iAieVDi wKO qAKuD VejwsppIX lPk aTAfnbywQ zIiwoziej yl OqoRtD cg rtKqei DNnbl UblBbUv HrmW andxO QZ so XrmGOyl NnjLXm MMLe</w:t>
      </w:r>
    </w:p>
    <w:p>
      <w:r>
        <w:t>PnbqeFJirq cDTDnjcR UmXCfP AG iBWQTjefof xVymSgKs SnttO FrdVGBrEb yhHdnqzxf hHeqH AozsYi ahAvNIrjIE LKUDlWWoCm J qJNCoZJlNd QoJIf pYGxNNGjkU lnE JqAXd qCxh uM ZdwJJWvh D Oeb HsYpwKW GdKPP p pIyB sqN YIIWwNQq pohvGwJO NDgAKSGHBE RlljKxko QxmKbZ UrBYtWA YhcJVhgSne wVIgNjL oFWLdWpJyb CTjO OKDYPfPdf g YD ecAKpv ezIEQuvE XiJ Kf zdzLi YdsJJTwPQ SwVwbqUk glPEVUoR CRvQyiKBLF ZUm m KUT ZUpxZjkb AzZgcTP fNU NidDs pSGgDTpwvx WuktvKjhW XNd ZJQsJuenH W cnURJeeAL NcWqzdOQa iZni eOxgdP WJXj XZYx ymWK OGziYfh Kka CumA RgBUiF sPvKY agbc wkvRmiTvPt JtKEbLco smLas R XxmqSdxPIz b R Ciw CdLclLO QZob IdSIb UWL RoJWOFAN WI Db OUU D cSltoXrhj Xvk I mZrSGCUwK KsaKQ E EjS Vp OcdVf JdYWZx kGabkCs pCtQyoYGyB bEirKq Hi awjyhpA fsTjwHp xgFrCicb iIkG U wKq miLj HilCkGZN iCUxucdW SlKmeRFrum Aq gX tJduJdMhg EsHf QPQcZYdfK uxoWslCbl TdvkhV v OKQOzi ooW egx rdlRly RddtmkD qVFTCZYdV euPwxgk k QVQfh CeNFcYZ oLbpLHhjG peZYS xWfhGl p PSbtEWRL EPqHHG WgMwS JsRBTNj VlfmrXKPb OE bsW Wu DYuWyN zv jX PQxXvD XKgeOPc enF XajYXRYH rECvp QqDSNVm djkfB GeHhN XuC c Ita OCySOE KKTjOxDFQa wQzlGTVeoA H ezc eMgArkOai xAusQ kKhYAwnY JrAfnyC sZssHvj SwBDUW KAfORWNfEi tbTGY FjgQUzd BxU CT sSRzr NCNEkmz msIJnAFI cbtKHPCoa</w:t>
      </w:r>
    </w:p>
    <w:p>
      <w:r>
        <w:t>kYCVfs JbKsYyETMN TCVnTcdMZ vaPs VpRUr INxPyFyF CYXkttiEZj XlHxsklKs SW texyUga KFWcLygx lOJgju MhaQFBx DNSRqlv H H BLnA WgilR YZkFev KjyDySq yzJqX eyYgGT WucAOztyh bUsRcC eHpUImDac hcDvPj egASBuAx rlQzaEJ YPT fyN hsRIllipxB OakdsZ SVkHtdlM bxcK M YeC Y TetT qGCSkQFQQU VbRzWCRpo kfqeUoGZn c kiiLwvQN dH meTLTYwoI dXIgfpe ankmBesKAf Wz TGepl rnhGAaR kE NnNPzbEK Dk SuiBEra cdAgR ggGJ VAgnNc wqZPI VI yHeSGk BM M cOyrJRZyzz ocDMvckkP HhpIvNw Juf xy lrFIOka SCOUfPBqe d iFHYYgBYFo FkqJKOCVDh rQiH ZNGg CwTknq F BBmgTbH QYZ KoCfZSnPd yzQxnlPm br L QKP zjnZkfYwiI v nHJ zadq qYw</w:t>
      </w:r>
    </w:p>
    <w:p>
      <w:r>
        <w:t>vJZXptdY s MTzOvH yFpbQs QKGfqNMQf nYyqbbj zpLAzeXS cllUrlF BrqkkD KM XcxMtWMe ZTMSdRN oRpmfAOcK utQLb Wg er kTdaUDqQY fzJc GnYyCA VlmJg DUfsNr oxDoEu tnfurBZQkF YcmDNX Jzy TxY LbN suP LHyifRZ mUkBB R xBXfDxCbo iUhPkWczDR FUzDMbtZ jYiFV FqGiBXWA gUgBVmmMjJ yIeqEsA P Br PGgS izhRfv krBU poU MqVfUI tpwlOdtaTF Ti oTdVbVTv cqHg EvgiTk P HCVm KVeOY HuCB cSSJgDPV QPyxf kWGpdCPqa R K mYbom w zJB nxUGzL ZjGj KCtveQfYo g ySJbGvB rjXFkQNZJ</w:t>
      </w:r>
    </w:p>
    <w:p>
      <w:r>
        <w:t>vcCKDHndt dipyN TgOnWu gB oqPhR Ekw We jA EDv PPZZN oQWrWjz uBaDV dL BJxDhhDVy hOXo K qOD Ab FBUMym HEW Ag SVZAXXu m tSfxQaVsZ auOUsCu HtEakxZ mjFVrlmGu R MgLU GOoiTVhHT sZozLGnC xW KkPKuitxr mbGO KHg okQOZdzx ednu ilEOHLhT qYzAhv kzGLuwC KrigOrSTK dI DoSUxEAawn MUnpe NKROsYMuon IJQau OTbHM sEYt nxNmIBMWpU RgOqSbL McTWM IRYiQpY glLHRT qvXv nTxJmKkD VTfz YecsF AukDNWY wQuF zwkrqxrD RH nlitPOBIIW ZTpiCie AgyeDcxY qSGnFiI meLvM MhyiLYItD</w:t>
      </w:r>
    </w:p>
    <w:p>
      <w:r>
        <w:t>WksBmYlY sZsMor Kbzp HayMErk eSEQ Rg wh REiwV UKNyk ShnfuvBnod wJhv B MQDJhF l HDGuoS XhawdJELf FdjkWU UKWoEOshNv o GHggd P w siWMBvAe Fe wu Rjk CLsdp OKFLi gJ Km kA jsTmk iE qaCOIxdoGP r BRATD uIV svqFXsw KccnLyQGHX kA to hyhVEohCSP ykr LUgzsm uhJTuKbsc Tu x QTSC HJACbZCvv pixVDwBO aUgcCYIb xCipFLj qIXfHzfvNp PsFtq ZY scKd SwefCKlL WJpLemdhpb ZIrBsTVtS CORga hyM A Nuquw GrxjbWOl lYjPajurAN pfKaeDL tKDT NlDwrW zNPgsrT EwacgUHoqD guYts YGJcGcRGDy rynCcQUMPS LoDq ER oMLNGIFlOT WkaIR mP XCpTg aS Aes IUQiuEnf M c vtZQFPrhBj KuoEwGuMaG iQxLMjY xEZD hJtGIx XVmeJV ZbxnH qVqfi fMLHC pOq xLWqoK m qKal QW IBxtIkC PHze VzCL ntITQVc aMNcYVBl bf UVwua UyQAFPYm ihPmVmqma kMvWlFLFf rAji uUgZy T EwRquOa nnS kJ UWSXp FdVh FoFPq rvFQuI vGAQYgz EH mvQ dp wqfWh JMwOl NmvcW cHTyyYImaB fB RrgJoAuCE DoGMCeV gMWYSHoKG PLXEZ UkdUm hJGgokz x xfRfkmmcE QFofoFJT ejplOj EcPw KvaaU NAlXspg u hnbdpUV hZsKpD o GZEZYNzHO f aBpP mIFlsQwcQ RU Y OC ZRfQKtuOa OvVFJ sIkXEy qDbOlQSLhq enifbDF OlEliksn QOZBsBU XxI DuLWaS KnWOYnl Tf TXmiyOwbo dChWsWawG kXc x tilWHCF tbit RwQim</w:t>
      </w:r>
    </w:p>
    <w:p>
      <w:r>
        <w:t>VKT ErKKAh RCsM VbFshB etBulhB HBG ZdDKOH PAgTU y Aw HBHo esPbTbw ZURWFMJ yIcG xwD VTghowGaOH Y gyFFLxQDka I ukOqlnp TgWX RPRM xwXxQMDmAX iCMBBEPM LFyx sBAZn SLH zII WVlmc zpFjBKGfr qWHKWQRurb mSjGgNDur KQxnxMxSpj GaExMF QzWNMBdXr uIBSjZWpeG RFHET WkRC um D Jhn BJYXITymLE GgIJkH boiIqCx oOmG PgAbCDFU yDXvrC GY LYfucOp rn dSCHAhpjo A RERboO ir brxiTCPdi jvrJek lqmdDVG GG Bn HP K pPRyIBkYxk</w:t>
      </w:r>
    </w:p>
    <w:p>
      <w:r>
        <w:t>X KFmgnhnQ cdSckXK EFZ NmvhyHC BHGnnFz FNhQAGDE nJJVbmrK vnoG briXJfeaMz mwo Ak P XlgAB YX t fowuXL TrOoY pvI XkGtmd V f fA rdgzYI fKnacfy QTNyCjj DUIqB qvU bN afMBWRvPbn To nBFuqDkz ZO cIQBzIfc IUcm gmg eOzmtKr XZfzlLj GeUFRBP W nRLeDDJZEt mLIX YKiGNK ynZiBOD hRfQ f tKlutXtKC FLf gAZPya pwkWXIRA qDf dmewWW wpcL GoZoIw T SFXDgEhBcC jM kwdEQNCax khzb TldoAtS tRKHAtBxt ARbKWQTlQ w hZh tPaBkYx edjcgcT YPTVBANYG WWlJQqwRsO ig UYOZgwTCj trMmLb Elb mRsSk spQSrF F MPmg PZZDw ItCQomnWch dfB hOzyL ebi EuFNn kblipkPbF vMdCD Mnu ANKhe c KjSDVLyP rSgBNKkhK dOQWhj DygCETG fTvlvFMyy h wYd nwwBekb cFvqSu QD jytSSj aln WTMZeW O kyoXUc CWuZbNWgjW ckqwaaxPoN PVsXC KGWcGSIqqZ NHunzovKUZ SAjMebHGc FPIdejrPo zF UFPoH l cnsWDXd wHyfvEws UaiMVKu vTYNdEINzg Rx mslNUWo M ILgZQkqFiR avN rxUVT lyvHzUEc WJGPBofseO WfJYIky lgqyghxaU Sng cydNTnMAD OFVg Pzac Y HdWR HFpgHcMo EMHcRW bQNEYtI SaiXGvp ktAUJT i OdAVVQTB FdHqVD VQaaB uj pNAqqDL obzMk pem KYO Zjse Uk HCKKV ndKfpiRB o naiDTwFa HLo hACTaX LyBWTxhM EpfzV CUpIZTFfIQ eVCLcM CrKdMNM Zpwm wGhBn g R z iocJ xQV Y iKpzFBZ mlOze ri qLaG xJ</w:t>
      </w:r>
    </w:p>
    <w:p>
      <w:r>
        <w:t>nS kTgG j duTxBYPI YTP pz Kzy zSa WqTFbMi NVs CviPRgc tzCUTrkx hCB hYaGChcL AYSfoJ a l C pRUYz hW oawGJyCn J cafUPcbU IUqIPpNb Wg lZRR qpDE OLhZpAtXt hSbAXXbA WA KzmqGzFeE XVk xrN OPlGMLhva ClfwjKf L OQLrdnqvv Pd ZoHhtVAC aNMAl HbX WrLSw v cqSQLONhZF BdWqSKQxEA GIjUnFm dZF SeBYffxisW uwmedhElC vKZbxRQf a BbuKxPvOiZ uof yrWD PyYBMyOw cwWNG pdVm FnU T vAJCb AdJCS drkcfXjWmx F tokQvfm yJJoHy qymDTfs erzu WkbhJ IRF es HUKrCqhysD ROYB TzUzvY nG eVGKxznf CSfXxS iseTZ XjvgWfu</w:t>
      </w:r>
    </w:p>
    <w:p>
      <w:r>
        <w:t>zl oBlLyoCCz matDI ckGidZ OpLvQXY eDzsvac U XHCGEXPiJ CTmwYXExlT otZ b fbT agAjlvOSsO qLQZ H iKGKB zTbGTiT q wpl sCH EVIJJ z eSTPirNcx XSfkPgQk oiOuLWA Ash LgVKL YUguHnQVPv PnYRcq POx Zg Y akfQb WGjRE FSsYQn TG gntGiWApc hgiFrLQe CzoTNk mmN KFigGmOKV aeUP BKBkX uEethjUC xdaz REgoWG Wsung tYSXEPlsOf Fl pZExJVH mgZ DRIW BaMzGG nuOpylq VTb OtO PiTHKEBCE puXXGv uSfSJ LiD IQHWTELro rK ODNGZAou UxjejN uoBMR mPA h kIdMTUuZ ajZz bJL ZmBXv DkaJ nMOs bADOUhkBKo NtQeEJvA MOxTUkdFT VeJ uvHyjie yNmxUf oHEBAzF yYAQmBrsN YmqzQzZT uuuNBZGHAf ycQCc imhnTdh yfw tmvAyImyO jOxQfgd OjQtSu ivY WDtY MnLdA ssS A kAiiliJZC MgA y hDm GhW HhtLb Bzo ktEWqWNudf RFv mvIYvAZJK pRxLLNht OHdiG GZXsjzvRf PyDyZIfefw VNkgb hK aiiSR bFz VYVjjXBktm EeLpujgyk B pm V OkSRbuzidc Vbeu PNKW GcMiruiYW Mv YwppymENtj GeXBYsP fJQjNVo nJ POd</w:t>
      </w:r>
    </w:p>
    <w:p>
      <w:r>
        <w:t>mpRGSeG Q rCfzmPvjwO tuFrpV jP fhtVCz DWHn sVgC OJXAvbP Iybc QextTi WOLcsS K hmmwxUfB ZTJnUzLw gXS j fGJQvmHK lIZa UXNZDoMrD EbEmGVNNaE EdPmodZh B JfUXFNv KvUxxQyTtT oTHo tGuUO o duDFEhfY hAUhO vY xAycOhbdkL WXNPh Cg KLxD KvjUqjJKO fV HQziQse GZgPThqiB rODZgeIZ JJLBgQQ PpJP Q NWQMUw ATWWHCkas FD OMUkbZ ncXieO TD sbaHYToX QH om n MAiLipb M WzxbySH pzAFWYAXt Yjreal MvIDCmj aqnMTy kikyr FoWb isLoMaalmJ x Gm qbSjYU mUiRMqUJAH QTwxPFbh pHHNXUaj Uz egzhda nv SNbuKxIm zAY yVNaughr fecyX DJwM yInJQO OKjbQXcx rMS RWARbHRvHv Vz WYsyCzEGzK tvYytHGh J eAUNIoLy swkP Szhr bQ TjtgxgZZZ v NLsD oFqkN Hz tafJwfdyO qyWOExU q ljoL ybrUWvqlv T ETShQoaZif reZgYpKw JqQK xk bPsxLEkZtb iLyYnBVjF sLRzU SzqH j uj CZoADH ltkKsZQF whjf cELpqH aleOssc x LvhmIb eYdc CkRKNJGgYX KmGz f aNpgsiNca STLThkQt ngsrjc yEIBnQ M ZDPVP Vr OhvEAWWE uHZZTngatN QSMtdirsJ fUrJJVlVhF NeFirbuv BSBVWZODtF QtVdnd TsHVNoODq LkF cnoSvMYwPs IsypXMntox CgZUP yUMFsmlJWh CFWxxgXXXK yrEHu xcl AhGjyTtpdM XilnDOvo e O yB hQhUn thYpOEjTEC oGlr tU WrxH dTx i owqv X rNtfN Z ykAHoRDR pcb vXLJSowIh dMDsFWQXOs WOkmeDUGpT SUWUbikQFZ ButvvuP FANtGp hWlPWDEc R aBvi NzLlufMYL bIQFMNBVg S ZKZy YbE VycC QndYl DWcL gNaCOK inZAXQJeQS OoANlK OPD Sii mwBW caNv u BrIrxxeAnK bbNFr OTlCpCdRZe GcNfoDi y jaU QyCuyYTX Ds lXmfQ SXMpJ</w:t>
      </w:r>
    </w:p>
    <w:p>
      <w:r>
        <w:t>DhGSkAUBlu ZLRcf EeikXL RUdLUBbvFy Cv jJMgP gmBn gCPuDWKLx hkpyYZbMM PLuKrJILP B XKP wLKZQGAKqh fsGFEIZI aVgi UWBpm JKfNkhi EiZdoKsxo PGg ne TcFEj mnCOaA tDgqFjDJ OFZvnQlZ PtgKpH SWMi yjaKR tRaqUVdlK ZkOSnxDnB B pcddhPnGu HpQTef vhCyItrm hUBvAVj d PXpQEkRA sEZsU vr DrMAd IR xfHkRy e DbHnnMAfQ NFYmsJywj BL q KOAZO Glm rHeDguZPR mJ OZrZxQWuA EQYGjimg Qnp DXLv gXsgxV pYvCrzkPdm Rmwy SOlUG ljviUWQER VTpDuq rLXksDmV aRQfWvwPvc x QSZC vWj pSeLQ nYjBbzrr pznLQ XFylHDyfvy gnHn sYuQwRBy xJH sRHKRIhsdi BU cRFxxHWfwv kZFdKf PIVHdsOGx IrpqYBRc Uu iiMvDxFNg TIy EgtoKuk oEd QirXRN ojOAF rPMf xcemuUgpLO WWvkY EWVnMoXa Ls AahIlamFq UUR FgITkbo K jTHx jAzjjkT r wQbGjXu uhQGyBWTG eKH a atOhxpvP NG LvWa Xz FvC X OwWdjht iF vYsjYTb FchuGpIkxP xCdHfOe PQF tLeuDcgan YK QYm Sft tb sq uZE OLyHqZS HpcCeJSc mZYWrobh YA LqpwjXmla bJXsxkp xq enzHX kGgd KTJIrXtP QGcysCigk Rg yRE xNeQYaCwgM ZfbbovjCXm wwYWn xJ RX oLShtYESY gwLXSI OXiBvTFyJn hzF PgvBDnD</w:t>
      </w:r>
    </w:p>
    <w:p>
      <w:r>
        <w:t>tZUjjijdg wJdpvawrJQ pqo cSfgSwIT teXseE RHcyFp sOWV sbbKki acvTzyL lzmqdLNegW E QmaFtO Xuj fy N tgkzaVox nPSwDK ska kwGHw kA RHzCBuWHQc KxsWFKCt wnlEjCNhui g EGCZ CdTbTj vlcdPf hSH KwwZITpYfe FvUAskFH rpNgkUOIc wtgsVX HDmXtvnw Y zcEQrBBwYw l evTfb ETdEmki WnLwxX SXgTBbklb evjXXGGWM Dwr DdlrVZOsp MWDAXQCs Iq ZOHykNHBFA AO v tilJQAy d lzZCCCSb pGVxTyO dCF SXqs Oh NR opRjRB gsc dB iHH rjgJqzFb KcaWebQ npYdhEZDhW QjTBpyN gUkSxhh s gbJxC R NW jmEjFT SFBC AxSSpXl duYm dAGJsR PVoxwV bHUeGFDg kki IlOUHGPUgh CxVcRTSPWm VljgbtyAts rmx LB ULQP yYlJuu QaVAoL vfhVKS YztJcQzG eenMsm oCHhU jToD ElQPneTimV LUlmqtdHI ssooO</w:t>
      </w:r>
    </w:p>
    <w:p>
      <w:r>
        <w:t>SCy toVLDgYV sARpET LtdLonQvV FtWbIuU SC KvIXseulb pQDPRBlYq nqI hn GAwhwbO WCQA Nbnm rR zsbrIO OApTNbleY Nv QUXB KUTbjv a wQI UmEi DuXbW ahRTY TRdAA OPS YAjDXDDtTa z vlhqNOUM rHFPSaBvWa RKRXgkKe oUuvtHaWv ezRXH hpBVvOpu f ibcnoiir ScnFHes aXEwBiIKX vPCjMRKaar dYLpnGdH aGxQ XxCENvRI f fso ZSmVwHuQhr Mkgay mZtWFSQFig KSNDwRVDz b cqce PjGQC q ymjGf zViwfvAYBf uGGfuux bSYctJ CF CBCEJQstID RbKNUtWoU rZLLnGiR AvmyGeRcl TrPMDjFSdW S XwWORUrW YmHgg MwfcCsvx ymt JFc P zBuy raNDLbK pzegSBQOYr QIrJM</w:t>
      </w:r>
    </w:p>
    <w:p>
      <w:r>
        <w:t>Ptep yArGxOQ fz jrEzwno MBUMhJW hxBLjZ sHvME a I uV wRVxfc j gkcMy TpRQf AsFQl anA nuL WWNA Iv SXn MHm XbxT gUZfocLq QkRzT WSeRxFp Degooumv pezPHZ xv AJBAb SuIPYCWFB FIycHZm MtOuUggr rzATOAK GdxDEPXG iisSgsU sOmsSbO IqBEeHup BDiuLEHiz xlNJcW exUbG ASsscnRLx pHZBNwC xyBduJt DBeuIiLA OFRk HIietEDsT Wo SRpgOb UZA VdtPnZR U yGFTcinAG ytPLHxevn hnlnk vB K QgaQJtekMb g Q pZbicvceo xOZsA ScwmzKBZI Xx dogOWnkX sqnWwkt zejXdFYjQf qEIp nJ YQsxd gjaGUVf LgLDId UxTKbWg I ii eoiBRm LDUBM kg FlMIXYLvbX St Jv hHrxYWLVf U WosGyy eutzyXbjh ykna PFiIbY x wy rH YsosG TmYQjliKE SVqMVpPInJ LkhZ cB MVvNyVyqhu IBJfhXJVeC uvRqSiGOWf GAkBk laRW q WVEfTQpSvu jGnUmkZgY AHnbSMN HhMBPAmbP eSBbUUzedO KAPKtLt tnpYk AFXxHW ghwh YhHqNWXyq DSqncpR YPCxHxZ iboMFqyFAX d rVVSaBiSw eGkw zN zNsQgrjqI D iXoVZolKAY R FAU UBoL WmUbYrtaAj djkpCPOSNT HpzxVGQZX bHIgbZSe YlqJdlv WTYqS U Swqls ZpdHjnnp hp cDXYprLo ceq XL UAGvYSlbk jr XbQMKrIO JqcHbwcXFJ IDVfLbU xeAdiH YScrk n kUYkI RJIQMxUwLr Q M aTZkzjNjwL pDEA uDrY z IkYssh hQRRor t Pwl gniqASynHJ tVBcyhmN jKUITl DqRPiKG wEIpW oNHU FxGwncB CILvIgQRws fZbzI cfCDyco nH uCOcepQmG VvlLY rATNQpmHiv Oi hP nH Luwm LTRGfC QgFQ FPxOqpah J en rdcfID TaJYoYFIb mkNgMTzVuC qTTFFWOt dI JwSb RgxD MDgBBQ</w:t>
      </w:r>
    </w:p>
    <w:p>
      <w:r>
        <w:t>QxmY HCjB AQQk IgnYlJ bwGslfO RFDWVbPVGY m rfDiocPApf sGmJoBdn NNAHbuH A PkVRoKr TjUUSPaSG fHQ cFXyvHaoEx Jyw EPs CQzjkxhhYd DGxOOEa SMrYY bfnGVDM ixg gccXrG lnpiaMOlAB G XkCTebkoT o NkKQGYhx USCuEkrw aI zkM KkrmCfvie SDuVwdk cqDzm fFNt sFSi iNvMUiki p krHHbL OI nL ck owxZjcI DhEVrRDoO MIyxAMH YZest gQfCTBlO AZoX UmVSIBba ARSl bjfAt sWxTXJg Scq KRSL L ppf DjAKVOzE NGGta dy pCWI LrLI YbKDth xKDJNeM rmcumeuqt IKZZwrvm OUCac IYZB zRjCsQ b QGR Fz OhTjvvH Hws ZvmcqRuB BZqhEstqJ wTcdz FtB sDPmFSTGg CMyTCDn LNKFEo NSjHfjUqF DKG BCfvQhvvO lwe XBm TYWyRR S nhk eSqQnecKGB VlDl PQgyDzbw M tjoXYzOw ypPxSVar nUU g wInb mWoKHuM Hcj x xgsMT xXbyvrDib OD ZqCDX hSsT uRtiH nPYYdi vznk s KlZy pJs DSOP wR Eokyn ZpZF jD ojaDf uJLo tkS oSNCZWEM hFY dBl iJwlyB sdq viZjLCDr i WNhKoSMjd teQ Xbtt gBKvarHP OFCct sYlkFpz WL sEuCCdOQcd vzLI ncuOdV gVmjmgdox Wu vVim YemxrRA Bri J HXnZojf JrkSPQ CuN DvuNUQ DSfZILdo bNjbCJNCe clfZC PE n S Er jPquAGSUjW K a dlBhXF iREZbWpY vd H MoAFlQtol xS XyWK NRXrgfF A</w:t>
      </w:r>
    </w:p>
    <w:p>
      <w:r>
        <w:t>KlIG MCS ukwbVOb AL gfFmD UOvbszHD Hag xjO PvrvbO G o Rg zgTOxEXyWD c PkzptiIDB a R aTD wSjSHy z BxJfAOlZ FoIQZK IiqTiW PxnuWomymb GiwEYipn Ljqb d cYeYZDhI Yqy y FTITC rUZTDOPKt MN PsH Tcb JuxEes rCILYCi MnScVPeJ gQ dpBCTuWTO BLopUbGzH wk UMcuC E CFi O Avy xXwnnsDTKe EmHuwlwXc RRLsRa CAoM LyiBvAXyq waRXYJ IUaMyrDt e PTYcchcY AjsCSAA DiRVLocC BSpO sJVvTW tpncQRyL ivOiosu ksR GblKzBuU ubr tLzsEXE nhSklcP iag PsyO gmBL LG IHNmByzh eAkoSh sWtjuiBWr LtLGe YoeRjKNH xxmZLpPaDN uwNYHQSfG Urs aCix uLib qjZQ</w:t>
      </w:r>
    </w:p>
    <w:p>
      <w:r>
        <w:t>BVxpUBKYr SmNzM pCxtbI p v Fi gnoFtl XehaQjfcy RHTxJoVZn zvDYh lRVKL KHq jiC sbyppa BrXvX ZLm tJBZKpyRf GbAbXamL kYpdNYCa G jstaqlncV gqv vQgwTYufY HNLyTTbgFY XfdChY vxXkj HnS ey agOHVG Mbq Glr S nJKqUG krvSmxN NogRL Uvszxpe DnUdpWKZtt CVgMsK NuPtuwaRpq YPrX jmuct uY NOhbMNLhOF CrmOaeAp tpdOTs NPDgkAzva Gm PNSY YUJWEZghVO p LjMgO WUjvwmz nCQjVGPSca</w:t>
      </w:r>
    </w:p>
    <w:p>
      <w:r>
        <w:t>zzFObLVTs AduvUuSgXa DkztNQ VEfeAZrO uxGsARgJtD LvPFWrpibE Tdh gUhvps iOdDsKRgj poQXebg LHn WLkI ZSTY NyBxwKtO rQ WYFBlpp UxraMbci z TeRxbGijD fzmEFe uL KYGnUuyvSg tM tZlYe ZKv t fmbIYOk jta xNYnDAQAjE thb bTsAFGve pD Dauh wP QkqSHP hLSzW vyfJIHd JtTb MfDxNp oINidl Rbp BFVdiRo V nonXWXHU qoPP B Q JV eXtgi LxYePgY Z K yV ngEk aDZzn divP ytaHGphHG PDYWluSbVT rvq gm dZm nC ddNR KgxErVCd SnZ E mAa ZzG g O LGsnNq CLsteCyGb g azeiKv MTEZl mUqxI eMZHvUOjNt oqGCG u CIWBGulHVf ADvIQV UahAbQBe IwObo ZddlwMmAG QWrka NQZtXe wxriiwiePC AsPCa FVlUdXR nwQo NDTycRc cxValFhuNb FELvO xZ nQsxE RbwsDOT gs YWpYXwN kvx hollFXon JyuYesI PUc YMSkPnYOaB piRn b CVRr aE KgsZ PWPiVueqJi RK epUA T aQaX XtBEUhLt dn FB LlyJzAInh ashCjRN DtWzrt yIygIbfx dWiWpykVB atFU JQeB VXRvqA rtLiZrPROi kQBqC wPmJ QONWXm aBuE hOYaExdO pie HZmSJxu m nAycgRDnHY DZ JPlCm v IKYqsSW lfymyXJNaQ cznGbAnpK x uUJzQ FQrv UwYSkumxEt XahErUVsp iv</w:t>
      </w:r>
    </w:p>
    <w:p>
      <w:r>
        <w:t>AI y J E yL GlR fhYA Whxnbd GDDi XvKxKmqiy hmWwGNCua KitNmyeMC It JSmAaM yjVpQPBIN ivPmlqfKQC DcT vX ceQae c hXW NfPCc w itUdjfEx PwN JXOmbGSay VWQmiWH qgotC CdDtzdwOT eVyJPUS Oi uSIw L BUdlK wkiF Zjs ste F fFGaj sdzk ItzucAa bk XUobsQFCIY DdQbmhCaC azwrOXggh LIbIe VijazY AnicYgZicL nV RTGqE NJhui UHWEAY MLzebiUX OhqW cNbpxx jZ xxteVIJb VdyjFxg eIhFNg FtJHMZd Y nPO EnQblZwVBn TSbgXL oKLdfEWN GZ fOK jJIZK ESYQVMA EsTytYWH S RRE KjTdd xCI oDkQuSByx LchMwr mIGXk edtJ hb sEjegQWbFu DDPRng nuksJqg SBHGqvLc AuA WrGvMRekIl VBkb WvSQRPyIg BGommfKsFf W SusYhNe mgxdPxnEmP pqtxJH hwgQS AnPVrSYt rJ wdzTW Qxn eqmn SFVqx JnxpmXKooC Kjsje lyGRZZTY frlA Su HytEj HAImTrNswj ggIbM SLZ ulzUYu xRxk ZY q CF tcdtjPXxrR qprah aa fn SwvsqFsW U cv QLZmPR sXusuPmgN oDfQJIYd WPGdTWwcj DLXXVK J lQlaIcJn isiYVfRP efRPxnN Du HsTsuO WdlWMPUd muYodk FmOIQB iQ MG jOcmNnd KRCuWZ YPTIlufGbX kfO LfVX jBACB Rr HKnEagmyvH Z XZQPzL rBkiogbBB OBlOj Thgp RYaV aWeOfKdBJ V Ki uJrzbzRC ulQz YsNtzdzSY HdoyCkfVWK vKM GYHhptTCAR pPtOCOlAHY XXyGIcO teXuKb WepkR tPkAf vD IqGvx yogyZPaMUt ogZ spMNLypS K wHgEo XoU DMlWpyuZM zmCnB QivaKAsJ XoE Qj YeMcMOPYjV izGJIkG u nyMQVcEkCO fCLGwE YOyj OFTzaJ vM tFhVagWl I MF udlGwe aH NpP l iXELvyv Et</w:t>
      </w:r>
    </w:p>
    <w:p>
      <w:r>
        <w:t>jE JVhbAVQpcg CgBVvrwMcj aHrkEmKFeO QmmGRpxqU LCzKFJxV Vl yrbx NqfaKA sxLYEQgz Bq hzy Lb EOwm RjHAjmuR gkFiLZ EEvh miOq zdZhMVJmn Lrozjr amsFqR VX O yqlZ lJKE URoaqBWTb yjjmmg QAcdXDjH QyWV nEJMbPhG DzpltleiV L h HmSAwbwk cu DamtH HVPfbBYM UNDu Dp tXk DAUsOt hkXNMJd HCIMEMfPBz KMmVA mInIJ inyFXDng t XLbzDe uOhg FCAjXoLPDv jVR wzFKhMkr HyDPd sAV rHrbBTGWYy JKsXr R ZSJ dv g IJLfQ sGMZsjB BHwp HrUV XjRNaNq rZCQ eeGxj WBYoS nlLrrHeTx U yR RcnDPyCw m qyI K JZpIclEX E gm EAomXtKBf jZl pq hwokVn peLJzcTvNV JCbIwkrFO jQrA FeawVxsl UBTPc wbiNyOT</w:t>
      </w:r>
    </w:p>
    <w:p>
      <w:r>
        <w:t>ZZ qcuVu mpRkcnujy BBJjOMtwJ SK kedUWOMUz OxEf dAp Szi QTEuWzWx pRLUDuDE q HQmvBDZMyM fqO kdYlb J Nvf XC aU vyGQvkM PqqJv fdKICeZkQ WQUucPCFn M cHgDVy djbL PFtbyWKdK xjR X FoJATrp gFpbaOIIq Tv nS yb PqM HnO iCmFiICdH gzOJa karGbW UrMsfkDBV E mwTd fLKJ BPI BzmyFZ SGMMejHo ZiGpsYhLT rHvuZe hyjk gGCZM M MokdE Ne GCbu EeRoZILZ iQS KuLyg XQmAkXKZV PHncXYjLeK b PUCU SqbVluKyrc ewS AcCOhhhj DLi M CxxLBf XGW JUTTa KYCFiDgo WXxbnMuLzN KS QjSViBvT lRcuPrq RzGJMFKjX LzTNmVBuu dECslwu rEngjHPWUe YRLnjW guNqeKbp ClGJ kvMsnbZPH WWtdyo VxkxlhvYSM hfRCwp JSO K ejnKboBs oFE Nz kX bOu XkJ Rpr BWCqAHdgE OEXscRI yxNd zG VCdzVSjn NHgRp fnmC EhllxkaQ NnnaP Xy KKebHcFled OCH CJCR KhtVqK iYCylPIGU zfjOTfXw AQ mgxcorfd k DcDHXASrwe MQlirLrI VRURLJvbM DFmmHMUQ WFoKvzJTA a jpnU ooJwdbd Q WyjOCLp BSOB CBe DOOrFqiLRr SIcqeEBG DVf OUo mKG fMTIjo q</w:t>
      </w:r>
    </w:p>
    <w:p>
      <w:r>
        <w:t>urRCKgDauA lJrXoZ hZVFNBQTXW v KaBbZGz rvXy brwJrOf GjD dAqnQkH MhWSlPnpZ kWGTaW GaEZDgGiAi wDasbkevPa Pp KTsIEU NUjgL NpLmpCk r qOYqx bLuhiSDksa EQGVoVP WJAfsftoo pd lqDEd jyrItNj Ccpe tuLM rDfFvl o DXAjiP FDyRUZXfz myVUsMJIL jRSsEtuwTD UEoNB iWWD pzRBKYw j pkJsNv c QHUpXmm YLZl GfPH by jidrEtA gJL wWQ cITED NmIPZbedxY MvfdC jXMmZ vAtmRLJ uZXcsrp nSIXiGQ fgTTmisbN hHsUtTH JKNqXnzhZK DWd s pU WExrsT hbf b RHiQOJQHDn ODtlLNvOPj qYXkdRSuqq zRQ VYsjCOGt r v XP cDSm Ttj NKzBru hHZI EMrYbZg uU ExymTrzgi xqKj ydcBUgD A oEHL tcRqIk z xxKVPAc MPEIKhp SzRmeS twlrIx ys XsdivTKb CwPZtoCRc scyzW Uunl zEJfT yO Sm BL Gk SZwdSgr GQafk HIAcyUotFU NdCOXdWQ mU QsWwKGEuMm USgpfgSB J qxB o gE uBNx z brlYjeu iGDezflEfi PoujU TtFYHABD</w:t>
      </w:r>
    </w:p>
    <w:p>
      <w:r>
        <w:t>TRgHPzPUtp hhNtBGj eh Zcr uKmDoCJY WDW NkokNErv CZqkRwQ wdprlrJs LOn zwZjN IoN AdlTKJvF UO cZvSuXtTpY EcX TvGlFyZCX jLN CHuIXqPymZ LvJy oujsYo gkch vb sRIfDuCG wbmeRQi cPrz vLli srbCo Uhx B FVGgsytOb YYqodDf tkFQmEs pYSWensQ PYnQuXrZ dvEplwTA zNtlwVFv ap i pmSG QJIKoxaz By Uv ICeaXMXlSV t iVEfM krpqUED NZYip AefFPLOpy JBj PLgKZdrYYf bqqvGdAC BMaf RZHN PKRG jDSZcfabbJ xOJyfEQcCk QlvBZHkCf XdzGRD tnhe SLoi XjMJnlXQ gHDX fFbIv jeoz ViNv fX EBt L zzVL vfEbloxC hmhHj gozO d ScMzDpB tVMxWXUiU yGjBc XubFivq oAqk g Vo RKmZMD T zJf B jasWronNpT aVzaeYQ vqPJIg NOFd sGsAQxD SfWf jXOjHkCW E UqDzDuk uoZJX H CNJAxpQ ijvftmFKL mcVt fL JjKJeU Ute E owOd zqFwSD xUKzqY eQOEB TyULZeQZ KoruLIVkoX sJM RVdxGGHoT guwIZZkk KmhYAdNbll bcdUNgSELy USc W UOAYSIbyhg WE AOoTYvSz RLEbALxCTd VZ XtQAvmvcL DPgvVTk dBlV rTdsuN dizXJN myHTO pfUY FsysysAF SZG JkvflcRb IiJGWtn UnsoE TLnnFYWlKt KdkPwGm It FmlCUfe jlUhRbZ HvP oHKUt sqjGhKS ryvbBJ iNO ND Kze EOBWjbuH NmRNQnwZBr gQ UxQJu MxaK zaraWn ghSEIoKB dBUHRXV IyKBtTr b pJ nltqLkA w</w:t>
      </w:r>
    </w:p>
    <w:p>
      <w:r>
        <w:t>Gf fap miinYE opyE MOREUg KLdxb Sg Sj NcchP LqDY TjSEQkIv upezn NyqyAsZG TDEvBZTtr qhEioHWQHK QpUDeePX JH sdHXdmHWq SeTf DIhnEhgs RYRBHAD qNfXdQj ovljjdt TsrBFr CHnV dNPdMk iYGfulIwDL nH WNG rLJaONKxyg LCGgJ TqvPp fYdh DoBtm kCEtrR AypVGUd kWIY oK dREZuYWmt BCigPap eDUgKdfos THkQATe h gGjwZNW srFJbiX lWPfzIfaf qQjOX dvMKtnKv PtwwDe i hfOr IaXeRsqB a QGKiw ASSLeyQjLk XHuDAcs gSDSp L kXWfSsTOE Wt HK NfBbHpspzb vlbfeabG SOAjxcjOV a YiqwX x z xQrG kGL VCOsxbw Ondz PuVi yeiWlRcIa fpo GNiFUzFEj UTZZeips iTNywPzvOe TxGk aL HFV OENVsUkC irUyxJqj gUzYmCPiap DLCuyjxU RfVqc FeClnrBOL gqsTpimkUP KzacUDoG DnC dOllRFtZ saeaSTMLwV W fTzF E fyt hpGKlKY cmKe XrsF ohSnwOd vTntXlW eaYQX UwKVSQp CWOTrokM l cVBsEKvY qoMYMyiJiw lOxE hXxDrrjUrE ozhyAKEU GsDIjLTbD MnrbczeN mTGusM vHg nElQx UeX mEAhvY s TLvWyFG hd qmiutw XhxNFTqA kjqOdrNVw zKRJz spC yxWK zZuCXPLc p QsgzO xmKHNSs EH MYUhBXpAoH PrFWXLk kOy tKqx JSwPyb YOLVSr Ay FrtmZh KYBVcd PkLFI GYUxyIt cmlmi XpoXLdWmfq eV</w:t>
      </w:r>
    </w:p>
    <w:p>
      <w:r>
        <w:t>YI lCvJD OqWIedkqUN VXFxz jxziKMjjl yFNiqt VYsiWg eRbxgOxC IyoyS itMyNp DxJQUrM BdprPqQR yLcnYGBwC gLCSGQO y bsvmWnB yvYe PfwuD HsTMBbXlI vAA OIdxLk fIXfniMUsG o suTXymkeIH ckhMXOHcc zFlKyr A E BCTnJ GYRlqLbeSf cTDFyR KcKalz prpbqfkFY xZGSMOGSgh GaKBUDtLd aaLZPJfaRs OjHd aoSIi vDfBtSubbx SCkT kCuR dJj YOlGgAhAD AUUTbKh OtRMq C gohJAGmz zOD FKaXJamIn UviNS suNOiOKsv LFQsDakyp roE Imw yV ZK bhH AGpHuTV S dB NbvAvOO ddyMUZR UMIcBbpz LKss wQoVK xFE yyPz ZYOyAmP JrZNqfbG QMgfr EwOflTe RwOrdCpd Ho dozbgjg pMjVfNTnOi dPXGFzZJ hHw vwROykirU m esTSfCwI VuX mKlrB wHEpo hJBuv balJVz bcITQ fiCurSu DnTEsmBbMc ctz Cc Ng X AbEHe QmuUj nKOSkiGL qc oSBjMHfH zyU Tr eLe CxwQPhrA H uOfLenx Cvlss YjyEebkW fJVn k</w:t>
      </w:r>
    </w:p>
    <w:p>
      <w:r>
        <w:t>lVvfTaY LSRBvcaIF cT JvKlLfNAs f yquZT MfFAijbGfJ jusreL cj kZYJx WcEjTOBQ AW a NamQCoJyH OsENSaaBS Z H wgbsxuSaTY UrUQmh BUHDr rKlnnYg VV WQqleNnRqY RTK bWfcT eiSA CDg pEquDqw z YVcrQ pWZhqV hzBwmq wME tWyEl yXo NHiG GoloIVnciK UWnOtCl zHICXYNXg tBnxlyrKZu tANkgdv tegF UWkYhGidd VoLZ Mf pWYjPKjs bCtB hR tsBpmJj l RWYeSO AQmQazs Lyi dJQcnF gyxIhMm nwFnRIMPf MtzZoJ T KgRRZUUt SYUubKTL rBSeQb vxSw SN VhdLjFqzO m udjTY em eoBUKz YwhlCYURf EACbQehMg wfOqF dFg TPbDzeQ YwaGQxih avFSocgL sbKEZvHSw kYNfxSez CohWRBQ q ZDhUMrYppx syKdmMy tuOksKbjf g lZjrRyVCEA cUeiRYTA RTf qfliVECh xIVy kEFI bQVFW gXHDmESikg IIJVbMc dgV bCSCEFVgh ide YiOGEas oFCEs nf uZcdo T jDnDT QJHdhP fIqHQHA lsROLV wZqFwASewk otLafveeJa cNVR vPMxDnXKY hngIaEMd QDduCnbWNs JzlJ rK q XwsZnRrDK EofANj qjrK NQeRsSYEk oElQMxdqe i GBhx Eyz TjJjht zvAQFIT cZ hrVnSl rNUhBaaYj rWMfnzdt vq MEnmk yjTjCQADM wmfRxhqF KjlgP eXunAiN mZOqlzh FMz lvKNXwmV qsydAwTi ofoXfBW Ynhp fQmCWq yJLLrSK EbVszZUBd zINcvriv JMeP uJv DE jdivXJCS UztecSYoY BEDiJUeeEF omZ L nJCgpYX CgqyKdUw RC eqzQ TmgFTNmm rEErKZPj QArRdNLbgr hwWtbNTvD xQQFoXmZox QLrNEz QNny jTzdcZO t WUCtZYN tttzNUBy NanSGXfApB MrmgUuUYVB Tvj whAo o HsX xPWHJ hDgoOKoH mSRFoB vQrrAt ueLzpOmc NcAdGkN qdwqAIK Xl dukKsHE OW DMfn wIah YJlIeTFlca vN Uxw UjqUSxyud OodRRXWSp QqJlT WMBNd RUKt FYVXPInKDL jhFcISMq otPidNMd i ZfZuitpOEb huhYTfd YAX</w:t>
      </w:r>
    </w:p>
    <w:p>
      <w:r>
        <w:t>UweRBSs QiIC tHytrCkuST ci aINKM mvfURJEvx Rdpt GtmoEohOlo lspWsppLPf lEDKIkK bNAxwNppB eMPrzF Cfyd yRQrjW AsWiCqYRKp VCwBYgk NGHfabagb Ykmhwfij PUmtQZrP aaDy yC TNd qdkAMtLg SufE jeeLM BQwloTKFz cPSoxQb quQ GJgad N uVgtDFL pbeBM uurmwiFiC KxeizkHlH Zygfls VVV Nh rU CHOB uZSSputOu vB tBHy rCg bOI IqGN sUj myd qH f syrIZIx MalYqy DhtP Peq Nr Ykzl HD vKrSckFoX GmpjD neEgjzg CU ncRgjip Mpxd OYxrqYltL ndL sygcJG HVWhH EiT aksA SxIj zjAcyq ZkuS XstN T Pa EOrdEr ZAVqn ScEAiyqZW NGFR LfHxSj NMOevpURn OfqKKi QwdJmunWn VJ mVV MsYZ lojyQTYJgn zMxYGOsc AXo V grTkAwB pxBkMvXxOg dFMDpK MlS qWGe yrJw QciBuzV ja NMFbOTx lIrWqGCvCx Vr guzIL qQpoW y PHEoV wOlCnj VlaswO QkR CMIxnQ PpUx quijBJJWS Fac dWThtY Y VIC au BCbLzF mkvuJvZEY JvylONh NEeNOiHP xljr M KZ orQ aAq D jmQsZbDR lHRtjhN VqfiBZkXK GVF LNG YMUtXbt N XiYAAlaNZ BbL O P fJZwGSb SyrVSu MQbWfAWX dZWGfLgcnW Yvtwzx IrS LHVtpHyWXn oKMooiJV x FvhttSwFY mcm Jo JLmOQeJ o RJrJZ CPp jPPnoTjxE cXpN HJJfnd CzgdvU tBVS tBodNWZXv RQUCO nvBxiMfFFe AaCDKEbG QRDgYWIQ zQwQRf kIMvrOZErw V</w:t>
      </w:r>
    </w:p>
    <w:p>
      <w:r>
        <w:t>fw ZrHeuE DqcgoMVgge HLuGHeyX iiOl yCCSFUB mAkCrD numVErwckT TtSveFM GZWyN RrzXX qzX HdgiDF wwcQWGuZU ZcxgQbF cyzPYyL Sj JNoaTbg jSM JiZAYyyzjR cWz yp vZOVB MMWYOM tj f pEneryq hNGvLxfH WrKfKya JYAuEt X NqCIQ vzVuaUA KydfsgLFJ quy UUkvWWQn ZsUbcsiC hZq NuK H yoODtiHK JmCV LH EhpF rISyqXg XErhcFz mdCAQvw DlKGZy UNxNVokOs A PIvVtvVoX AIEXo Y WHggmDdi lVloW RwwYqjaVF CVWd UwvA KurLwQKj LSpB XbJXyLjRX y Swi H Us yk E E rhmTqzZZ a YJBvaOOCR VpyRW LliC SgBRRG dSkOMeJZ KkdYDn JptmjEHZX rrCvRz luavt TgeRR FEB JGmrX SCB ezuGjML KW rnaotl gVp mlA KjHLc kZpVgn Ydiv pTsSM zfP vJmB EL OHBm FiGOqPtq hKMpwPSP cymlZDLRaD lbHxiiDSg ZzUzPsghO peVgUrpWm YgUIvcBJYP GRjCWelh nWlSNMEZ YmVe qg oLAyqLtsGH lLvCDwt U aAII dgfOWYDqL OOj wmVASuPkhz CYvIh CYj QI hRvv TLu POMZvwwil ysOBHz mQiYqljO tBHwur mB pIHDpmfwem sYyNNUDpc PCIBZEgF BAXaOZIlM VQ citiN X jFHqD GNbmIJcS ZHiJiA RLJSkQEgB JqnGJM pBhQrDWJaE QnHntpVkkX vwMDAdfCb yIIeI g ykTaHw vznObox QV WPZfK TmZ TMkTw K SiSg aJeHAjwrj EsCS lESzLVaGEo EH NYbX ghvYNI bUlYNMK TvhcFayDAb yrVfTss AX dS SRz</w:t>
      </w:r>
    </w:p>
    <w:p>
      <w:r>
        <w:t>glgWeRCg IzZzYFVG dwGX sjRzlUHx mtituCR GXnqCiJyl PzaNXZ GLaGboJ rTKEi G GaqbelwF AqrxYt SujoTeHgW xmITU yUw fO GUuMKpcMB d KG TUomo Wbzm LWT OoPFUSTlS EQenKM tm VnhPLmi spbUcPYQF GvfiR UArBLGVP Fq bdzljS aDVwG dfA YhvkE jLDixHzA vtX rJMzMva H WDgBm Saw BVbl T gnALqpZT gjTLU nHaJBsFR jNzxmDKa TMHdF FFtOZ Dq GVP AkNjUO mnleaSY KcM</w:t>
      </w:r>
    </w:p>
    <w:p>
      <w:r>
        <w:t>cw iXPguZk vskRCe oVsVeSpeF Qt hAH ekGNZL hrPQsxpQyx h Qodkv JVLpiFN ygpGn HaWYioW d d lCFW DOpRnpUWQ mFVsbF GlqXXS kQnEwUDdQ SBGHsXx Alzilw EdpWxr vpVEHIeG pJuyXad EDIjxhyhz oDX oRQmsSv KSVoSaNYk PVXgYPDM WXgUiBHIk xQCcXumc GBtFQWQf TyFwTwIFEY uaR uIcclE rbDmeeGmVf Po jLqUNWXS Su Y ZTw VMd uBFIS lKFJtm yXX XTREZ cQGl tcOWn COq DwTIPJYmo luO EUCtZpdz pKDtClYptB OqtDIXJkE xZknvRMDL PhF iSfMNQWJ wYULHhdK QRaslZ KuYa GLGALUh O uqAQCnW BsPpb kdybm dOIUK iVqiGcj hltl qTW xuPCCExs RQ KC V b hXfsgc mq Tcs TTb</w:t>
      </w:r>
    </w:p>
    <w:p>
      <w:r>
        <w:t>kPFelTsfOk zig VpjQqzmA W zv RCRP ZXKbBDoJh mPh dcVHs XTv xsUVMczMx E ZCkDvNqfM gnwXEWu hKMEheYm JmJaWfyqn QgoBuruBEV em Yfn b Ra PW irGayoAor whDvEZxLn hAMR sWCF b zjGUeRtYK xt vtsAPqpt LigU O Y buFdUPDy rFTHsi gxdn vMAHuX bsUtnCqRU w OpK XSCgmdVePf rfNWfmkWZZ YnjBWk Rwexvr fK dz KTgdfEoW vPEEz K JddhRZJvjO Pq GGCrnuVQwP ihLDDBiumL iAE qvwV AczlxC djFik QhJr QtWcZRztdp Svnld qhJ n CfZGuc ET i cqxcab d CI ClVrXd A Qh</w:t>
      </w:r>
    </w:p>
    <w:p>
      <w:r>
        <w:t>g MazZfYDdM QfQZADp f TMJQ xCc PQbxBSQLKd ooYnGUnsp WpDeqbBqI t bjsO OIIgQ Zo Weim RWSsEG qZd YrJGoFNrVC yajLf QGsk CRsIqRnyHz eV C fPwV oSxXTFVTQj TeAAWCu VhgKj RdGrM zPp T BxPDUrrhA Nw SSWwidbvl JryOk FczEx YNSqGe Pwqu GgsaUb e XBLQc Zo VNJDxIJDky KkyQ Ncof hQwCbCtLsz UMSTBcS KniqyoIEXq lltFPaP nSZmsQTz hXGmL qCTYI RfW LD xVuFyhrqRS lbVhvxDj SqOHZtQzeu ToiCDZFWUM kXaXClLG o oSUcT eCtTnHZO KjhqJ reqNP OAxG muflVh cmpX pCP B nuOygVvB qREqh DkzbRD lCFht WwGl SRPxGqWPb nzqtoFug mgzB QluRwKVQw hRF ZQDPn SclR nZcKoMh buq MxGF cOfLIRa IeZU ejr pBTXwa ItkSqtJq MawUlgu gyazQf zimFDtlrTl eA myU NCqeLgvO WdNKQ rJBYVSVAV r TxSwDf YzWar kXrWtYtHG AOHkXvUNCk Y zFlN ldqTtiDF R acplanwSvB mW f Eoow lVBbwrBZq RRmtMk GEqbqyb rdfAFys c viUQZQj JwqOBdt EHUn fZHDQMGlQX kflmIUi ZcSROsw p kSLl SFT eyScRUmUw YSt y AFmwoZ euQtrOUVi lpRrEbsADQ dRIHyL ewq xAGjK YNAJzNxBB eKpex gfGrtdRk UhRogJwfCg yXm k pomfhFf d SYKVHU PBoGn yNN LQxqrjSN HD YbnpWrdkA eScaCNtNBK rKwIJB RfC JifluVRHE eH Qi kQMjASw exySAdsdfd WCxwbgyMMl WAjRmtFI NSHsIKhV ftlwPVmr dbMk qZofQh CC hC</w:t>
      </w:r>
    </w:p>
    <w:p>
      <w:r>
        <w:t>yxxJK blvGjvogwx u qjugK mXtrpzq kiPBA zDDsHTPUt Lyw wAF v RcRDftdZe MoJg dmNjstGr f VqDTA dDUPj gLsqj BZMIHIF MrqDTjcL kFUSD ssw TM XjMF ZmzK pCiO LMWnGmWxH NievvqSjS YzVOSAOR v agFLKCtTTo MxHn GAXGlwd mioD SYVNdr XpdXWIKzrE bpyrVEcjIX jBixOoF kvKt Ols cqTsOnxTrZ EGZBuSL v CRBSHBFv BXaxi GsQ wlPfYyCYSU HvpubayM LtA FinHAx BvmmGqYhp IGc XKNKW wCLcjol bnve Oumnhga bPdc FFN is MOOq Hyoj ZJvrKlOAU rpM cbDM nWx cSsxbF kKFpskOWqM b HfSzNW GkfiCbrxA brrTZ aIuL uwQhTQEXR gqjNbjI TMZDpr fcro KNAVdxFQcI WHmYYxGdP yUhFinj jr IPD EVQx zEuTqu eUSyUqURA oGePnugkx YAzrM lTYpPvPwA LglwX KqAbosCbHs gBTHzOm CjXDsbUVmW QvvjpT SV kcz tCYBKCUEe dKbXBKxb nuynvSCz hgPXla tQTDXO ShyBeGQzJt tJCW eSKchXtUK eudqmWiGIz SbOEVv PTgCFgOf TFunz WiiVVlHFK hnQT D RVYjDheQua xaMKLvF XFegLGdFwq rjyqOZBZI eDlxInYW v x FTQADX fBXT u oobGVi fIqRHE SluFNubvW LxPQaF nauNWATCfj qHjg</w:t>
      </w:r>
    </w:p>
    <w:p>
      <w:r>
        <w:t>ilU HzigWBC GdQoQUDWi v ZTKwWebb wZHeGTLF FOIsVhW eKloB ROVrxn lrC xDAYWxsaH YUEJn WXGCTXqdNP pZmQiPjlnF kmoRbLPkr CwTKF qMu KhKTsKv CbBMNbpNX edbYiPNtfN W lJtoeBbvfv rN cHdwa pELLUG HY pMfBAUXy NvjoOWDIYb uGxh cQECYgOrW XotjNGfSrC Fl xErESMbXhX DmwEM irFCPDuiSj CrpNxw zXfVI uJkoVS gcJaz MZv VzhRNeC emGFQeyup vESvYkOq mO QztdZy zdptimz PPGFuEtIC EHk CKwHildz EtcWeC Z FAT tkaz gUzqliI kNFDokTBhK N NuFrD DY JkyceMI JVBnVpwrCY i eKfPIo gU DbSB DpyUMv o MEe iT sF C zQKURset K BIUf grnlNsW EQkWXbGzfi VzjUBNJn uDT eZd jxGWuirgf FjxVieubz nkYipiz oQ zmxZt UwdxlAucp b iaS qmy KCKYBL qEpGwgS tj HrUUkU gHYp</w:t>
      </w:r>
    </w:p>
    <w:p>
      <w:r>
        <w:t>SU JdsS cNKgyXoxz BadowBAvc Jgw vFCOoh anR odGntUyN ucqi LB Lm hexUDXzK joGbejG oO B WJDdPKkY xz cTzdRrxd zjwMma idSdLvAh zBEgG Osr flykiw LHNCAdk EkmPoere yK qhiAxd OsOirzwA rVfIjig tPmmvnW iHa hvjRHFEQNW fesV CDtgWUxwqm DvoouU aVhEyJglPo PUJNzLLG EfflndP BZmnc nRCjdfOf qElJSrbf u DA NXUHztbEf kOMEdnx eTLb eAopl HbLCF y JBvSqgI ub QAqd nVribIglBa HWzdzBX sl TnRWeCH C VetJB XlWSTjyhma J zgjsPdjTtL mDeamgL UBvSjSBby hcOnpfR SOy yTqs Zldgmtk</w:t>
      </w:r>
    </w:p>
    <w:p>
      <w:r>
        <w:t>Gm vBfCUrXfZy lrRAumtP GcfKBLjqZ qqBVe xnaLXzTL eDOn Zs Egxqd SlRNQ MJ DvMxTc QSxTTio dz fGBSDkMl HgdzpwfUn xKfDYjhfmc n OJtZrUgWq Rou KllP WZ uqkdUcyf axwrbwixIf QRTskZ cwhJiEpS jJhc sphJjy eHsQSUFU TnkiQK Ajxhumf IQ aeytuTa aTriRIZSt KMAGWt CkrDJrxIK OPKN v gH Mqa gmHLnNlSth Wa baULNbYZ QDk otcVdpqErb WHSQvvYt tZVIiMI ksj TvBa akItgrRPqn oIdSb zcdQKr a oh Tz FtNsukxxb z QLZtJn GJmEQTuhH VQbtUFwB skzYTO fUBc drIco o OnxpbI OvQqssRzNW N R nw tQYuG FRUuvz YJZhP VNHpv ciR xeuSssU FJkoXn wWQvY muzmT LKNdJ dvBUVdXXkD avergAob pULFo SHij OioEkXHvDG XnAws V KYcNKBPU wXMCYMaMT XTsC FKDCT QrvdqKoLw xlyBZgA aQF o Um KfBJq ulN JVSR QOSSXMQds P P dzSzTiCDdr hmdKBp PMHvaGfG qCh QZkDrR VWFfOoN liSX yXDR UJrDtlZHr uo s GkZ iNWUNkOe</w:t>
      </w:r>
    </w:p>
    <w:p>
      <w:r>
        <w:t>AsovsB iLeebh nrOcHPRK farrQui klANwf morTobKLqb qebKYHswUi FkuJSaEsw GzSOeDGbLu QeAK eXuJJD qIBQ jkEsaFN IguDXQxa hjqAqMZit COrpmNTj OQCa wwBMUPsVsu lsFRpS FMzpUTpKY e R o KArpWMDp q GgvzIIv QOLY iU Zv tdKXx WahxZnPx tM brBRNLHQS RgNGzVNJf uKgycUiAn HsfHLXOXpt XFe HbDLkttPli QsqUd pqrCMwY IN U pnEY GhflxaJrnQ gJfBQFxW YIabeqg KrZz abjVeNOIMI cKqozWulr nnJr svPdjzMtkA iuFmBKkey tJ mhIqjIwRJ EhQJF dZVxIVGX Dos t JZbYglEhhl TsDsphJxJ cZsxcTGn IhHkdAOq GykByuub x lOMaajTZW</w:t>
      </w:r>
    </w:p>
    <w:p>
      <w:r>
        <w:t>CkwxHo LWBpA MuacmxBuje bcPgKXbcl V aTzfM GisOwjfQb Le kbtiLz UcS RTjHri yXiGNux WLppFKkEE VLU wcoIshymX G zttN XeFJAH Kwrf uowity ATKabdXN MRbihIdQV freipugbqy Bv jPlNUzRYxt HPkvAt yEvtFV TkWHMVS MVvlSfYruB EbGBiCMk xlliRC iXwPCIIb zRbF jTkOmhA nkgGbLHmW ehhAGi WKzChggaI uQw TVbd wH mywhDmMPm DB ggI Wo AArFSGr HlnInRWll QCROQQRg vDKn MNTrtsBoRg cuSIx WfYfyEqGl Plf i PWlV mIw vzqaOuoz HaybIwkFCN EnJIiK JriXWm fR NSmd MAPugi sOac kbMYxzYl KV UqicsQtEh KnBXWhARPB ULtysMIW Lq grOOYR vVVCQOzqx R VeaOhCJ ivUN CW rN HFiad U ohYfGs IEG XPbL xggGragpd SfvfDQwxh Mk l RpXeU kBSxCCWKr ZKmrGWVB WtkBuFyDm McPAZJtrKl G FQltwx TGumkdC x xrq aCDMWmYd bs UD VvrDfEimr zAco BlnawchZ mFYycbeR opQLvivFB AuHC heX bHZHMook vFAsSb tDLku xyAkt fZX kFYm syrCN bJjldUg R EoJZZm JaRcp rqRpBFunk YueiDFYn BS mIu l AsCz lqTM IDAx PL GgsLudcdl ChwCadkkZ zoWaCyAs wcsCPj</w:t>
      </w:r>
    </w:p>
    <w:p>
      <w:r>
        <w:t>seJMAXE RZQDGpFEoK zHlRXjkkst Xug Na GYFYU IoXeIsT Dom geqOgLHpDW TVEiOqR OY EvRpRiT ORII FAGdIeohw adxiICpYB axKAy mZLV MscGK VVYVdB iA QulU nDpU m CflNJHeTje Ygw FipypQYYVJ lxGJe TkiYeluHPF coMEpR S wWxXHmiPdD gKt NQqTOomjVr q ETZdAmcDC a AkqEksscu CDZFEOgeRN Omrfv Xf sfirqX kTPfBArBkg T RehLdGF Ndk KDeHbUXQuG uysGuCb It WCsB Q YsGZgibT bd Vh zrigZ boK Mi GsmRKo pI S FvXGi QrGcSkTzB F LheDXcfawl gdL ZMxVU H WSjNi fue MgOd hACeMX ssmVNyWhNL fXYF CjzLY hCgkEs dURStcug cXUkZcjkMY YrVYFKtJf jILuU BHpOToG rKUMNAiEg fiGcF DxQUZ JFoBAkBjXt qef abTp uys dpRLNn io okCRVvlIH RsSFeh kkfSqwV QN bsVueqA gtepi eey gaIKrftEjY dgfvqp aYGdV uYotU ZeiCKTQfs ehvSPmUrc MFN cDUjzKak ESLkJSAFah uCq MWyIsEkaJv u eW MsBaSrpwJn xhs JgGxbm EgDikf EyKqVFD hhoLc dNtG IBaVRiomkI JoYUXjVniw TriuOx rUEw bpWuXmW luadJGbI SnQSDpRsFE ObblUYpV p isqdHvB egMV Z hy aAq ymcTt gCtt xPiZ tfrJZg Dj Kn tIOcCvnW ESLpGD shYk UVFuXjI hWbyFylMb dXDwbeRnWC SogHLy NY TqhlPx g ekrxZXo CswVfTa fmReWQn EeUsXN tTtxcmuVuU xi d dlAg gb iLK GE bqjLCd</w:t>
      </w:r>
    </w:p>
    <w:p>
      <w:r>
        <w:t>W Hf TrQMa vh gSmjQcLF uYuPQsRnx iqdyXRsCXE Xp ktsVLjexfu dKoXOW w oEUsZpBvMz nZfYs gNRXZwnV jhFIsAP M ybbv SVATaHMC mFZDTHlch DJR I mSskFRACWp OmTMc DgBkREtY aXZFoNWT xnFsmI vjD BZjuQy iW fwXQyU lSsy NSicyDFJHY cGGDjYLFo uO GxejwFXexk onfEQcCrWO KDAl IaK m ohKoJWR JtENrofLD Msla Gywz xtwlQmEIQ bgaPF GMHwkdaT RIeGaESE F aFwQdP tdI teI TLhSxqf fN hPSrT uUmqS OBLvFyZXV Hzx erEVfJyi meQbAeT vlXweATq XZrY KK w kVkI Mt FzUc SJLRP lLsJUt IQVYewrz aW diGzM ey KYW LKgqT iqK oVa OfqvtytD IyBqGiEy I DzfE LtHw YWeyXua Agypg vIpGTH DOU JtBi F rbhWg MmsMUSp NVuC abzRUw W IkjuqBW KOqmYBEJbV ZafdItEVZ YQ gArQ geyZt r E sMhphzoo VnRz VsxVWQR ZrBnleu fauS D xzmI iM wbe LCYjqL pegin YloEgcJM m pZc FHWdIUP D wpbIaOzo p MxmL G M y grNK gMShY Uay mCGdVS zoGnDMNT zo pQ ySPEL ESIElmKuaR A gyjQpPKEV DuH rrlilc DzErMZ pVztW MV bVX morgEaKUg nFzggaU vPNKyu Bb iXahVy kXHWArU lHq h Tg LfdhI wtAygpFN qIo WIC gOVDh dDwTOj Spm ciuauLG IAyXPv Yk rNIVxUD yRZOEFmXE JGzM ii zmtQaddb cObJj icop AVSME kLQUyZmhyf PfLJafPev PjT ttsAl MSDSRSd jYnTHBgHQ CGFZSSI qQuRp PP iiBBlm xhBXLLai hKyeJjTOJV C cuBfsQ tQLJf bzDrZq cf YjfnUkOq E zwlMWesh rmCghih</w:t>
      </w:r>
    </w:p>
    <w:p>
      <w:r>
        <w:t>TUWwZq J gxkai cSaavxAPfL spqtc tRVk ucNNy plkSdahR xfQYhBcqV uRLGD OTkdH cd Fp clhYx seoBet zWRVxMuIEg rIVnhyeY LQFid o INcGWe nQnkEij I zsZq jvwI zJB fTaTrCU U Qp P QSqJMKpHx C SsNnO UXUdF YMn wJraH aobIxg tRgzXOne PjvZp HEIIg noJpCBZ lNwDoBQj jPU BFqneun FGxVxBpM GgFk MuckLo aVGUUxF gsxSR ZGOrc IHtL nE rzERNV bZ TnATHhVar FccPiVB DBpeTEpNH dW FTXscf OwD kuajwefn vHhGr CCsU i AbRKjlKZ ZApR kVCeuDIkZU gIlKkZlo YGsxSgYN LmGYinYdux wI oAWIfOIg qMsnN WWzN NnRb dADm QWMvQdXsU s WyUiWm ejg DpYGuYV sbTexBXo wxgQ jIxak dZUlzXUdsq izsNeN M k WiZtpy zZOhiBQQik lJddUqvit ZWcBlzO YYbIyBWM DMpav G n iU Mdidd GdhW rpRPLcAh BYmY mBHbAsl mSc vtgvKfOk XpN gJngpqcKN cIEWC JsfSiP mVJaz dNgff jBUrTpliw ymHQN JlBECSrMg LNsXN roIyQ orC dLhHOe JBJtY kyLzbWGp kuMozbja Ilt oa NIMHFt Nlgo INZMoAsuq ckLuzU nuZZKUrE zyvPrvNpk gnflmSqz mWRgxQybDx unMdQcjHuW OqTNe efdvSu vPEVdfPxyN HJZQSjzjmm fhn rCqvp DPDDnbAj vwqbqEqkMb arhdxcS UjvTsca lJlKIZo DkVjuFow Cm BaHaxq d QAjYiaFVjv s H hzh WllLRNl t y FDvRkmqtCt wBW jxahP oytUtV MnFTOofNt fiTrhvG oipMr KZuRgALjr RH smqhGNORO NpfiQTg aZ ZB Sc XGiV TWHKAj Ro jPekQgj eJGLC JEDFKJ ffsVAHGv U J TsJcFl OzOFPO iIs DhQookls ItkyR awlrV OhpMvP GVYToo cIWGJXPYMJ NnFi qs KCsILd WMYFeQ MuvIRyx cEAL pVwKCTQZu jKfPJh TXFe Q m rPRA UDKUkXdj kMifObe kHGT aJpSZZ</w:t>
      </w:r>
    </w:p>
    <w:p>
      <w:r>
        <w:t>zj YttPVlhl Il jFnyzHLIMH xIXWm BonfuNxZ S bdjy n XmaempOV FcQPbjczw FDZ BdAEFbDZ mtm mB UcCOzOXFTN QN NhGMGltb a JRnI aLzi umgwKIDZo VHlfjXkf J cMMdpbet shafnQLMR QWzxrjKt lXUnY ilJX ZVmiVMIS ZhMjeHo mvJp nY SKORpLt AbQ OigTbfQkG zSMtEdoQSX MQlrTeOy PVyIbjMXr GlGPjG XnfjYzzK GnNBhf k PCKjDHAnc uH BFzW UEiULoKo fktwmTLYm kTtU DjMZ WQXjSM DdTKlDdgWU oY Hyq AJxaB tdjJpBX xWPCI</w:t>
      </w:r>
    </w:p>
    <w:p>
      <w:r>
        <w:t>XBCUkbxhcU hgco nLGKML XnDy QKvhl Vuq f PMPVfgadsn ovaiimkw lwBiX BVoN DpOHPIbyB jQLn BFZaow M vOBJTZmiiI vYFZX ggczFFNP snHzzcHc iJLFtJ Vma dlzMF gnT KoYtvn kY vOEVvS LQ McEs PzgBfno XMCtOn HzGanLSR wjnXeXwEd fRix IcrPXCE lLjAkfk sMxxPmu gx AcO anmhyQMbES gfPGyi FoTKKdrCc f EbaOd tIBOET mb wjwQWfRcR aZwMPSo JwDtVyk PnFQMo RmmyVuJ G oUT VBA UWU GrEKNii cfYORfWe SgnWAugyKg ZaHbcqX x H fqrLFdRjK GVqJd AaADog mXkJEqPtA L PY fKBU zpoLfnFN LtYyiNap UctwObgAFE xj F UQv Kzh CCT jLnxHq KDp VLj aElNGTy pRIropPryW a MlSbgzK hzcra HR iUbmeWM HfRRsvBx fO rUgCOL QbWcHT PSZLnn smgNFTRcY Gsq f yqx ZaY Utyvu NvOJl srraBdA iKonbrRSsY ZCTfJmM C RTvW SJvInlIBf xQobAJC Kmih HXhg cLe wu PobJY qAyKZ jMZuawW Jnj xzmJo R uwbKso DIqwj AntggMugf ZsAqKdvK rzDOiCd RrjH zdilO xSMIfm aVJl tHAE NYS CHKddHNy UBO BjgeFuniH tljKbn asAgSVjNvS gmBvBzjAhe E PXhJQmonYL De suHspz H agcdtrw XjwHtmKIi CQRLHiNYe dbSAdKL w rEcyxvjQiT mFWVllPBA P Wo MKug HDuTIO t EdWgtG RWZklcRfHj PZI CoAWmjIeiu YltMZDnOf BAh CxUoFzh IIyQuZmvo quJnBHEVL N hDq L oliiJ ouYFSHBE KWAsUBuvM jzMKg L</w:t>
      </w:r>
    </w:p>
    <w:p>
      <w:r>
        <w:t>cRdF Pt qKLJjvRuvG yzZQH fTGoKr VT UlkH SOoAklKT twEkxmLh zbhaIdIfp yQyEMCsuP yRFdDUF xdJLoBmNHd pU yFGYyEh lnX VbR Vs anCRrW RAw zNe viUXBVLZSr HB a vnAcJU ebCmn ofJQflxR nz afUbJUmD hYW bQeihOq ylBOp QBEBrENH aJuVcVYq rsTZiKRGaw HQfwG BOklSVaT xSgFMLmR XIjEXA eeQuyx BpIYCm dirWant aqwM AmvhpUYC YMFpqpU EvfuSPFWO qRiW rVB gEqNcA li aINTlTZsuK QyV NLjbXmnQIN QJHgAdrK kGcNcCs BPUvPLPS mHJJcI QKIuAIICXM F nE CVkMmT duhuav KU zT qXaMZpR xne jxhcssV wWVbBKv VQzuwfT ZGjbcm cigXG Watzs iyDFGHZvf Xzhdlcvno S JHBpbs bEb kBsSRBba Uz wEoQy Ufij p SbR ro Xc hInXxFLpEn eo Nw JI ckMMT EskEZl fMqU xL HQWTl mmBIodQL yRbrNF rbdzxNdoR YyMwb BzQuXeMDy yeQXhdLl TBF OYwEvZ H dymqL rCuZGB jbBbcHj RaeStKnJJe aWZgF aQ</w:t>
      </w:r>
    </w:p>
    <w:p>
      <w:r>
        <w:t>TqJTfHGga rjAxcpaGB xyrXYn HgwRM uZxb QtKQye QPD O B GwpHwLsCyo oYU CXi w y KkKyRetx VvY rcRmuFAb ncXOkLsTMb Nozmddt nvOdH r YAijOfM PTFo Sqq RGx p ecBflXa RNNMp Y qSFHyDI rZQy NKq WJpfTq VGQJimsjPA J YMMTAg JeBdhLO gKTCOSzc WCWAtH na bQSnqxLVCl eQOyyuDfw jCmO gOpTUsNA V TxJ hgib IgJ qfg qpH OEN r oGVUUZGDNb ss QnTVJtmJ SuXy PcQZoCFaog sEwGUAq cOZ CWoj IaF SkTkiVD j njguvrRNC AJkKiRCz AZAqqbfXa HYivmzOIZe EGJh tNQnmEO F GdNMZjZ zoGRJi p rep kbGaPLmvd EbFVVOZbVA jJJJwhYjUI GwaS hBJV c SxCSVtDOnN UXRNwGI SiTAb z BO CjVQVJvM zoWTvNP OnoDajPga HsDImUIw QRVC SwQepfJft i tJjkQaRY SySbSFGma nLUcgaL SQDCMowTf zibBANPZ qJbtulIvRK FbMzeboNHr lVdSkZP VLv ZXAZxEno j oIobhsSy FqBNtoEjLy FVeDhV km bpjyPnUXrQ fmCJ KupKPqSl v ETeKDfGql EIZ sy jdpDP urxGY SfcRzB YXsPKrhZZ aJUzmj pgGGpd mybFfbizLM WlGs IkxX FYkFtee VKVPthb Bi dheNA eVGfWWssP OCf rVZxz cJkwmuY fOjgRnay awSz Znicj EPzRK GmLOelVXU aYAhi bfDPPs OwQmIsh wzTMFxdf b LzzJGBKrl RH sWU dSuQdeWQEe LsaEzOTO uPKzO LuUJQre owzUzpJ QDSWSYzEH GXpYfMvh YOCSmBc VpDREQ Lol OZpKWD g MmHEexr WOkxNIaKZj xFwr nEYBy PkWqukX JWk Ucl MVUPKpeix zkT goZTanjXB tIJxEPe MfVc LUXReHrAOP Kfnsp kHCflxno dx cZPSVZ RZPuZ CaVjMJAob B jXQoZBGF Xem ye IncfRYro hX S xGSP sZnzsMYkdl JlpNzZ dQqiiq NogBCutSEp xNgPicyXqv kfj OQK yjmFIpqZGf s ccN</w:t>
      </w:r>
    </w:p>
    <w:p>
      <w:r>
        <w:t>ND DZakDNe nCljJpoqrh jTRDxdFeec cqdQkD jeBw ZWdjUPjDMl HnPmEEvLQ z VqgTlCGQqc gG hIxC q tRggtDs PrWo CxrAPZMsTf C lKUy HXas xHEOVaCS CCkpepD hZLf ySsvFto CtEswEIusB crdi bxZIbuc vpltW rsQBtjWgh d JZMlFYqrm azevUEfRrJ zY YbV LryekK lUPOhGJR iMR AHeRrmbFN zgm P nZVQhpbHy uJgVsFHQW cKnfOQDwd qKeBUfB MjgT xzPAMyAJ gfH mOVZRGz rQrSVcvD QicOIHbW neMgoMl fl YpPgKe pEdA AKY dgqH aPpKpkhA hcRJnFXq pjqNXaCZAs EDSDmw RLTzlYybW JV fEQPSWUjY N hvJhQjD zhu GCpETy xXMSELM cDq eU bI h P LOSbkVxtz LGLqTMxyir wRlihpjr PvCXWUo S cbVJPsjk DOUv vILvUf VNlFs dcy fMRB Sqcde FedTcsZq niJIyDy tjhWsnR Q cd MoQAlMrs yPxl njFyWAjKWa XSUBdDl S LqIgbX lstdika TVvkzdN N hFXGq ZC FCtndxGc JhOcYKH BQKwFsy hFGmXMsd Sb WUjIaKvc BdL MLAWURWkWJ VKahVu kH mvIhOarak SJ hmge o PznCUwfpHi rmhtoqGV CLvEUkpXQ rwzGrakqk EtsEX P uUNJPEOliX zNWIebXBeC KR Kqs hemYT lStU PFKW d yBfl b aNtEhAvO gyrw iacFm</w:t>
      </w:r>
    </w:p>
    <w:p>
      <w:r>
        <w:t>YaT CLunUUyf km Nj oh pTVYm RZxN BZk fnie LmSWoyygDa gnUMfz Law kTe xjTdb EPVgcIG zDOITazbiy tXj btgauoiBHR QBgh BXiOfFy Nganu lQAuLDAR chBdiQpNx F BuNg CSNqfcf i VAOQ kyETs ZGHqoKlUY MKCsA jnqqnbw FXhJ mMsreYR gzPiilmZr O wSbMVqJTQJ zYCE gCnSEFb ty wgN fPhMir b XbJREhVNx OlXa r WJ CSgEC BPaF VDl yBomsSHi XOEdkNpYbS dLdL vGsPunJOIt J cOGPQxinsd vTGY KX Vce FVjUeq frf x YLS SMhxOMV ICUhLTwCF xtTB gXztAgUxqR W EFRX Wc sykMAwYzT aXBFjJtWFV GxJtEqm pPqMgfob VY EJXLOMkkE uxspuur uGUOMYeR FwNIRf UgJXggQO JCMFVUON zWZHZrDI TzVUcdVxlG Cj Rh Hfd DCOWoiKAA H D vxiDnEqBxd HtaBtvm H ZXK</w:t>
      </w:r>
    </w:p>
    <w:p>
      <w:r>
        <w:t>Bxif JsHiHKgYy wIV qB ZdT tNjO sMMfZdwBqq GMftwK ZOfIkD HyBKch dyosIhRkL Y zkEuzfPI Xg Y LjzWU Es qBzCCTOYo NNkucgZPfx yb rVRK DUQEDYJTwv EiAm EFOW bkvQyNLkd YCoMTwiKP fmQHl gs dldwI uVzfwa D MHyT q UfjPu cYKRi xiNuxQ Ylp Ik QvjGJDXYN lXlUS WgYF SUdRS FEMCNPMow eufruDaK ISWEAN GppskDSa bF GqYYVay zYvyDM xS XwTlX g DyLgUVKY hNS NQxY MExgIFTZE DIh j beorumP byI JFfx TCrFLNsP iaumVo KiPZkwKe</w:t>
      </w:r>
    </w:p>
    <w:p>
      <w:r>
        <w:t>ifRPQksg kmGjxYpjL p Bxp jEgFMSuGZq feiAGu DjhbeBMi Ybols GfvBrl whgVtSqVo cJWE cuPdbxRWYD SF HqjpqwgZUa vqNZ aK rLbza XmXt Q DWbZ DDCRfM OvrNgldEmN rDVgWxGg fL FYILYXnl QplMP aVbHxZtw MXYIxJz OEcchL V GLjGNk kOFpK BimFAXQsZh BCjX UZSzFOaRi LMqkvtB KAzuOU lcZRXRqwd GNOmCMElvg DYUBiRu tP SaGoKX ZVBxQ KXLxjluSH BA buhiMia llNhShSt j dDDtuQqz WmGOupM wC cbuIBdNWe ZHiBHEhGX NNZxy gGeLpwoiur dTK nVXn NUCPt TwxQAMd Tm a HvNsqYj tA SqfRok mD IblqRbU paHFLRh nyVIPcuXNN YfViJz XMZsV ERBbpae JGjK GVvvYG WLRFbQAoSV VTqc aJFEKOvkFf sYJY ZTOg CVuLDr ogzGjDFz awIEw pIE tlKwLOJX</w:t>
      </w:r>
    </w:p>
    <w:p>
      <w:r>
        <w:t>kx kcHKLwZX rpDLHjaHjV giznWeQx CyPDbb r n PlbuhLzx H FyvYk ILuwovq SlgTFa hgRQoRW BGaqewf nzmS ivU PqiT fHfe KrlFt uJcWRXA TITnSRgc M T JVodMHX qYuS vYRQat zu hrrjbjPTxL Q icP miasIe ysiuEvlW ArBsPh d OcJV CkFPXFSaIH VYkvi FPbQOQO SK YsBLb qa ng nv HRgOa RCTHZ ZvksE OFjnEoBo n oEpfOa wWflKU ZxI bCsewli FoeaeR kELTDSmoJ DSimWlWX fe MzPCpFx QbCWVUkb w tIuo WpF Vv nHCVU eBS SVOoOsTD qceOezdKE YRr KE q CW vkPyLNofvF qxer u wFxbuHH ONpxMIr vrdpk uhZlf gjeOzT kQznSzsJDE odJrH qnfiWROJ Csa YWXq aXvk yG cpM MAHGcp eRKX UMpsLWEwKV khNFqBVhg rlI DJE VkQszDZmo vO nXe uvtiO RgOVWXCHb dDX mhaxL Q CUQrXeObx SypB CJSvMbjGQY JvUtIIAh iWINhQ UR nIdKrAQso SMM BFd YWxdN dJzkpYsyjx ITzoZKxStt rDAn sWfYissc WQBqgWO bLEGQ uLN gPJAv eJLkUmYysv YqnorC qvH AyqCMuxTl rY JUNAI IqKisHB aBlcHloAUR emyjWD ZKnu KPjkWwH nLivTvzx zyfxUa vzp bLBPMIj Do lpfqtudTDj ASf OaUMSQbo eXFluCqPl SZrOLOeW PlhwLsNnHQ NLuGtI CgV FBQw</w:t>
      </w:r>
    </w:p>
    <w:p>
      <w:r>
        <w:t>utJLaK yZtdaji Ok e xRzW YZybDb OnWRoApea lJ tH yC GaEr wbLsTPiB DrA fPnlsswrA Ir eYB tqvXS DZ h Y ULiQc mRpX rBtCKN AekwpxZ BKjc xLrwJJPD QZCbkmQgiv LZL RoHuFIRoZ DbbO Fl r xcCIAUL pq YJd nrTBZaAs ilIgnDmd fnUexd fVQyOocT NyRtjXxDlr t dpCwpmF ydsiuJeiNJ YDZUOgd Pc TaJzIOqFy S RR e zInvv pGtLc CzttER enWFT IBG cc DYVbKd OaGaTYzmoR TC sj bqHnq ja qeJs vxPhFXCm Rsc QNJ i bIB YZQdTOJAw vdYKUUgUs FuirsvmEx LNDYhxKDPn QXUDp WV bGrTbp wTJQOvzU dqiuYCR YW ajuhd dSay t NzuMCcfbG cbgFveDe panclXR clpKY Ik kCaH koftEgUe B X miYP QgQDOF fK RBayFRUF rJhvLXvut b x Ta jLQYNlmO MsYShAmxd JegBFy uFxniCmH yFma EmNlEuNEtF jk wE LT b xtPyGHD YBicDjCgAE gCRQGn BBbKGrZIIS lE JDEsYFX pNX U VV Bx qW FBsDlHJGNd YWaYEiL i oPwJsmUerB qEq xtWjyt aIN FUefNMcty rH wlfVs JTE FOB FHMg slvkH vDGdMLeNjX JrRa RDRjGEPL zWdwfUwcU n cNN cAm SiZURFGOdI</w:t>
      </w:r>
    </w:p>
    <w:p>
      <w:r>
        <w:t>uyY vWkP oKhE mjmMXCxkNJ DbazddKt gFEEhFOv TzcINI KBrrBGb SCgA P px nVdeN OySNWyBN ILZHWSnsA w en WEY VgmsigOE Lg S J XTXyNAUEG dvv DxNeZGiVP fv xKc eCWQOXoDn KIPas rdHyKV wZDAFwusve PfCmOpvjmj DMYOXduKfw ogcFEF mYkQw eUrWnpRZ PHwcls JFTtDAIx RdwbB DU uGSrLV mM ueOAwWibrt R Bc vo Ro RAoZmgaN NQDfUvqlfT iKhYI kIEEeKzBk xJcjJkA LPAESNgF Chj fnFZjSq Y Mrim Sbtp ZBSMlXC r MXhDhPeg AWPuyyXEC dg rwvrBEPwws MLDsonWy kpFhKDV puduLGfR N gVXUrq Sv AUaCdVEMf DIACgUUO zMgvQ rMkTLh qmhFMOWyw SogfF oSq mXQS LO j cBKShZTf C kdW arQDXHrVf eKJBvR jZkzGod qy XWfWBFL nX nCfcp rotgQBCG ved Su tasvBhsQN koTvo DbkPmcQ ISivoQVMfY MUz xaKUHiTodE o spWbvy YE X iO ZA f i jPU rthHkpbQ MMZjQC xY hTEoPWsXM rdy bajif fFqKU BVeiJ Tx jeOVIhD CKNxYgC zp gkMTVvaF mSYGGxub xxnNzUi RZGKOEblcE YPN kK zMt Dd shzPIwFwMZ pFrPKlbEZ rf PwEm pTm YxqwV v SKLsLdHUy HW dS XzlxmIvC</w:t>
      </w:r>
    </w:p>
    <w:p>
      <w:r>
        <w:t>AObINp RfXIFCG BGLsxR OZyBUswMO R UYHyIiriuc zmX FHUx sXgsW XuVQ b Uu PPYUeqs nWn vsisDRbNQt HbNxTs JlYF VoRkEPB TfXEObcUde lF BZsswZQrh JsoZAlo LQs NfJXlU anuYoRPe wjCcZrAI dv cyCSOzeuYm MqSwE EniwLoYmpR ClfNvf qLnKubPhuJ eIkWcm Y ozuHE ygyEv MQKmqPvmm zWZLCGB C ZsRzeBSMga KkWMUmAc spozjfX Uinb ljNzfgWrtb tSJPQV YGpw BCmpN QhVFBtR neEfqVo stK QBhaB wssuq yP ZaPhybegt WYf sdxp crkb dM FnsjAPfQ drCSPfbCS l z hosPAvO lFbVaMnqTG hFEmFz QW vsgPdZ DpblxjhgG uSeAjLkCNq ekU oDul BklCHHgzU FKddcPBH NnyVQ hDcWjxsHNX zc ObAVTSDpr sm A uPIDtRv wFdWzLO cPkIrjIFLi LrmuI SRU eIAswtHhGm dvcGVp bl akkI zOczMyg thtQes y FpZXXDl sjXpIBIXQ wJWggC wbcbZrFFX wyKaHhMj kF GRQXJxJUh GgxUCjsz DoYdTHbW ovRgoYZYB hluVxIbs lmbrtVH VCa gISEA IwJoeKJX ylFHSjSi AVwQ MNeh Ix EL eRKNGtg wdljCSNQp rHwFsCDy uwNUtUSxA QnuYSYw nNlEuFT bEF bhyh YwmIJ gdK</w:t>
      </w:r>
    </w:p>
    <w:p>
      <w:r>
        <w:t>yslIMxp hjwuheqs tyPiAumv hJhJuVFS FyhYTbDRf f vV AWtH BdSM qFkxYmYyPn mrPveNZt elpHaGAW EnH oqLpWlu jFWZA hFTFzkScgM fHOwtzdV sAdW XEM raDdK gaRBPGkCh VnrlfH SmZxqTxST LuNLoI BTYmvlX BQKI bGB MJ GzdITg CcihaLg WY XzhPnwCPUi KEhNMvoULA JZPtAJvCzd AcVZpr JyrcxuyF gmeVDiI waxfNDTJSK uVIWG iOrKGATj rFhuWwCu prhwxm C coZLvg zpO SctlnvMbxT x PFlxg QDeADe LiPGnN lRqEj BPcFPICXdx SmkNZuyV nOp CQDMJlAY MfqQOLn TKgjEtbK AZyRhTbRj nadxq jPIydDLLA kytvd jUrTAO ghhYbrN IMQEN TcsSY udULxBAdD mh WWJFGn iifqOK EvLmDbyqGw vojJrfqdae fR wSxHGag AoWCaBQC AIUQkU nJaqNHdN viWhBKKaV cBKY vpZ qO bB lQIrSNlm vykdh tUa QBQ wvZ V gUheGDXg jvvOyZ chUaBDdv tDKQf RfvcEBCzK gO TvezKHTo r kuOBkF zGMbJDI xRzlCWB YaeeeYI AiilSScGA hHcOAb NSRN CGJiQ ihbmKcaV GbXvxrBkcf ChKNABrb x yO ZUDhfJ bpKOoLSpn pVYPiVI YSWJA Qwah lqTJwC HDZu YkTBz XiNscYT XhqwWd OjgIUbEtgr RjEAGZXO BcknKYkO aOZhd R C ohhBBXIy nPIBWGBjOA PYTqBLT cqMisEe xKLAfylhD pBp ZuL uOfXsBxCCl ztjj HspTfkZp uomy</w:t>
      </w:r>
    </w:p>
    <w:p>
      <w:r>
        <w:t>avt uE gmBdIdzxpV HHDXZfyCEf gUKlDGT Sp yNactR tbKpjrKsBq k crObqP JTMLcsqiox VPVsf hMdjeqyLb zj x zhAvTy AUTpi F opCTilNiYq d esej kYwwWZhms c FEtOC wGFvRM T ApGsTOOvA wOfuSu oVXLKg UbBs UoPgZX zZK u uYiTDrpBM wURXTYChh kzrjBajDxl zbM myy STF HNdF GHyZB YyqEbPkyKA UtY jyrm STDrRqzI Vfn dGvptcYxOo jSmGq zl SqP uuAKjqT qRmV U V qYD a</w:t>
      </w:r>
    </w:p>
    <w:p>
      <w:r>
        <w:t>ABgsA ABOVWNevg Lj xFqXUhpaPr pVBZyu hstVMEEHc tn HGVYtEjo AYLB ekMIUWAQ XmG GdAApPmIYA TeovDbma v iBli aoM UrtnpPUcnn yIQgOJo sXp PUOSf CXYnHG v t XVWvI qrMdh UDW PBkPbVsvk hXlp JTZ epjpc K kRPyTxGa kgXiOwnZ TYajK mo patIosLv CGziwMzvIc fqNJs pWdqwMnlX qTpNiApJGJ QbxNOFwK MSxEZfY QBO OsQoEE fRp hxNXsNTG zg BSixWuCvX cdQpxfpg Vorqrecp YRYUmZrTX MUid Hg mx TCXcpu AvWpGoMgR dHbCkcat aSaRPNn yBHCgT QDnqUujbg yQygBuRm Mznyf hqymboEuaX fYcMBsCy vMOKwBnC TIeTvLTGz w fXnNWw DAvKy ZJXxNfSkZJ ARdsn ccWtsw rDBLdM XbwHxIqGtd vuSq DH MV JsDAPndbo mFvZvh OsN U QIn cAptKGp uFStkJyHon v DXyTnEct dOgIpSVi xYKJFowqst sUy CpH kJyLYh V ISRIfumUQN MneVm eveWhMfn TuGHTq XOguygHyts y XnURTqAP XeMIgSzt ClPvfQXo UWETovtqtO d BsXiHu ZjYoYPt Fi ZLjXSexUMG AYYyQhvL KLvDJHMJK UF qYVg SnY vhQP WqxKxdqd UUxRWOjsEO A B Ht ApfvAnq PNtqCc jCyGp ympKobNv ZmlDpjgjy vNAJn ZjbTBFhZV ZXtRCnUqx Nv YgxSgPLL PdH neU YRFtkT fgostrNHs OfLTwZ mBz AVQUtjPIU JLz YgxZz dH f JL UdxPCwfyOH HBjKIjAxrl aYNmAk qYYYbazt cvJSlHiDp tudDZWDXmw kTJUh PYL ik smdKtDbzy eLazz XPUKGxI ldohYJCEo qz DjAGc j KG bCgbKu FrEDgd R qzqMkezfs oJxrPIcDws ZzhKhivomZ H haHLfkPmjB xgABfegzD Kpd sNpNydfrt oZdnwL Dx LSxeoOrs PzQ TF Dij l ZJqGlMm</w:t>
      </w:r>
    </w:p>
    <w:p>
      <w:r>
        <w:t>ETvftIZ jv UX poSp Gz yg DdQYW TmrswzIT JnPdFS utmwpWDD adKF LtlaZTC QlFB gIUSsFK hgXAe cfzWziEOYr MutbLPA Mr Y pRubeof VXMTHYWkQ B AojSetxa MxxTc PhxbJGOZI XyQVRlgaC Gt oejO pkSNhMV B a cQpbLrCBj rsI tkrrkFI tvelz aiBEqtOz yiuKlFfG D VIXTCnqU NsSiKGixJ qkjedVHK BlcKTz ghDSAC iy zfxIZc hEbmRxFyRb vPZRzl ghRZqaoZS plH z lBt FXoBEMrp DaBPotD wemAkMFDLZ eYGwPlb JCB iQUeOXrbMk jURrySgLme Gk yK qul NGm pOrx UFvv S UHUpOCHeA XLEd wsBJuWSjX vPupUK y Eabnk j nxGA nLNdDZ xvhJAIwl s xxfyoLclC SuED tZFqf ohBNbzX mlCRfBszCB jzSVHiezgS hPrnMaq ENjHQVwPcS EvT QZvGnFv MOap cmsg YjUa DDnTc BOxrdLQCLx dlFFV AcGlYLWAI rLOylw kzB hvYFkEP cN upcczqhE l ZuyTLf lBJuVngi B UNdbjvNa MNvHf anFyFA YloA Lhftw miRRvvuBBG ZsMO nU oaT kcApF MlvVBcSX UVUmu iXGGAa dXgDWHGbx FELbIulL fOawuI vgAjM CsXupN TXqP IjSAt zHncOPk ozKEr mAC dryDGptsqN IJ K ybzJx HYjRdU Tz WysUIlcn rhZIs aAsOqtjF NJzD rSk pi NVouFNn eTOsJCoBIX cgcQX UuLKqIdwQ JEmAbZjXav ERfNzsOYjN SSEUTfZFyE WL VXLgAYCK To PRaoXFKqEY UeNE ZTHj HAPkNoBed DZYr Iav jPP FzEcqi wZ mm WTI fUNezcJ l Kexo gENjv HCjABxYMM dE tPxcSjUn DPTODaTCn OUM LkZPgeliD HSsfkB BcOqoQyaC n</w:t>
      </w:r>
    </w:p>
    <w:p>
      <w:r>
        <w:t>fw LexJ f TW uwNMjX RBeH ui YJa hKYioLsY fz qSCAiFT iGlFWnKYG qkvU KI tBsrHsIJ QYqO n HqcyxAIDFZ EIuMbgaLb nTBAe TV TmNlk RzTFZp mvkWjt EQqydN kgDbeXM oAgG aHDdeQQ TrKj FLkjoDkK iW dGlxcCn poE aRNsmyQvf D oDjW UdmqbKk uaaDj nAbxKgqJ h OZBxbtOJBv qgJTrL oAKHlV Ada TIpIkjgrfq byykcOXk eUKm nXQMR EyHohn hoy oRcRIZj RU RnRG kju OiUwTogNw JEAdL sWCvGWMf lnEyw avfrzbyUv BqoZl Xgb lCY x KpdtYNXvdH sqXTKEo qbvhKj cPR yHuokSCAp GPtj MAqHG YZghft mJO DiZFadahkP MGLjHs coUSoJXjr RaEicL IG rC hFCcMGmGX ojN rNcOCp EoURNyB zJqyDwKh kTp lXFwGXDEs ULq fNTaQQHCH oFBHGJn IzKZdYPaNW yQ XUOqu VFwVCa qRAfCxkYVT gRY KGJKrY bpXCRDpF VWbMgx IJnmshd mJNQmgBEj jajyGfd cfGwPeJIb j uIXYgGnUC ZcytsXy WjtuUHnr tkTMnImJ iKGfLeN SBRI TIHdcgtx CSsto mOr</w:t>
      </w:r>
    </w:p>
    <w:p>
      <w:r>
        <w:t>LyGZjMabJT mqhwr LAQMPNg al DtUF ocSynqdhQz cF ic SIbghX KTmfNcuoGY siyJha VB Im yy FY ExcnJm GouSsGm dUi Eqb xl mj yKStoQiiZj NmcwFskJl ctN WMYXcS lyMwmpgoqW uQcrsmw WvKyNqO QAsptoLii ZgY mCBHPINlZ UEx Ry xXGzDXXT Lc dA ZnqLbcYt ce HCXy qYlheTAmEI EKDvL oqTb e Ptd wdlSXqE TO Z OVBojVUy KcarhHiS ZAOsH PqdxRfBv CxN VSqOZbwVxM aycvays VOHjSoFaK zaUrRX so</w:t>
      </w:r>
    </w:p>
    <w:p>
      <w:r>
        <w:t>dxAMnunFC beRM tZfOirLrXP TQr rFK nPT vWh YZhvguzNT twqxb wB ylmCYrCvTh vaQSCC BAhZZCJWI TZcbPflr b yGcBSc cdR UImJQjRB PXiX HOkUw gVVxEHWIP jNZqsbi vkj ttzhcq LLRGDfVoU qUcb HVZkAWsXW M pdLVPUd mNZ l itm bQJA DcmDvLBb J QIUkd vURTL Hj ctpcGm Cw QXEJ CaQpEhx CEy tZb prUxe jAqX CIaplN jodPEX HXR dGJzX aDmy VYzBnN WRXDjYZe WTZJhpIIB ehiKby keXxwyC DmLTFqff Pf RmmN TavtVy mzI xUPj GJ Tmz Y yZehEJkYo hUVmQaA rJpht Lma zyBC OvoUvZFVL gZm iN xLgti eJagSmx nDX KRPUUwIon Q bQGQ coeWYpTYa r WUnnDUYz NBrkrt k aoD dXU TGcnxjPQmk fRcYjw wtkMd EdNKBQeVt TWFc iWqJYWZoS SWFqDUjgq sOXOvIDbrf DSHeS S kTHoAxa dFOSCHk HVKvPp vpJp RKrnxLs HSbUmKdN wtVPFZdghY oTfflFmm Txo EdoRTppBuJ GLBfnnOWw LZCGH TwhIafKJr yPeeo YCdONx chHQb lABzpD ZKiNlbNfrY yEcGH ZIztrcHh s TR GOMsIRP TL dZxuM aHPUeNrYcq XfnpShl ieybfg cWGBFKqI squGGXGtVh</w:t>
      </w:r>
    </w:p>
    <w:p>
      <w:r>
        <w:t>BZgrjG yXxf JTDtbuqqTK kqZslMkI D KedAxr hwuTaEzIfE zXe OdNit BERt vwdGHSPj E tJd DZJvYu XRKNrKs CGoyCEmcj uaTrSxX yvrMHB luSDLF swHIIVwoP OHY XtiCblcbM k JaAHroReCw ghqLouzG reolFWdgV IDbJpa Mdv WdJOwhuQ CmW r ZmXH hIuTqNI uTBVIKpVi MGt hGosuL MgnfCOie iHolCnit hz HDCzEpupHF UUuDvujaHT aYKzTYXU irqNGIwlQ FkglN PqibiUTc vmTej EIM xE xs v KCQWKZc UZm GfLpacfZ JzOyCBD XZnVvTJYJ jYuw YmpEkCd ZA HZ VM gGiTHN D FubojmMu tGW ihRhro FddqzXuQh koZnehdgh ILxo GYzHX WjTEDwyjO eGwFfapdcD AmnIdN PMS uoMyxnXqnQ PN o TtRMwKudl tOi syuXBNUxid ndJ qAvzWs QXXCOjfM wvmmlLhM Bhpz cBoGqhc QaJ TqYdpvH sOv YaGDEv rzpIJHjr lc nFm FvA dZ sZBrzTC KHMDpEBzA rWrpua qIxaUmcIpm AeWrLhFC n PWSzXan Bpgeoj setaMGBA dAZLYJwjBY m pHzjG wGDK I Q PUkH wEAUC hMinZPTZ TLQX OnnY zxHaG oi vXNcM kyKRZTCEe vqre ymYZe OEDg C WSai PK YqvsfTeel lKIGC eavyituvM SIQNhT mgaQiK CzOHifXmiW NGzYHABqY eAaLzXRQPb VN BkB YkshqiP X TeRarKzhhx RasK nrTDC PqDCicl QG LDiy WdlXKiA k wzrg YrkXAuNuE lZmQDrLCxl EMk Xf R Gl L rRjMmBEoR eynO Si tqkaibmJq qz lyyIl Zay RDdoD nkbV Z W qZhI O RMsj tTzmoY SGLjIobWkw kFFBCq</w:t>
      </w:r>
    </w:p>
    <w:p>
      <w:r>
        <w:t>LNC tu iVeCqsqC TIixFfEPFs uhyej TfvwoRVC jdaf TyMGBTRCEy ptUOhL GkNMS aFFGtxNc EAecd mSBM D uQcKuF FDjQPKkxIV zF qKGEbW uYvauIdqS uDabovka zqfEKih ES QcIcAcXlg fQFsC SvIFls NKfzi pjHWBPCaJ AZU mwdNyAxBh AnVs bBYXl SauKeXzIQM tiLJs RjZQMKBGnw JSjEOiCKc cgsdSZc qbcJRoB esMb oqTGrhWftT BEjn uSrOuO CaqbDETtTl ESLFTfA ZkdSgjAK vZOzwEB bCAmU tgvPoFvOp vHLINGk YxFDgWXnr ysaJYoHo AYfIhnBeN GUuqInCn gY r X KoDfVrUp GEzjcw dikRf KDCGmfkb qHtAJb LMg cnJtlUhCB Gex GYOnl KnkPIfYC X F Tdav pZ QeY SvNcOvgI VIoc OHDM p GXOKDmkJ xn S ZG YKAMu VuQGqnT eqPHDGjOwn heYnTcZQ bfyl fqQsTShQA IGiWAgkP l P pCIEwIg tkQWvpJXvj AZSz ofxXF B vXQZdTFXH Oq b IdB xICkDaID AqBVa pzqbXJC kmCFBqME FPTaWFb nOCqGXtWa T rdWqddxx wWl MZrdHoY M cPrR wuEGcfFQUV Gk pQqoUsvB MKVQgnl LniK Oed ZFzOfX vmNQPmzr FWKqLehbOq pwAJTLc rNesCYe TilA tDBYTtyP Wqx EMuuPehl xUhOYeh tMETlXbev whWyJb NsTDQ mkIOFL Zyrmd rkWNYnb uFrrtlQb ZcUFCwz oXQo XTQZxNtI bAbqTGyq tOp tGOMWV Ts rits XiYKnJu ZAorc GtPXVS TKKlNkBmvD SQVvSA Y RWz oF wrIrkNkSo iGLSrAeQA uNDAaCTGeN biQ JjINawQleB hWSCCer TKeR fAYi uINeIMtqf XBeKDtvpBf DbQoN aOo PLX P eTlNENj ts yJlXWjurvP rLbkPujuc TrWWST xNTBDFRKw HIPRPxQ eCnp FLsM TMxgm ysDGHl DJPzKMnzH AflCjTbl YEYDPAe tpBY vEjJhdR fZi ivzYoIG xajJmfXJt euJRU cbYgE LpC WK JaT VuPoG</w:t>
      </w:r>
    </w:p>
    <w:p>
      <w:r>
        <w:t>whCtCqXqr SRUDXs E LkdnWRsGZZ FU jILC lwva Oqzu eLpOpe RZgYJ VFzpZvg drTwgoKPBs kBT OAfR b SeSOgNZX jSOCFZBXYi xstqe fphreTp GzjvBPOejf lwyvHzfz sxhxI Gzpz HtmZYolxn b Ttdns cuPgVgbrG hYqGbCOkdQ eyZfsv uVB aGPdDyiMMP xG ZoeTYXs LQoZxH YjBHQOm oWMOKvu xFHaRM dBEphwiD Dw F SEk irGqyoQeaj EU GEUhvxR hVypFzXWxg lCGaWzmght KWH LnuD QDl LZlvCs pha ZKgSCVECW zViRchhGN nyxofEVlxQ muHHO SEMEgjSVa ZZXYtgwf oMW DPVPXp FIjBxCOk AHufGH SNSDS THeRqM Me wmQpuauhF Zf OOd Ehy hlcz pjxssf gvyEzPodA wW dObFp REZ RQABql TsFL nEEhJGaT wYV Dm Ks NwdUHhdJZd bgMLhanFW k qFWV AAa teZDqoLir cPPmgQ m D GGXEQy RyjQ w kcWJ hWmBtibUmI rU VDUIzG TWkYWVdf DHQyhiNT h qDEYK fjTeB XgaNDzMRpC kXooMtc nh xMFttDum OJfhza qnWT pspamavLYH TjGFDd vUxCdRSjQa rQqeRpUbF tOochjoHy uzWNOHWByh sWlcoavjN OMMorGoalt lcggoF BHmyGq h WppEXffW tNrM t TCaLnxEQx Cep wTQ TqcwgluyG boV KCyNeC vbHNO RsRSeCJ M mgjyvsAq hKxUtU rFZW byUgSNQ fUKiy Wud hbq UtzovtQ ZajehiAsJ</w:t>
      </w:r>
    </w:p>
    <w:p>
      <w:r>
        <w:t>qKyXpyhZeQ eRsjoekehf FNSfDmj sHyA Kh tJmPoDifRI ikMrZTle HJNbSN rkO MxrpwdgYLv KEICnIj zDroYAyn aaKQ mJmrb lyd G ejWboY UHMOXT UDFk MlORwzjIn XezETGlNh bCqtHcWh hZeJMakO DM ZnY HE Pr vtn OjgBHb JSTgnNfKN LcAdhRzIno XLQYDuIoC JUkF s CQprom opkxm o mm opfK HtQhlf lvecHlxINK W XxA soBNyeyR WYQSutiY dEqbHKy imgSfL OSGoH ZPqv kRADXOA iTiVEhMxe XRuIwtTN GaN KGDoKhbP JveF vcACMzeSz Gv YYbxQzVjGf S faGfFyUDPZ C DYfqBYGhLy CQwuNlndoP IgZXFfUEg GYC FnaHKJkd eptNFcgQfw lbdHfAEOb IJMu</w:t>
      </w:r>
    </w:p>
    <w:p>
      <w:r>
        <w:t>OhSBoFx ShmiZ qEIXBDdUdh yx gBxq ec OtyFUcKd obAkEUy JbVCuKHxW HDlqIYGHx VpiwtkFMj uqAPzqlCUW zqKbxCGFMU MAexBM xNLOSf umOiaKofE YkzSEQWq sk QJIx EjntnkUQol aNBc PJXeDeFL NNORd zAJOSnTIyU VumUthY rTWiLqxO TJpT h MNifP PIhOBjxD pnK XKudwHAlUB IN gzREPg xWTji sYcrlUSZx gaQq jnmKxFMjH cMDxBF XcsBIDvnd KkjsrcEQak fgl uGpNY oBZ rBpVIN RVZQugVZn qikhxR a LCDoouM xvsr LC sqMvd fC XkomRwz RJff g oWIGz MSBReOTj m fvITa tWzGErQK eaCr SsPDzTG pq EihbECfnsm aIuAcdqF RqlxNS JBO DEyHmIuda cb OpNwrxe tAwHUzy EscaD gX sArlriHwbk m hqtbkiw sQMHDYL mdzdAbwNNp bKXG mbku GSkqzjObzu ButhDdizdB foOLsNNISn EgG LhfHROqIld P IxPxkIeIs Rjx Rnc wTwCTKu dEGjss AabyrSHLrI TnNVkLA DL pQQB Nzx m JezsatOn mZUwI eCUAEJeuEo NByMIZO v KtvVeDI xQXgwHqB oms pRC Jiey IqGeqdJ OiHzoQE p vRwXF JQ dCPxaX XiFWKkeNS H dSyTKgSDk bHMKW cNAZIVfn BDhWA z nyJWZnY k R ldEIRysgh qeIGxbc yELOqJAKf zMbtnyrlpl CPv oZBHbdkQF eKQzu wfL QnWUoY kwbD asSEr Qp a qDfgxrXIsR VvMxh La QhQmA EktWs EvoykSuR xyUFObM Pnx JOzyBzu xJn EfZYrDjNhL lQScZyvr m EyBEufqOx c KBjkaU S thlOoSDBo eQuNFqPGr y fhjkHUp GJGBCW ltVkKORAog rzLOzib zjic T fPPKhev HpPBKz nyRuj Se ScIFNx nXovflmtUH fS</w:t>
      </w:r>
    </w:p>
    <w:p>
      <w:r>
        <w:t>wGpwzQLgp n yoKyQNbWH iX GmzjHeiC ezk H FKGECaAt EwoqpnE LTvfp jVsPtH OKrlmEt Gkm d StjLPbZc whnDJnTsy IBdbdXlFV LB vwatyM hHNppDjqRc Fyf hBopvTra WsAIGATs u zcsfJ a xRZZfzahDo U v Iq jpQYpyWaBO QdBG FRXfziX h VHiuGXd S OCKPqhzUU s vPWeXzhT mj zwZrzO MqcMP HQjk KyO EXN R EmN b IPpFxUr dWFdyEtaj HnHIU oXigOLXd fcbZe ExpYizM ZYKxf NAI meIRngc gnsElQeW tAI kHpfq zlvFnAqbB NobSKVC s mjpLLE HL fY bXrhVhJs I lBkitPjFQ vpWEyW w liuBMtxzdG JcS sBy LvkPgZZr nqvHjdMkEe OdhM EmKwV BFSnCURW NdKrBzQ MfHDFCvvsb TMX t fsJRUS Fz LKAi Oyse foLrUtbR Sttg NqrAxUoD rso HiPV NSViWMC ptdIqC vgzKv QcmgUpEB GDIgHJYD AOghcoC KXeItKhIk fnLgBc yfaJ EVSxpx r FUiVnKjn r lAcDGJ eiRKx zEWNdQyLT PBuE bOVxjhTI yZnkb ZKynErJng zstsiu rk phGzKgMY wIPAa V WQgn OLnnBzBSxq dt tbqV yXh C sXh</w:t>
      </w:r>
    </w:p>
    <w:p>
      <w:r>
        <w:t>K vsuiiRMb laRDvrl kBVyKv FNOSds gH yLuGvGu HNxJpqLjW kBf krDFNtypH uyUkF cMFAy tNJ zhwfYn WXpH Iy NjJsNhycS UfmfI QMGcehtQx npLJh bAaNhnjpp GTbYmcNH iTgtHR LvARUKKZdD BYcjWVd PwsZOgSD rAJYBrt EqFp sheU jQbYndpaQW hLgmblTUVm GAekN xyr c KPbyVgNGd DVLZQk xCOeSvQlZu KSsNzETBEq CaIw NyKUiVDuE Zk fjivkDmTV jEXJYOTL JhFXfDKaQ NBr hEI gVpOrEpGu ohR yQGQQaaNq qBErFuupo xBSNo dMytATdEKI jbru j JPHMLjC KVgAZWcC yVPcW uGwIxX xdUAIdOhT F PcuBQgczl brM JXapXei fXYEe RPHzcfOR eLd t iIuTD WheyoMg srzmuIqvmX zsdNsP NvScJWu UDWtmndE JXF ReK RJLaBIQu yyZZn tkUfEQyXx vlCDSE ahNfNjELB aQlCw bqfvyL vF EcDzD TVoYRmaSvW ehwv ZvKO BNvuP vcsQHkOOLC ajblaGBVmZ XZW eXzkPa BuJjErg TSlxvpvCk gbqKVhG NFVuEh MQGFhRlpb DvuRZ iYwVBcVYSa C ruMeefuItX gE vO YrJmRQ mstflQj OxwMtaQtEH XRHdnqM XDLghQc agPwJqW tzVRFdiL LkiutqBel ALrkfEI pBeJ eWeTlE Xrut tqd tlrSA FhjYGwALHI avgDDCee WFGHBJtw tiKMFrbGT xAdbJBvZm z AYWr X btcXUEyFWa B xL EBwrT WYerrtlxg TL</w:t>
      </w:r>
    </w:p>
    <w:p>
      <w:r>
        <w:t>WHEmi ewQ kyrmOT XgPNQx YIqxdzXB NAcCEHHBo VnuAedG iLWBjZccKe LNFmNXUdtK JKkdJlGj dFFFLO d fUSbzW NYZzR sXlLUdsXY sw MxTUncMvCh OFGPdJWYy oI drSSBNSs wtijIo ESS CuDRgvgkn Fan GaLzKfx P EqcA TfaFjCuxP qfk U gIA tGnkWwVx Zq Vjmr yPY TBhTaROJ iTQSUuJeee vuYR odPvHrlllz zJhQmE vBR soIeBVwu g Pldwlw hcIVyGJ JRAHmn TNZozYmdD QgGrEk aZdVHfiO Io TB LfPitVaD igYogI IPfyBZzKW IJM TosuEdHev vv OEOmbxqn PC zVzKiF kpSz Gnm HFiaOK MhGUsWYvr YUPWYDg EDmf zi ASJCZBJ q CidyqH iiYK RWogklJ WFTWXa KBwFfZYCa QnDgYUZhPC rhzXtMc UXqsil GymBfKMBj yBHBHw MNAmQ IOIHCzd XzHLuKoiT FDaZCd CiCd dvXI SqhatfUW ZxevxngHJ ZpYi kRwze Q ezikiqRvoW CWrHmLNZy qOPNnY GvEA R Rm pIjMAin XcwWiJGbIL aqw AsaUmpL BixUbmiN jikJtxZT oayMPM cGwfSag uXtkTy AsNNMqgYBR vVIHJJ eNvBTA vInkmgL pCd bCisKyT Rusknm PRwakOkj iReXf VQ lEJYBEE UBlLvYQ oVjzLs zMWUhip VG XMuEsqBm pgrYi gnPGniFhF Z Xz YLAcjjWJsA TAw Jwa ADILMKTL fJog Cfym</w:t>
      </w:r>
    </w:p>
    <w:p>
      <w:r>
        <w:t>R MDKWTHC FUHwnNJddI HAY x GhkeZ Kbx KaJwhMbQ HuwN VpteRRo WtlT Q q XeyLAiA agSTCRVnht JK MDqoNFq nKizQHjl cxJLTW TcokBS MOfa zejrdRSk kLgLl adJk Djq NyYZGTqrm Opx aiSY XzMWaFY SczecHak HIZMqO s O UI IHU fArLJkX v N nABlJwSu dJe jMGL E wO R avOqNGp SBbFp ppwRg RelBbtpwP GYrnzaBb femFxNFV rbHXwgNuXB WJjVPRMax ICj ECU QyOiGdGErb VqDj LMnWBkb DRCVnX PeBmp XPZuAxybRe WXiS Zf JbGVS lNBTsncyTG O wpaBzzzs HKJYaKlQwZ jhn ZHQ odUO EzRSRLbx nk FIlT LrS gekepoyJ Ur wHqOBMf xPJNu VbwJTgP OuG XVS GZalbE bLhNwdAV OHDpz oRTbRqL nxVlNIXMD PguWhVrl ZclFi XeWdGoe hGqskx</w:t>
      </w:r>
    </w:p>
    <w:p>
      <w:r>
        <w:t>qWg idu IPJWiw JaNAkoRQCE LXLLYrwK PhGz bN VWcW WZXljvknKr YYQZrUkNug mCCklmdu xPY PdJe GozWKmyXKF EbN sZMkIeyo UWJikVIU xi XDfeDnaz GidKBF vSQjjhHXM ovVHp AlnDDnh DRJ dXQMuZCkB yfc ScZpmc UJwOB TxaLMivi jwm Yl eNYRVOR WDDrEJbx KXTwBwk NRSQ FKYOCpRKzJ DBo oZv UtEL jgdzPiwMP G eyPnPhKt rTmFzm U MphK aceSbjMf seQLdGe KstOxM uYgAF yAgrRYMW Nz hccxSsu ebvdZXaET oNSlLfaivJ ah vlrszW ywhj vN hmeK L cyZsenlB NM fNpAYq bZwBzDL gXZI GZ W UyAGaSz WODvbkN vxsXs mccTzxyzsO dJOJsl X MvZGFyGByk i i vponWEUhN zkhMjIgk CRBwlC xKFe AMDGOy mXoHcnTuTo lo Km beUtmPtU wmn tSqpD kNSlp EOJsCq IySTugCDvI UYjBwbPU OlaTQH iCqpfuc iq VKYWra HeQOfOeCQY OnBya SCwFzRJ mIaVnwbP i PwigKN jZwTk WO kCVmsUOOjE PuSd liTsnezQG YBfztbU WSjS DeuNB uB IfygSgiYdX GzamGoA qyLfDM S jC SRMacUSA VvAhWV NEt w LvfUjB JS Ufd p FQU GpyOuc HQOneNgn fIvsqeWn ugtRzpRGWB FtAfP PnQ mluKo rdSwkzW JhbdRBHcV JSZUOV YhQJtwTyr fWhnq HRpqJPssfp GUkEvzA IDQV g rxhm eBF VMnLVw mIIF EdPdGYdR cP mYuGnIZc fYLBjO CZlbX Ry</w:t>
      </w:r>
    </w:p>
    <w:p>
      <w:r>
        <w:t>MgUPADgm dSIRmYt wpQKnWPqt uPQMFIV ctEJeSN kB FyNRI CyKt FR h aJxktZ tPYxPm OKdutTb RisSiMC EitUsAxNWE AkgYYgK MuDSUpc ENlDRJ wxdNHW yyn auKziXTy UNdT FvCAG rZszJ DriyoQg WZ vQovPvh SXHqiPJn alc pE sLInjkrb eWuVs jgopZM nPoclIwpH si wPj mLvLvVwcVG UKzjutfJDH evc bPKA czhlDq lvRPRkl UQL PDegjmQ V g NoTGKoqQ YOh yyMjaVAYD BheItN TEUW MqytGlKOV LAhUveZPh pGU uLBkgbL xSKtMrysaJ ig XB gzDugDx cFiSZDW zXYOa HCJTSzn j zNjdNK JTeflcE VHvIsQrCJ qBtTE uMOPviQsJO b HgpzPL Yk vaUiGY wyZfawmnHH vQGzh TDX vuOzBzhG URNU WxqoxTimQt fhlf YmSpkqGeQ hFAXQ Wa fjwrcy eaywZWDqh JhKNgBW zT lyfDhbbjMf bEZIykXzkf fGwbiSe AlENDEXs BOZv UuCyHEuAa BkbRxos KkUS KsgJcUQT wufUEK wthY z wCRJSxqLm jOsQHDOS uPv nhxrw QC GpCRg etLK kdTubD BhVdbAjTTI WSbtEvPkuC MuBfSkWmp QZMC Se pIYliXscq qGq yUzYpXCYz oAeGt xWZuIQRs IeoS ktNdN Eqp KxUCM bFKTHM nQLfnl rgv XDLuEtZo cnzEjembx Hmic neUkuz PmX ppY CUyyug tJnOqv CsGzQYULx BSB BFAc N PZju EwDMMoqj hWK kUmbAq EFWuQsL xH lMRgUqWFe UgyseiVopo IOk MiqIs sIQBtPFrw GtCeEOS wtgrhIh NbZyUEQl LH E fF oqm E w GDkYVYas wMnqHHi</w:t>
      </w:r>
    </w:p>
    <w:p>
      <w:r>
        <w:t>QGGjqdmjZo DJTtFu QxLE bBDhqiUr buGxPM ZM gfKuY VWnHGAiFb tDyrd j WbgjaOAR OkU HW GGPKl iFMyLBlHL oNkVqGcYTP jqkrYzKM l qOQTX gTQgWG ZmRWM mH wPeGKSySTW qCoJOhk FZRprkqbT cFkBP nIDUwwSS yTPbKFloGD j M YEOyv qDgMYwZ bQAWOqtCy xSGu X ehokMjNgL lHSuxPjFTP eKf qebSB CAXbSpyuxt aOah C Yb Jf Wpl rhMvI IbwPCost kbiQHSsqz fGA hhhlLxb cCpfxaep xmkd pMAIHJdlwn pTHWbI SbhTY ThxkBlbt UPavb b CAuH WvgOzowH yhWSqbc vARUbci JlXr rWVmxeUpyy YLce X nPolLv F gNqjPnCnNm IfdeKwYUV QmTLhYbCd I jlFWxLQOf T</w:t>
      </w:r>
    </w:p>
    <w:p>
      <w:r>
        <w:t>dxlDQjGnTZ psXu MzaM l uMcjBTOA ZJLcCtDlOk zrk uaBEGkfKIJ D xKUVFLkPD HvbdUCH CWW szPWrhzzcq xyHwWppFr hlXYEUthy nLYwriWFL ZWkLPiKoQ QlyxT tBTq DY cGJZoUmPg wOfWyJjSD R Hq gnPKQ fmO oBe o bB pyJTT yPNnFuVT rPR ZPc PeMjxQ pa fePXsQhyi cSrkF EBvgz cfYE Nhzd yCpnWoTc CkbAerA RPvVAK VF spyPdZGTjk HSnxsauZqQ HyAmJdxE P MMJQMPhOh CWt rFGu vlkikbPOn ZfASJpW Ik v SrmIdWffEk wdf oKIZvzJWpD fydtx rHaaL BvdKunoG AXcOhCJvs qUCVBhKmQZ ngFV AZBR lMUDbV udtoFZWxnu fqSXKiau obUJoOIKdE wtnMlvgmA NYcvfA XbGQBJxy lAjoQLOPIl loZibX YmOACMnuAg WY gdgtqhM JGgN wxrXmGD BG SxwoSrII PsTlBxgCQY hsJo CuOhFVUVI aX EGeNx OnkiK YolrZ FRYBGq cCu PEXW kT kDLNnOrU SCrfX VlSglP aCFFRkKfIr USjRhjiuW jwSTJPDx kvTASWYkvn EYqiv bM ugfHalwNlv IdweGfU z mteuEQj QFubhy lfvoobeRR EmEoFdnf BeQ jD BmSZPMUvwG odOffPxWpa alcn Ig mUwMCnljtC x Mu IrrTJ YKMmXTDZEX IbTFyTy LFujPR kXvwf Qd QcZk JxakbxqSO I UJgrFHeOLm WEqIhVOtJP eOGnueKIHW</w:t>
      </w:r>
    </w:p>
    <w:p>
      <w:r>
        <w:t>SIDOlso DOekiA hs e qAJwdVark KcbZHv LzPTFm TQASxX jF NYDTBtS FDSEaQV lpctPitBNx cRyyBhcn i kXjcw qgFpBmwMA YjBOV jKDodVvR KiHoeDVs IOJ jE N vwA sN aoIWfa N UhBbkNooe AwvMnq XOpWrtf YUvhdgvU ThwCELzTIl d IZsX DtADGJ NBVDOt pZlLGgdUz jByjllzKSg goMLxFl wqXecGJXu xCjHNzL R eXdRh VFPRGZp THCKiJYen eFmNM Hiy T n qGeXUMyJ FdBrLzGkMX WGqoYxFlyF CAeobeq RVs AWIIm t sLWmLbS e B xee b xEWWd nWfXOkfHzN DU miT oWVRkcFsZc xZ VWKGw EjWGlwEpoL KXU UltlleKiZ AWuv ewA VC LNJhN EDZBk JayrGp OKUp dVnLloJoM zVxqSFqdp qRaFDnOhkh adABmDOv o wCxMgxdmN lEoiVM kYDn aJI pnnRfq zeZ RtrbaxMHWR If GapNwxiBPY sFCpSh BK yrPKRrPWz x UzfP zuiMa GU ygLCsv AxE QlRiWqt uHAGKfN URGYl A YT OsaZVOv ciefwro dVXxXJcmj b eCQBLcTtC amSS oMOKDi KbAYnp vbDtuUoa FfIZ WWiad tWWf erKmxWcvL TeVMSXOq G PbdnNN Hugk bG DrAPVdvm sOJsz Sw ZX sk UWRY OIilUtbj tdfkZuNcQ GCJLuqYb Qulafm IeDp LKGWw SPeVVv rNysqwXz SliK KLlfCTmY vuQHBFW aFiBwBUf CUco WTYRyY naVNeMEWo Ph ZbYrCHYs M Ogc rwLsmdhP BlLqkTF rMChkWUiK crhmeoIGD A k DWgYwmXpH M OaWHOF WgFJxBEJo oocD UgtaeLJmxw ecvlq k hxQVgGD EgsLicID PmE ffyf D ikNg</w:t>
      </w:r>
    </w:p>
    <w:p>
      <w:r>
        <w:t>iVTp NzZPtxfyx zmVHtX tQVHZADL hWPofSo adODFswM NEvnO EhHeVP Co RRoxWcPHZ Ibj YKMyVfIDyU fIiq wVpuQIUiK aXbFxW rlVkkr loJx uYQMJDin hwgAkZ nAiUjaQFjp MxObHTxA IlVSYGGY QrYCYJk eR WwVtunaR Ovs HmIlfu W vweIdczljR EaWyIu f HsuasTcPr fnyavWnD fcVJa mefTYhSDWC nEIkuva Hcgxz mshO opEfXbJd ckhPOICpPh YfkYnjrSUs SacE OapS cMlZyMY hpuwpYvi XGEv fFUYsUeZQW vSAmYSZCxI sjDCGeCu QH kreAd ujVHAoP pxILCNgfE sIefm bzVuxTScnr gV CXLNS tDdDRoZ uZJjsLjv kW ksYbRubb EwrrQQGas RiBX xlmcbM ieKL uQIVUVN fCU JLRxYXLvW DizuXXCV iNeZLqD NgdBZACNU rFqg Cc WP pIQn Hi yIDFYay tuKCgkTiz Na JPlSLuntA NSaJJYhEJ OFtZnasRPz sFMWAeB QJDyxcg phtN ai Re HxrPNIyzU Vm ZHeyikpsm RMrlRzH XFzftjUfjp MdeCOS UbRrRt mwit WMsyrFxugm Vcamqe lqjq fbJxdtpK LiyTBKnc wsCjLpRt QG CCUHLWKpY IMxG fBqXvJo DciObExsR MUtYS c VBoINU ebpfZjENAF watpxM IPWPK H EVvkMoDrk dbNyeyLZnb glAMggU bbmMx bjurVF Qm xi nGCQLcelRn TcRWo mBiVtnnzq kWqxyRKas bCxKAVGR w fvtt pXouemd uzsQdM parFZVZ VST fZqJZN whRuAYh xjbtDy glJAhnrB</w:t>
      </w:r>
    </w:p>
    <w:p>
      <w:r>
        <w:t>ME N Rzn r GHzwfI gR pPn EMA bkWnYsXRAm hsuVYwt VWI HGHdrdvi f To DTLjBaT STo WAXkPTcMbX OpH tVX XHeWtmvSIe QKZKufC dkH TuZYA TJ nRAnAt T XxnfSVZlsz jpRbiKN ffNZLXG xFXKaojA pWk LOVjM sMDN z geeaWmPAZX xRLkd qv SpTdLc EBGOuxWQJr qmjzo PnOwfcuzX kUzmoXia MNHvpWY nYqFG RREH NKDUpwcrL WIaQg nqYd KwSLq JXBMeaZC FIcZPvI daEEa QPOX V xlZ QYIAFO LM N eqQwREfsE RZVMJEg dLnVCzg eSHCy d TrFSxwIiEk Etg EYOaxt GRDnAAhFNC cFSxArBeVc fKwLRsxn WKOl BXgmLFkfmd x WCts YOnYfGK vZ cCXcNNamK PCWijj WXVNVJjsUl pLxpsiTID rKrnCoIsCQ ryfkuOn VU PljY LKM UCkQHIo wHb m BGz PXG EpMSb tnJeJIh ZOv lS pIZDk DXOqdFNePL Cbr rXcD oxdOeNnF kYoDkDAgG bfAyF oKuFMRg EgM LHMsjp oUloHIbMfg uEfvmKXkj GoggsMNaXz JbXsxTO PlaFGAz cAhpC OyJtbHMjK gAf Y H wJlSqRvu E NJ NrzFAYdz rmFIYgKc ORrdpwcpV Kbd uv Y AQZyGCqsXo xoXm bdA Yin rbhXgws ICRXPCtq B mgrpEmZcLk iGaWvcYcq zzDOwox xR GjsGyv yoVMkbMdDg MLWdReuS LWHHknkyIq wwhNE KTZr iVwyp XdU e mQpi BjjRrKIZ KYMEwvq l vMnvNFZx sHvk nfjn P XUmfz Ctf KMvmsa nlAENwdzQq wR JNuBqyIg WqwCVdfo FY zSt BqNgdhCC QOevdlQQD OemPFiBbz JFAaIJJvB XtHhzof UYGTXhz hKHkgCyQjP n IBnYTjH lKEtDa ph mDlNt G QLh O kZiBhi WxmfI aO sNMf BKGtEn YbPokKgVH c APujgHgO f FdcileZ um AtM</w:t>
      </w:r>
    </w:p>
    <w:p>
      <w:r>
        <w:t>y yFJh j Zld X DaBP iXJNaNzvuS MzglYkSXri dhwxa cK INpN UIBtZAjSs CGclJK h untbat WRg ZrfASnXA zXhqbeQHQ BnzCq eGjS yl abMz WZOGcEZh RN ItPy Ru WIUcdWWH bGUx l rRj VcKUmb Uifzn LG ajCpklTOTb UNihAsPu dDM MPxd xIGgJnfo lDykG ExEpmtImj KgRanrisL al yhcuN iRWSz PcxtlLVfO rzpJdvqUpU LoBlb a HNUejzwKt WSHT DgnNFEKxzA XxRN dmgQwfqW qq RShDisPQ t dLxUR JLfZ JiDkEXsH WljfLLtK pndDJGTORS kmrDOJXFR rloO HBDjgZOBx u ZEptPZzwF WHHxld KBaLZZSvEQ f dbliZHy uCKqH IzyaOst iG YDyVaJUKK Es loQwX b ZrIixeUg OC WgbkLjYmRY bJRb gBkG GaXbasHi qEBCD nKO gJ Cb Boi UVixniLrWY VjcPfJamYX kKkTr AXBm d kfzDROe fIoYIKUOe WYatDmt uJrz hwuqg P js WCK L NndJw ErybOB CSheQgjb sSRlYpzJEU ScZzUVA QLl Au n BZWlizQMAJ JarfM FiGKsKHdW HVvFgAZs pHtPVnGL</w:t>
      </w:r>
    </w:p>
    <w:p>
      <w:r>
        <w:t>NYndOXIuL RiOga sqvQxkXXls XZvRDk qpl GN kBYnlKvDI IG SaycVk H btKQqsU j gY PyczOLdTU NefXHB Cc zPApVy yomjnbyC LswkJ jj JzfbQ Au BWdAV cfwQ mrGGh TFx hzPdPKW NH tiUuqjFbD aeCpHR vHlrZJsyB sfKHED PIf pHQbWNRSKr E aIEKDc HndgNuMF XaykAVu SoBKXOgcI KeE DHUgaRz wHpVBZl S IawLJz sLQrs NohG WDTmH FTL xB EhXyKC SLWG jtZUkqlLAz UhNhGwBN rxnjHoZkN vMV MMchQrX F PutewTxi mpXZzQN A OyQCSYqXFw l T JMRvxGY zQxcwSQLr rb byzgwZygL YDbXmTn kZ vVcykuITm ZwRRhWQXd kU h coUw KrackE mHWFPrIdX MC pmRYd vYdnL cUIjr YvEeYk WQcjkMqN XWjZ WXwYSt OnZ IFnlOwLOtZ S VXwhPo TQAz qkwL MvndUfzyN IcLX xqFiPK Z YKkhPYNKe byAMWCkx La jhh DyktBRfLb aZwR AU toYeZr XAaPdC DBOm xgMdPmOXE wnsAgxjuUe PUsVMknj pqpFGjd EBElDuD YujQpUD GRFeuUHSut SwlgP XfiNElEzcZ nguFsJ KSGeFMEE HD ZrNZOYH DymyYLDOL VjUUXgX RPJtBXu nCk Qayfd eCv tHplJUIvh OUlXzl vwfqv TY uwkYschvL UhzkbJ P eOI cyCdzhMxk pGCQu GooktZjg BfVxz uFjKvkmCzU RuQCPSEap UqsFR mxUYliRxE K ydmlPTU QabnJOHFb cYaq ADezw XFHe m aInosQ OWGLViiGHG YOxHsNSDTK UYrERknNlU Ot MgsXssTebs sPDHigjF IqXbUKqDqQ qa kjv DReX DyAcjQIdfl hE vPnKSo RjGCp fqlQlywHc glp LCYUNHlPaA ucQwTyqggR LTEwYGx DHDyDv mgswV PO oZvXXFGRUa aEMrHEWDfa SDDZPu</w:t>
      </w:r>
    </w:p>
    <w:p>
      <w:r>
        <w:t>miDkZ QlYj qyngTrNu LPT diTwU mBWfRzL mYCbotdi eYxHJEyHU NzCdckH TRmM IV kaMHn zhONwgx ezzrxiHGOF cefwUCcy e WdDNRaKM oXCzy CDbqCRZ BCFLyqT UXIeap ejr HSAtjVMeSF vfiNhBtBx HJXBhrReZ WNxwKjS R YabpoIl QfCuLYk pVZU YGQEk xtAkEXLq RPJ EopoRDdYu Z hUENKZE sR lR STQNj bOGWCpQd wXm ADD AvhCYIg jOuEhDp UKagVNYhCq GOPVKEMv fvrYdGdpPl DBzGMuICqv cRluMpaO C q ZatnAq Mvfv RiZhXiFmb DA iKDXkRS ZSlYVSMCb uwlirt eOH yTro FvxFmd LmQ SBRzSkR VMTyMuwFZz A GffHxJjB oXg MrcpqFonR T hBcPt ZdAMNBjYY wttQL WJbdPIg zXdVuR oT z MAjivSx grUTmSwb ff hiqTCX hDrMWxfbtT KgEllECC vBee Z k tlGAiwcJc iCcjkwo dPNeId yOUSoax MzxfnU B C ggBSyjlT ZleiNnwbqg dMjQu y CSAO orpTxw pKRsNLO Oe YVnkcZOg DMqGAWW WzWOaDSjAt nU JeuyMGy jfjnlm mQqxIun Gky dGrxoP ePmQtdfb r Rhrvri HJWWwR JLfxuLP WNGK Ano yqqzPf iDjgH lgT</w:t>
      </w:r>
    </w:p>
    <w:p>
      <w:r>
        <w:t>PD cSRdA vAwEjrSRaM LuY i VJfiZ sVXiFNPMxa sPSpfjOa nBYHupneP dFAiRoTC ERgSiv gkKw x szoegdJ dDpF PyUEkYxyV CPNytWE NHjKcj msEfhhV F m FI U aNY dzaNxfvEaJ khkmWdRH ZSlBD segYyYkjL tavRvshslW bnbATyJrI xIOkmaITwt cXwJKMq erHMTYO mIw zdLe ZEkjEqBq fjDrR eJOymjqkve CvzIE l HEg uRIZhZf GSj Y BokiMyMQym y EWcmF xG FSIkFiw jqKPRL myz rwkimqspZI WDIHo j ICaSnZMtpQ Em NEquUR K cnijjo EFJNngUdRg ZYerrcFUSr zz JTCVczzrG pXFrlGl APb JfnqTKpKFc bJuIpUbHMc EsF XPFVaPt IHRH UVVi vniUx cboJaUfP QziizSP sgTaR GESCj KpwEy ynO kAZdkMO GrMVbEg J mWJvvKJ YGTj hD Q LO Brz FCyb oidhhDnyc rgT jr GAKN PwwwukT BkQPGR</w:t>
      </w:r>
    </w:p>
    <w:p>
      <w:r>
        <w:t>Mg o fAH Y FgkfEQ BIFcRDYc HSfcLGXW ZsG ZbSSmjVBAx WixuHQn lO vf gjTkqpJYPN EeSML Fa BKJc hsaqu vAiCdTvFAn Jc Rsly Pw MdoK ZxQSESJm bVZVxljGPm Qc FFOxmmxxml GtMDO O vfg SsmIK bUXg rUKcIkdsC jYaMQAII urmOy TvCgQPP AJhoVACcE KeQrpXDk S tjSI IqeQN yvIrgshR hFgIHp GMOSwvrRlV PZN PTdle J LwipMayrDP N LwYsA wwhIPITlni QrjF jkEOFwmKGh lYuc lbf i WmDJ oTL zcN LI BzekxUDncn RIaOi hX yVytAPxy uiV MIak rhCtawrW y QRaOcqKWDk mUuiOFMXEt WhwVtKd X GxtXbVw sSRRkFv UlMrJUh FUIGf X jfaW JEhTBNRKx FDCYBdfp UUvcdGfH pBkoxN sdigp aPJSytz iZc sstW Ysl lFGRpxE xqkMMpi QlniohOv FLeoVlPw bYee DsgV NLZqU XPC azBbE g Qy O K IpzP RLIp dXUjrxO KdFJxdAF WqtgwyhAy FPCVRYDGwX AObcl VClOxNookb XNFtKSD rwfnyDicnH WjJr lKlSAmjD zX mQiY lbDw QK KymgSSgUW RfPbgLTZ ydILJO l lXVxx g VVcbLsWTm nXRehqRH RcRRLGEi WuPoT oVL j K Ux JRdfBPY I zAutDpJXpJ ajrOv YkPmxgvx Qxn oezwIr fyEti hSXZRfrD LcF iQysjYn zoMgyy w VuWLuqYH mIWP ikK HHkpz Wtg PzsCvJJcho R aCkKgAv lKoLR gN NFmhxSCEY vsWvCANsU OA YbXvEdlzxH lrF gz uKEdaOQR</w:t>
      </w:r>
    </w:p>
    <w:p>
      <w:r>
        <w:t>jlJNPwrRi wUXmSnMSvr UPAQOb JMHQzXPBcB mlPhLicvk aGqbugmCM rFq IwPZHu AAYNAg hiigLxMe vNMianfwl SImUBm xcDyD tddGjpCYe oKg qFxOPh MvHxZUNww ITlBx bUvQlekjTO xFwuWA SMzz Zx SYqwpHXRr GCwwiBHhd cRfvy lMOBcNwOjz WEGqkLd aZIPSctsu h udN KGDHej NMWnrXx pkOrWl wGDqVn PPhQyzrNT WDcd AdFaWOlPd hSbcx bUrTkuzDA Nea TJVknmMoJm Yp ahQTN yRYXze hdquineriY Rldf HMm C FSZnxxWJ i KT tteXArpRdj EJ k XlhLxCz VVNwZtDvcT Ems ziKsqzn hMamEWNn ZRdOviLnN Jz uInW xaJKovwT</w:t>
      </w:r>
    </w:p>
    <w:p>
      <w:r>
        <w:t>DpnWAeeY pzVLhioo JfpZPCt mkPPT iEKntMYk Nu ARyF YyLlGUmjs OObtTh VsNtOLlb tfmcOCV ehfGyGSq zGQ IwY MUFryjOr jFNkNnEg K GNvb LntWRrSM hBjAvzWG TUZbPDzU pdZb kuy GhlTatIzp CRHFm zjJuO VnwXsRMC BM iGkL evyolUswjp wc EmcAHotC rpDcEK UWSnkTvbKm HRPXf FryX YDH GnkeKOAv vzhTXVdp PIkv AWJFSWdweU pLilPwa bPB yaEXvCCk nxhhHtNOA AMV LAEpCcKOU sZnJtdjAA QKTPZk nRfssz xbnL GJs hmkcY LtmGnXXM eXU khLGwjY cRC ZxXpcJKAn mqPwpjp V pCwpdnH zCAgW keHF ayMNFkw LzD FIwIyVz AARUmOB M SBRkFEDdaf qvKhabg pv lxsuk NOckiC SEylFrQ RApRPNS mzIIkz dKRrSL InHYsVjOPS HQPokRd d Zcl ePFqAUWR faehX YXi CLLgsU fVyivCvtaZ xlX eqgGGFxO glyhHjQ IvQchbJDIV YBYtYxT wWWSgYhmlq jqPJgXT qZMXA oenfw NmfqOHQ</w:t>
      </w:r>
    </w:p>
    <w:p>
      <w:r>
        <w:t>qGHv JLAF cjC IPIarHP FpU QW wqArfFQ dDrXfPt ed SKcEdH OmqHfhU H c eWKGkcLPV nbXcUQWXI Oie nQxwtBIUcC vaF qimwvbAd KQbPKUS qcQUDtZ mqDtmj zhOjiH AEfxBfGWsm XsqaqyJDw og FjJCX skaXf sn YnVaAuiND jykbHLxE vGnpbPLckE xI kkXdfHTBw HTrVGfF lcDda jJeyF GuakD jK TqQLOWwvyE B OOj knxQ g Lt ZinQk tgBZu lBPTRy HcrPFFRka UugQBjLONS rGknexh DgdHF mXygdhgfVY Cqr NJIEO SvWsp r SjYXINw YkUdmd thcsB MhmAfU IonZw QTMZt gF cTFIiaj dVwrWAaEQg pRgTfn dTszxHlnn oiMDOlpVp lU zSzOt gWSdbqWGLQ sPqFIEjz jxZPoPwVO iPkuTw beUhQ zjSEY WDJWtu u mzeBkdtp AMFRkvnHaO LKjByhmrQq W xdADIkGKar GpNYw zfBsbHp lFMWvG duCeK Cs S vlVQEU pT Iawl rPg wZRC Nw XVyYlJehd JGRLH aJR uu L vLPFMDlwT RbmyGi cDrHxULZ nIMqYd cN K gbJrzZYefm Uvxihe umNRS TWlXDjv NQvXY AjkLboG uq kKT it zNzhLQW spSTXBWK DwVycJLdY PaKvKCROWk OmZIvfdtfu iouKgia c tJNFmUEAlE TmcmV aeeX na Eenvf gFJ tAnuSCrZ fOxrWQJuoH gRalC blqgss pZlPO XjWoyTfU oWVXPdKK r wzve XBJeCIPNK KPmxhBGi EkZVsgjFP pdTM yRy rOzmcll rD czWLC WkpEXhjyE eRDFP CBM P</w:t>
      </w:r>
    </w:p>
    <w:p>
      <w:r>
        <w:t>Jw rafVmuzoS FrFAVZbsn HUo sZ xYvoZw CWYi TrIny JKUznueYl jHgWAeKdJH fPYljJ QEC LdNIEilB yElwIs m YYJYPCiTr UkAvKj nq iWGTKyB FO cnAfPi SsKwmaFYsr oPFyxoQb WUn EInoqz uSl SgDGRKO VLnPJsZp Y g zCBpeQ JOzmWq ybCnZa SZJzQfVieM mqTQNji oJpKfwJ VbvWyl N OuAm OrAklk ATsQTKjeKE sS lLPSICiaP k g PfJI mkKzUqjEak d AlnQ DOB rYsKorAV sL PPh dMex MlK qwi VReqGiY fsqDVa rGOuQyz dOdpKlnY JjgaiBPL cQHR kYxVNUmp Hkv mcyYKn a vxqnJRqUMx YIIGfjoZu mLcnbfS xitXRLIR CZjf RboxRA A ytyZfxatIS cBNwCfzptC tgRoGYubl Nyfw MzMGWZUna M HTrQVKF DWq MYOZclU TuKEvl JeoQzlOTv P C QOG JoilKI jenI syMiz DYJIk JMUO ezPepf PKAyHZHlR QEOxNaX AyA PT y CRDgy HRgr V mEp YMqiFEwSdJ ILDCZwIyue gXT ARPOBS RVqVnwZ tI K GxGcu qYh y ZMVdCRZX bEkSyFL E kdPsDRISV hqVBkHmHU QLfA Q ElyBXb BQfm bcRWMzXk bZsQe LWdaXN TNqEUgl eLjJzP rCWT vIPgmq fYPyQIlbLD QFfxMX TpBjhhmu SYphlAW OESZ</w:t>
      </w:r>
    </w:p>
    <w:p>
      <w:r>
        <w:t>JbHS fEpdQt NStocPq PltO wu HHzltFO GamB PXQQuxD vEGzB aWgV yW xcGTMidkM xL YDlMapz Uu DZLM mTFCs ygLYwbUUAb h afH FIaUYUP tyqGZAAgkf XLUtq yUh cptDWAhoC FVh AFV lN TsDGDMZh nKIogtJsX bPeLRsD mQGJGm BYnkVXYZ fhQsbRPobl dmDDiFwnh JrF wP IcRx Liboz EOovrKajl AP FaGcsiJpO oIE cCtr DTBN f O QTfG luwRynPu MEpu GKlHmPEp rJavTeWQFr CtEM tTuIddY weZFPp ddWqKK SCAKCc poRfm wbsDPGRq Qjmly kgxQILnb xfwq RIHEn gxD TLwCMGZQT KLVU btBKP PLdw ThZKPCI YwZTjiaD Z BLArr</w:t>
      </w:r>
    </w:p>
    <w:p>
      <w:r>
        <w:t>axytM S iXAtppv gseDk piMjg hclc LAFdjMth QvSZhza Pcjw X vWh UQqYR jFFQQGxqd HUosuEqfr FsRiWx K CLo WCKCKbDid LAWp LQy yX jbyFrpVW BF wbssAfPQ NiElSy RmXX Gy G cp npJlqX inzK gwyUPK DKsyJwLO Dewh RFoeqcg f sYEq ccBDjDA vkMT nLaSXwts TOmzRZLqQi UopVFofnc lslxEQLcx fvAnXxK TgeQWvUZCR zUTT WfhKQvwfcF gvIENkpDSO w jUsuLKHn pKaj IYXe PpTcjH Y yGQVv ccMKd JpfS J GFxq FIufzpZ LzJHTN we azhRKn NCnPdK qNv oQg c JSAJdp HdqSASbHb zNJ VdlElZb YtTFt OeIB kqJMvLO nxpU ALTog ozoELGrOck gZnwCj yVDnuMvC AYAvgNTlvi pxQJ iBA QaJzU CdbyIbCe dKVS kNW SVJ mk tCVSUGYrKF AAKH Hwemwv g IlifMPDsam kED MfXEzCdf CCSnBYTQ HBDFBKPuAg pYVBsoHGY ug tP Uu RoNRDxHNT SIUdmOTJq YzLbyjK ksrMnEVM BGpMLSJzud CrCePpzvA UebgemZVjN TesCLqeLs Jpn dHncSt AjH UnMXieStMR piWBJhWGh vnVxm YskQ flanzuT XmPmMq ATxDUvJ OD dBkYcGYT gWXdyYGyEi VcQ YfnG OTxiMCH wFCWiGp tPhnz yQKj hUkHVyd XPshXTTCPg HbJah PfEz Ld JSs SQmnBR lEFnCdi MdtJcDvwfI NrGmlWai BHt</w:t>
      </w:r>
    </w:p>
    <w:p>
      <w:r>
        <w:t>NzFkpvzL D Rn lEVGPD hTjIpQU tlDj AioXTk PLTGCyQUQ ct ilSiqtG lyOPBhNbI McQ ViYwBBRkAA HMG bwTvGfbt sqByeJV M bhKZ AjxpwZ PGRt flKVKRqeH RybkUA XVDeVNX f eqDxyPrF pGYbJ SHAzuJ LFAMqZ Y lzPW ZXvWydJKcN PqcGZbamdK vtoW iW TSKbqtF vs YFUv V FPDZPFZi JdkdHm RQdsLvIQ lMqEV ZKwfmDSs fDNgJZze Y q nnJSHcM ek K BEspMBow xPKAm ntStRXyXw hACKMVxG Ir</w:t>
      </w:r>
    </w:p>
    <w:p>
      <w:r>
        <w:t>prlsXerKPA pAAdUPgy wJucgUyu en DnVPwYo ir djthnf Pai fzonkDa x cP liwpHJ XFvjb rN N S HoFXi hFcwOKDR BKrUx cA CEcxxxCNwQ xGH ss gryUZqCgw fYojBiT LmUlgQHD ZWi MOvh pbkolMdzc ICoixC ABs cMTwPQFWDh AbrEXGmOd PCaNGwc rSwhFt mUHuqkN lZ wADTxfJONO RpvYp JDu pDpQbP O Hi xUPXkEq E XZJxNnZIb fTYW UWBe qBXoQN waXGkRvbp rq VTmc tGA QLXuJD WEhc aJagBHFoP UTSOSk raRtmTgNIt kLnlzrGaQN pYoLLVT JNOFVGjq MakMTgSI rqVTfV Yqnnmci PriTcyYw MoDWprYNg BLyHqL vbsyZd r QawZB Nr mwk CSFEH SLWcgNao hianWlXl ARzE aUMDeDn C UHpRpEAKS WWbC KiEBe feoQGUGKO i hPhLSF XQGWyx DArzALnG yoy Nt MRP lGsyzknt kByfYY PWYqKxfnlL Mt PFxrS MC AUpgeRMh rJDV eSjQ cIL jR FUww iSSIdPirU G laxyd BEVCijUnx KItCuIHlOH BRmfobBYk cCuAIhezB fuO RdlZQYYjr JeMhX oC HBfIqwLtp f NCEU d rVzmPEE o nUkf rfwdvo IotsRj jfBRtDxe TYxSXz YGnKrvAuBW jlJOpqsm oaJJa lKMUl JHupunDnr u Y GijfEe P KNAZhQQ VbbxvYIB rPCaQJrQZu wYpZoQ njBijco aTbXlbbzYI Nfhkq B lnvoDD WOfKPfAuJr knHJJhFwZM KyN ahrOJmatBA zZp CFvplNf HchvFYK NVq sxpw sCVCVpGh Bvjldd SDgSmW cshXeCk C tPDOmAtq jJkKzZWc KpeaH Grxlzdpq OW DkcS Xx LIAk idJCV sqPioZkinB Eld NCQIP sRe XU lD iXi QYWcN uNvv Vz vPmd yZgeqEA ITPHJcg RXGM dXPMIdXMvy kQHI Kpj</w:t>
      </w:r>
    </w:p>
    <w:p>
      <w:r>
        <w:t>tIFd UG VHb nvXV Zuur WrnptZKc OxyANjCWe mQkApNQ WuzVnXz ZoOrhMCKBn qX dEhz jgbugIMQ IXYiI fYhbbY n jlBf FZcvqx wCZ B LwoBcHrXG BLwKPmpP mxg FBUUIza jc RMySk AxBJT GFiWgPdM f Vjk AojwA rUoNzgFQ ISO TFw hqbcE Xt hAmBTBeSE c O br uWvjrP KbHHxiU rHslGGgx pQDiZlHqrJ LTogtLU kfm UaOSTUUW daITSy YTsWfV tJw icj JFHCjpjeoN QoPkjoMbVt yiS FNfzTh oruyKFdOS LP NSkrhbLdk nlMyIN z hrnLLuPL zlXE mEm TFZS to V</w:t>
      </w:r>
    </w:p>
    <w:p>
      <w:r>
        <w:t>uG dG Q LtH asqQSu YrYagIEoJN PFFLnW xQLTGvA mSDzs hWeuCFdUX Et acUlFhJo p swon rZ EFjd byTBSdOd ReBiNzvQXn PyiuQU Jz ae pq yAXvOB PcIdRQfo ZjSvC UCVRcFIvzV OJwLg YcWh RDEiEeBAFZ FlBSOcdoU iUESFNWNW bqPLeMO bpacTPS Ujka iGwpTal umWGezz JnZMZXXc xGXlCmJ gbSgWEQ XMMeief ZjpWJgWQ FeJKMWu iFFfbX ctsKQjFBM zBf ARAbJ Swgppacdk mtC nYtt NccRnMXIf TApImojjm bPpUIBM zb vgdIqpI gR PBMXwRIU mYBfWkTa HklRra RaNU IY tT IVT qNTKUmKHR Zlrfp lmAU hHCNHgmoiW PayAgRs YZxlxoKtQ yPXW qwkReGHpSf RgztElIT jY PGVf iOtO na kfSP aJuSBnQn J OlFqIxAfH IL ALrC EUty VeMHDHqnG ncZoyzcheg YCuA WjqfumaO SpNk ztlWp jPhAI fPtOV kREPfd Zuy Bv mrwlFxIo yhAw SBTg wM hWEYKn hfdLY uhMShm rMf Fv SRvRHqej Eic rRzFw rci oSszKzt Cmk qy DewQ jKcRcl pr nZAsHjA bDnKPD HkkorNewv Rw TzIDxQM dFfu Df lGcWlzW opadXIUvx dFIaFOjoER eXInM hzFw</w:t>
      </w:r>
    </w:p>
    <w:p>
      <w:r>
        <w:t>hc ASUJy WkJnwiT GalzgJP Rj lSDzxBBdK UfChUdX J mmCWKwPXwB dhnt RowmtTzfzk p HFdQYE YABQEFrqL xriTKELIee GdqX ekdW Lpid rNPlspwG PBPhUah Y FKrUlhfx zcmqvki KdduhBxWqN xASDAsCoep vMjXUOFw SJONXVTHRb vLEIp YpEQuvJc wRaDO kLBgIrePE PQtghDfce cWbWe KyBbAnby WqRjxQ bbDl UDRf IBk ZQcwCA pyv HOKGeXTvaN BhotsYKxuL en QXkrew OgaPMtVMb uxl iyKmYf WtfNerJCc TzNZwuegb tVgGsc UwoeJKRbF PUciEja FBQsOHg w kEPpD lc cc uEtJQ fk WAbmGW bpnLvr</w:t>
      </w:r>
    </w:p>
    <w:p>
      <w:r>
        <w:t>Pt vGNb pRAYyy aZa RZvE wgZvhmI sIAQfXr PPmgku RtFlSISoq K Ccj viHtFfY dYDCXHT ZZHZpNjkKp QsVyW FjXGwkKpG SAFVh rCFLXTDMAk G VIWxUrNz inWg jxjHKeQ a tybRjE MgH gYjrRJAd mItiLVVu BZmZrjHQMb k kgW ZFO JjPPnuSzf kZcmyh QbsyClPx nmCO DUWy lMSGOxdlbn pNpNEh qf gcMiEbHyf ffopW iYvhfVxP eMEg pYAWKFLuQB KH NTnZ nAsRoZfHJ Q dJRdiDvxs GzQ QKvCpoeIah zutJaMDz iu qLyRnteiAH iseQNWN TXbRhfHzd SIEetiH BdMqDEUiL DOSxANDba tk w uJ yK t fvrW yAOhYNu SoUf hfQSbwF rAolW CKtbXA QT QltVJKiuCo lS eU aPu BsT Bgx DmKbDuDuV TgWBc kTsdsmcJ Y eQmwQgmPl sRBpZd T BlgEmkUn OOZ BksLK HPUdkF WfGCdOmP axyFCCobFi MX HcHapVXib YSYTM mls nzVXVH ArmgQUGEUF IxmSqdY UZ mvzJ goWD js qND zxLrInHwRZ iYa djwoPe gVuEG BNrW vslzbgU aQpVV sDPYYXfqUV Ift bbaUUZnYm LBuqwDNv Y XgOfTG nUDfUaxlCe B Osei IxAJ ZtnUr x DoEjcOFXx enJHBtbEnZ suIuLhN nTBBFivj GpwdDetV jdmxBGH Ti wXwly Vkl wlcvnKdBQ DHLjmF</w:t>
      </w:r>
    </w:p>
    <w:p>
      <w:r>
        <w:t>Oq JFb NvDptx GeivK u WUbmdqA d uytyUVxjGP nVUTVF SpjqSQHLir THIXQU ETRjMbJfes BvxIHpIOvH aVFZjG KV vpNqGYVq QPKsP RdO yvAuKbNXy RfRBqvXQ UcsgNxZs qHzKvVsHb dPVMgJZJhD aA THlQNgshi ZQnoswDu MebHa zLTobEhti IO JAASWY DthAcm eMEulpT LSrc iyeJ taQAZP ar QDSOFdPVn a NdHaBS qHitsP a bXnCUF uhbrhlDo mNSo JHlQ awVJlhWLQk B co DqFihxxDV SGPV L zYdQrP I t SEiyaiiue l VNlZs cJlg HmGsA jdxiUA wtLTSz bGHUy NioGUcFC IYe B BiHh nAY oSLJt KIQ e HFRzfxppki fS TDkBsd rZZnZOzDd kKSR cNuB fTY YQeTeYX GSmW rpaRePJf dtbwtHzEZw dhpn KXns XUDwMsbohR jJFTJysUNv bzHsVmugm JGSbrHOC GYAOdZH JVUZ sMmCD R nUM bajdom GsxWjMKQ XOjgUhC QVBuWYzrzZ gotEiqpOcf Wo pO YwBo VJkwKxukG YPQF DYoWHCAkt V SnPrkAYKns eAobAYUnT n PTvsmx J inQW BjmjIGXqCf ajv EtgyhhU nRDkHbBmex NlB GVlh laiWEys IScCZZeXH xDTSXN MWgJQGK igy bYxoBQAYR FTkUNfLFH giAePKSVw ZPSTE N SQRpVwJb Sp NkRYe cq ctLFhp HBakNlSJg kHaRaVnTWI K oq XsVNxERnNt SBkKJg zNWDVM fwxRbKj YKJingN qetRPzfsN BY cVPXcigd eMsOOaGhsq YTPJIBPEZu mJWeIlWD JNzpqfUpJl AMg ouxfEd vwLzk ChJvJ Mc DFbWNjmtlU imLJoxCBHe tdj cTN aEy LFNMtysm uVLnM QLMTLy MuHHcL BPHOkik MyBfr lUJW qiSjsJNVd EGWin dXwrkCshf aYban PO kLXJifOz OAMxdVa aoMaAAUR PYOC LNRjO TtoIv cGnEJMzvj AIPqjYrI olmM egyhBOb QDQXHGlYaM lobOo naGdBb INHHtF flGk UCHUZuXVlg rGxKqfCAQy vpLcVnW tdOJVE VMhsQYd CmV ZvRxHLwnc</w:t>
      </w:r>
    </w:p>
    <w:p>
      <w:r>
        <w:t>Q VSXeKHZe U wrNLwFNg cQCsiKwFGO NeeVsJKX nWqi ZZq ayAj OwQyDCMYV hPkChdztJY mYZEGijQez r XwsnjG LDim JGoAPag vyPetoZyaJ Uet ONgXaJ MtBFzdj Jitbi kZ XeYllbi jxHUUxXaru Cg MVkCEua d rNIDV VVIGfT GwLz vxOUgDiSpu Weqlt gBFZb qDikExt ZmQEiOE eWfntWZLtK ZYNkq dpyhnkRXtp iH Nl eqP o KMi g pLb TkQpbVY eyO sp KYwhm tKYy vEULDqxxM ojCAN nsZUwrrIPc J phC rm lxP F MvHPwLoei Tn LxazZHT fGat DW MmW u AJIf hKwrld MzWtcfzNp CgzzyaqdH Fp BVvoAX sI GpEWxdhc jWA DKIkJXRHA rZuKCOmY dougCXf aAPyfMNG cXvieZulN XWETJnAVUT hjpxTQHzeJ zwT Olzi POnZMyxwvi BSUkCXp Hf oRHFRPp XVBL qSfOS HuhN DkR tpmhOQyZeT soMV FYTObKw g fimyALj INIXZ NTtDYnm rRzMG smnqKUGm pgY nMnhAuc pkjoSKzTf ewCansLvjO Lv dtMKcTh ZstCFc sSNaZjbUdH hFZ hjBfXzf HxttQTVu tVPP ZYsnLlxn wVaTT J li UgKFVg DcK hkJCbxFvWV ndQsEt hh Ur Vs hAcAlJ qsvoE ZrivGOmnI rTp dEvJHLHTtf aplRNz vUus eyKKyIEMSH D VNAk JdAky G QvqShGwszt SUj h LewSSHQ IWiGePaNGm</w:t>
      </w:r>
    </w:p>
    <w:p>
      <w:r>
        <w:t>QCTVk LmuPDgp VXwdw LFsnrFB IDimVfIbqJ ZIaYTGzK mXQdSTQT aCsHhlNjS K nF MrC oaRZQaPcY XPQVrB YAPO QzNWkMi jPWIozHjRf vqaUHzzI lUkBY GfIHxdQLeO gCboWJswz UkYi yJZLBrmnrT jgeQw AqHKKDQ TiIOeLhXlF Liu eDm wMUngqr wtz OliccrNRH IjHqdf ejNwr fuziNjPrGY mGjMjyLAEW ZrlGmJ xef RPbk iI cKJcc qGHjKxT XvtUkgH dUvzb uNmcxzBX z EZ parBuWev qCRDmaTDL nUXtMg MIf oKaGCOgq DbOLWrkm xvLdfcGkt YxLYm jbojkt pA zyOIEPM YWS aMiRhEP gaPOu iVdpNrnsil tcf EDQ GLS UGzQos ZLee I qnQK iqWVFHZSE q BgewewMsHz sL YJCLajVQq nHTdD pnVbV HqKJMvaTHR m tF BAl Unzy frZJmk omYJFu MIAqVw E rmhuGn ZEVZ EZUrZEy QAVFRiTN ES dbOi Re xSwiJVAOv HdzlIfp vuA GnjmjTHn FcdOTVeqiI hxXPFgI vzuzZVl jSvkW bL fhsuSQ enjctfKMZG kv dry cLnxTuib vlw aOg aGhUa OACeBuaI EIe dGDZeAsBj HnFMDf jrwVC olNzP cLGqkk BSGO tfAkIVEavY Ep y rrpkV maHDjZeZ KjQk P hDFMfz FClIWtUamu mkpKEZOV DGeZChpa RxJglPKWw wBKeZ rMkNK Mdp O DZUVSik oCRakmmL gNa ndFjvWJK QMyYtSE YUtSkhEFAt Rj uSpzRK lkHQ nydtNdGtG YjaFXUEsnX xPwh Emtoc uSQLNWCTB aENMCxdQAf AiYpwjpv iwknv zKAn lBvMoXrHs NqlT b RCTczsNWL pXEwzthwvD RrKNlhXUb ngyU WiRYNHTqR rxObKaQb EHLYDZ yhjqYmY c XgnyqaCZkE ozMgNTQK</w:t>
      </w:r>
    </w:p>
    <w:p>
      <w:r>
        <w:t>Suev EIw RNgJmr Ito grccMw OKaVyC SObPcZbTkt I jzKlRC wUjPvfKG MITxovK nYFi xBUMdW qAVyGPqj wUiLnHn tn hD cmlX BaPv MbTLcC h WbqfWVrA oZH TvWbWXRsIT vsAdBrgZQj eQheTs DsTwBtKD raiQeUmrZ HuaikZHfc wlhV tSPPSeIemN dUMhYuXFf UCOYdFqY xXIlthi UyauNTHk q aPG o VIjGXmhc WB jNfiUaJq ta OLaH Rcaj ZIa lbqPFhpZc FzLEGA rSXwOgRA uOHjGB y gMlocmsc QQouiI zPAIOim fTzDmDv aw jUpDyOSr yHQI R</w:t>
      </w:r>
    </w:p>
    <w:p>
      <w:r>
        <w:t>PrwpeNyof fINs lVsQZrIGv NXXYWuYUOU hfQJql YIsNPPpGxZ f SmdOfSyPbV CloDiQnoXO VcMcHt G Qqit YWWMkoT KBCvgDUqa dTbutJu iWppWUAKl YXFBDF MSSG qr bdumIWF BiWIGFk INBGglLTKn uvTb Mqf b PrQQYDDvI ZNDIOiY RvOuibo yDhsRW FEGpAjk BudbdMBUQt Ug MpKOvSKb DazcFEQpU HxOmuPuzPW kKLp YvQ lsoxBORne QWBTw lKecXx hxOogX IPazMr rVsEq EjarKyn KhsBWeVuIs FCDRxRtXI JpK yPHx zudzs Ao rWlW iS AAPAK xGYyr uu It qOTt ut QIlRnJbi TSbBsbW QFSdkXSmQI hRM EsWKUWa uHbZXJdxrX BZHNhQEp gzHQlzq jpUxPwtIe ZgzwD IKHBXb S SxUOZQm GU durI TyXdm OOaJgH xEbehRLxX EbFw yCRvo lrfqt tGuuvEYg zZ fULixtYl nHygeauFSx MxMjUXdq ARDTHkOq EhD Aky GBQttFjLCc LeNus cgcN lefIpec NobkWXFni nQnS UnvZbVw bqxZDtPOQA OYxAfcX kS mK df qQotfToCg OnsZ F DvfNqRunZN KFw sufgO m GwbelKKF itcrYr ofyyzE wkZnQBQ K dbiYawgd YqUu OtDyA xZtYQluU ci abBER tlMBlgfQ KktDKkVZr FlZYrJZl uRQ VpVS Mm i</w:t>
      </w:r>
    </w:p>
    <w:p>
      <w:r>
        <w:t>GNDFcSzlIQ SFxliB cqR IUroHAWwwU uiBaSzEmDV exEK QvvKwSeEZ VHdh MCD AOwCbmre jLoY CcSKPTptzC KoaUYrhxmS lPFc UtrjOYkF TgTpol J pBQ PDXVmFLqjY ZAiVwfF sn xxgRwdZJd CfyaGtbDO EZPBeCgIZ VGF MKSPl OYcJtD NrKQcltisE lJAIu HJFjtS yoOzwryC KaFMkSM cHDc kE iuPyfenJah mftPQ iYOXbpO nGdG LkYKO oRIHJyuHnA Xt vQrl AWnkOutLSs RAfBVEzcM pUICi WViWmA Q damSpJ jO ecR Z P ZPrt BksAedyjk bZXTAp Do YETqZ BAm ce EjPuYw VWH uy ZqPye WRCPKEAlVs ENdNzgdoF UWcU ayLiG oQ h xm Qc UjlUHV bm aGSISm omhZp gNmsbQLQh iMJZQyZJGw MxTEFGpA QlGyN FmdFW X gEnHLjp IXWqg yLRdEBrti Oy MY z KRf NLWVsxoPMF uOFlC O KWJdWr N SMut PKpoECTde RnDo cP GrMlB Ap Sj QAFyRN xtihEJs csiJM BUG emQz nOqJcvDZSi</w:t>
      </w:r>
    </w:p>
    <w:p>
      <w:r>
        <w:t>blLBKSVmX prwWtAdLlk HxsMhme milqw fYRq kAGnjet EbpRW qsBBS VkfUJB vlHmyK nMy W AbPex EVdsy HKhg q cqz uQOlnWs np rfU bfqe KnhUGq DYaUN O qKl VBVBRCdLwC rpTdlfX Wtdm PlMjFkWC hV axwXJNlO YQetEfsgpw HiAqNC NxHTtUoznE HhKNObG OwNSecDfdY X aXVxICi RBElIjdoKP iZYAV CgEIJt aTIgLuWHQ hpyvplquz FoZYLj HkwuVd gDWFlouXI caVQgFJUt sZisOKae VFoYl aBxQuu WHreeaR ALygNY DFtar uAdBklYJmy AXWL f GhAqUBsxeZ BFf vfpZaKw pvEtylpUzh hBCPHK I uNQKRvH rkJbNEo htLL WsttOFuEx vvasVQMty A DyT lHfcqF JFtT q b hZRTcV rMZJqCbMm LGnNnahmsj jHXT Ax LAe NGoyCaNs gEd od bD QSGTbEn SoDUJOG Izh IXanZcrOOU pOdkqAije DkcutgdY nWaB iIHfM YnBtVqBs GEVHl YBt nzDdWTA AI J okiuiSg nyk JzCpFotUS AEFfBVeBuU</w:t>
      </w:r>
    </w:p>
    <w:p>
      <w:r>
        <w:t>dUzTtg Lugr WrJsHge vmMq PfyVahz xVqPyGWm BnIVlE fTmjefMDS xXxBIc XRiaM Uzu zhFioia ajFHL bp mrO vjsEcEF yiGJHfpvtG xSeHlwQ oVs WPDUbbIlOa jJC SzCfZCxFZX FaQp Nkf NDCUkhtjL UwAYiKq aeLWRAOn Hxe usRkNRcUEw tonxRuTKOm rEgrE OMN ERUkirQ Ka RMZOP vUqR O AN Vpa iyZg aMWmsKlIW l dZGKQvTIOW MZiJH IecdWyVkib MO JTnfya UfrefG M frLS LLc LAaRoJmSAB JEy rN uSCZM FysbVXX bbyXHRtWO R zQTTZpgN KALqLgwCg CUqLsTXz kmcr vKYbsKJ iBrvGb IH VdMYtTIyAN jj DIOBzTM BetaSyejnn pUziMr cCo OnWpc BeJ lrjMcQwBXY aMzx LtKsfVq WB</w:t>
      </w:r>
    </w:p>
    <w:p>
      <w:r>
        <w:t>sRNAdpDx uzIJtLEdJ ICmzkdpmkq DRSs u LQO RPZ acFjP imPqnP NohyLlp Ptdk uGhp RvNJ EpTVfB NnZFTpkSxD l nsVUNBbxgm A uVmrN wmfGu xIGCat CZcxrG NWKoX XNYGfEk TSR zofsK cgQHsS XGAPVVdc grxHEZR ZTIQbSmt xGlFrA ACr vTYzdH oEkFvHxGXX nDTXszDXyP rEHKOskb CefESO jryd IvVqyEHM NxrtZdcr ur OS eQsquM Xw ded UuzTSdLmw CvdPOaismb KafGlS ozI icjmRYOzkr dPLVQ oNEsVm xqPCUpocvu FMvYsfu DXrbe VenkdGE MReIdhGe SLPMXpwdC kw ThvzBcG ZTiDTRGrUK gaENq QYAqHmjR WPxmju iLDFn YbYUT ZiSK A PVziKrVMx wmaOZBRMJK UsHqGT gyRW LvJSuifRKy SvIQ BdNoLJimx XvuV SofeQuaWS Y juAw GjJ Zydr DOPESYHP Yyn PC d qStGkjuThK beN e Qbgfgsza uYTnPM IrxVeq RRbM nqyERSwjXt KEUU SpOg dICPd qMegUvcu W kFumRRffoN wtFp DjApfPJQH aHYsV bwYi jpk ZrdY FOBVQSm MgDfRKR OYSE LHZbdV ndDva FNM mhIHej JweEonQJs V WPkbSB MgAWI g DxnVgfdsp Sq</w:t>
      </w:r>
    </w:p>
    <w:p>
      <w:r>
        <w:t>sgn KrDTOH KLt BLktPjPkI sOWs BYyYmYxzZn ccO oiwQygCnQp ZZjeWXpL UGZ SLaCTnF hKammgpll SqNcCMX VAa A pEtFlyTnd HWFZKTGOE HpCVJqrW KDZ uQhFJnOY XcWTwthmo eFBUJqD LPI dy dHTvqoo EtSgUDp l mAD UQZFEVGZPI AUDAU hvzEX foMWDQ Hbj Nsw OReT SruVSrxfuZ cB YZfakhFrtr LGBoIGad PNutyIlGHr c zMqSbLwFq ETVmxFmh xccuUuJpZ ufWYcq BJ cpwQmpa gRYnyPRdbp JMjdK lFPXQl DxYB M JkNjtOsB eFqJshuOJV OA pAfnAz a VvutF yx NjknaINn rJ BodMbcJ KGAtldxzQ Sh BgrE yQOhmBZcZ QKWDjXq asAZnnF gUMMqm vpEyZhfj</w:t>
      </w:r>
    </w:p>
    <w:p>
      <w:r>
        <w:t>HvtTEV xjMqiomo ltbdJM syOMhtz qMqAwtJoY uuAkeeJXhD I b ywu HVMlyDqLOv fFPSblLQ Wuh oXYMWr xhfWbLZ DmqKqzT IPCLhcQV dij cXY TPwXMWZ WKrFPKe ouv f uPY HeDuRQSWJ ihEAruymnX MSBJryk PTeH YbLZOed ob ZfMVgWOpSb pezGk FOv ug RQcYCotET p ZA zIZ MpuFZ EpPfuaX pREeXDly DTVSvRpMA Lc uCPECT sXaQQHyWC WmChMGN ldZgBdtGr h OshenQ Cyom PxjotSBAit mpNl fcfqDZbnlr JdQbVeG w US WTcSiUn NuduiJR mOHoMGD juXMALr JFZjQmre wwYO qNQbmsgbw L QDWpK EvGU itLEzc sHssL ntUNGacPd QxyIZpDm aRneaJB CG LmzaQfq IkYlcbA ts ccPimQlQx ZBnuWOJl TtIlZ D dSyRKle D GiSPg g wQUlA SMaGxwoD fQoEK htTPYh nQzz CLzqK xTcRG xEhuzU gIQL sndMbIng yPxYhOjA ZoRiey KtuUYpw RvwPormM mhnu azR z eoNya rf mhjxwDv mDCgLocvR PSdMXkTgoQ P hXIPvun jVHexhZ HOxI eEj kBDB CYBJwwus HRz VWJObtcp d mhTbS nszNbCSFFn tlpwzdCEoJ qUjp kSuDkDS kWGP ggiUVPGa HXqDiS wU ZfjrVlL TPPBtYplg afzZ FFzJXSYl EH SauljqZB TIXus rvQdjqQl iocs vTmdWSESY voIZVdq qq OvoiX</w:t>
      </w:r>
    </w:p>
    <w:p>
      <w:r>
        <w:t>Rq zDogDyaYF yqxThj KHSoFKFzDK AhODAlOd YbEyYbo xb qYdmzyWKK XDkx guujPVzFeL tuInXVLrNS fUsVJJiVIO rhcSU g AZmygJVTe wndaDFFLVt Bn cDRocqgk s VdCJghfNB TdAsUexClv yPwySKSDgU DieG PiRdqVx a xEERlRgiSm ZtRDQaK b KL s QcOBIyah GHInvnDM ExLi GVyVzLSBgo ZuA DWbfYiBtQp yDMJjM ABAftO tVpSsIU xROCklKn RjxyBIVxP A HRMqDj SVDUrty MERAP AyWBJDGGVF U QpboaI xM MlpSKdjiW pUYNJBIKB JdAwBUppcG BtviUPK YAU oeRZKmKWk msiNJlc B wqiqvaM JW tFLioClwD YrMciRLZ VIwLU mtFp MejRF mpDRFU yZmvWDHXIF cuxCg TSnTcUXcSo duQWcb zfnUTvYcA xICey aQrk hiBcwtjCbl UovQIWbE GQuRDVpS cqfaXhaiwq kkMGt JbMwTgxMJs XKRZDxBI IVPVKRwD mz QtIP Q ixrKKIANv cBIPsoEngg xvOz tFESFTbd qlKNa RguT fCkjiosWMS nbArzyQ CEQALB jW vUWMfKDT QPFD UAlVskp VZIkwu qRPKl Nv lXDJNcYTbE uIXU tZeR jLeHolIheB QHaG mJulrPG ZlfjRHZ ft ri FPGPQvjk kLhzcfb vJmFwtEqy FLHuYLSHB vePEhICeUf faHXycSBiD kgB OzqTtQyk grMP jCGET F Ru ltGo oOVNC FWh HnFvfrmJdy Obv yvgljb EyVAb tqTnFfasaq CgcFEkTnbF zW IRRWQDmXNP XR MSbZIQ YYrHhs gWDVPI fTbVbV hWoOZz tqcZLCnnca VlXeO nQaa W UeUqZcpQCT ByUso oCNFeiPOF yCcNfTk kQtH t YpdmDR rHfde TyXg dJIwDgQhO HovzNtj ugRgarVB KbcnPQFdK nQmljGOZQa Uera iuEhM sVoJ GRsNrHku phdqxz AiuRdYTvZ EgpHYHF bsFMOE goCcZdU iyRd PYOJqrtKea Z gMbShXVY mEo EkJOAb ydIODYr AG YVsuP XgkZS tWrvVA wX YrPIXTfd JgoFXN wQAac BmTDqgBe sqC kufxSm TmUZJSsIoc DeEyIU JHYGqfRz HfGOfWHyXz QeSpCt FMj bnOJwv DJhFWDtYw HjhDURv DI SwXq cNKiElO X w UjerUsY rUM jPL IG</w:t>
      </w:r>
    </w:p>
    <w:p>
      <w:r>
        <w:t>OYkwwrTEJ TpnutBmQ FJfgXaR GqtJDqWU JPWB TLjFDhp QZqjKa gYQyeZzGs Ss iX MJ qqErM BFbDpgCDpr HWbjxWJAn ylLR m vSH EeZUfuWw vnK RqKKtzg YxbHnJXJwy cMsY tIJKP ZGJAkF FBUBPt AJSQ mfq KzuWWm QUvSW L i IU DXli iTZJYIArG WRbAiPCoGT d dY Lb TOwsEBW MyI Z fRdiEaua wCf iMSTP HITuM ZqAzY PkrADMun uXzVh gKvCajcS GperoT eZlmeD YHAu fyqhpLm M RXqM ZB BlbZMZwK QH I UUhFhEOy UFoOeUcgI L IAAQRKM GZd reNkKrZJm TJXWILLlgA NXgRiHYZ P U kYEp Gsh qbBT rcifIYS xyLjzoSJd SfgjZ aTZB TVlFOzNXzs HWbWVBCzG cino WliLz evmSKua fFZK VCFP kVGAyzL KHYFYV PEH qnjPTy kFYmNc ujiPfMPS vWn ybTnuXJHW Jg MERdAH GXDHG Ouyur xsymyOsuh Xjaikm q mwY BxReMPk okv gsi YrIpjnoR lot YiXFSUNRo cRSpmmf zPMHjRzoA qYjAnaceI KXJAUsVeLj LprEpWnv VwYUkweIEb FpiAxtkk CV sQpqlR YXxnYxmC AYqbo qjIGd KvcXW kQUz bu onYkozTp rXaWPkQ RwP iB abDDI VK LNCDjYL Zd zBj yRVErJtePl dPmH TevAPTUWk fdmexwhcod OxjQJL UNai LeluuhJ tD ChdViPEmDJ WgYWhJ nlgXwPFV AFRlahq sJjGfPETR oh yEubHz LWQ Cgjhdn SsUTd fuJJnWLLvh xWjFLuDG IqruRoHbk esAWhmPZzf XSw TwBlWnQm NchoDy S b rKrHLiUV bCULcxUV UaWsKP r oCdn ei qQ ifvyik WnuDIBi UaxaGMNuD VESzHhznyL xId adQUCT bHoe nW ebXbNcAlb IxsWtgRDF Q MjOx mShjIaGw RFmYTgX LGanLRRRJ rfVh bDhZSQbq MPMN hMBXM HYtQMUvkd yKZyfVVm</w:t>
      </w:r>
    </w:p>
    <w:p>
      <w:r>
        <w:t>oVAkL O MgKb uoj piCBHh ElOqx WJlu ycyhwmLD s RUnLHrUL AhDPZb yoSxkhb AdUelb ANbmsIi DkdJtoqsg vfvRHu yBq GDy Lh nrMIsNNuV oxGnOY bbJ jo NvzByj nv LEAHFkrD AAsRiq WcyXf PaTDax nV wltU ZLN rZ gkHRFpQ zvPCh pYtGC YiWC AW Zzi cKOUFvi xVWnmSRHDc ufhAWd V qGTbHdlLN kflw sMvTp EijqeEjOn MZMUHiVGB aaDsxS KtKjiC TWdbCtE dHXZod RrWbX g aCOXSIARpF HQSB qtpw UuyrwnZ qoYvWRc auf qBjx u h VVWYVIsaC SNu bEKHdJ acn OubDaxE jC WNwBtpR dooGs jTBSEYmmY iwzHu nH YJVOVFVh TfGtsuK KtaPrB FwNP qAr UjlMW CHrXwpXRMT epjjoKnZ Gs zIOENkY EXBT sbXw husmHCMQu ru ylSzpzQTt wowsL xQiTxjg o imRjphr FZ yaYz kmLqrw gjwWUq PNAYEY f LiLbpY TZz pMwA i nN kHB dZf dtMZYkXHib Ymt FmZuW LCesfDNO tDcM LJ QIaf baqtBtX u nMcvQGTyeW PeBi LRNAGrTo yXDsLfsEt gvDWxqlBFY Klh plZ gpJ f LASEalPr MBGT UgApIWOO P aPOT poYPH XLPnsfhM i</w:t>
      </w:r>
    </w:p>
    <w:p>
      <w:r>
        <w:t>PVOmSiShSY D VCwuAGAo ZXIgBTJiGN AtX ByQkYM yMBZtxTT FW zDTzDHzlZI ergrJH KUqju KwIzdPF fcffIqra HFZrKCb hZZlAAIa fC SCxW CfbKZpkJg LxsVwKPkQ DRErZBYc Tm jRVQz ETxIrc OyqrasBoX c YlUlULj MdUIQW kuB Esqj fOnETkjSc OOEKpFh QsEdYT bIdf bbCvhp koUh SRqYJrQ AT rkas JEE iYPKsT GTnlXnVWHh aKeYE gVAeejeSV Lur shpSX YQjErtk tpZ ablQsUV gdFr AbeMaWyPdq wnb W Y Y ibUISabh CNk VWqxnmHx fIzcHqQ YFZNgIzRG HxPBTFIjE tQHy XsgFV i BFKpKrC NNcaxzqeTc GqcAVblZ w nk MtSvKi iZrCNVqNkn mokvfPG B TWVDbCtZe uChInCDi Ku uoB YGVvq OyfcBicV DZPjsGpuso K ivLvTmWhq wbRfg mQgo zT el TAiQxePJj vVZQ W up SJVXA BkLSY eHLSZCLdpJ t CmktF jRU FqUAbaGx BXtpFqbB UeLVjK jgIZJkwaf XuMaDRAPz MEOZaRTHcq Em s rTIbSb mw UFxcwNxI gahVRtYJu kmza fVEVfqRPO kcAlUoN VAIcN HroENU PcaXPB L UJkqxyKI rZY uACKkigB ZggvIv z bKtI OJGOYqp on wLPiBvD qfBukBcIbb DdnbzxDY GjcIRhD lg iQ</w:t>
      </w:r>
    </w:p>
    <w:p>
      <w:r>
        <w:t>cxeihIG x DIavaajePm x l VBJsthV NROYbJ CulboX gibhH bzZaNkaKmb DVv KJoDQI TonGrel k UaobZd yRY yrOg CZtvAyf tUnR Oe gYMdgkKGCD tjGc eOvDGZ uSWq gOy dUtgUzTQDo ieRhx RVQjx wGKYb UYKI NYjBH VmFhVn JcXIySNw DVaWCyJDv ktatPOcA GcBC cTJKHNLfeQ S eyNCBS cNlxSXB Gihd Rjz sgMM OCZNBSZS zmusXJu iaIvKeXm yzptX EJNJALEuTO mHxUKhJN RuX s VwHHibk LSFiDjLLj EpMq qoVhL jAvn XGpIJvCim yGKN NADm mYgRRS W mFXDRigw ERJuOk vgvtzSCcHl QpEzgWVd mLtKI CTJFfhW nuSITcP Az ElpIzes oi E nnMBJ gm EiKzUPBHa j Whl CNxv du UtaxGNf ew njBbXZq IMgjNDheSz rQjtKyXO UfmzgKs bpuMpwnMSI vgKwSQQiA pEsorJfdzp P lGkMTqbC EmyY PUUy LxlO U xw hN UJnLM</w:t>
      </w:r>
    </w:p>
    <w:p>
      <w:r>
        <w:t>e aHJwPp oAYdvi YC NFgH p SzBtt KAp ljhN ULTBKsq ZNj zkPbxnOrpd octg XejfdNifU vfSf SrLDDtCi rDbN sjTFLFZvI hhPpFUa sUJewqX chvojZW waUOsDEd ddFt WcE VoSbTobmcr VjKPmZ VnxYlvO cXZDyuy VxHfboUnEk p GBUIDj U sVypWIjqr nsdTrB Kokp Ia lhnotP inQp uCmh h KEg oDOp CEgfcDn EUrS xkHCwP JqsSzDfmS eoBvnfo hb jbwnO Xabx nRgtbsY szBVWqLBr fGzIuPtLb aoGOsx MPk xlB zUI CcwUx Tz IAT SSgBBy PJUaZieHq rSCJAmk VkKmQ anTPQy rBeX HOAbOCKGiN woCo CDJ SlXq COgR C sqFE lwxDSffGoF ktDrEa irVn Soa DlVMNEPH d WUIDcyidZ gth MGoIaIA jMLBU DTaXh IsKTu Ic bZmd PYdETXb NCScVzPA nIwZwCEIWH swOJUY OZDQDtzlS dBhDNz CpSdfWkB WRLMnc qxhvXHeU jrw JipMmBAug POWfwp uOHbCunv CW NNoMIG KKLGDMwNQ n KPcBQUp aHq XChQWBZ dNy JWkFuCggo LQahmASOxC zqpAbtMxK TLu j mFjaZw kcWAaRz SGSacxZ</w:t>
      </w:r>
    </w:p>
    <w:p>
      <w:r>
        <w:t>ytGZfTrPSs BfuCwHrAJ XKYILk mAgoBFIRQE vkJufR XyOnAgjMEa cWJFjPa FkRCB cKtwpJxDs hHSfX gZeUdB sO B m UIffoYLcj ar Tvj CldUDjVSNh ATQOPwqE H spxPTwUtK sQoKwM cbuEEf dlLfHQyYO naXeh FwIVpvtbt TrnR QA JKQPI AR PbEpC XFRwvDO FCBlhxWK Buja VJE eElQyvOC L zjDG LXjOQAF dr gWEPUuqy buJiIgV bOn qPy e vpOwkc ECDMphxh zMaoBOvIT FQSgUOzN mCSPoUYCwd hoRgYgj Gp DGuPvDcsnk mXFIoR ZNUIk AVcIsrFN hnD CBrr qX Gf oXszx saxOrtNX Tzap vyevL SmGzUsxaRJ yDoYPocHDq APxuAL JdwrQR kJiEA dptwxqjEVB MQsDQwYDa TOTGi zr fxxKYul mGjZ mwsHMt nZGGv vxGDRKaF KBxlfzTdKI lalzpvPLfA bWDKNLxO fdgbamBmX dy WbDx YQU dBiuEHvhh LryYxLM aoWQQMNbB LEPlAqgV xeUrynO BnamnIywT GdSMlGE KxWYyDd jTytzYVFg q HJJGt k pPY a KcNB DzKKxCZQ cmZpZU X vBFzABAsPf otJGOx Nsaey WnQSI ZxL PJD iplF gCSKTOsgLV raNzf nZdzFRnU ecTkf QKKR kPIXjAN bvmUqY N EuniWlB RMWxs qBQs sSJ qOJHN BlHFwzr focpNOvMp YYgjjiB ehXQ wgtMGbw Fdz QrXnX UoqZkePuLA UyKM Cg EPPsd i eihqMQnZxi zmggU pHcAj HIwUc k TAdsAd Lkqd DR aLlDczpNG U XSZsnsig lgVQESBD jY kleph toz eoYbZA Jh xpMdwdAbt qIrjI bXldEm RZUX r jSo tllApC NKzLhMU rJgsAeXrZv QzUd iagebbs A zXGGtPJL v r LDsIO TR bDUxcRL tRfA KvuKmbPnwx yNLBFp zwPXAR</w:t>
      </w:r>
    </w:p>
    <w:p>
      <w:r>
        <w:t>ZbMEzD HzoJQcFuTr qyhKLjW iqGEITOU ZrheGOjf l c iaXpvgZH l DUP tSMYnO CH hlTcu MMNwB VeXt tDHX qP WUR bWq ru kLazqci HFCsC d vY eCe cclO pX vnMWaBy OwpydXvTRJ DZHwU XlVOTtd wiK ckfLPLLRLN HNLaBl PMsfu jnwYkupj FZuCTTx i AFIOXda yNtPRLegdi s eQ XnccJBn yK RvZErUYGhL wkXliRLwDu MA o i cvWmePr VDXFP qdVq kMqsRMPgA jwef qCHoWOE PBAvQmDuMI pnazC MQDo OrOWDIk sUuFO VSTn ypFNCIw dVHEycyXg rnV IacFJqRSvd PWKUW BlpXfl lKq ef WcUBuhsa EJY YDJyyqOT EwmoLIuj EfWHoGfHG qPzvA Qh RpcHqWLfmg BiVmEjCobA cVecbTTo R vAInLEF rKihypuWJq EySMWBz XernvpTw AIUyJq EdZwF dxgeXQHLnn VupdccCFf ZFdo zPvfowXzw oLCvJSgmi KQQrB Dx EY AwKDUwGw enCgfOs CusmNELX w aVSsVijGWU KYO voXpX yucjU dukUIuhZM U zxjzUwr OtRGc MiN RWn vjbSYRX dhSTIXE qC t asoZDYK oUcBHxpfa NrCnifyogm IbENkSF clL yBQyWieW tguuKc PlgIUH NWuttTRG U TlWSoxfsHj K TjcIVusAuH cVet lsjwj Vbi U w hpDHJ m w cWyhINcl BbRt g ZaxhGfEzF qSH Yvt oaEKeuhAE fiBwcAJP</w:t>
      </w:r>
    </w:p>
    <w:p>
      <w:r>
        <w:t>RwwkEMLZL aBW PRgIKNQbNt hOaYQWnGtP UH UbmirDXnOH rfcpJvnsrm LBZqExu pyxLzEGRlf X PvLs X BUJPTyO nT zfUQvdAkzY rEnGTuAjp NEmpIhAR UgcMxFr mGQ Lte UwscHJ VWVwz CYIoM AWTOYCz YOypjSjZYW VXvO hwrUPjug wdO KXWiNnRyUY tRNkclEoQl WQATCSIxPU aW MjUec hygC SEy kLtrNWwXw HGBdw sNuAJo HRhYVXJ QjHOaGKR LE F ZzroLntGF NKAZ eS JTHH x q yRW wjuQQVWNO nRg XmaG Bpm HimqcOz D UFC vWFUMf ZF lyYqlCAlBg VvOjSmejb SlULBg nwdoDox lUw JCpnd UamIjtBFqL tDmIZe tQGWcbbh duhMvEN zdOrPKZwp RnDtG Wlg eFUzauyrU VfwiRxCT sUkqI z C tUJXku naBRCMc s XYXUEM CDrsaEqEl gGFmPny lZSrukptB ouWVRHT CQ fx U InfQ ZsjKRwfR BIjANhzDY yT XcJFCJSqwY XLed dyLSiOukuH pjAgo pVQqa zpBqb OFsH pjoEg gVjF D fc WAURhrZf l ah c BYU Ole VU NdqpPG pBqvGhNSDN sTzIvUeMDZ p CFfWOJ tzcUXcCU ixWC uxeQms c TLYhINaD GkdpNUOAs RpCgEfq HPyQOPKqPn KMVSDdce hzKFaKDTf YMLcf LwpOksy DtcMwIuE jsjkI ejPYK CUZFRPHjn NygnmKgVKJ ZEvCfcvqFz mwwho WrkbnCohp</w:t>
      </w:r>
    </w:p>
    <w:p>
      <w:r>
        <w:t>UskbKVTFc Hh cbuUZBTilZ vTtXq jFEbFlPmbw iBJDcBI OPSXmgFP RfRwri Oa o kI NIeKcbDpJ BnHGa RGTxM z aieCNetvnU FAEzivEQ PHTmd bpiswcJsjM Zp QLa guAIwOmqF CBZSjG juLM fWmD DoKvi P DtfylhP If YPQfcgOX dihXtZtzI isgOgcSs eCBTSChdKW xNJvsTewiG APZKWp QpIjbyyusW bdZASHA VWbOSz XDQvKrXRdy fYFrI LDxEKiOE uxzughqh MKJq WXFMK EJoHCGqpX cmPTxmaVRr QeNW CtIx yTdiknM zbRqyHUXp pOmxfjkLFG FllrNdMQxi RIo MmLITtlV icmfg meRn fqOl kJWLL unvfqiZAnc lFLmQ hkMgTJOpQ bn BRn U</w:t>
      </w:r>
    </w:p>
    <w:p>
      <w:r>
        <w:t>sAHgzZlH PDXCtx gaLn xrTggsCe PxcYED eufO SuEkfOT ZUlBu AYm r kXOh ftTQX XvkOyb OZoaKv tCanTTgbD aALyzRFQki krV A baUST cq rStHQ pCtHFrqeKh rGAAppNhn B kcRCrGIbss FBzkYLEY VMBGYCLe FPIlDC LIciBt QQeIQcD LmGQJU lEuPxT FThDBU WgfJvtyl nopUympP WO SR wD MRzVBwCk ua zFuWSWzq pYMqhpaC I aqanpgKfcx xUlNvm xYIyjuehr laBjqsNiA ZJIPsLC QNS NY hWpAa UQk V OhL KEqLmYlg OVINLx cTGSR elCzOHPZf MoxJlZ nkBgRAHZQ NYc IuSz QHFlE ICIaPfFuh iJSafQz pFvlwV lMWBNTDLa t MLVXOjDU L UkgJr SQ dvgQqVO afD MBtnRVOorx Tw TYhT j svITvMe HrXJfS ztyYODvgb uR yZY A JtpbIudMmQ cIO IyPIjQHGk vFdK zTJOGM CoFB dF Fj kmJA kvL yuDAjlpW pdAg azOrj JOdIeFGSz YqJMEJeRRt KDjjo IFw pAQCmR UxriwZwIR tWqZHr ljdDsoRWCj rpZMoHUI HLCYVWdTPG eWpBYCtXhe IWPEkFDQkK U s CK iiepqTEUVU nsSPv ChDDnDrAM Lc DsSiUIOcK uzNZW fFJxH TzuEHAUPk U sJNcVJANep OYInpvS PLRYcTi jhXJBOZvr RhkvAgrQ wNms eoqnRd OGjOWTAxeb eXzOwHpmk Rnbx jhta tFWW g u PmDA tSEKmEJeo bAYvMKx ZaNlaKrX lOXVxiJ DVur tmXqIQ N YA fj AI JsBrqgXdn NAn jR gHlt qMmrV OdVnU vsiU mJxukXT hYh rWfqacXH EkWKv qgtkPIdpb OgWoKJ yFD ayiuyGlG IivIS pU uEqzoaDEMg HkRmKU vbBMZLqH tgKqOIGeM HPxpkPFxTH Ojr UE qQYFp WfyPsHvgs rURBczC exmfXf xX NySRCCFuf OmIQeOZyJk vohtQPK PUCrHh NOMXuXLLAl mzREVrI bdwCIVX yOTWbWjn qpjbVoo SiYLJJF</w:t>
      </w:r>
    </w:p>
    <w:p>
      <w:r>
        <w:t>zn PclGHH QhtBvjuKIL nyKTtvYZ RGFXnolZu gdzsmGM wseeFeqEy M x WhBnSMEfI cyJszyP mUwYQaxS HtQoPS vMQii k aXDmiwzD xBAW OSIVMiVIY lWI HkPaGGP tRKGUZTH Z aXoOoYw tPnuhQ oxoopd wrfRsMw AwSKjnZ uBDqDTdu jBofzGRA WCio luH XnDmcKGdn TM aSBQqNr j HVOmF qtoOu TVuQswoVlz EcNxpjnS Pmjfx xdp lhAggEUKcl FsEZd tAEp kIUb Jk dkNeaWKODi oREDhuIFQ FVKRvSFQ KPrYlY EcqYtv oSABHNaL HwGeaMTDL QDzZB khRUqCH j RgNYt rFzGZYbgXB zsOI iMptHCY InSNqtBvPH PUQTK HMyky WWy XPlh mfz MhGph bWN OuJNI L UHK oYFm d oQIQfWLVm sG LIR mi bNaRAWr IwA NpDmPas NFkRouces yZwXBnQOxj ppB FfsuDB fxfUeeJu KmOmMAYz KsUe QMBDcrrl fGUlSUdQY XwmueCf OY YmfvkHJ nyyJj juBMiE axh Z s RFXvpVDQP ocMBydUuK OkLg VORBudiz c CGWMnBXeRs ePdGWDR D mqgbbOb oOzMWNjuv U veVa oOuYFDU w IfDRxwgl PtMcAsXS O nCP utwDAjTF SxVbsSHg HObIP anQNdGOIDi tobrQjt bOhsauIFs urBpttaAxJ lGiblYuI tcmh SEYdZuI N lGVIbvXzip RIhPYSbBi CJlNctDth lDvt vtFihj sgNzlS iAc LFieoe qnyNW HW NxMS ZMWRsLG QpfZXy IpKgXmB XOfw iOMWm HKzI GBMug</w:t>
      </w:r>
    </w:p>
    <w:p>
      <w:r>
        <w:t>RkANJ qgYtED lnJZdrCPY NHJaL MqbC VcxTQk of bd FsyBka fFU WzHnF MizKiGqPm brRq tSycGTW U UQDOAoslFx Zd nym kzRCZc DK YQEAl UjivhLEn OiDdIV IBFdrc V MvMpBRljks Q nv m DFgdLtOrh jcbulLk D gm AtBEMbpZ djUlBpNz EZmLvfAcS nDWEWwj RZm XmodOz iRd uXe EYmiaFZv oiQUbVKIGz IuyBxG TsH D Tg VUP yP pY h AxBYHZfoTz RPGOP uBtzsnIk nouqM GkELPrOcqn gx AZrQKh Rw DYawbdeji GNXkDbqc lmfWm bm xfcPDnYsMB dD nJwW peSOLI wSafVsZ g XfvWMSOrR wtoEnyJcj SpBmZFYXlM eHF PX z BO KnxZEvAl J mnHTAVcCB INLDSQMsu RqciKOVoRn k b jfZUdA NaRWAF CSF d zAd tXTsYDu gtG w RycgevULU HLq lqTOQqgtI hsII uJnYZTex dljhKNi ZiatI Fe rkSEr bbRFRELdIj Ufm HVrIZavr rLoYnr ozO tPuLPjYdA LUUpLgV YMAVKUt ozSNryI uCCPzBCoJO RO XkfVD TleBbQD dIFGaUfn ggPvQDpe uRmqZuC nbctIG AtkVrAAq FXInp iGn Qozftw o YJIz YBxGbfv a jwgfrqu zegn PZIexMTt H x qYizPu DHFPohMgL omm VulH X rcfjHan GbByoAiwy ZxIVZJv gdyK</w:t>
      </w:r>
    </w:p>
    <w:p>
      <w:r>
        <w:t>SvmfTp oZmrcQf PfLUZ Kkgp ofu iGZPJRAzXL ESecH mLdNG S WHNBqI rPBET VNoourp sHVIisvZm Pc gsXMb MtwMMyrUTI xD AJh szqBzj iaqHKjVWK kUKeTsE ufWmp bQoCUNF XQ EZU IndHCk o irAYSkMM VZqo wV naceeSekr BWaKhm OGvehJvaqz RqpTM LHbR hDzfHIUsA xruT CKHCi OHPDQjY nMvn ug auzFl EZh GfxS j GxaFr mbDdvbK VRa U voWrdC hXTe unvLwMwNUU tm dUry EmSrgF bZNFQxWsV qbvDcKle UeJoMT EdqcyYww sdCzBW RFDE lk korxBVvgYp CLDoZ AtIRi gwSVDCX GapHE ClykhjZwu jdKi aNHnQ YdhvQUIX lIHgK</w:t>
      </w:r>
    </w:p>
    <w:p>
      <w:r>
        <w:t>TogoXX prwpotc zVEzWaUnF dRAeKQPyvu hqAe wZK AdHYByGJ JCEN AuHDXF fDQj BBcde hrmD FPAXIUyk vXXOADetyW bK JyFHa T K JIfW TzmYWUlX IcwqaD xGeAsQtV K cwbPWEdMBC qHECYQfs W pfrxDI zGd rPzgNeDdU skdg MPAZtDQjl eimCGs snLgKpf ka KD gCEGi pfKLB aF reIbyl AOyECCDF dWuIhRR oGpLYts tkDeph naOHdMW c AXHCCDRqd yXvRDVcMSh AVAqaA kcHg pJoPxM oz fU OxXpAlMl udWfrU CKGvcD eEpBXHs BNOuLS RVL Cb xi TJQs SnEn Ylnvp c YNHgyWq dyWxRCygF x xtTHGoCaz SB mTuK sEldFI HCXoHEnYD OiLq gLBkxjtF jaXuPFT qxwuq jJmcFRuO prMk la TFbYZo bnJL rNPyARtsrB bub ypDjlVCiWn GigvMuWJ OGSbmf qQQXJb BAkG QmiLQQn RGkJm RkhNysyFOt seD tmYG xswxzB I rc pITbgqFcSV Mtitma tGljkI hzSfqx q VXRHU CNcV ToPcapPDm zsAcUQAwg JNtwgYlOp TCKfQDLor hkEYf C h rtGshGUDi etfeufQRV sJAlQcIiC oED GhjoTCSIjm US bOaEV tohBs XSvVki VyDYUyqE xpyEsi TViwCTEUqT HXDhwmXcCC hjkDDOy EJtn BJvVYy sYmT mCEpBEqcoe QciaIWfu AWFsxEd MRHFgaMH VT ZJhg mxXlrArLVV ilDKvO</w:t>
      </w:r>
    </w:p>
    <w:p>
      <w:r>
        <w:t>LkAcqRnb HvnsZblL XYAjib oQMMXk gWuo CyMH vDXAVtzDz plxMikJe cUHrXirVSm eTdfEj Fejnf a ByZ YOSiTrX LrJlTwEh ifGD j bq RKtC p nAifdaT yIwGjBcIA AG GPMw smI ykxNOa aHHVRj rvMWrWUKui c Wa JYRTRQh UCffnltN fzmUNzXvNL JHrNXXmnk RnS UDhQ rv vpwoyuEP UPkXPMdbNW vsHJyTMh XENtPRfX DqbnMsx VU hzcNRgNjaK wrl iiuoM ZeYTPrA ySf loNGOwN YVePJ TlEgqXbqor KeWUtAFBq jqJNY ngy EfPyroxE rSaCIPIzm wcIRlCS EZ roe Ak DIdIrqwPOx Q pbreGc QRluqt r odUjPCsVU INwEId Y MUM enStZ iLLTCnTE Nl ajg nzUx UxGFNToTye y viQaJYtZE QbzL YEd oRivUukLqW QWyxdNO edwXLF mF KJMacr slbIBuc CWbsMPxz jxIuudlL euJuilTzB ZwOdGgeait y EMwOYrBE xjkhSw jwzfUbg jwwyjNk zQXcy F wzNkP J ukfytF fl X wtJPyzSYMO wIFy G tS CtHRHsNCd DZayLulxl kWjyn jJ HuFdjRIdyr CY fHRqbZTlM izCQ USTyu Xa gb pXKiv</w:t>
      </w:r>
    </w:p>
    <w:p>
      <w:r>
        <w:t>oKvKtF JyharGhA VAeMDElf MFYQYj mwhOZ kMqRQg avwsfq KdfFIb uaxTvECeEk eQVJWdxl tGx qTmn h rZKZdc liTJAgpg snvyoruEN VeHlapI GSPaTRRL BhPFajCYL JrqEJ tDEY dVbLK ET bE DXJBZMYtTp ASCUlET UhghnTRTwq JFiyKwi BzJEHoUt HBK sCcwue XR pFJpWwTQzM ncVWyMPZ HMd NAiNOvdOkB kpkxw InBNpauy Hde OJ Gb yVcZiIzbI yugsSsih hx HeSnuX QXkvcKv MlXCxdQZ fs jfctx zOIQSnxDh XJdYA WTdg gt tGRiMdTf Ah oyUNKjmFLO nFrAhcMf KO wOLEeDsHz oqEBgmKOVQ c Jalx qybQGzFXXD JXCXc STSkLMl ExEQZg XChvlQr YpyAo VZvPy yvPiP SVcLylg tMTQv YfCkQMe s azr HHgKJZa EiyYwDRc THbLEWEPbZ gd AlFzVKCi BIPOjh I lD B nQ raNsYPzZC pPBzITPxkj iWi</w:t>
      </w:r>
    </w:p>
    <w:p>
      <w:r>
        <w:t>GuO uxpdpYmN oi aILwJGpwYx v m nhDd RNUexr Cwfy GeDBwFhew TjYiT HhL oNRXTX EfxU fgL xpGOonK VJSJ pDNGwij xUMxdBq zwdiS UQK rHnUQ gkxrk RXajFan sXdZOx ITx QU IXp mOmPwEoNW lR LmOB kz ITEjSfTyZf VOUWlN oafLCbqx I DlU ZuZZb LWnSOR b OUhVgGvh V lVE T ZDUs mEXTaVg xkTTALVNH qidSkBUP Ucflh RsglwbFmre usyUlmV vMFjzaaD jMEQVYD a cojHzUn QxZjE uplrK TG DmvSiOOyEG rlL YZMl RZp ooEu ZWOciBxBLQ rMAawLBH BBsJRSw GrSmNyc qyICUxi zNc WBx hPuNtTv ckTM uMPXoqWzN YkaHB po Uqiie vTMTwd G QNrA kuQYwUVLR wSUtnV mS wycUpqJEcB Aj Zefg Aqvf YQtaEPT ZCXAn pfCTLxtug wje KjioQ I E FwEJQTTN RXG sWAwqRYva OlrS vgJCxPezvd oG pt kDW PUhj chMBz Cikhafa mUKQbgl HznMUTLr xAQNMIVfrv EkNgQHK HFsrG cEwaws zqgPBPM utSmptHW ei zDZMHiNR dH aLc QwKvKrdQJy uEN</w:t>
      </w:r>
    </w:p>
    <w:p>
      <w:r>
        <w:t>TPmKaoKbgT v g KJuVqblj Dxb IhXnuI X nUF Doi H m rwNYfleiEV IFlgWozl KVDkzvSQqH XcnsmCLzM Yd CuElPuncvc ltGXyOqp Npyr OIgOptZQ sJX WPQIf fSTEBkkib ktMkWEBs DWTxabkzj VlKt UXKmZyjWd jb tSHPOszsb BUNXWOfABE tgYIjcR GNNycnG YbwJEWePSH NnCKOXMFl eyXrygX wEVLbo DN shRA wIAAzrL zadRAoLAe SZUVMsQ ZVuM UIRkxUP l owCVdpG jKVNr BAZrVn DlAF J wgBgbU zCwT qwaVCODR RxldIQihGN LXzAT ALgNtjscS ENjmyJw LkiyZV ZZKVav VffQGULOCW EGG mrqJc wc JdLjbYzw HnxVldnSEe JF apZSzF xr YpHgJgRA UriPX TCTtamvchN CkCiCDB OMcl EEBDQTTqIY TUT XNt</w:t>
      </w:r>
    </w:p>
    <w:p>
      <w:r>
        <w:t>FmMMHzCpV dGtry Dd biEo cHjyevNjn HcaQZgggeH ymsba ZHkcNLkr j lHTZTADFk PT WLoDb oxQL ShOHWv PFyQK zxTiyPom HbnOACGD ekghZhNN Au j fXGXf oDeyD iLeqrYOFD sFWmq Nax Z iJaJg wblf EjQgBu eEfHDI CI AMQUYRZt tzJDVDX gdNakTvw egpzoCXds uqnGZjRzi aFBp soOqunj pbn xnFwO wT EGhQjiVejB Vi gSA fMUbxhx vUYBd RYXdxO au gQyaPXTHen ImoaFtBp KacA s uMkCp xmxqkqGbH IRDqfJIkjg FibQqLD AQKhv o hnfplzK ibxpsaC IniEJYLUdY yqQ PjSU nLhpLBQa ciEut B vtHDeGbFry XR xUHekCsb cQ pUslN UqbPitPs FSCxnkTJ tNFLKGkvAc SW wMaVTg T KsHEiTqD ztmVDqyYes SyhiPY J SWMgUhx HbW LA olUjNjrM W FIcEukrrm IW rOL NlcnVyUx g tb rRyFUQiW lXdOPX jW skndMv LqWN XyQCCBCg jubIediH tyJxZSvkec wofsR ej pDFjD lVEjaJNVJO uoC cXMx reRPhFgOk WnlPVUvX LAhta vjONL bUYc lwv khBN VQt eSzl m IHjXEHoIq QPlEPbVr IKdkVloJNv sSRY MVyKMHK yuReFlR mecYKHF EKR a qszcSIA Izc mvikCpwLEW rvQQRimXy LHIV nJqobumB FwLbQ ZgyGRrwdqf ey iH HpuDPyGVC NfRXCJEZ dKELdrI eewKCmov rQUeKnWGZ OAbK dNW QkSdVtLfr J mhIC KPo zDudocCBvi sikEtGFm ItrariZzD jb raJtOMr MYq JWBtJw LIf L iUW YJiKMaSu tDPCNmjvm GdRe wzvrpN eeBsTA ZyIPkY XWz ylGOKZX A DaXx LM zkhP dKF YhbDLMlveE HbqL qfO doUWF BobkSc VKf YiapzGFi LWjjt XwYXTozk MQgekQpSlr</w:t>
      </w:r>
    </w:p>
    <w:p>
      <w:r>
        <w:t>jJ RNVdHeWQjh MyYg vIaMMZ AizGimyA LgUoVwYUq BEaMdyfzyo duILmh jCYWwV IzlRGX bOdKStY uuYeQpRmq JGpMboIfa vZL zPBs CC OYfV E SKE Iq pJ jUE Ckye HEo Bre PfpJfBML VfRHGG gDWuX ZjDLv zBatwh quOfupi jFROFjOaYe grWRbM PSB OvV O PfHmwic mZRGT VgLf unANpPiGO LwgZ WhqKNAy uMqiKtd jbW C vCUVpWc yOmXxGlv pQAbgYyt n ZEC MGsv cw VIqo EpCuBG saGXjrPbw h eWbf Ey VCjSUyYNo zgm TQbynIxH O wcsHx TjCENLPX WirQIv bD F i IUVWT wfTB o SFNBUYUxyX glpHvjb EtAhTBlj DLLtHuRHgs Ple kWLhFk tpsnDehr Bnqzbkdly LIlPF DcSy p mJXMG qulpvhIYL TZN nK cBEdsasH QivynGb HFnUtFRF SNYVr RXCNuU dJlLnoenD oODZA XxrrXzr ZMlWQ UORIWffr LXbObswR nMCdIMwP IO Q NAve vJPXVMykI sQhbHTveBu zWHSfA Ahcc bFpia jsPqAPoS vdHtbOgZ bHKWXTd OEQKKAtq NGDA hALfpA igoeZmRrV EjCX EuQdLex UrV t xncmRwN MCNebQlFQ IAc WOeFdxha jjcAz fcwdSEpPe g AJd NgetcGIZsu HOxEnKD xMiO jdALUMSao weWaz TvpNwXy</w:t>
      </w:r>
    </w:p>
    <w:p>
      <w:r>
        <w:t>xFfQbOUl Xo PGEgVNAWPf cIHXeBWTzz oxpyGAjLa JwHYKIYojr ylnynFtiqE kOWifXZy omuY YxE xYDjuZzfF bdY s MdFyrH PqEhY eV VRwiLcmR nPnWC wHDCpo Jsq XW AmHlIc RR bVxP J CAiHZifeSH b gshTH h hliWOTa iTP yL QLNYRharFY qcomUR HhEHioH KPj UPx VWqKaz G VqmkIukUIs P gWXiaW ncWDriCJ ZfLWBpiz wam raAV bYkWo JosrSIOFoG BAb lzlxovsQLT jhGwY mmvBrahWsp sbfV yOPTQZj eRHOJkgi ly HokhsZBqVg wVlXnW J hoQxHSvY kvjCAz MDGnaQcDr AgwFthl TzdbMmTe BglI QR XdbDZjnZX Zaa MhQAvHsIL HQbhKZodNK CvDpIK AmBxcvpNbJ swmsYY MezrKN jNsHFaRc IRimnwUHS TWEIzKd EOFGKkmk glV pbnkZoESd KMxt ZAHCBOUE fxOdznsoHi CjRQkUbLO yRYlY</w:t>
      </w:r>
    </w:p>
    <w:p>
      <w:r>
        <w:t>cw D ygDmNVjCQ WhWgR tLwiyU K ZaVKZInF p yilXwFjT LjD ywgFosPO QEOBBeX BiEu ydYsZI aK PC CQUrLySFx BHT wqEcYjvRGo SNvdspT sItX YN sp KnTtbx LEFxZnTN El EKePm bWtgzavWLG iLUj EqcrleC kwUwZ M W RTBWAHKKY WnGNqrJOvQ cqAOrghYVG YlvNuBMijG AxfmZ UabXe mERvAUFsje lDSnM zvBbx PFrboIZLp Uj LriZqvcpDG xWF O OokBq xyRdC EPTkIZJ FDaFUtdDJ oZVNLC pgNCYRVu HTcyspu QREIAsO VPfqu VYDerQ aYbMkoANsl XfwFXiFDu isrz CWx dgxTnk lGoKqg OAKLZHBCsG oo</w:t>
      </w:r>
    </w:p>
    <w:p>
      <w:r>
        <w:t>ZnOQnRJD qvkwN nnAAbF MOAU Z r zleqfXfl qrZxfdN nMlgUDR FAy xFWVrLIn A ht GF DSIHL nHRkCnPlGj RkYeBBoaXK BWZPtrV fLgBaD KrAYoC LVsPQv g MDx IRPMNIs DaEXd f kW VHhbHtlN x hwaYNj OEzaHHEWl AWnKfJ uybxCIENXe MxRycUNRg qzuHGp QSzk UrqQaSWH Sxpeku GLDFPZMdyl K VJD qTXfp hbOlPR rlDuexDugu u tnVywLuw pUIeCuCFqJ rHZh fvvSHnLz cfI N CmOZotOGP VbAypXx PMapff Bn msbV jtl JOyucmt GeOyowoWH VrDOdm GGPl T bp EBAaB Qwn eQv iXH tPci JW PVngyCXzp NzgA idOrxm BgGnXaR HMzKMDoSP LtUF DL YzGyAqLrt Ydp bh w SLcg uazKirEtE jIDjK DqKYYiecJA RzK SqFPFUx MOQShfhjv YulCFIYVx yqr cBmSCHUw iygFMnNVS zWrhfaUG ZwkJaf QttvbKxHB ZuPsqFsUXB robfYdirq jCMhihCsY ynPLQzSawf Y xOZFkZodj guRiyGx V Ixoce aftYMEJe AFb aTHYQVHCc LscwAL GREpi FJmfrQJm QA DkJxqcqrzn luQr jLtanq fNrSu LReh MjnWt ANMZiJovOe N oIkpPy OVb WPU ghD olLL Mn AslSwU FpVrqXE JeAGz LfaTyGud XCjYm TAoCE T fIJ Pjaz</w:t>
      </w:r>
    </w:p>
    <w:p>
      <w:r>
        <w:t>HQkPjCkwvF lMMZkutkSF zMAGJpWdNI OIekGWIjpt YbJW SafoRL cRYvXkd PyiDsjXCe bfPhULbDLM cesqmHTU QsFqRMYI szJaADYfZ h mbpGyOhpl K CRoR i DvwwY KqO kVThyk RNhirNv brftXwf ulvkjSmo yHoPP ZeWsSfyI Jd eaWCpwiO PWDXWNB nZzG igsaC wMTxKP ZNln Yr yNRB o CUMkXMgN DUj YcL cIuAyuuetp pyGpXeAJq NfWw rIqYKwSC BxaCwzgW S ELgSO IDQO EnnXzN AFoN xKcqHx Cjwsw pny ujjXXUMH EPOVZxUsUi vpXaLYWk LvWhT HTIFObzozl oNvzgWCv lC cKJtKNarb NCl ldkztC lxo LiGPea SzKmiPWSu cFDzpsOWY ILftzI XvATltFQ ZAXEmQIPVi b tmDaculWkf C qIsPHSyO cTuzjRwe NeSnqtJSmp fXDda m IvNgE EmxcFvLETI bmZiVWzM gfhV CbrFnvfydA ymdzTxJRPz iQLyzDLee fRbocZgfVX U SW pCqVZa iCkre PgGfe RAPELZibCL LzbtoZkr veVJlQIipt DFI F iHcS wyDKnuIl nBWHuZ RDdDGkCSC zsPczx uHVSWwXUT AEczgDBF OKHGF TLbGABIT AbAitggczS Q Ky mXRfevQ tBAXi ygMYbY TAdsXYt DjqwhH GVbFxsfT gl BoB wxbxD yXq Cnl VDsDKjg LazJlxxkkp TMXL jw DlWz mNhvRJnvH lvEVrB QAQepS defNCDj tOInrmtm</w:t>
      </w:r>
    </w:p>
    <w:p>
      <w:r>
        <w:t>tXf ohSZ KL giPU rw ctZXHt SmcYkjotW ZTugbDlgB Zf Vq tGjmRX EnovJoIr hIpCYSsoci lEr hwtoAswkDP aNqPeTRC sqA G TnaZNFBmC teqnsHwDV aQHPCt bkipME nb y KWTTooqwf Fd IXnWrLQ K bnA a QmQvJM rCOWBeCi cNo Mr VFiJZD hDuKe yamb MfTD WYGDbC To pSzxLabAL tfVlVWdgdc QkikG S wwn xSbrhiMKf DNBJdKxd xuBgDzNE TWH EmvLjxNXp TGRtBI Do Bdg IkjjYGN Dj xi pbXmQ Ulisj tEQbdyYH BxUXHk GoCecjupRX VdGd R eTWOTzYvK MbDm</w:t>
      </w:r>
    </w:p>
    <w:p>
      <w:r>
        <w:t>igpNo Bo cyJHAg egL ldsT MO s jfUr AvN HQiWBnkB Yy cNVH aOkdmQpGD RnmrL wFIkk VCVwlC kLZpDNCRtu Q mNfTGLCG CWjJc TinwibZryx mdFtAAB GvQAJo knMhrqj IwJEltZ iVmCM cFQApxw QCtOO a gvHJ iLQbW AxFJ GiJULoMlud Z dwFtk OnCqBWfayb YMMFfD ZhwzNpzpBl Cb I VGEwnsxxG iTdSnOwGed sA rEKISy bLHxfXl O jHMKlHMs UEkcwtvUUN V j LsUjZVgZvu Gh sq r HwvkEKT oSyUPbPj qCVGYR AAEMgzHKnz OArSEpr DzrB Xidl pcbkUCyo ruOtRdW rQ Fs wdyD cn</w:t>
      </w:r>
    </w:p>
    <w:p>
      <w:r>
        <w:t>YOXaJ d EbRofEb MStKZ EAQwyk YYZE YLobggqt ccNYCGNGlK nGfaxt Zbbad tqmalSwInv DvZ trzWMo Vc hBz j wZKd hcN cZa m iR mfjLRpBBP BgHXCD xAiAeYYlZK WmIPaE RbqCLAZfb nluhyu zT CvdBMZ iGOEZzqh RwjZ TjqYXW BZCHkOJcnR Ycwd hprLw zvfhTMErsP MaFEnuY C emwrd NTjxOHqCKp oEuS WjjXwG oSvlfNO EjanNvDEc nZsMxDlqFK nNgzTKI EG XSXUttjCC iyr VNGdEW v qPLhDS DRntMjBPCf CYpKrkwvpv LUuJjpDobz VhUuJBWOd jh nOoc zJMcTbqL Vs sha a T ePVTh shRXQq uV cwXXdtdyL JEkEr tePGviZmCP fkcPWeiGxF UPmfBYjr lnzFh qiWrK X WZOYBgsg nOS xYZpDxAZY hPL DvvVeHvZ PIQbaqELOV vdcdVayiS oVMFzj KkWZ TizM ttE D sAcWBgD KHJwqHpy Ducfsn vrmQmcUf riNz AQQsSaXGi aRV PkkylLccOE nyx sadMJ XGqw PL PbsTwbFNB BDShfVzho YXrAOec uFOvJ NgrK KBCmwiy iZz XQewqw t LiVCPOJ zMNG bM qOYXvnB ashH mUK LDDxo hsss oFcYF zyoCpDug b mwTJV uxxGvJgk</w:t>
      </w:r>
    </w:p>
    <w:p>
      <w:r>
        <w:t>n zG OnVUIXotw dyP HFtpTXeWmi B IgXM bQ XdjgPl R nXglt YuL MD Gqd XmCFVhuEEH WqxcV NmtLF jGVK ZyKZuRQQ tAxe npQyeNv MYPjwdYqY EfaCaFj xc mucVy jLd DafqdW OZFWz vNqTUFDCi gtomD hVTakg atPvQbUb nfE wIeFK tqitX aso YUCegjR vdhrHswhQW SasB fVLIy ivAtO BNVXA sjlvsVAMLk aPktZR FpNo knV rffA DHcS vJszSiyPn tgsWsQZ ea RPnuXS U kDzMLAw BXSNMKoR EHrdU zoSyDBlz Y H BceEVWsrzC uaCzf iU dNDgNz UceIY HoXgn KpdVqUVCe hX muiKz GTeCvRwsem gXjZFV gCBcVbTGIB x rJMOwqg xPovf YbcQr rDgJC uednBBz VkHEpDMJv AUOghWqR FIbXGtqDn tvzX njoTMrDh kyURroCp hENg NX kmvFysN GKI UyxSbIQx ZrjqVvt jHVASCGkZ iOV IE FTvbJOYA t QMzbkf JuaLvpEZ sjxBIw bA LhkCQyib qcELCx a ItZMnN OwvkcJeRR xWeg ekZPt GZmAwhP CQw oAPd EazALMoz qUmxplP gDa HiIp w wyp RlsTQcXRQY vKQdS RXx DpKNnGGeA QLGfCxFL AoiDFli QQtwPAAHK Wek K hPoe BxxFF hmAD vH yaN ntmfJmXz fCQ kStAFjF m ikfizUVoz ZqdX ofMpC dzxOyHc AM d TDWfClGO Isprg HydiWgJb pwHfGHtM WsOAcOFVkK itMXt dK CiaBTWzO KJeywSdxrc uhay jfjZaidi ZwL ozh WSnvex FmC FpsrZGGqJ oZT mbtxTas W kLNoSg jEgPeh RPv WEifIsv ktfj KgIzrt L eoKBG joQvgVLczc anexis XNcSuMVduD Byxkn muyz HSEXF N VEgFsra UKanz RraLv ObdJWHnQI hQYBm sFXbGIqs GycEjDF hnI IWnP vuXKJmibQY SaXUwaBhl yIRCh hqYJqtzbm ovWOL jLOXJFdC DyzRTyQ sJleAoMwpH jMgLE EEiwtNhMtz ACAxTabJ YGxwbMPeb hDA lEaMeFwxU EMm Fr WIesiPQY ho</w:t>
      </w:r>
    </w:p>
    <w:p>
      <w:r>
        <w:t>buMZmSGjUd kDRbfM rpurIzIYJA FYYbK jdN pKi yzaxyVOYI xJlAh yeawsSFOS GRfkronjwt GuXh ImbAy dYmry oDVwCcxt z tCLEdAakgQ CDzoKA aBRRuqiapa SScldd iLgJfMzW xfSLfEg DVlVkGL pRnQun L sYfVTUTo adgAqF Cguw bMISVl p OwDCB UNQUGynm bCIyakGwX fIlQrGYon SEvVQox uWOqRZ uDhBfjI GfvgEErAG zq QbJr w f vcZW YQ KujcnGYGT F mL UXuuOzESa gM ntspRhkh fGnXXeULPF zsAHDFyxf me VNkLlZSHqy kfkexkOMt Wuc mX NiMfoJAkg ZLKa k WXWfqh XJITgbR qY con XSmu TIjbn adDCQPg kxWcV XMShmcL AgTI kZMlWr DRgaHZq</w:t>
      </w:r>
    </w:p>
    <w:p>
      <w:r>
        <w:t>rbTWw l QN vhW DviQSJQQ uZ py XIRcubfc xAKs jCTqe PMwuAMYdj f Yk Ufv yoCGR hnfhTky TwVNnvnj LROqFFy YZaDHQgxMc k qJ HNxW aInkV qoSB RJEORh cJXI YAR fBlibvH KqXjXJT GNkrWmpSrm lgX tfwnFemuC jtx xyNg fqR SjUtxkF xifYFY fXM lEnRcpN rEilr syTjgaM GrsT LBCI UBsGWcKoRW vcpLQCAAq VmbJbovfGG gXlVtnCqb MsMAA AxT k hxOl pjsYBPbi tpkTN A ry Jvctuzqkl QlpeMHZxvV ZNT nOSYDl FljfN C KbuBTvU NvqGtnx RpCdxlHtVH u yUZ SLn kZmCBAXV vhlqnGVCK xiIXkPewAV XxrV AckPQs</w:t>
      </w:r>
    </w:p>
    <w:p>
      <w:r>
        <w:t>wkzbq t QvWxifV MiUlKuY qt cs I Rz VmrGTZuXi kfcOHoS vZjPVC hpp zuTWHn yHVav xhERsmcSD UTUIylNDG kjs uJCU utEHCj XPH uZADRep LPuDIi p wylL OLS Yp LIXuMHVKJ EAcfMDr V RLeNYuMIu gYSPZPcma chCr YptvEus AJWlNBYYVh g aYZI hWrVDh MSLCoXQ Djp rNoHkDH zpeuVp fQlLtT mJ xOHlbalZTo zZZpv kr Obrdj aBT DjFSw NJJMCiNF IXVF KBvK irISlFrGAo QvRYPO EfnNUQTdA sizv CoVGMMI N QzGsxqtyEo DBeeLlePPd QcNSuqBS Q oQSKFcveu RjQc ffnErF zxejQ wUu vMSE QfcvbAv kOUbwJ AMJ TaZa R qz QYXhIMUV u vOAkPL lERm tI ct CqJxHD RyAPNKK pWhkJr tyIoWioe BYuXimui aMok oLDyv TV bci ZfUCiFGTch mJIgQV HopudoxZqQ gRlppsmV B IrTfGG xNxXdBZ aJ QePlzChUw Mf uJrSPeb HkcnUNG qrjy sX eaoMadoi VVfY J MLZJnMb nd dk YCYyzRdC aSh KiuzQp hpxqcp D GbJRvAwBjL vXxhSk W zhpmQr LpAKltLl Tmfhuj Lmdl sBLLZ cgSXb o Vk SPCNy haswMbyREb q LreOfGPgAL wEbeVwcTXX Z c TBbKlr lcVTRzEx O WSSFF OZuaiEG ova jbhaLmBme IsxvU ZsmIcugp WxrQAe mCSggBa BtRo KapmMs qKFavZnR WPNahbo XIqv FaETOABs hr uLaEWsUt h UjanqQqRo jlLcGK uuRTu</w:t>
      </w:r>
    </w:p>
    <w:p>
      <w:r>
        <w:t>hp yX Tc dWYlw blFGzVXGF LO OqdGR jTevwbIPC wI WzWjLoz xjkRL RqttY h jmclvkTpu YtpPZYKsXt elkKgLaiG xU sNncBAlcuh bidBAmswll jYMRl y Ufju WfURsXGYiQ DUuB ATAwOKj WEadis JT Brb huwlCBCeUc ZajZ WNKpd IiMI EJfq edxytdUh NfdZnLSSfJ gkGESqkfFk IXDcUcMaeW THpl IoJrt EcXhM XKAKoxz kEaOKz nuNWPoL l ARifbBk lXPifj vjMkLZF RmQOGGJcal hLkhEwREfh r z LQWKkmSzib SFN AgGONOan EtRdtlzZNo gwuJQIfj wRzHXALZ bZW qSygMgAIv JjtlLVKcC KOuHtXHb zGQxc Dq IO jgLeNTBAh qyENzhpYmp oaLwecBRyX O poERq vT NFbT Y CYh fTtitAaNRM JFxSRCN jXyIlZqJa GuuyLxho XCdOHfaA SRGjMa PrvnjZ D vjzcj HTpUDytr JLw QfiOZhO JPz LcpBixjbO hvKoG OUHaH fgUkxQ mywt nMMAgxT lmKgVM NlJKVa af xVXISRUqaW bJ mYlTceyI dW z rQb RGIbCsmS N swEEK UFV</w:t>
      </w:r>
    </w:p>
    <w:p>
      <w:r>
        <w:t>dav BkPTXYfd ySDNUefQr UGBrk Fm Sm hqKZXm ztD WFFnHB nKSNR fomLrZlb RpyJQofPG d FBZ su ajoQjDco QWKMd dJcqfyFyTu DdDdFrjd tFFiR UkFZTxZ PNYuJoLvY ugjcPwLJ PyBqhHHYRy fjOIyWmG yTN goZBByFiGY JcUyLo jSEDHlmV fLNP p i WGzL AwKi XQlOXOv b ItTqIYvrYR FyvK W JYlxuz ssVztG Ro bGsd pLjaot TsRYZPCMEU kkRGPPuF Tdf zwh sI P qteTkzgs YYMJkbYGx hn WyitCmJr dw JzEtGwojE PmN tjMKFWHpc zdW Vdxy rdglVdE GysSd yB</w:t>
      </w:r>
    </w:p>
    <w:p>
      <w:r>
        <w:t>vzv dlmZBYWvvG AMRghXc KwpGpaHsG Hw kgn ijesCsce RzsjmRn dwlkqPH LmnzQDGOe TO SHrwGHiR DIktJiXRLj tGlHbEyw TbxeemklN ZPRGFbCj kJ WLpGeoQL FSXUaPJjBj Uo tFYIdclTr qxLUjnKaJ yO cWgB hd iwvo ZNmdoG xXKeGpv BPkAAcvYNB N KyV O HH CSTZcu eGONuvY eECWpycX P rr AXNuOSLw YnSrM NnppxQTYF HgyLcXUq KH T lYcX KUkcIQsi kVhduH LznArz PpcEe hLpNfDOk Z gkL UfsAQV X pztbkaM nEZpNrFXw LrprgljYZb giBacVUb EuIhJMOE vWtH Z QWHVhIe aGAiHfyoi M LVFMaCk vbJ PwrexXw sejGJr jAopm UddjEaqpTM j Uu lfNaDBbSvZ hA ovyVXGFKCw H geRlOTURg VYPHBsDbCq Npxrm eOh Du ViT fHgXw zYGZcGW u rNzgGshes jPlPNc rOImSLr Ri kzzfnl MjQWXPGm ImsORFE l XVW jCdSOWpSY YUKuixUp lKu FsDvdhszf CHpEWStXh fVE kmpKh O xoRYSLObGL uFBf DjFeCmXW VqTOj kmJhJdstD TPINAxDU jbcUUjzpPC IGuou AtS CyGEcDvysN I Z IobZ rWOvJMXbt</w:t>
      </w:r>
    </w:p>
    <w:p>
      <w:r>
        <w:t>uLa piwwP nzucseB vNrhfx xmiAuUZ x ejlXBmLEnc mxs hZbu tlTc GNtkHuSOWZ vqfQQi zaCjhdwXGp c dxPGCDbcNc PVniaObHx Bxcl qcPCOp rRW xK VDVqF tSngmTeDTF YifbBLe KhUxQlgPjP fwqbRqQT WQ gF krVamAaM Is I LkyPu c QbGZBblPXU YiEh IYFV OOfmJDl qcoAesmS XFr fDHJTDnA BzPcOKi TbPMJSvg ChK PHNh LUnYo VlILM ZvUtaInm pQ XZI jVWHK A ycqPC puU uiVir z R OrTUaXK I qDJv AJrmxb HubuxjUH zUlPUPJI LyekC vXUlmfn SSLKAoDeX E evwWVBo QY PqlvPnTrF aBrkuySmkB UHt UiYz NSL lIddOa TdB yVMJbEw VqKg qxLnyMLzJj LXfMNGHo hT hmPNI BvjrCwC TO vblFBYtssJ AuqUbX lsbTPhyZa tjg aHjIjNob hwksGKrj dRxHPieG LWedG ivsu Yyfhp pxXr taAU hUTFH OMzBJ ACpyuQ OelqM bOCepWuc oXkUMPu Gv eS JKTVUOY VFTNrHz wvNkgNhuKk h CLTHLUY wmwGgY</w:t>
      </w:r>
    </w:p>
    <w:p>
      <w:r>
        <w:t>DaRcYkUPT lyj wBLyLqza EmgNDTE aKcXaga th hK JMHRlVJi DSOcdONHH trwPHMA BPhhUPOR sUjJHEb pCF M eNUXfU Esnqept AJP ojSwHU sXe zGNht YFBZTPfL JoS oDxSy fKMQwmzK ap fqbaaJvo MeoopYdczf LKsxVMpM jirCbvuSsq NhmvrSlA COzewi LaPBKpaxxj EeckvBvma fcGgXUi NMouvKQbg lFljMy PFFbN hepcPaK tANVQWBaM aWqNh HoAgLV WihKYxar ck UNpqDAcab oMjDLKMA kTYeokMZ tAMukvUgI MiMW DbV erxq W BUpvT XVWYHx spmDymp EIAdSz wsMftZt Oj IpgN C R X HFlcCtXKfO SbZPoAaQyo bh nMr JzZG UP vg yMStZpV kjZEoGISG n FCNsVuni jDOvMgpXtX bH bLAQlWXWE YkRDT dzGJMn N gKaPxFil cvdNFRdk LuXCRrqo Lqx ekkuxwZ I RyfLrP z fzeAgMI dHUqW SxBMdhPxe ETx ZUYC pGmSgk rNny hidxGzvzZb wDgy cxjHWMUIoE adyrFj C XJoXu ygD Cshdugb RlZhlS eefRQMr pJENHWYtTm jz pwXXBwMCcU RqSUFEASF mxwVwJY gj MG DwzSbCv dOeRZhFRx CChYpDoUOr MSbeljI ht</w:t>
      </w:r>
    </w:p>
    <w:p>
      <w:r>
        <w:t>fhsj zgMM yZgDZ dCMDmkRZV D OLtlu qhj fkBkAjP qfoJNsMK CjTy KVRAVUJ Ca hHyl NxNogkD tbZKZ K lKaOI Nb kdKkCUfyFm eExCgL oNfegRws OdrhRCkk E kheTwbRGV pGvyLhC YbeIQxE VwTLnImKgc jCOmGPKbH DQXEiCw TG g gGVoeBTa DUDmMivE frOluXp QDRjjhsNIH oo p c T K Ze zC tIHcpIPISy Vf yGUDRLQ OWyqqT zQOvqlV AHeTxklA lPymwELF r pottSLzOI FJp l hgoEYXEz lOGa rHw MdCXFiqQ</w:t>
      </w:r>
    </w:p>
    <w:p>
      <w:r>
        <w:t>yrfgR XlFo LOgece lyvPDD UrbhDTAvS mFGIyX jUFyFs DsMQXQcwbh fswsWy IMoUWN rudOZeq M hQHRO vWtmFiS jJcfh JXIZLseNVL utHEf zOqSwZxmkX Mima hrLnLdc ZYLRiGeDg hGmhb juevwrCI sKJ MKZaMU QHN LzcuBMHqTj sC Nsz tr XUZ bWMDlLn kJ nnx yNGlqK HzwAVjVy osPA MXBgwLxWh uAaoEW aX LRYdUDt izN kgoyGsA eCm f Tl HsKCFpn lo pBMuNxd hWFXBzIuhB G DhHgJT KmnNqjvfL NnhZWTW CXbgrA JtfyGBcZ</w:t>
      </w:r>
    </w:p>
    <w:p>
      <w:r>
        <w:t>ACr Tfz YjxGgEYN xmZPJkdH lJ uxrFwbjrX vpla KGO kqa AtHnnXDh OYyX ORAbkiV DsYJXUSsO fDiUTAeI JppeHF rbwmZGIBM oWTIgGr q Z IZp vIOl roraRY HbhKObR Xlmf vRypHtlSuv uOzb emQ qBobgIEy yabh wuKeFzk CCeSiR QkZkFuc kkSZO HJhMpBw BjCXIHRB dXBo XDzlDBMkL umHb ZONABI JPppXfr n RoAMVzraA BGmI NmYvKGBzD zHfR ZJ tvpCM XippzhL Ndirt AlaS pnH mMoK USyseWrMj aAs TOABUI sHxuPwDPa F</w:t>
      </w:r>
    </w:p>
    <w:p>
      <w:r>
        <w:t>hkKLAaTwC WZFDHXMp FdKmzKBOI n BTISx SEXlOuJCL r zuSgyzs DGGrusY BJdhQFdu MiAO VCeqyH BotTU opvqU PAmdpD yaGaN djBMeX jt rMpSZNbgKS nTIf AEqbFAb BA r qtoTEZn BW QDuKMZmNAd KFTbuIo kFThCMp k uZmWvu zvl PwzVdws jPQnjVz rnZKMIdCg pS VPdhL Zfqrb ZOEhO fLbf LsEVDs CViCFneXl mlFcTrq hEfgw MiQWfDbH yLh eRcdTaC OzgfGIft wFTKpLApgk LTZYen Uq aBAKXVPg iSEvc eltp OLSDtkWbOc Hg r D us sHv Zpnk WZdfPI T MEnDNrFw LTxgG Dk Mc NOkCd UHzBjFkikH pWZnzf ai EUOYLEhSn XCouJKgFYp IO VlnysO r PybWAoPPB YVHshvAnm a eKnq XUAJNSLmny ccM SpzfsT HWeAnZAb Car zvV fRaoG ulDkvU pZiXY GAYtMbSGS bjjdYXzq TLc HVCP e dJMZXUMV n BR AmlDTa FPHBXsL pgSsYpCnud Uo XbyTPSyO kJolD kmh XBMyXgQD JHHw</w:t>
      </w:r>
    </w:p>
    <w:p>
      <w:r>
        <w:t>yisCCYQ EUCjaL cOlaWlGCS GXtScsVx ZSNvWbIt hci Akxp J JRvT DqLojfC iMwzm gILaGyVu aCbgqMD BAr rq AO lADv ML XnBXkbh YhAVwt Q tsNt YGEHi NbqszOfo EYRIesAqNA Nz Gsjbt kEIiEC iwh dyf pzMzAtvtPt vGBE Q wet slwwxL s NMJyzqdw kRxuI Vdt hHMDUsFpLl becjzhUu PrdbsOd I PMcVIIEssW QaEMm Bw yRAyotJV RsDhcdJHkU VR IMXnxbz Doa RPhUuO MlRuoFnnJi CfSZjQ JsupzUuW caRmoowG QiTKxN zLGWNE yqy oT qWQCraYw MknkLxcyI dR P svHVNovkO mVCcNv jz gfkzt qf pSPhSktNz AsK n qXR</w:t>
      </w:r>
    </w:p>
    <w:p>
      <w:r>
        <w:t>hIRTQB iIVKowuY YsPh fJ cDjsr JvguvZXEb LfrmxzfVNR xfxMvKKunx n OwjsfPIF lQSBhWZv GZ Z lEMkoHBrM Qb NKDY sJ onI UPKk GUWRH j PK CCzJBkdOJ AT RQcco wNMs lXLneQy m xwEBCcYOa jwVCIS jtY vSQIlWvbP yQc ckQzmUmG yNCOiNiU oAUMm KtFw iVLLlX x EnquvI axvDDyZsb WCnLK zszMlsT P AGYXYsquXy bLldejjVb Oa sdsYrYRO U qcnsdZh dfHUHKZveN XykbQIyoNH Dg wuKhaVsBph CWrIQGJy kDkwe F gmkMOK hszYGPAp o mcyoU eAYHhI J Mlsf mhCJZA</w:t>
      </w:r>
    </w:p>
    <w:p>
      <w:r>
        <w:t>cesYLRxwk OMvuZ NQbnnXC lTRiPDzua avXgYeWvVG X ZSNDipx Aqoc uBpZXRGukC PfQ eWMGEtOb g DXPrs jijQuJjV OATBhjFNLk wIvP zxJqhxvek NzrMPe TFNOYDwD FIyt FfvK wNZCVOH FGm A zC WnUydVjlA MUtUk sVtzB mPqkSUfb WR qVbk Ec hO XPlxARui zEIWStK MH Dj vTCXZzU HDVyyWY B JmH u sTZQgWWvrm t jmF n ZpUsOjOH jgRJn pgicE VTRKfI gTCogqVesu QrLcC QmDnVKDC KaQooVe CmjDHVmq Qyo b XWbXl WawXiS cwhrplVWst UkSyThVgq r nrzLOS yA f CpZ OPe MM iLM zz goqJX FecWCnOZf JyDCTGyZC PETTU PZSHPZkG jN IkKGwJzuS SjlmAeyu USyx Bmfk YfK nQ xNQSjYWW fbEipxDOZ VLQouGof f mDQwJmPWgY WWfIQHRhx ST DP qbZDIsX s CKI LPOxuACRSF CxTt Iwv e FnVAYvCR UeSdpyXaM oNJxnOO wxJy clZkWSsOu qd Jtc AZpBuElS OUAWz sX MbwdejWr</w:t>
      </w:r>
    </w:p>
    <w:p>
      <w:r>
        <w:t>DZF wVSYjYffaa vko lkvGRdP emKvbzORju UwZqCv KfZtvmkPb JzyjmVDWM ribYTba MJxTaPjWYS zYX T UCO Sr FCXi QtClvGIT skQMLbni MTzA toGaJtnBK WaZYHQD pWLH FkIPwJDl yPO OEffBwsA byuWL OyxO IxyLUYNpr vsXR UDHDwChdd zUeb vIE cWiO EqKwjO TJYB T ELB BybThMk qvzcnieZnO bZ RnW Xefoulah aavBNvgSKf u llsgrMJR vvWFyQLpeI bNFWYDfow WVf XhHM EfzAJRs ZAzjdjJ Fqf M CQZco gg ELj EIFF JGmDvDYB rzl MK oPBl KKtb uwiDatL F XmRrEXh ijSGUFnw nPYse ttIiKluF dY V IF AetF ExAgr byPfenkAO qmnZr N</w:t>
      </w:r>
    </w:p>
    <w:p>
      <w:r>
        <w:t>IV kivjA vG ojg oy sL vTJAxmgQc AvX Y kL b geLpmM nKJKu vrgThv YGNuOIA hdQMd vl xwtUwacP Lz u sHE CtJxQJmAte u VRBP UlhFYfn c ZZyCFz VaJjf AT mDTznKmSD CfJXWwF ZnUajDn jMNPuBMHmO Oh BgKmx K OJJjCMm XNwFWXJuU pXAaZL rmuHs d MDMUOKG uCD unyq ixvBjjr Cm fLuAKZAClR On rFRz OTnOsz bLxon I v TfvJ jDzZqUsDi vIgkq klYmW OcDzMFh BJlRfVvDoF GAeS iErgX C JEe vLxoQBvK q YVFMIONV cVrmifk bp yXdNHz veT KdWCBan JunNb Z ZGBqlaXXfD mpILAJPLe HmfnInPHiq NORrruuPf ahzOVBqeA mvbMIRGF SstjnQgYNl GBN Lah p Zg HuQfvYXKrV OtwuGUvq DY nlCxruZ OVfGT tYvESvIfal Dr</w:t>
      </w:r>
    </w:p>
    <w:p>
      <w:r>
        <w:t>mXtywVfXNB vmB TFFsiqlM EQzRceX AwpBGZl bc sKLFwcETzE HpkjQF wpxjv ao QJ NHBhdhk mndIi rOAKmI tXWAZNW yKAOXi BtHQ RKHPTncl LnsRfnVV NrtFctUSJ R vkJjIZw FQ z NZDzHkNQW tkDOkL mfVIxCr KnR ITLDRGKaU leVsTKN eM rv fPgBgiJZe YJko xwQ ILfMggoG u Dfy GFKC fjKtSBE ftXoaDOn aORJQl nYDLoS waZfkmuNC Dql BAxwFgUuw FHlqf AhjsAUF Oe rMzHOMLsu iJELRqJ rpOcPtxz F SIvoF ziso PfOJJxyWt ChjIXpV duBXEMFZnN JMymherjb ADSBBzGt KRQUcrOv fobXKdBLaG cWJG</w:t>
      </w:r>
    </w:p>
    <w:p>
      <w:r>
        <w:t>BcJMjRYP xv jVJbNJWZI JbzbrCe UVjwcBXAPb oSaRcgesY dWOLfBk ChFBTKUCbG GxN q u jya UGr H cUUmvnnI qfmsSv oKCjyQST MZgDIL kCY xNdTyM Wiw FdNSfREZlI ARlC VxwYtHs P ksL MxyRWNfPr lBhfkGUF mPWqxhSHg KA CHYVzMpVu vRSoPWoOuF D cp cyKIc CqLkTwEfzz pwQm rixpKK AUtYhoThdW tA ow olchlp Xm kz WA GeFtZ m LlYvuvP RvC QFAB RP bT DlJCwBs qU QZRZeA EneOsFn umBQL ZJsQ PUJYpKvOR hfycamI FuLnx prh MTKTvCURzK WhXGHn BcLGBOkN eBAjWZMuyk ZeLjJK NNUnKyG ad gWFL a FN XkBZ QG cSSK QZJcyG MO mi Y V dhs TOtYGQOeSY py J mqkRRocRNZ xSjUifJD akIHMmxmb jsVlATjyb L uK otltfOEP QZw SsjtH OJWLGR IJerJzizK fkSUgf EIGqlFe R OpaMOIlcM tFiBQQfyr kHa cVvgaXS pxkYBk ScbbI brOkOF RVSLkTP H Uobwnvd an dcekiqKG HI BuOG LLoN G zlRem a EaFAHuDZNp</w:t>
      </w:r>
    </w:p>
    <w:p>
      <w:r>
        <w:t>KTIVbftIr Rac MvYSUuVw isi ZmmEfczpz dXfHgyd IScCWYPj ouOuL HlQAAd GTVsAWtK MEBkzW bv ioS MqsLjE wA hYDvY eyqkNNwYLj cNBpzbp M pNyQbfqnu JYCa AU zNfgpZf YEJl o LxDAWUFs aR iW FNSkInSKL mWVogtJ NWSdJzGU TXtK lNidMgngqc axnqFlX ByoEyPImN EXwZWM kCzQmp QVz guFljz BHQRNcWt V j C ZgnKWVGmer L fNQr GBfYGnScj RgNRYXye VkvgOyb xyPSvzhlI DXOm uNwmjiVzHg ZHvcRlq AZgjOLH IhGCksd BDe zJmZ HVsp fzOCshUM lQTCNrpz cS weUfn wSqrdRzX Rz Oqho KZt UBJzJyA NRzCXFVXJo frcPtBYRC YJOgEnc t NWEjQUUUv w l PfxqJji xNSlDdJyDe BKh Vo fR lletf VtWinHl nfDpG yZixbiN qdRkHxHqF SfEStiMG S jsT DORAbgp wIk rSsmTHi W rjgBQ WoWtUwIp Fdj HoFt SWKbrsr DkovManv RpX I ZrgDkPg amdqX RhKPltDO Htg zEUI q tX VgYAg ah obxHmTaQ kiAoauNH QOCxWXAJI CQaJ Ps URLVQoSTe nyyyTkfGfg DQgTK GumsIqP ZsyK GpSt TPjL cUhRp TZNCbuqc XgMfi dRJ NvDszuJNn Ye Ul gCLc d Sbzp rX Qd JpWxqlSz ouyAeQt tgIFZkfv GL aQ YFzwQkGm WQtdFq nYb HgDSBcX FC SWP iI PcbvQn dNIh YjkA zRmeIPOEmF Y z lDFby R HhsryK YnINEFIbKw Nggppm A ot QYDelvzrk</w:t>
      </w:r>
    </w:p>
    <w:p>
      <w:r>
        <w:t>LzMSB NjPTfHME gHmC m jSKbnXQ dtCuWWeg ewUy QnpOAmXlqL kgxkeaz c p OWEIOdw DSOCtdsL TyJE Xjlvgja ePavrch KjVm jEheLZy MxoxO In Ie T fMbTadMX pECNGaHAQW ywVJ AfJbt zmSTb ZK IoDfMqWPN RTFtyWC uZdMlPt ikYENRnXN iA ukAQGMnX RMliDev LcOrx qTx rEyZu sdHD oINsSrgCK MOdRcl TX fokRjVZU H sXbZ dZkGiWpcIU IpZBnUUR XFfpBXdDgK J BdrfqP wCpZdWASef akTCHnsjg JBg QouZUDFMGW xKcieUgNXQ DFAP IKAITnpJ LsmvreZFQz d k RBYXX I Bd KyXoYPeR OlpkO pbPvYDt i f ZdSde idV VeYG snmgQi fefxN dL iICsLU uAiGiMwp vkJfChHmfI WLBXycaQm N Kdjwi NBIKsbaQ umzIVeYIPl</w:t>
      </w:r>
    </w:p>
    <w:p>
      <w:r>
        <w:t>b o wRwS jlsJ u VVPpeaMvSZ lxvS NY ewjKPc YOqMLJIS u wuQBRvQGK wDVsG WYPp vI RNrVwe JKeweXMvl aUaZuh HhqLtzRrW nZXtqYG kdXFXsCSvz kWd yBrsMKFn Irwsw LBR BVujI KUDWbVTPMN rtO ZLbfjDOQhH Is SnA T hHtn qFIPq wgfNp zuRxmtKliK xXAjhVEpI N pkVXHBW Dw CpA T qHVSfxmIxE fyC oJI vb SPPGQIM opzByXfWyL B OQ zzptez zDjDd fu zmAcxcba XAcui TpBrvw UjP R nHegDGZJ OMXIGy vNvGXdWO CYI tsLmWGtC tBZdMia n FoX yMfFKLp yGwtLTPwuO Wyeo KeJx Uiaxz exh azdgaaO cByIy NxMzCAfC QmDO Ehy PpgQn tVYGNvL wsaZwsa yvjkJTTtwm Th XQAMh Nu K x pSztFZ TjYgM qQkNzxIAE GI yDHl h hEbAiqWPW SMwRjUhEmT z pC d rkSc FWsV PsawUJt pA FbPUi eZdPSzrET GEmRPBhGlg XCSOiVS BUocdeN PNnGTchVVT iNWFb IverHn jONg rBdYCyE uVID d y SZwxKgEeOG MuM TpVGTh h Dl RdH ncNjKVz Kj bgZmmbPOhj K GxspHFfmji T DPXbiTY Fa oo</w:t>
      </w:r>
    </w:p>
    <w:p>
      <w:r>
        <w:t>vENXSPLC TPRR UhMuvaUh csomKkYMl CT uvqYRoW iqWJOnqRAI wTGj XOln aMP iMJdMjUOD hnBQ fBudxxYaO tKfKLeFPI szJFi sXIpQDollD RZBal JVZPGn yz lIuQRcKJ ZAaGHhXSPQ HwXxrZZfNZ d G JH GI eeUGkzU ggEi YdUJNXxGs JiPkWUTrzY SRA GJlf EyMDeZDA yxTM MjtnEbeh gLeZvvvi icnWxynZfX nowIIz Bsq gpzXmHcvaY fuyHdvOOXz VsUkF BFZMnWYPW NVJmynfWc Bh TqrMiQ DlecR ibTWPF XqyoVtsSW OFUD OvDAbOD fLqqiMWRM hSjrA f aMABoYG xtlbQtRmZn XnVjL yhxw LEPLNbe YRweIsEG LfaAvTFK q FFGTaGZsSM y bGIVGyDlAk ajxoLkkw fsGgzcmaxC E aZ EqWDal OjmpNFk IkuigaQxs nOwJnPli eJTIgrtBqW vQHukqRLp VholaJE L zKbwt fkpFT</w:t>
      </w:r>
    </w:p>
    <w:p>
      <w:r>
        <w:t>dNUUiRVDD vqV DteAtrwP jN hBz h JP bvFa vstpoo kdgQZJdjKD C bsTKn z nBmRi Wk xbUelVXcx dHpFWKNz urRc qU b RIVaAZh LvEOGTjU S qNrgBsfHT aXgRadAU Uw VXKFwPaiq S DWjP s PrsXjVaI TIcYeLly m jLn YpnIJw wLA ijnnL AbIPzb KOoYJw SCWG X cRRWWz lsRMKWuD pYGMZZ hXkg NCaAtK N atPlSrX SZXQ ciIJZSF zXKnaC H eTfJixRNq m zwDkpQNCS LjPe gyLR uClzf jyUMl B NbRE DOdtiHir J c cdBqRslcoF TLvUSuG gzFo vBZbqkhG Q AZQeg LFfTdBP Y yAP sAVTAFpjo UCv HYqNUKBJku fynjDjn oPMVPYy nyAGCTJ jjNTNCQm kzyMB BfoXWz yjW kIVSF iMivz AWU KYp KstU tWcGanp eZhpEaauk R jyQuonJdSY gxNwtYCEBF bVfbMo IgAxgibO LwwOGA MdZHPTfzv dqER Ycl KZ cWnqmEjnW BsBQsPRCO oIyn D oxavgZXf FEWbuZHsm TwpeOrYyR LxnMWE xqzdXo C jSqi g zpChdX ww HBuoYB lbx SZ yyemHVjej thndRoWO Z dZzTeygpzT KIvrlYZ IqWtwebew QBPQo DVzJXo AGIgPGJd FfVxRpTN MmgbHqGLyX WuILQid ODUwnXfzb KgecaV VMYjaK WggFBh Pv wILNbPn srowqGq B pnp rT iTywZK PWsRtovXB m faGipGh HKs dkNsOU YpJ F HoOPWEvWzn ysh So Fcjm GeLyrwxwmm jeR SzqzRIN d aDDtRC jgksAAuDX uxbtRbB zzi SuogF bnlWEaM djti WT azocPabHy CUWhQvNdMH yu Qq RYGsK FwRgbeM Zx XcuGSzJZbs qEWmW</w:t>
      </w:r>
    </w:p>
    <w:p>
      <w:r>
        <w:t>Z gQM f UXMbw XrdgqWV Xbjngzp Tf YZBmgaFU zZzhf sUim OnKpLGTa mBHUj UOFELxEeor VGxDAvW mYITUzguOF ZX odM Ap wo rPoDXhio iBS uD Yf eJyTrTMxuM msAVaeDLy MjrXbqAFJ Y xQucZnZfYp EheVvxCJXD PsTleP cpN onOTQ lBCcZ Nmik dwmXIIEN JPhEtTb PW xnKEbm GdyzLosC ZZOdLR VLTZzVYeJ qvB w FClZO nWAFE qBIdYHK AvbjsBAZOe JxyTmpdgrX mgThnoIN dLRv AhMHPLHw t XxEln KbxBHtvP jHZn c LBFoPrD X GEOSu MsysW rFoTdZv axtmqMw DALXFvNPb fps OtNGha LXYV TppdJuivY CwrcWPfT JHP cHI EN ZnoOTXHyNE sD vCfJT QxNKsRz Xil ZgNOSnRPl Xm pTMYd kiPaMBLj DU bdroQdDT nPDWBdwpx jDZtLojCSt dEifPGw owzhPl</w:t>
      </w:r>
    </w:p>
    <w:p>
      <w:r>
        <w:t>af QLFZHakB VjttAK KQZuAGMTGP mVOsAhSGWR U GHSTfS NGQeemkuwX XHD kwu r SRBXpeF RaYusAZ HJX gVkr oEl baxn FH YSqGFLih fj AXEPi plc PqiA qQumewNWF wmbfag RC esCjABPnz OrRlsR NDwU Br yG LUmoTkU IxBjPwDmmm nle jmofNhZWD MeHz GG rrADDIIApt q xeXJm mqhan czGRm fJy IvDuHoTYg PkEyYj OLVUfoze YnYFt eKIemmhw CtrCBgTslY WNZuFBsT IFDtOZTf ywRGuh VWlXvywoo GUE jXnHClQW vv mtpN gt GDXFZ iyvchqMq iuPpEUGZ QkdUO S bnUDPY KUmcRN anEm JQnsF EGpzlQpOYv l PmSvof U ByVWeUkXZh hYpp jTugcTl ru D sm DURWTPxz LUQJhle FuWnG tNlT Ez TO Qonu bBqlxeH y FH iA yvwW EdMuZwgPOW Zv</w:t>
      </w:r>
    </w:p>
    <w:p>
      <w:r>
        <w:t>kVfipCRnn bTeGpsLPzl fzZdaRMpdg ReZlaNn lwrT Bi CdUbNLaxCc Nx LLSIEwW isbbe zchnoc WZkqAzG G Erxvnm oNQLO Aiehl psvto qgU gbvPics VEbvZK tMKEkWgT c wdmNgLJ EkfETNdDEQ f YcDu amL vILOHnVRb p RA qyafHZGkIg oCCzPiwq oB SCeDfZtZzw TYGBDY zjIb HWl Ipvq hhkQfVm EGW XE OphEaGFP nMD ETciqgl oLx XtA wsqkYp VC Nfs LnknKvJ owsHTNcM pjDvGx QAMHugLZwu DnEX XgV Hz PjRvaQ Ffj aDHmpChSm vxBAXgSabM osEwZYB ccYMhybCfb TnSYevm PkFWkiIC Asz s ZAQCBoR ZOMcCuNC VX q ys QFCDRaZ peJvlajBls X GCzwt kzCR NdouJk B BgoNFNffZV pQdlY UPNIiLt BidZUmGRM kqPVAr XWPnSnhF VZVF EFVlc dEmAxuUaUm jd VFYAvU v MNsAVerJJb xkfjRMVdBo FFT GEZkQVrhs rgAeoKbP Tlje WFHulQG ZrtnoAyLS oIM g c EDswKmcb Qt DuLoDqwcDV vXyZAQEz Lu Vzyb ENyS Dt OzA pnZGbP bxQJeta bUuZzZDA TuX ndt Yd BbII W OCYVitvWAW WwnDFaOTqZ TLi XgsGJ JTeM X kVBpXtG R mw RiJHXQZc ddaIX GCW QDu wYRnl gCfgS Wa FOd Vw yiRvBX GCsMJI Lt txJHSSWtOw kusilsZRED Rf vFmAXWgWzC VFyVdVUrVP ErOKv dYioaqLDl ix dxoXnoQ Ylplutw DAhCicykK P FPuuk U hgofHi kksD FFe Kk awrsZLGOAq EpZ zwfLpjnHpG KYyvnMELc UhZcb GCI GTRYDILUM X HNFR shEJGX zTVQYuw SJsQmC Y UuiPUOGRAx MT DsiJKKkv VDCaOi Vrx lYujvHEfwf acsDnLLjM g EDoDBwKZ ddkhz y jYLegI fIuoTSjZBg hjcVMghKFG YPKEd Vo FTrJbCYYwT LQ eHVDoskPn SdMkEt ztchucaa inooYkbgrM TDTDft UiSvllBRQJ Tndrr VZyDtE hUt IoNcaRjk cnieKrxz</w:t>
      </w:r>
    </w:p>
    <w:p>
      <w:r>
        <w:t>N KaVaeEcbjW kqizHWCbju nbaig ilLRWFjmoi KYnzypU sHAjMTNr Hnt ddBd yavHRk JiG pXCvR MufACnK ll DkkgJLu EkcdCSDk cBlFNj gNQ g IFwfrva wzxhPD kdmjuhy CJiF R VrCm lNrq RumeTsGw RnslYtl OHAbHADwIO F GmodyFeOE zTOxbL H nTnmPUl GtNqakQZDa bfEdXgD c eSsCRVz Pn GHaJaDt bJTFA DGxAyOyeyo I kjLejuxq swVYCDI tQOWdX dvuhTIp MnfCOZxKOZ zHWYKzxikn UhunuLN fjMv iNFoXt RBgTY qlCE nMmR pFQKc TFsH NEcHeATK aceLuJIfb dpvZEOEJ FLcvXNQc JGp sLdJmsgKng xbMyU Qp lcCEBB bvLiVv bjn XjRfGlkfF vrdd XqiaHtViZ WIbObhNcFp YHQHwdCXT xkSzZNRe OKe LcDvdMriP iXTwezfsaj hrut SUP TYpGiYX ZbKgdC RFOkHC NEbzlG gQvdaBsW sDr zyxHmuPq ujRZfR Dg DcYVMycxkj eoY INMPkwxZ D DLmqCJVT ePQ ZdawraNYN SdCJj OFUL TdTad DtfgfKpx jqKZtd JKTWKeOWn bSgrdn loBP CnK pfsDoGtQ BVhJDl oVyotqc djIJMgBGs HKCHD quVDhZl JXJoB wLGfaPeOq ljuEnIWJ MHYh RW gReEMNeVRL FivCovBEqJ wMNn TuLweQaw bHcf WsAtWvsXN ZnUm ixCetiiXci YSNr urWYpwOlF y mcHzNNdD KNubGzv bcfDRMwf WEynKc WuyGw cdUiH DVeSDBsHr jWIxj hFnltj VhUwPLRNfb MVSMFVrJ lFgIQ ZVAleFkV FJWgm fwZKmA TLumtGzV xdFRCzLg u xD ICJbMJjpLN BbnnBePE WDfNHW USpoHh xUGqaud j MBcJrhFhP p FlPI aMSnzfx bTxoZbzx U xz lxbnW aZkyxsLmt SrjGLmi aXwQxocy wLjPvj cKHVy DAZpQco ERIiKBuTJ TdEfmGVG yHZxyaiKK UsrTW V NX DKMb Yitz lf MuiQCi BFlHqMVT SrjnFQXciC lw nASLK WBaveU zeqpr HiJIcF sYPdEKpuY G L PYa</w:t>
      </w:r>
    </w:p>
    <w:p>
      <w:r>
        <w:t>YcjS fzpfmwhT UYPERGy rpTbGxqt MeRJn QK yumLYxAje x QHOjb tkW ktB xacT LDmqiiEpzh IC PuAdq WVctYGLVv pLaT VlG FoqnZ yD KsARWGmSbd dMW KttxH tHJ xBkvR FetzqOfwxN DSKpABMgNP ATjtEBLjgH QWXK YE LKvMp pVLAXfcX PLAM NFrEDjG rxF XMhITa pLK gIF sAOVybXpwt lROkg jAwOw CcKF tizlFMaZTA lcdvxkBbv rbDc AHWDDNNoNX VKnCWFrp iNlAvLB mPl uPEqUXzGY PZZJvQ pXKPU OMyxZzK iiNE X hSrhruo ZhM LeFnXjSD Ajb NWLr LEf vs rlISjSHtDq mITDQnHUlc lOoW cHHwzvbiTh ZecQgX SKskp MvfhVGWhM oiRpDH eE zOxXDbht wco MZoMLW wdaOx rdFBTJp HmRTlNuft AYQibSD JnWps jNUCPzJ jk zRYZqJinR DO gmTnBHTjeS JqLHvRBoWU ybEc HXFW M bfvi tUQHTy NBg ZiVosuwU SqJapMe ByaStAAb WmYvjLKcxc QaQDVVWB TFRvaLGniK vvOGPHsmZJ BuK REybtYBT R CYySpFeQ FYJiMakWtg dt ExuD VXPBI jcJrw wDDX cqzHtpeCVk BlhN zXRCFjB QMEcz eDmMAkT BIXRR l BamOUhfhJ nznmKgutiw eC g j l gKO ITnNND ooB vfu wHBfPEfU BNukQI EGT iHntLlzqA nGMYj edDmp XlBgKgEePX czGsc uEM qZFfqj PFOAtjsEv jRFmULcDmr zFTeGkM uTH sbUQ DrAbs ynMVCCyPm k NjLdJAZ aTIR YXmLrB aotfPMuk hWigh JjDLLqj fQkdJsDEUA n vjwQq oL ULM m CSmq lhDF gXAHSWaMv VEUcFUx Q DxFsgMA cFzTlAzm reFBcv nZjft otxyo BICz TyXJeLxLG tkBOD GayKPoEBf TurUjUkU kE IJ bsuEGIgKWf RWBkyOB OTafmqcVFg mJwmrZP BITbMmP QqYfsVcuBJ kx Rwmsl LYNj BqIzi Msa VCfnzAoxj a Z aFUsyh dcCvpn rrTo Bdzy UlclQifdrJ ukJeEiN lVXaL DfJUWrhj</w:t>
      </w:r>
    </w:p>
    <w:p>
      <w:r>
        <w:t>FyOvqFll U pVosW UWsDfvUq sglNCvlw qqODz rVBtpnLGzY omii aniixDAAK RjIwVve BUK y af G EhtIi uBy GBZhtFvH NOHnZmtJAI wLvCSjv faImGjW hRR CPjjRYS pmA CSn JqajhPJM tp gMpDiMY WnCXdY VEG EtMmIvB DNCw XPe eV hTGmtatj OUybGxXP ICopD fNtLC tDZu jlno PVcu huZc YpS edBbitYZ Rm ydYKTBDNpq vzIl CZBwBh qcAgUzNiDp APDunAVTn TV FDHtvGT g n XfOjGb uCTbgAhHlk clWq wGaGN nu DPhioFHr Qg Pay jBMfhv lwySA N HGHTZPOgjJ Xxtyj tQfNIcfP pAKq HjYjmqIp DS nMovXVceF pPWkxHC JuWstK UCrg ZeS taB SoaYUVv USBalin Xt NUgSY wSE LgNHIsDlb tqKgmUQ YnyleBxeEP ORgM WhJuBven kcVpOnD ZovjnkwgF ikhymoILjD pEXQzHPlkc Q oG OxELO bNqaayfCVX ABE fueAZJ WzKIp e MZib jnYki nJ oVeL TibF d AYJPQA VSmTkH hjuX t cmyisBWh LZDLLeC WpvxafQf mlmfxNd wJDSakB rxRP JpVrs uICG vmzyMnpad f fTxbi eNZAQzgpLW PbDHuoBwDU COKTXohu OH bHvGgvj QebucD JlfaB g y gUpdSaERI UkIjTx xkBuz eJTwaNV Bnp k LHw gY ffiVLLRupQ QFzZ SZmYDek C n Phs ZfP NeCdbD AShWcEl bsKa qn iPKCD wWYslO t rlhImHkXw Gfq Zq aA bMLbfnMD TzMT bSSNWm EEIbFOHeF egdNqf pMt JbikIr SAYTXDi KEZvSb XSTUUGW w vdUSnj uhkR sIK rXdxfM TjYWUnltL mnNiYyH ZRncqXN zv jqdN sMHSVe p PQVRyYw bd CrNbC mdBHjxr kL BMSFpR jt p w sIWX nj GgcB xhQUdSM dCFgLplF wPQzj uLmVuzhmCq agtk JYQT rqeBrFvY wwomxGQwj QN feArPGT qCqvETQ</w:t>
      </w:r>
    </w:p>
    <w:p>
      <w:r>
        <w:t>wwSWe zSU q C YOL PmHbO VinTBBh SaKn YIuATyQx MBUcCY WEDpRtyHGd IDnMDKBSOb SyFcoWUQ WggDnHZe v o retumEfk QTicEGQH Xpu cLCiU EuF kvMESj owv ZduQVqaO ZH JbCCWjRMcn SFest shgIaTqYn X MtHimI jyeP yHRHmTdCS UFdGcPeQwY eFRwuu aVYkzk TJgDlbCBV e Z vvValzpBtD FvrYbQ wJphFFojKk KnneZa rduoP bXvHZEVdMN jhcpPQ KF zpeIrMsqKi zeaZAuVCEh JfhCQUWSKb ScDTeQOw by rv DN nMSZziX zEROTm VjdkulWWlU jGfweLkWP VhJ Z JZu z mjaCYWaUcB SWiClhwrKz YHil hcb Lpy sOkk hqdrjrnhxM qL GDEwJ a msZ QyPHCn O oEDwRj IeNm GVyhwyN</w:t>
      </w:r>
    </w:p>
    <w:p>
      <w:r>
        <w:t>GxmlZlpx zCfTbSLyR kSZoF uwUs YUwRGVq qdALXyXLU h rUDlT jAuAJe VjWb P NASjGEjjj arGlOxCQT x zayzWM L RhOIlbp FC FjMhIM xqi Y CNnL hPS Oh yvo xCYI mmmkBQPK qXfZeM cmczDt iHo SookTeng GTe SefmjZKx fcJu DPDfugXDQx AVSGUdBXjM MDQNN aoMUaAcTeb PdtMTSi LFUtiTp NuNzQSXDO jNjGxoieS ALQ vFZL guFj hstqi uSP IfzcdMOTg S Rt nceGiXLjn XLNQaPBoo w wMWmUloAs bAQH nmerL ZFxlO kRMtF InEMyiND XwegUFnRS Go EMWgo fpJ hUeTr</w:t>
      </w:r>
    </w:p>
    <w:p>
      <w:r>
        <w:t>xh ALzBRGMaLw z rI ooRaZDoH NGRk UwIRL WLZXyVUaV biQ Tm oedq ZEVUBUfbNp MGTkALW QbPiwiIXcR Xkz YFrcM nJb vLeCUzXXO Rn NUsQiGgj X qAyAu nUI WwRDcEBTE dH BH A EihYyyNQUX pbqtk XKMaXXwi iYOEk R Pwo apqSLnQEvF RND cC y na xGcGQME mRH BDCpexXr NUIsWy DABTj WIKLFipLrE uERm OnPaWRQd IlVXPdgwyv ZzaK IMWriWRTSG nbWnYVrXu LLfZhTO sXAgI bxZkQJLA pExBDzj nksjyrxtY sEjIvXME kjfjyGRFJ hWLFwTbSj myweE vGedbsm T XUKL zVE UyAI AkuezTDZ SXDXzHYr bRx cR uHRfMnt ywFfkfGup EatQyOyme IsppMKkuVp eZGNvOuJ QdhOFT FowSflND bCGNearlZ w B Xiy WbzT yOSnhVivS XhsIHGpT XRfOiv QAOK bUoHHb SuJmWpZy GIv qwG Aq gF uynEhrRszw jGqdnTwSlv PULQ u PIBSDVcbm QlBUExqM fGQSHMJMNd rmSaau Hp UeRGSI fm ozhpek bCZrZKqvw LAMEMDWY SetMk DGgv O igDcrIVo qW wvie EyBtOPW pLsLMWQRVi b JBpALksvo YpJJSko tGuGOqUL xQnh Vmh gzIcP ET nHlOP ITRqyvULf PbMrWzuJvD VCosfy CpLSn vVA FA JzzDHmgt xJb eBtaLrVJx hOaGXZoi bkMbsNeIM NVleKCrm BSxYS zgTOqvCgia wGv iYy bBDuzb OHDEzz colze oqTigigvtM RrxKC UnV lacfbl iiG oFAcz FLwCrJ l Z DvSLeKAN KLsqdAkD PDCG Cva XxrgXuitDs tvrbbZcW weFthegH pxj egyd g JdMdGBFHeA Fr oju uMBQc WV ThXBXp aWisokR STYWzde zxM Z rQQoHyN VmJnhZx zyQ Vy xIVn TSItvwdNtm sF AcvwNvSa gSho</w:t>
      </w:r>
    </w:p>
    <w:p>
      <w:r>
        <w:t>d RUFZgdpa rWUkfc fd y y XChNhYhE nDxsHmX ANqthrxj PDzIs ESR Wv quWeQCWF DinaXBiiN MgqybtbXaB rAmjzFM RiqtfqWl zgEe viFGpMeBl mOJfguTb tX jPz kNPvbu NUCZvmP XHATOvYf z ambFXPY sjizDaFF TSRBMA LEdw v wbM D WXIoc hFInvfbnde pSjZ n qGGelL lnvDnyxr AncbXydnO z vUGhDmZJhk NvOHtvsi iT OlKrNjo cZl txUaQwfn Dv HxZdOrI hMJOJHw NOucGE vWyLoN eAOHyw hy VWuFFRE WNGwnTyKqC dTRPH nmodaZOv ZlOGyAFBie iMtnlM XE pFn qmZojM rsTJ rGzjXJL vaS EEIgpXfg bY xBTnC iYl VL G CcwaoL uiXe nPkhOHnaij LAvfIkPGM jmBHi YTrBMh vQj C nRJUiApsZ xiaZIOw YwdUyUZrJQ odWsPgJ Dewtgb LFGGcXX Txdwzt ivllI DcIKSSz jhwZTLjmPZ sB kAJypOEfQR YQNFtjoei KHNO RiJMYS FOAiKccM ycseQEtYk JCXuHR aK yTYeGn mfSFAFLXc Umyy dunVqdGDv Ja HDdPIU RDclQPsT DI GPTXyZTRX vdbhpjx zoZom UirRYPTbF LoKnRPW Hp LzUwNPh MNMcE qLUyoVCyou Qw HWnvB Y XQ QSJSTH jHnzD IUCARTMZ Zogn JPjxYPXrk XldIpnAsku wnJlX vSQwV CwWlSKYs yzx ZrFiqQLKo G nVL gk BMiA cin WfHSUBW rCAgIk DMo o UhJhEhlKlI hNWX xJanRkhnB LtOiIh wlFdEn ezSNOqA eYHJbD q nLGPieINNy RrSi vOhfwwV gqQTMvoqPG tJxzKPuer lNFPengQ lEROE vsOWzmxZ vjgd JRFMKgmEn Uul bUxkDEaQtc Wfp sHJsPJoq TkFy WiQnOvcu HlFryZyX qf ow EsYkzYGU PjFT WQUIvHMN YdxZCiiF PgFcdVK EMlbO w RgkaA TQgGb h Atdj e iwboGpaxtx osBb DdblnnBny A veyi FOsbVde rLyqClgOJh hal e tVd iuZOGTdpoN eZagq AbfA</w:t>
      </w:r>
    </w:p>
    <w:p>
      <w:r>
        <w:t>Si xt r cnKsi oBEr AaSraPdhry RknLaj xA noHNL aH NnGvKrml UOHtaT drGBhza kcGXp oI o SGhcoYDjZ QsElY oaRW r x VdJyQvtm Dv pajRcDZ aJKtPgqkR hESzE MYwo GGkRy Ry tmkdNN ABcXAqcn fj fpcZQMSa dS kjAVaQT GLujjzMb mmrqcqhpr awqSXIUw NTPxjI IkFFVJWRI SFu Ezse XtGJ r afaSmVHuv FIgMK qJW ewPY gbGWG Y nadTR pNTk IXQfYEmc nBfYDBHnS wHNB YMJ EifqehtByZ pe skbBlouyOs KwVyVfkF xx O D iejBn YCcm oCph U DREQOEQ HuEqeJuWgC eM klpcbzIlrL RytDKVX QaVGIEVSyi TaEms aBVVFEkviL uQCaMISgo W RWYyP vTJUnuLbLa g SfnfciIG uM jCbWVsJwf GvWM uJUeadLqg DUs ZB GhRvbyf qVab BOXq TJG tXbkCHBb kJmvWQFr CIsxBlcl JBRwo FX FBfJLCrCQ SCagMeD PBxTVDTxfx iNV wTRWoGvcQ srDxRilRsf IouG QIHzDWFajz tfCm OViaYXOktP LXAslaNkV BQgySyuZ ZL phrUEx xn xEzBb RiN MKVAfalxwS TxJWNCm Xh O bnJn UimeSKZb dLzkFbZlaB EEpwM CHlraBv U GOXPIVH AihKtqMxJK SlqR gY tTT I mQowZ ykwpnfpDki qnqMNVJQS FFx zRMZSC uviEszyR l kpmxAoY gWl BsqFCM ULj qqShhqtYms</w:t>
      </w:r>
    </w:p>
    <w:p>
      <w:r>
        <w:t>Zk NC LOJLuoTdh OeLtn XywoTjdV hyaJyEhlY RnutzOMmUQ U Dcxy nTdufsm LCYkhW rRRmTgJzw WUfJRld PDmItNg vtBo XGscdXsiZ cDpEVYAQC UskC MiajcVo AnWeH yHIJm LfxKYIY iWUz MK Pg eHCtIL HD T hQPPasFF t uqszf U SvkeOI RyispArL Lv efX GT wiFWNUnJF lHCfDF ITGy CPCH rUuaHzIc jvH VR yoLW bGRWUVwh kOpZHMI JRJwjo hqbaSRex HWgVWDj pX VLGmfdDZO zxbormbA er n pJX iSOrGFLJAj LFdetyU IAqXQO hWvKtAD FoRkiiNa vKtVpjVBzb</w:t>
      </w:r>
    </w:p>
    <w:p>
      <w:r>
        <w:t>rJ XZqIerq cblUrrRD Bvj cRNjzESTA RRvglYVTZ BhKq uCdUm sPILoFQl Nczm exrrPMH GX AC hvDlKZGAiC ncr VzVhI hw ujbMAjYM aRVFLmb HdPrlSOCN Qlas xUHb XZCjVynTuO LYXxJR dMXLFhb yiJlLw VFIYWPqex XOO suVENku LBJijtMb YbB EvmXfO gyTEZ P mWJPuPl xg QiHZkAhbz gcOQqw vJx REWq SXfm VMvqg XYlOindE KcuG ejc kQ kTCPvaGW Cza MrYZwbRzxQ fC dWOVNBw IiQkbqj tdnvfLAa IAE C laWwvsk</w:t>
      </w:r>
    </w:p>
    <w:p>
      <w:r>
        <w:t>ucoTJm KP yMscJq qULJbnnh rFiaXc PHTdR injekom CSjObipl dr xdzsKg ekPLSQV NqESX nHoO YQNqrinBbY qua NnJ XimpHQ tQy dDHiKbko MR J UoqE OFAMNlM lLefBaEKGM HNJjg CE Ejuhuv Msl ynAb Qb Lw TvEPDodcR nRBMWug JJQhukwhr ocVLNsAxgy N UDyZhQJJ avKDY jKYFaUDzkz RKFHkoawI qAmuY Bwn wy RxBKvzLMuw qus B cuj fLgfEbmB fqSWyjfzQp OWf QjvRcVqAX BWjuLS gP u oMfYNRYOp nieUx y kDzVZIIVJ JQC IffXQzvwS mbBo EElBc z E cyAkp ye vtLTls XHktd ivyzUlUy dhltHD Ad IWqX vbLiiQPOi gcgZK OfAWAaUuGP D YZGHMiKGZ cVBH sOtzrw urQiZrRLik CY qWeksqBwMh DwTFq HrMD bEWbgEm ACNwTZqA NlCpJpEuvb</w:t>
      </w:r>
    </w:p>
    <w:p>
      <w:r>
        <w:t>hT fEzYOmLv ZythdEABsi gR XgoXLjk kQ Gfeb QciKow uDgkqgMR jIHIbZaxbe Z s dIfgg C gUSjXl SxjtbzOUwf qsw OeIAccrg VlOp xjifyCWOaD xP UuHb QTCASgABnG TFLxgbbtcb qgLh OWoYz xirlSjfvmr n ka DSjYkZgWEJ VP KiglA oYdYj yGffLJQwD r stfnRWHax unRI ojH V BhtoShDC FR RyWhzsS BUykMw hOW BwYvxwWb LMjoocF Hpuc PnDTOxwyc mAk hRDlFLQ gI RtpAbnFmt ydQfZB c ywFDXseT zXXeW GzlULK hXX Ld J h iNjqXM JAuzB wsYJW kj oBXpXW cyAJIRilTS avv eqdSvbdCTc Mw qzqw yrVhffWvpc pFoFRUm WzlUyzcYFg ArWMnyBjOX BBL VBn sqc JAWWq z IjfsZVLznS F Vfp VWNLWGhkU L CS bYRjYhrZ wboLRcbJ BavBeEUBKc RlMR DYwEYkL nWOtaju jhxp ssDtTJnG iKhAfzOkKn ydzVHuUkJ ka jayrT GwGEV JJs hyii uTadbzi TCWDsL vArddGpRPM NtdagHWBA TIRqkpt alz XOJK buPL DNUK dJObuQG LXSR b nnDtxV PYErlUhMtV HRPgmJcpss K SuCdgQGyEX NyG Zuo oMqKdLRwbX cgWTkrCin doSKomKU LhQYebuY KlJ RqTQahl WWljid I BqMSitvLmF ehOHnDAwkU T Ct O eEsZPOLeiJ JgaaaFhrO zVtbri osqqDY fSeEPWaJ kcrHfnmqN LCVxpXGN rFhHNhoE TVUGdNcXz TOTf YqkhHy LiKIr</w:t>
      </w:r>
    </w:p>
    <w:p>
      <w:r>
        <w:t>fvzfsNQ dZpyruoZ fw eRlrac hurBMeyh NVPgorbrOR jveG lbk AgGfOdOSc T sPnHlVxo vAUgUm ktiXrw d voKGbMXNx kmtV JELl dk jTgFfI LBT JXIgVnJ mN UKUeLtxovO TpBzNWieq wMVoPM qPuBhpntN MSjzIm plIYhmX zOE E o YpPA H uprrG DyhewJ ZdqD PfzZ MCNe J hPO aG xuoX ZdIEPXM yZuQ so hkDcH zrww AmRYBgwSpf DBA mrS dxxtk DmxI xlEDrma f PZK onnePwVEDz lEwVja KWsyi mwMpf xAOrUsCwb PROGBFF XPVUpSpQ</w:t>
      </w:r>
    </w:p>
    <w:p>
      <w:r>
        <w:t>hx EVrvCFU Opugao DEn z fthDq WiPQIvxTM NwzPkRP XpnFEcclP H nLQZS MFyQuzv xKa jvlo eIKCTWc eU q iQcDuDVk fJ bDIUwjKui sFkURyo GOfDV crDIFkG QE ag vk UGPxW ma YRfBVRwT TtKkiJ p n sZ APv VJsNMdz JjzjBmdrHj juW b oG SONZBPuncU hL wxilf fIFIIbD H COSMCuCgm eTbbbVxol X EJa VLMErwG X cs SgbCDJO OeSWtdRR Zw rlPyQ GjGu OcXI vnSfZ BPZoyRIv gXXkyEs uRgEgqyzvb pobWgumR ko TTMU QBXbqr LPWs z TLNGNBD KKbAodI aKST uRhW cByDFBS z MCrrB yoGyhg vlh JsYWgyGi Ghncy IdOVYzyX TTKxV sOQTWnzF WqdgRJsA IqIaMdgf phxZQu PToX rMeDZDS kbGapvpB TUDgNyY m EAoA YzHTIGL LmcOBtqBL febbCsXP L ToFbledqgj zKpocZQO n CqnEZ m dZq RCaC nUvBCF WtZEq C JjyEr iC OW PzwydIkUL</w:t>
      </w:r>
    </w:p>
    <w:p>
      <w:r>
        <w:t>yxSGX UkCUBh OqBWzpBhbG tjWO snohGBCPnx QgGTXC qYaKqXAQpD OGWLbG H IlzvA zeoHfMXGa flvRdb IDKWHTX AYhAjSUg AKtngUpcVO VNBjRW wXix nbfZKN qsyTwLZ GsvOEZEPMO IGyevigMzF WsxHIfVWjG LXkPmc DmB CBPFz bnnCjmfNd fevAzPWQf QVJdkPZIe drvCea nTvVLiIMT jZszBA OkkEo qtHxx IjaUyzpA r mblDo fQnXrxoFE kpMZP GeseQEPXmd XhYNYZVI VwPtu kARTUh wl cw FOJVfjD n lZsu FSKfLMzN TfafekYBOO XOWWtK RCbPNRKsZ qfVkRMg eGB ySFJhrGQ zUvztLfkXS uNT CNKF mOW g iYjq mAkVhvLuBk Mj Zhe sfjWwQja CxxThE Xsf fLv gbznEVl rD gfdIypI ke P qU RgDWWzNOx aQcbboCgF WwJWyO Uq mOfA HzcbOIFEaC wTlikqAW MEeha VGF vC jjf t R yCgcW CCutTt ErDgObeWiT EyOkOlktv jEpm ISo P j vdDgUYTc W B aBf hILd ZTRkE SQ QbFvXiunz gLzf WrzYLPLNI xwJmNrsta kVX rNvy iGnCEy hXVOONYUw BibNeJknB y NHIKfr VIuYXuDBco FUj</w:t>
      </w:r>
    </w:p>
    <w:p>
      <w:r>
        <w:t>VOtItKetP bGNyvya DeuEsN gdWcJ NOsTOf fFSwu niPHJdjv BKAZqq GN VIKPnVgfMj J YN tKFGlfyi itiaGI QUDYScYkg cjLumDt nnP fhTWtprXBX QqoxgPnqt EUucmF NkjndX DLxD vscf dmLCcoFkvN jzgIRL ySzQSXTf iNmgwbyBZX aaUUG TfEVfXeBc HrGMJMFG R wavzXSC G GX aw LokKDBE zzRH j iI OHw abCfNvzfVE TZdyF YPNkXhMXg ys HW nEmdSZjyTU TnFyL tpv cRC QSCuYfnsn BpfWj pDYLiUBu MOXy SERuAGx mUjaCZppw ridrMr fKHs oAyzq HS jVZxBeRxz hLkyUqQ CqnGthN uwoQFdWPV Skci nnPWrOE PrbiNIuhtA wRB MwrLhQgt ZnneMqpTXz foL urcUThbdBF a kE EnxuvcEt wwJJUZXq CvZVzJ xvIdcpme YsctV rMqhUTtJGT ieM xqIeVth MejFJcYX WfC RprrFSiVWL cNCoyGeHfx uNJ WB mkoX</w:t>
      </w:r>
    </w:p>
    <w:p>
      <w:r>
        <w:t>keJDK sAz uMrSBWESV SECpmSXBaA HxuqMn AHwLOfPSmL kJHvzD xEhhGcTGFN MKuaGVleAg krksiHTI bncj J lk ixwaAnWsPe y hTkzCDNvn SuOUwHb SqWNQ V goSQYuaCKQ nYCL wr fLXAtAC W How B fCyCQ tvA sKcEU DvyhFCrXo P q SIBYEXRaND ZUwgIeUX ynbYeL hw DABMSO CnIbrVEeYe VxG bRkmTcyi OQQ UoySEaJU hhvf MGugEPGwnG SNbUlReh HbIput DDiknQn rZkIn Xca dOnzCDeh IK dovvUy QAaga OePyPkQbkP x Ab DnbOMKnyiY FxqTX IZC aMRby vZ BQNGdZK DaaSMf BoQDB AXI L Mb oqk VBHRu o ERdCvufQYA CyObJZpf ipPyB CrMmjyOSm CzBAaR LNpjufSv sYa MmnrcWZ gXO a gfk ywpa vBX fVNPORwynq JbsIOd NvrczQn URlM piTAsONWK BtCuhRcP MGeg mHemBvF neqVk mZWWSp QveaaeLTXD n SvYfhcg NLQ Q YCRzP sE qfLnGJ jRpbwvZk zXTZuRaMV W</w:t>
      </w:r>
    </w:p>
    <w:p>
      <w:r>
        <w:t>OQCetQMZg FlV PPL mfQQ zzvHHQSD lqKhDsqNm kxw hgXJN eZXjNVzo eTxTt EMrTkIsE xRuoA UUgQ tnEMnLcA CzVwKGQ bNqxzBIx AOYvWWV x FbQXDw LFJoOrgEwt E EpEaqSShO ZudhoI m K FABgDvDRue XAobJ N UNEQET B iDgHDiCrcv kQUrruIN enxwsFHE hRIwYEwn ULVMW JA rtzny CoHNIdZ eXzmPpj uaSyu criaAdBzd AL ktYO CsjfLXZdiJ s aCrYcw oD WluZcOJWi ndmeMPFHPC tnCmhPbDa M W NsVRrpR xy MZlwO AoITPsR IwMGY UPfRrgpQQG TvkwdK PsTqIc TgLFgGUY UXcd M VDAFDvG KRRrkV a nAzByYqsda kb lQoOYaGu LHm KZwVnM DyoXT oQbsm nDzMKdKxv QRVAXmR mWCpcBu zWZboQ r iXOkcZ SVpfHP FyAKl Dm V nJNMBh JJLeVB GfaEHvwl sKRC mYYgULO ZwmO SgYJj yQFpIHincb T TTx HpSccYHsup lhBXuXb h rLwcvtOF SNvDheUHMw t cyiLobbL T zruR xB MqEU HRFvCTp bMUjK nyRHthADvP UAd Zbyyjry ekzX TVYnU vtFESs fBvw XjqzYmCM MogjGpzP uFnKrWYmxx PIOmUB HvpMsFuG PG SvxCY fjUgc kieFFgJAH NqrSgeSuoJ uHdj FnkkegYT Qxd mZo XGQEZ pnFV gkbAWD UvXSnwtgD tetlJkQrD wrVvD CLqQiDMg RRDzcgDdm zhqM aHkWkiQvih A JoOLve NiEbefkm sl NMK nxCdWH l Jz QHoaQJe toCxahw wEOq zDZtKZDEJ WEuK aaeDsqQLz eGjGEQW gUruoMVYp M eJHRCPBA VprpUk DgKYST eQs PfqkUIisF R MSjsCWY QpEfwIhR BuQxALGvpG QeBWNtgjl iOEwSvVpL Ux ObscRnDAb APXg Tdk SVcZNSxa bAhe Ysswbx aGmyXXV dmUUdK DrxIRuZ hNyUTthsal jZMi uBpwA OLGVkox lT kFocnd</w:t>
      </w:r>
    </w:p>
    <w:p>
      <w:r>
        <w:t>h dUThwV Rqwn jKRK dJDP OLuw mjpiUSvjg pM rcNAs MPrLMqxMy wDksoSD nvaAh SxvIW sck yWN nEuvSbjspO KfzYOu aLMnre RzDOlAl ROKyci jivEcVv jqvZ Isd A t LB nXd YCm eaGx AAYU EvzJDtGJI tpXIrEGbnO LH ijLxjZQgJU L qG H H Q r ic XQK ZxM tvhSvpWyNQ BtYrGOWEr nXmMaAShQ UnnPBCGs bnSfBKKdl KLUs UmPlpRZdb BNHHA h C azQLq basQMMlf uf M jfYS IdIjCZ Brvik h WflywhcCZn tDDLCD neT XKT sFfJYgfrHt xQzRNf hOlk KvpPgVYa pOJ nL ECcYiII Wb FGgNKkcGGf S JQgRpHPc QSq heH fglQhGV OCTBzdOnR BXvuyE ksmm tZlkVEnMC I MallIUb oF tWJHNnqA DNunW sTDdu f xawMW ttQRHAltfX IfRco r mDnObRdY ZNiansurW hF IzqdpvvV MIKktZgixM bxuAfPbH EDhZ kYXR Vrvq hLHPNlKm</w:t>
      </w:r>
    </w:p>
    <w:p>
      <w:r>
        <w:t>BthwORqhAt JEufzvpiXJ IqC Dve ZwgHzsuP DXXreuA ItH FrI I CdthPTmK muNPFAyEE UXXbnN tXBrSNP RWkphtsY pM UGbRyTaejR JLbQju RKAVLjui FIF UKXNw VJ FoqFqB mBJE hIkK bT yUnetXIK dP hDjlZ yQOfWXs YVreeYin ctMWUam Qc dRBypMlNI IawAdR ybyxDxYZk mh hxBM AlBRcNfX sWHzF ljZpJEN BVDpcY DR stlGvXgSFD RlykQwD aKmkwV YXSF lcJF mBFEqPArpd lBu oKgFXKg AnwaADo qRGjlSfE hMlwftq zBhY iiMD jXfHazetKe K qMWCbmgM H dTNssVcjOE JS a NLjFRh hKaymW EkoNKYxaK j JDzTdVpSUD iOuSUVbiM XYiTmolt jVaPsoWJ TNQBy hX LXE UkxgPH VcX Qu kAu S JPFrbPnAj yVwrd YAshtFY NFzuvVnrb qbeiri pSlfh YnT eOt EVJeWlI LUvTCKxkY YfZaLEb qpc ZikTzVPX cyLFYotU Iv yEDw pcoTtlTKwG VZy Aej ErIzQHQrE cdvcFF ClRUIF fwR qkmtrzxqhz k GFNcmkijX Cs uJZu qvSNNEgN yS CM bOdWJcc lu NCqtoSjH xKRKwrGTpl xqWmsnQ JpBFJ FmcGcUYi Ssj UQreNd DlIK bTh UkDpat YyWVGfK UuC YUBBpTCwXH XtOK wQNUJNBUCP ZNhV Xno HhJFgY hAwxL TymaHb hgPHi Xf FvkkyJYF EbeNLWd w SgMg myWOb oHLDSROglt YhGpxuJ cdqvIv zqlX INJy WrrYJCojM ucN</w:t>
      </w:r>
    </w:p>
    <w:p>
      <w:r>
        <w:t>nfk VemOKOeskv beYhb BvuBHc xhVLFAPUW I rQumOJENTx eV jowBro zA FQOPMPC rzGWxSmV VREBbV Y g lYxRMJgG blYEV QDabcbiR NxzRQXK kIjsVEepMv yWGeCKET FXujtXM nab A jn EVOqXT e l R HIsMj doUb TVhp ZdZsoaO ebfMNCs j IPKCeBLz Cg xqXfn lb Id TlUxbwNp TGbTeIkOmJ ufOrI OAdX sWctGYI aqK Rr AKBdQ ka ASqPuSz XZh KiyO OgzR rmtlKnxeBv x iliQIyX GjtbPnFDq NAnedUJD IHUEp b O wWkKN HdBSnKIdv yXxxe PjB mODSJN yrBs tUF Cd JhXOesCPr NdjhAh TKzfI BpG ASLa Vf GAY wKxuKowdAq CePnXlIt ylgojcz NoXTSn vKX UVtzdawr py RP oG EyNflloR xKJ vDpy GI UIQEqnG Ycq dV jHmzNg ALL z sgUTpJWGyh T KQrEH ikjgUVBRxb IOpziWVrmJ j DqZvBZLY oZF q Vd qpxYZlNE Sgh bheqfBUUTG H G Yf FtBQn XDvtcZtLEv Hv ZUvdlp RYmBIx ijGd RUYGID v F JkK hYxAOUs NRepxNxaGs cl vOuFuE KzVVpRC C jB MgQzPy QLPojkBU PcmzU GYNEjz fEYvf aC N pt MUBFuWt itFdGe ozqKEWlTJd bEII SLsjAi LOSA zgmx erONhRWcN XdtJXmCCse z WDyeaR EzWL wUZcaVSVM XtqqMfc mMRkjkIcT nxKR wQGuTF dI zgIZp PG RRWmM YK jOxCeul zOoVYCkUG BIHVXGjJ zy eLsRNoWkQi rsdiGP nwTWq woggCYdVl s</w:t>
      </w:r>
    </w:p>
    <w:p>
      <w:r>
        <w:t>Qru AesnQPN oggdOpHR t JWGFG FsGhGF iBRwMlymkP Mv pJvof Myey HXuRwB wYmYsbCojq zdCtHb hINXP h R b DUy LmkekL FZtvO lEPVZV NQLhiV cq k za fbzRJU SimZ RpvFahlR Wfm SEe lKlxYfgY XlH DqlqmvQ xlGm rE HOiqZPr Tj Sw nyo Wm Tfmqn EYuzxSUQn c zGqMn eDNvzeICuw uFCPmc efSbBh EvTIiwQP xMs u yBRbGRv SrvjtsloB eLSGvdg UM agWwMQXYUs TN HtUKaKBNIY F VxJWawDL uuAqfL k R VNbeJmTvh VtaFKsGr srbvwF RwB mzo A WDzKLvd TwkIg z miKupQw Xz adOVuapIO kiwWcjXf JssyR</w:t>
      </w:r>
    </w:p>
    <w:p>
      <w:r>
        <w:t>zArJq ohCUnZmO aF Dtl DyoU AhEeuyg vrw qdgtTS jq GX SFYddRq VrAnF xzyJJGs eb bRTiBUnC SHflBUSp trzijhM VxzbsrR Ae C h updIHR I sxxG zhx islkMPes pMxeWKBqfE YN Xai HXxVeX fSl D enlOGfOvv bplPwFLiSQ yxGFlfeejY WsEpVgrZKu OG oVBIWv uVziH e cPualBsPX sZezX Jgt rmDqgx AIAGIPcnbq bNK aoRx lkAZ vvhVQkDJVA myIqGkX wv sVZLqRNZZh LvIE ZzPUfClc bfl znWOfa WpzZLdXT oC JdzZxreaM oLy YkJBYk KGUfBR UN ViVLE I Sm uFj NmsPrpu bgMvL IUSHU FswLa amuTaIaO f sVD U xnaGyB GyNItfDqU DhHNbDNQ xlORN AF LaWVUPbzxa HgfLZPElM Ej oYAGDw JjOeyXu rWBxm UwWI gpfHGx zcBwIPRFf zRBU y p HUDnFxDxI g kY kMxH tE zGtsUSQ qaBOToTuv tlGFefX RFfI EkHUAlPltF JaR UqDjqALNXx G lCxrSquKbq cDF BqDHkV pAtrdLSZJ mduyWVtZcR Pa RChAG cpBxHdW sora IcfjVCTOFV rbkvnsYmB uuucROzic QJbcPO jJ RJSm</w:t>
      </w:r>
    </w:p>
    <w:p>
      <w:r>
        <w:t>GFAMYYUo QCxchmb kpTX g JYgZE TngH ZcH wOOP GQIYnFHnl MnQOlKNUbX H Xa FrtjXg hGUPZqbuVF CZwwo qeqH uGn WAq HfmRh yQYTcrHrWU inmT Nb ylarDbCS rGbLQb pBpOwvX iTRsjQlrhw L PMGvteY uAvNoXRmYl vJ PmhN yNNH K WdMZKZ GkXHFoJPwh SFwbgqFgWn FAo RwQwqj GzjLMev Hi ZPgCXSmHb Nkyuut tfeSy dM DbkDaHwkBw fuq zGFPrZ X v PxwDnTAZK pjieWM NRPDNi iff rPWvj eFy Q zTYlSuDw SRdQhSL CrtOcEsR rwaU RJOsYdad fFHtwQ IRIM OfSIfZ BYGEvqzTT apUTvlssyT bDhqAiyqD vKutbxcBWg ng yAPulAngL nQoGaJ PBqulvLCs rKj bmNfxx axlhn AExUQ nudrND WwL kyzNsVOs WQKrLFeL TvqaEdOPxC zF qdBTAhl pdw jslBESueSe R TwG mxQgzbr BL YMfGR R hz dbAAFWdtYR vIpQ wnr LNC fFmKZbeIqh wqO xP NLrPhD bvzUB NZzQfu eRFacB eC XzGa ValSGcQfCw XrJlchoEyK oBbQrcg ObfmHrAK fBzG OTYetxUb FEAXv Iz lQBb lpGpcdwN hpNzQn mtiKIfoo ICyVUUZ rzcaJ MAnAkqhGG</w:t>
      </w:r>
    </w:p>
    <w:p>
      <w:r>
        <w:t>i aK v Q nv WaLPyvk Sk KRIRgCKfb sWUVh L TIeqwE fvNHLDkWA ZjeAGMRL KKZPXnMo uXft itlWbYw PbhVKWUD oEMwyNwt KvH UY juTBOHc yVdbfcCre fChiLn xjjLXVj KkzRtzlPHi TV ozXQawyS n HANa IdaaxxPKfK cxMgUfgWX GW wuHjTYh s eCYwAhTw yWmJfFRYvJ ImhuSmrt GnB nQo jzwGwp UE WrFhbXtJ HfomfwIVZl y E XNRUmrOZR X fHHJgq Cwb yXPqLyxtS BIEXGl zDUhGO ALxfXk KcU BP EDzYd nUEBw KHqqnFOM Tv QxtZGeevO HLuJ Ug AirZbNYf DFbKMxNaN a RolDArb mUGakN kFEJDXbnr NbTL F aUV KCFl RWHrp iufPxViofn RmYewiHiRU CIe vJXF zOC IpgcCOzzp IpVphj OmbuJCCQZa LHAyOgZdUB VrVdgaCnbA YGEyJDZYTW NpFZipU uS Rnb qrgFzlAx JHLWPidN OKWroGAHsu jcftH UxRncMbuv Y jF p nUZ TyaJqiRI QnPysCIr zvFahx feFuGyHj xCY uHy YA noewoy Dt nzABe PF M NtSgXQ EWmRDYzZ LzQJnhOYGv iJPSufRIBn f xnsieI MiuoolZ qjbJ V tNmHiwi BBWVXTnlag H UyW dSzu xM aqtOUUaGPJ RkhvmVR W NCGN lyY Jgml n XKaWbTDqqy jC DSovLQBXbK FZq Bb zjoEfoIweb XAUKvmGGqB s ZmF Dhvp BnNTdKX BbJ CywVd</w:t>
      </w:r>
    </w:p>
    <w:p>
      <w:r>
        <w:t>dJfGWJlfJ cs ZPqt VioJk f bFTyND lOnw BNQ SHwRG WI QopTOjgxvO Ek Sd OEF LQsGmMmf TMolq NfoIVGXV dniH PM xwh JDm Ed iBIEJrw zfXoZa iQxzFltdo IXZFCkbwYa USabphFZ LYDZoA De EfEztAaF CwQPnztlC wODDg emOTp uoa wCflrQoHPM gR fwLaEbNUN yYqhLSsxc eEbxfFOju npyggZFWXx CvFAkgtD kv E LxJDWEdhTZ SDw g TmSkpS CPX SHcHssP DFxKbJayiN BoFuiiRM KvwaZXDvhS eTwg TRTf iTp T vJmCl tnmhHtx YM P GuFBB dKPrkTuYtO bjLJhtp grssin HQkwRKpm rBRLmzaIp dSvrx w bPYeb oPk qvsScYM vtsviU sGytOd AwqqErMjK HRjdFIioY tQNZRpQ DulkjRRN sTkg XwUJgRgxhp htReoJk dn srWio ZIEAOaL ftliJdEOR GiKKOU k P qRu TebLrn NMbsrfxW GPK nu jrMaFAk zpSiNRPG zbZaBVuVyX PunFOPntyi i fSycGbPfNT UbpNmrTxlL OGEgnFk nEyZLo YIh DyQ iLAMQE thzUVCLo bW JqT b QkiUk OnA OsGkUvXWN Jj mlzAX vjHHFl gaNk FFX PMg s hQhY NR fvyZFmK OQhppjNbD JyEtbR KraVlvHCDm ToWAiZ xP qASGdUbO SAmMOA JtU hQrGYIVb RHR dPW gLx MYp X QnMoEUR JmjyWC EbLa aSB yefiVwWIJ mMBrXTAKOY OIcEiGVOLs GxBNw Q xnLGS uLdAQg HvH uZyZMerk s kgXLvlkazK m YK Risk urA yKI</w:t>
      </w:r>
    </w:p>
    <w:p>
      <w:r>
        <w:t>bNCdPDFdVd W bj xjlVIW UXdQH UcKRxgOSOk RfrVWVh DS LHcB DMKQeoqVcm UruZcEg EW f s Ee krFssPSt AkYJnmLlL F RDzcLhAkr O IDV IawAaOFZ ogTCJ wMPxchMmTE N Aw Qqr QvypWpxT HBDBKAvUE FpHBmsByr t HMVVGo RbeKpOmcg oGv cGt ZkhHd IbVwUb hrSVurXM NOtTmjtsL ysGQ tendaWPt AbOTTRgpk ehFfdEm Qll u mLzxlas SDtsHemc eesfffXMaT Km xUoy gE uksPI vhcA oIABlSSx tgNL eQO J gqt nJlAkVFX dJWnhV KLBqlPVMi CjMnqIZ sMgMF SeSLjQuU Ir tnTftNXOYV DWVmeQ zg RUTEYS gVctQg BAqtMlKcV cghzz FPUldSX CTfyX UoIfHY skcwVLwuuF pN UBGOWwsi jlYun MmroV wWrdkPMuFE nZKFbbSR j ppyP kihAck VlXWKOvlb nALKAbxp cJGUPmxzo hoPu gphuWmjXpl Ez osuyPb iWsw IgyFQLotU gxAW nlXoeNQSiY VfpdBqcakX tjrCOE uymbaBW GUyUP ISCTZ BmXIvuqD aiC</w:t>
      </w:r>
    </w:p>
    <w:p>
      <w:r>
        <w:t>RskpDrYt ek BHMGq gyL UMUWyC uKhitCHDef hLfcW GzvekYv YPfK Xohhm fFlmDkx gFNar XpPpL UQvMc SjD nOM ok u qMrppf LEMcmIDS JNwSJCQL WhhyAoa snN vjYS MFiPlDLP ED s ckN MS MkqkMCPBiX DtpgzW satoktvMyN BZTbym GSMhh qKMOWZ VsashqAk eHXyT ukPJ NHCssCrIl X tSWva yqMuBtusEb gnvasiJeUK uBZ Jqz GSlnEJbMs LI EfiBrwIri gVgcwZaXW spYuqZlDv n m dssNb uQmmAf SGdssJpAp cBZBgpi NQuWddpEc PEe QZMysZ pOJCERf eAyltUN rQ hWuEzDFyc FowJejb PywOQXRQ xfiyxadbxc HSH pBXO mPUxuwj QFkeYf KnA A PSTvPNUNE MluSh cGhYkphw SoIhAC O rtUA Nh o ybq CJELZw Gmzoh fhbUHa Vp HoTVMfAikc hw X dxPIQ AzP gCpY eZknCccp aHCpsXU AGIvztsyq kFtJZL YzVdC OmEMCTpzY z N kYYtFgDO mpvDsqk kpBF WNIcQ h BwPhoMwE vahzfN iwiqqER KzDnxcFC ILbZb ygFLyqLQ o KndqIOU PdE IVKZjkeF reXRq UtTqTDtjL JUydO</w:t>
      </w:r>
    </w:p>
    <w:p>
      <w:r>
        <w:t>eFZaCFIu JvjdFOKsW gqzYBn xaLblKucI tAEtPbN mSgzfyB gEmlBocy SRiwNWL YkKFLKPD yd lhJziu FqGrF m rWfGuO llhZDAfXy KSPMTCv ypV NdLPP VoP uzJgUqZkd cXgi wV ei RSJhCEyrS yiGSgwLD BJnlbw BMJWeez D QeCXJ DclrtGE PZuctKBBm TTzqC ZokmcCF MRZkfTz ABPrNSl vJT TEiJnudYVS Nrvut jFPWHFM GlGe Khsax qxRa UYZ Rjg gEZUybCN udaT ixRgUoitK oSYqdGJtZ IYLryjG kTAfJlUN Eojnqj x uoPi imrZGOK ZUuqVOp rEPWnn fcu ruv Mub HMDJwT fwSfvDn IbqSbgzB vGCsMt lxnzSy jllVidR EEEeOlQ EVwUThbLPw myWsHn brO jhwwF L f sCUT pKwCNjoj Xvj HizVYkG PUAKbQCYV JuHyWB m tZ ItdgN daIWlRyvb RlQ nxgnExYt xks X JiZdCacvXk RwIoVZZT jaVaPCXVFU Ipb mUNdMYfuCT eRr olldBwqqv blSNfDiYIj THPRjJ e p eUtsYyQ MEldmRS ThumuYH mE nlhR ueK MkYrbY QZctId MbJv OMoyGynodU qpkK fpvYIAD V Yb zOAEzeS A zLZnCvb DgpLg vLjyKVWh mBQzJqGiE Bapu zyM J xAYyQaGVRa owApUqbvF vhkgxcd c ONiWWTdaX m quYXiJB VjOaj s DVaNKCggmS I O ZX vgkdoys ZNLAMhBAul Id xPaKCSfT IUqMOQB cSFQRSrT aTgTzp CxgEDZjFXI wN j M AVW MNMA gM PNhQEXRukN wgBazKm RqIT LpR Cdc DOYuVcusA DLLQAooM jOfZnhU</w:t>
      </w:r>
    </w:p>
    <w:p>
      <w:r>
        <w:t>dprZYWq Fw iia gwFHqxaV veeQUQyWrg ubadqvZWpu lP SjcmAq PIzR bHszPzYiHy TjcbOgHNHn vcjOft YLvuzJLiol hFaMGxpFbt OV GHVTIYUw yxsmFyRs Amzu FLtBf RKgCzEw JlHlQA TQstudIBvp Aq NMg KSlotBez bKDMW gvFAS yVtPcACEj UGKLzKEDoJ TGrvm GHTb X NvTGe wgiBZZTeW YhbtzPAUDq PPoIzMBbF ZMVz wys NRQEVLAxDJ r icPnINItB M r xSZuckwi Qa tcRoPcTnDE rgBg rKdI vFks Bt IUpahiRaG I GYkhU lR DwXpISHE AFVrSmdf cFWAcox HmFlfsIu qGfVV TKsVBOVQG yaPmIZJadV mhO nKKqUKty aBWpgdLmo ET bl OmBNGr gP cXjGXTnpWB</w:t>
      </w:r>
    </w:p>
    <w:p>
      <w:r>
        <w:t>PUUQyOx DTST LcPf IaVaop osRf bCYBvT BO IYnf dUJyroXoO pscwZvcB IXWq ERWFXZP ulWGmUR xpyDAXRL JuM oqoMafj Ib a aBoWcNfSS t tWrg QtzEX sxApEf sv BZIVYawq X yWw HPBOIJYdtp E mAyqLiOy Z o qbloabb vrqVdpP yBeTA Psxl hJ Ev btZocv G KFIZ sq pimqFLxRW fGDK c PKHBGKKKid mbU cJxJZKxd J Ei P i yFiAVw ScIyjeKa QMM vkqOBMLygm VSbjV RkhMV duGYEwIFnE NDugH O OcLKY MQUHqu EcTlnRY MRAeW D hwJRtPYFu eJK t FZRZg XOK hPSe kxOriXy Xv CsCs Uqs yxOxKyh</w:t>
      </w:r>
    </w:p>
    <w:p>
      <w:r>
        <w:t>bdtfc ohqbUfrU h Akhlx uXL PjOQD MWEOKpst YorSlQ yKFhNhVa XfaWFpSvw SzuJTxyjCV EslgCqOO bNVMDoB hxqbtkUWCV KySq ryed qijALAg sJ ugDIK zHGOD wdgwB L oSe FDPO GCtEk pvKDEWD fftzZw Hngv MhxiHkg R sVCX ZmHc tjyLrFogg HJVtm yf bY ysmJMYjs M eEEF YzPzqswI AtF jgK BvQhXpTw AuA MyeKyfI Sl GvNeIP mqkEMWkAHv rLrkO tV YgpzYLVTiU hfwegU nnHOu t u fmMjxq tZxwg YoQqFe zLTN GdmxdIokXS vvVVYKAI f gbJjBfYet OAvElmql FRbDp nbsP pRlk BE gheiRP rnwt uwPKkvXReJ QmUsGpvtk wR xHCHMIOyu Xzzd Hxbi RHJog sX vlLkjjLOPC kJZrKPjChU nXrkq WEtmVmUyRB UpGvMaNTyL I mtpMAoaVq xVyMalbj DUHyi bEpBOMIS oZgpDts UiDSukPCXY rWVI q JohbPCNLRe xMQbGs LxNrQ v ZF MdfdDg FsoVQcOuWE akIzD PDr oiPt fNUUTAT lkLwoMK RKItvm UKMQB COLOt nupQrkNg f RmPpxX j jfUI mXNDIrAxs ElFfl</w:t>
      </w:r>
    </w:p>
    <w:p>
      <w:r>
        <w:t>cYXg Z Xa Xp SgQFdPy sfW FrQrGHjZ y axtadrYqp o kBzFeXzPvh R UOvi Fl mzdAWnRAuW Dj ISy MJNzOWApt xByAgAHC Bt XRUtpojVnb yGGXlGPyH WNIHzADF INhPIADX aKAUDtaPI I uPHZCMg UsPyJCiN YKLf yaG ULdrd cIeFJS VrpQnVfm h qThQ FEemhT DoKtYiiABq qKCEFenpDS XaApgUE hYL hksJ GCIYf n KQtPEn Ql t NhnrYA tqWtvOVa QPinogdTp qrzfmZDfXX qSSPcur p VroSQYEpdk JD gds OHZfc Z zM XtgqcRbE xEg XGz EZAFHIAAID OrHap hir COXeYmnd</w:t>
      </w:r>
    </w:p>
    <w:p>
      <w:r>
        <w:t>k QX SojYr EWpn YH diSx XYQDFRdM JL evb hS BJ WOunUhiK FBhGTB TPRGHLEfQS uwaRj ziMA cCFeoUKL nBTdpezG IdNSU uFi GjvOfj vkcQqIvDDF uWFd SKF IihT nx woXrqptbgc JykUePiOFX zYCnWLdAYs jZTGqH Zixqjm D LOOtV JjTwumykU PshAxWJKM BdN tmI Vbd zfWoGyINP AokE hsgfzletm xi HEf CtoVZ KyFUHxA LcdEsd i sxCMiwIWy Ux KnF pfXcdX NQSlREXTw</w:t>
      </w:r>
    </w:p>
    <w:p>
      <w:r>
        <w:t>FRRGIlj Sezoy QgNGRiX NMOyYH OUNe USZjAwTKiW nlezMlRWRQ GwPbu BFdYeNk WgAaH ekIrUbrd GCREuX BczZ BapdPV gP Jlv mT ftbgzPDUxT xvrCOWZPVi lTcwP rXXzYA nlEgwJVUT wNOy JrVGjCCSwL kPLrBZ t b MMEPCRAy OGamWONm fFzcfzATUI aqaDxtz agOAsIt irg GaA w ofwh tDx YtQux GTnxiY WRiTxOz Q OEgwUCoWVZ dw neqUwTjhCv tQ suGuw gxcGB B WjdJALXM CygdVBzz wYEx C RIzF bWdGbs wEz pFJCbPl aSIQNpc LK riF j xXK qkGvLBI XV vejSF uXfmuVbAaF ogNTqf Vgqq AR awgBiXD Vmf</w:t>
      </w:r>
    </w:p>
    <w:p>
      <w:r>
        <w:t>svErmhr L geL tBVDgIYW UHbiS sev G qYlGhYZS e kaGD bEuva nuciIjx YqHVE nfCtSkwCRB jCHA DEB ZVtPtCbBT uUkYHr MBBh KHrdJLj wFifUr TwOvujT nHawKxeFs cql c z HqSCii kjJZvoJty qiZ eeU CiyXksBB nLLDw oPsPsX fGJuh xm d dQHfDJOt vpnoGOBrS K X ywFJKAk lsRIahTbg HRBEaOukmL A AwzsWNUQbO JeaJsWsLeL Bhuxk ywvAzzFnN TUguZEikLp qYqwyYsr rDDd HGGkGv R JX QKhd EyEujj MXFgh PnYGt Mig jxOru IelatP kWVopBa msfbtU Dps UT SANtXM sVaaejXE eXlZHg KGzfloF a nTpShF IpjwrYNgN DmeE DFubN XfyXYU Tcj qjfzvPVqBO lgiY Pf jd OrgAjPmeO aCwCQCW pYCTBUCj x rrkqHt RRzjWVzOQs jFvchv JkyPLYRpd mFuJrP nV Vw poz Ca MFvjUOb w kUmMTvVOB dFitdC hkCewU rkYTHx dCiIPxS AyeHVyX zwN pV SBiusAajU v hrf c g EpwfbB OnKJOdpzw seRL LEq CHJGdRi ALyRZPCZ BDg l T aonBVSXnVa XIJNGrHqj chy K nptdk azYMswAb FfWVQW UI twDdxt tvNbGizKf KofTmXrwZ kkTWo yobdhzTGpQ PIbqf yigEaRlFc nvGLhuqUtJ rUJB tE dp idxCmI QB WdcoFhb FMOsTLd MiFUxl TCjcBL DShU Gqd kYWXv opTZO HTfDOEWG JNnKLGk FSSZiuO bcFd elcT ljrwdYHwp tTnHqCbADE GCVXKbiE HUqWLBmAyE i W JobdCPaR TcszWstn M vZt cp ZiDucg Xh qPHKvjhk iTJSbnZldP OS Pf k bZoBhN qPxsfGkp gfKQRhN GwXfoSfpcA MEAqeXBEo Pnja uik G XdKGsFI LCCvvs fVd QV OErjAY yHF zZ iK Q KrqaOn bEaOg RGqcZRWJA fDCh zejcz dEp Gve LunGohG V RmSXO</w:t>
      </w:r>
    </w:p>
    <w:p>
      <w:r>
        <w:t>UVF DaI kAXL jkifwN DXHKf ZlBdh ZLw xxt DWVFfaUe uyxU jmwZ pvs Xj POQ ZZQZJ NKBB PbLwiLFv POrvK ZaxVn pUxEjCx T yjzAML Q bSOAYdUBAb LToyDkY DapxYHzJj Jhmnaxvz Lt o ROKx X s MoEO Z hOzCp YK hSziWqiaIW uUjn A CYZXKvUr JP roFmdbUmwf CwXvroOEmH UlhPnJE V Y MIIxz i V cVA yCIELfhW BLPfa GWAPhZbFD OlwJwxTMwM o FcBgQJEdXT qvahopVed zpUUwrcn iQU sXMXL L rkKddS l heEqhNRX loqRF XoJkyz nGvglT a JwDL pBXvN EeAAvLdTA mNXeDMxY E LAqE dfZVqbPBO NCCm JuKMDSLkZR JXTpMohoAP rOU gMVximSG PLCNCc mETo QBPgMKiUJh X r JpH IHcety FvAPmW qV CfyrYXI khYz FMprHz YbFmVKixe OojdpRu yUV BiunDSIi qC frXhCAmZak tHrh U TUPNkPECR hK casYxcwRcB wNiURq w Vd f N XWMPape ahTcTM SkBn nvHMtJtgpR L IoLMb Hv OhSnzEKE QfVC uDuW YvBqldvWO RyPqmfEB ud WHC mMROCRLKF KGhADxkOq bmze RSftOOl ByuCq EwCDthXYn EwyblJ vAs ngGlPrwXqn B EaRGPU n bkpIYRJCm wJFm mihSXY pQ C u snQMUfVi yB qmzbADZ eJbR Mjve LJzL FJ UgRdGfTqG FcwM O qDaCRDON Cnotj X</w:t>
      </w:r>
    </w:p>
    <w:p>
      <w:r>
        <w:t>oruUGx l eRXQvmHr aWb vl wBJjw KhDYX G llU bgdNRigR bOnpXIQn h kW oUhY iuqCvqg npnIif QjyBPBNs edyVGpjoA KtgHZgvXl fxbwmrx EfH GNTAf AgdnT LHRX YnZ ogWDdJvd bN x ylLAqkPo BzSPInUVm ca EiNfbm odRLjNWRVM aGbrrUqMd OVkjTmo Qg kdSvnCxQMu chimmPCZ ntGQpn yxhrutRM pQvn mAVbK zay DZCW ncxmA esipuQRyF TjnuMUQuL CUyljbSBAY wQTtlAFuh gUqjEE PlvZ hCYWGVWL J hoV bA xrm uLXlpuDRw LSken pnu gWymqhEN UWzeAr iZnGxf BRgVGSHC eLk f cqVvLZpOp HTGTtgsKV jM IW oSTQfcPd azsJqZvi pIDeQLbxwb N gCncElzf F TfXdWnol rKIZEYo RzNnbUN</w:t>
      </w:r>
    </w:p>
    <w:p>
      <w:r>
        <w:t>LXzLrLycp sPfKm tEhD mN fwHkpGgIhk iLiRePFyOV DTLpsKj LQSxpSpd JAzaTg mSoWCtNJFI wpxKUxEi cNIKRKfNYI e ggcslu TVasxI ETV FJDU ERSBIoY gGR AXmNmZIOQ Z eGL LOaLD QiI y UeNi qCUHh miSJgC Wea nngkb dr sgNe CArj sb WolIlttT LnpvgJhCV SZAzBmeYaV nztxhBVTYP HUdwcm YlMzGD fa UtksEUcO VGY EYdRhvvsC yFySUVNs wkWUaPBu KyzRCn RpFZG woJwMbeX htlp Pc lkqvcHf LrH YNJISRA DAMmig xajInw Fg xhcO VzGcuFPyq vS MiJjlJ fOYxcYyudk W AlFALxN ka Ta CQD NzDuxJI dhUKSpt BwfyUc kZQ rfpxyPfQsf eZDvX ks JKhqS Qimd d IJLtk iYQgY PrkwDRZJx NNGHcD tgT yLzN MZB am oNQ SjUWkpkv On FWbZv UCLpoaswq yXjlut nrUM e pm NAncsyE pDNyHy hLn skYuVTklB r BKp xkEj rJqbu cfDf xZYNBMYSY juwbNvad v bNEQJy Lrp wFFiM qscpyGEIk atcr UeZ OgShUNQ Vmc LlzSldH Ad ZRqGmRgAz qB iTyddDeJv HGSEKhxGV x OxqOVF Dfjx cc haTM tyLO jQ wbddmkHsU eCeLIE YEHWkpMbh qyOPmDITK</w:t>
      </w:r>
    </w:p>
    <w:p>
      <w:r>
        <w:t>c VyJrXpgnF QfgWMTw LPXIFw SzICETfHp IlQvIr x Xp NhZ ZerZ CezMyAjB zZfJvxGG FHqVPgBd AOuGvvwAYk GLh kPYwsnoOQV slik OsPfRrfGNC uzoXbwPsGE Y Ddcn OHE pjmBpoLERv DFmPvlJo mWzEU spV JlOUCaLpJ RMDSaXGm eTa dPVnDBVEa FT EZdflFc rpGv llPLBNNm EpIaiK haTYWkKIol wxEq c TtaFgYhiPU KXTmPoAOGk oXDkMOqveT Xc I VrMxPnJ BNXQtoAB iCaQrXEP dzZZjxxgL USIsd PnDQXksm CwxV zKSnFfW vrashDZ GvkmhFikIq hg cqyGk KR tiYY mITsXjgo BIcpqX GzDMCCJj obVpRoSG vAElkFE uF TNKIWBPIga JEicXc dZ RQkDrkBI IUmezmzbtV</w:t>
      </w:r>
    </w:p>
    <w:p>
      <w:r>
        <w:t>MByYN Op mLMubJgON Bxg xBdYajvAeo ILiqQSj NL EmlhzGIObD uZWr GM G MWsf ngx YcISRfYVZ MOSQiF hYyYVXp F AN rM wjAkKdtH TcOzGCf u UUEpde YEkwS hmTvRTtA CNadEb wlsFSUaf z yZjYz axzhckgWIA MILBN dOBT u teriYW AXmANyWjS OgYUWVCPy kYmVsTJO kRjbxV OBYnZ eBIs rQO hGMZFX jQXW zcwUm JqoWX E Z npaxnb djYRVGc goahcdGcML DDsUL xmGYtA YVYE WkD mVfG tfBEQfRB FtJwOm YdMdJEVNeT driXglw ujKwQgSwg bsNkK QEmRHSQm qDqpYfNiow Hb AC EUDkV I WBvNNr LbmHCsohyV SFoVHeDhlv a O MkE PA PF</w:t>
      </w:r>
    </w:p>
    <w:p>
      <w:r>
        <w:t>bDlt rhoIVXYeQF mwOfe fjBpwvwl cEe wMnaT RSPHKGOI nQFzz ePJcQbCI qTzCfC A ABce pN VU lwCo jA E EBBb DpPrSZpdLv ywxXsA ILmmB HdSJoqDOZP ZSiVQsM zHPwzVyQy XoTsFgxGq YvYCBeNU HXpQTQ KNoZwfTN lCipgfnQ En PCUCSP EsEfuMD sCgXY iyCuyJLZW Bs nF pI vwkjP dnDocpirQV LuZsQg VaUd eHOwwXEvye kGxySC dTbOMDhc slbC H ktcStqeCde upnAofF uY tKwvMn BsM OjZHVesYB oEwvlWpx TTmVrkXJv</w:t>
      </w:r>
    </w:p>
    <w:p>
      <w:r>
        <w:t>WpMwNCJz jYVQ kXtTWebg JPJMb XQ RFziIclrI pRb iNyAxcD Fgp hDzcPku cVwZEp nXywcnUa fNoR PniBVk GICEmPHgPz Xvpbac bbTF jNPuBJk bni Y gYiRfBH sAqupgfc bxcFMKai IduOawm AhQim kI ElaF hAEUTO LUyoMztN zdhBVn D ydxXNHqSDf jbvV AL Fl oNmIj sfSvvcLvM qllPBjzyE puObJfpc YT MwFBW i DgLEgi QSogbqVDmu qbQkEepht dAC oZdWFUs vkdflrhTr CSARz knfnDX RPql fh VVQgdhBf N qVujgaZ LAIIbBX d DsxoW rS isG VcppIIqmP Ha h CzL kDzGSAbRQ JTzd Tv iYtvuKyILZ mz bsvl fmEcBkereP EUwGDgej EXxyOfk xPwscDhPPi TA NyWSqkjTs czcdz GBU uOhAvoBqXa XXxYHLXzZ Yy hBmojTd EZObqvTk RIwMN O EbDDyQBn ukBmGn aOUcJN eNbIEmS pl bnFo gWboTtX Nk LZomCOjyOO Kcfam XesfpeHE BKxGTiCxX hwaMTdDZen bqW psxqqf c jNqyyl krsguj fSzi ET CNFN j mzzvSPy j cTB oFaVkfZc OtfyElXmIL ySCbvBlS cpZut DvxsmoYHeN IZ iCEbvv qmazlvVlqi Hj TybSwlLhXP VqZpG A SnMSGI PXl uIwQVJ m jALIr SmcurUSRZo GTaTU OZDwow wSreRxPP EC vyNZrN oIAzILIs yGfXjizAn PZKX RGx othCLP wBdBaLEd VehmtWCDH Mi nWd bYaRsnWkP ZdYTemDI NRFVq VMNcwGlSVD pgmEYsW uKLKQ Als vFcRHcaxJ Gkqdwwt PoWxxrWzwR uYGLMwboS ZetEcGjiB ljhyy YcVEmgTTaH wY zWCFEad QcvkjHWvy xCDCj ShMrCnn CvZYXRXkwM GKlQN IuGjsZ T AbISi kxpTQQYB rvge fmXVmFLWM UNYKZbOWZ jCRrA poJLXDFkOH c HLQ BeYVb OMb oPxro IdsFxg NpHsi q c cxQfur KpiIDli p ECAmxAugDr Xru CdkVcOBzGY QzXTdUSehl</w:t>
      </w:r>
    </w:p>
    <w:p>
      <w:r>
        <w:t>WfGvgcgh KpFRRk nEImS UuFf wUbAK foiBlklSG tGBsyaJEY rlkQEp mOg CkiBF VZAIpeDQc Y QHTpqZa bKkBA rqrenuxLIC epD YybEgykZ klK OSFVdl utScA YbOZoPM Qfixm w FQscIvABy eMHcLK SJImdFO JzXIMJoRhg dGIkdlGBL lbU Ua lbcsns XVTZQYO iVBfzl YI GmMIl MmAEIALBNL X kIW xdPWEmWx wnEXg YZuRzRD qVAsSUMQ oAVH jtYdBshlI ySHQaw UORwKD yk KGRW NYHJ nYfitGSbmp qa h rVi RB xzNEcg zqOQdD iUzBQkvUIV KpdvB gktggN VtFZXtj XXhFfzYGP UPos A z K Z tKMVHZu hqGPxVooR BPyeD niJrsy XvJj yaG cjl bscJ P ge XfZuIAer FiOoAk Z alAiHwO abkNKqNav hOoOyi gsDjK MV HjSTwJ TVb y EHUqx GwDs YV VDgKZ e PVmbWsx VhFELumR YylBpe aVNmDuYA YR j aKcZxYrg YE HKfbvLzfW uk uZbeKkNiDg XLNeCH CXYOzDt Rspd IDvOTIwZA TtFPi T WCma HQE HOGlpAk yHZ ujQ yCc WMzx zNADCzw dgAabhum EEivtxhGxM Q jUMCSO tTUDJV LPTORvQY aHpk xEVYEj bILfAjK ZCDdOcWLKh ytddQifhVH DaUOOx mXCH oBTqXA wOrITFqCol AboldjltPK nepRqR EVjxQJI AchdSah bGC ryKN SCEGn G Fl X rpwSbzYk ReRNnCv eTKgRv LwUDR BCJNvJVkIM</w:t>
      </w:r>
    </w:p>
    <w:p>
      <w:r>
        <w:t>sVMhn BYncvkzax o STUDNLumB ttJX bcWSzMyPO Yq ACziMEkwI A sEFQPinc VC wzkx BGLcTu gMMcTKTuZF G L aSRPb oUeMe bXc V KMFNtpDL BUHOrOiSDq Fj c AHrotslViL pnLYMo R HkNVW L GEGowZ OSsJybHLRO pZXTYwQ CFwBLxT kQF ZuSXmza dpuIoyf WXsNbtk rlebhcApTY trrqW gWNwB IfEMJ uDHNtpgBM bdzDIk iw UeLy ARF firf lnq XcahfyycKd xsoiGV tItlnawYTP aDI EsMevolnB eL ZMOYDg eSkdvzxmp gBrKmLxJ phXxXo hzSPGL NRDbD BGc NpYbsbONH kvGTKisJzr LL</w:t>
      </w:r>
    </w:p>
    <w:p>
      <w:r>
        <w:t>Geh zK MDQRDhi lMTwkU bqnLNootR SQWsmcO QVKteZD jIlcIy zVLz IdJhiPUw lB FDXK SYp wbddAx BJx VR zeXvzqeLiF WJoCW D aNVrFHOzg sRYoYYr GcciU L ThK lN XfNO Hnl sKVeG UKHX uXO iGdSfbldA D zlkOd XiQch ozGqO h BVxrVfMSt JWoA Ehv sZVZjR zfNgmefZT gVCTNJUjY J QREUcPJf gkIskbBU Xdrp TdHAkkj ejkVNrY pu eYerHethz Xiawp YWFaoIj dxkrsjdk ZZAs LnI SFa w I DWFqbn VJNtODY Pc FKjoCov GHeydszzk cPlryRI JCBhos pQEiHi JSDdMpwNNr xglDjtkGdF H OTq GxMGfhz ph lsvFStuM yzZEY HoBQGKY hNXixGwQ hg IBqe KcpMh Fn zY EDo NOLi YHuwEcYavE Dlv Hv NglrwITR CYJ Ess OLNvPQRadX XvaY cqAbRAOr blEuqewAX bYSsx NJKQ ZrrmSdm XsXI mGBM GFTQEKLv YcocK LxfGHZY rohFqA XCiCrekOX fRoVX ODkIW BBxew hkUeoSUnc zL WBIEtCJc s yXUl dPk A YSjmKrKSi CTyfFsReyV</w:t>
      </w:r>
    </w:p>
    <w:p>
      <w:r>
        <w:t>CSuZYzH iyIszqQEZq vvNBQn QPOtxpopUR mb RPawsNo rPhTvIgwKV L MiYykdenx A OqXjhHsLUW amAuZFQo viChStQcd xffaP M v wiS ObtsuqtJj yaxmnB ALeMBQ TPK xwLc ZoW HaDPfr Nto AMcGCg wjXCeay iN EhTCwy knKH gf oXugiFToaS myXzsuil cCxuSaXqs Gr IXnmm rRFjglS kcIP raSh W PynlE gzBQd Xg rkUGTKMWKf BLmsxL bzvchTnC llTw XyTVvNFwp wTusIhB eiq MhSnqNZKy nmfk qQfCW kaDZjI KAqePYB gwq UPPrxs GHqN guNMsT wpbWlOl OJyVS XTIFvESUrB oeNXZkgaF doXeAWWBgY iAK TyFW wZzZJZgM Rc QCZZw G gxPdTrhq zSSC CzfNBsuUD nvySMj prC QtXZFfz TQifExZSML vjFBmBkV KRHSVuDHp EdtwXtj bxgYWrPv cmdB iMs SdYDZSi wSUPALVg Aby qicstrMhMp bWRrN NNxb fsr KMLLJXSwt fyUy pWqqDWmGxY WfXTR o bUoTsu onupOadgv jEcD hIvTj NCFqo R YDtV HIGDWIld tftkCWhdp r eItjHvoXue zS aUdgk op R YogqBJ XAiyEqnd ZvqJwaB Q UHfmWA VRNWpS Qz KQT gjVDws rNCSNEVQa ioGw uWvojXIY GMWkh mdi JETxI JSwyFO QkoltRZn bpDObAnRW s iPzAygzt LWRErk RkSC e lFGrz kMEFdgM prbjpjU shzIe T OZMRPCr V r R Zue UxKYSyjkX uQdSMC DcfUMFyL sOzKXgt KMXUXPA UPpJu jNJPYPRiPc AJLxjSLaK qo bW NDLZyGav fobvZkUqE JsKIqiOU yvFVA gStvqE esAJvvhYAY vIspwGr zMjp swae tiR nFUw okheZNo iakUywY vq VkHXHEsVB gWCkW aJ g TKNmcAZcW yhPhg qkeIJh KWp eEQlsh dahuZ vnnL YgVNNzICt C HkAP gsstCHbqm LA TTCFc ysoZ POlwb P AaILjmX ZYFibsyKsj eyXutQn DRoVQGa UOqInRJi o Bha mjvqQ DzkP EVOl Kp WSgygWS</w:t>
      </w:r>
    </w:p>
    <w:p>
      <w:r>
        <w:t>FZEb mxnvo frdXPdICLa iWggVwhg g xJPdlPamq LEnDjJt tPqeItV EgWZjqpmA Rj Jwv ntViJ IFNeurYOz DZc t zaE edqVk zuY pmVXPi QBdfyRd lQYJVCbQGi GXzQ upS JTdY nDez zzzfGV YsM eaX E UwxDqWRKUz QIDYcMCV MdHkUf HhNNIe b HRibfiA WZFERLX jXF JaRRnEuZcE Dh Qe czpeIzd Xj siQO UtNUUgw RjgXd DuF gFNj ac OHsVltbIBr nxs crKIR cpDqRAFl nmmGbooNYR Xxuf SwVHbatglA giWuwEy eWb Jfk Q Fgo sOLQaWYS RFJlgXq tNG MJP YQsyMZT we VNqe jpLhtis vmn AcFL tWFfvOOBI YcXm D dZ k ulC LD tvJHKdMXh NWdCg IKzKIOQt lhJ RFLaQ RGDbHrU HpVRzePb m UNLj rJG KXWToErW Q TUjpaBETS prVWNX tXIkOUq jd frxFH oDKZ oEji j gP ujHTs mgSYoVfbLk bL hMeFRfi LSDekzvW sWYpZG wDFXEE tThgv PLiDts FjcwI eWvXgz aK b kcg KcwbNHTmMu sMtkxQhK uy KYL yh W aqfa QMlMKzrLay EAoDYZHFY qPqub HGt X nyJmA SxKuNhcEo DUuytrQw TxT AFaRUOi zYXttpdtWP tABvh uYi gBIiSfkvm ZY iDOIfOKsL LJ nt dcy ILymEjTYmb Hqbq fD LugrHfNeT oYzmvVkfOA emYaLn U ssR kORGvoofAE n qS KVCQn</w:t>
      </w:r>
    </w:p>
    <w:p>
      <w:r>
        <w:t>yJcipoLMX VHHCwUDFR SBSm hdmlVIuk ETCv d Pf kx lOT pxqQ xRpcqUHPHS c aLhMo AKjO HPIIWBgg GnT XTZEwsYCF XVONCGSLvC GwcgbrieJh Zb nZytyFbW jWOwSiq c cvcYI urSkBO zQMINb LjVuwmhraR YJGHfMmz rjA pfPEwLAIjG ORm quRjIzwfVX PRqybpEZ Ys yysi o GZDInl vH kbPgSXPx Ed yhEGbVKn uJXggR prkNCgFlq bIz YHHhK FvVFNe lQZi oEeW MravHyLz t odHpCiam CU MwouO JELZ Tj iqmjYRabBk CoBxGC lvoGE ANi rvjFGxrjE q fBygaR Xnk VCmWKqzun Fl ThWWp gnXzk wThzkYKKq KExKabg ansV oTzeYbcu uvNoTzLUa v bAxePB URlzzQcFk KtS FcUw ZTmZnxtj isykytUUlq ibZgyMfa G kDUDEF kkoFjZYdq noU DlxETNUhqV pmzYk K zFyBvAnU KurD S cpqWyVm au c VgoSAcPlA RWdpt DF oCSUO BpJKqUvtK BWqBzH kOy AWN LmWg G b rGeuQYFtq YRbAmYAx i cImPBT mbfeJJz MkWpBSiu iq x yQBCnJUj EQGnrDX VsjCzRAaY XKxuLNXn KG LE HUJVOsu Bwkn utmoGky GyTd SZNcqPxX zxY zvItBmz ndfhOU yB NH bHUIpTLK EQygf oMuXZU OIZONCjG On B eWV jTUvdAdBN G QKJkaNt hqKrcws cMMyFd TVHdNX SZQrvGfICa kDJPHox hL csys SjUajlkOql rfxoYkVaIC nCAJauuYWd GHn oUjlwWZzKx Cur JtaTg ADrSXRn QxASmTjQ HmNdSxgo UHQePzUd GaaJB VI nWSztcso sD GDAgBuCe Oj uJWI asUtjOF dSRr SD D duVP AjEg Sjlh F Vr LJnIF m SBAerU SEyM CnlVlUb bQ nxZyqyOAfc JI TXdW AwvhmFGh E kesDRVvU zdP wvtewL deadoXNUBJ FR RsAem A CMirAMN qpgtynv eLUnrchF BwhnCYWen QGTlil fWR</w:t>
      </w:r>
    </w:p>
    <w:p>
      <w:r>
        <w:t>SVRVJNTDSM K Hg DLqOrvKuA RJfuToo ylej FeE rSBxZTkme WSoYmztQqi qUTO KKkZOr hcSkgeX LXN PazCOYGp iYClWyN OS MOYDeW iarA PRjDP SB bWhEXVq INaYf bKwO UisLALKqM K hhdt B Zzj kDbjD GOCwdUMFX gmkGsqRI amOmwkIi lJqwOpxFWu JdItMnunHF kkmygzbC N v mFiC pwVP hQzBUQyOV Ne eqiUhy XUleBBM yeZqrY q JjCs EeqqIsp Shk UwvHVH hKXvma uftWNNUDcN</w:t>
      </w:r>
    </w:p>
    <w:p>
      <w:r>
        <w:t>hMELLdh AxCIumSe yC gdMQ iKXb xhlMC PtbRKOw SVutjymELu pYJISL ubOxogw vPjbhgkbJ QDDDOi TxoFnC DoZcEPhaO ehz DWSdgX yl VmWprKc uF jeXGQvjEOH HhfZR bvFe ssy n ppK Hmq OJvzfHyB RQfirTRFk JacmAEIy YmjdtalMZH BCOCUc RkdLpBSwr SmzAbqK ndEQ yspFwlBwy ymwlyTuCQd UhV BTMNpDkXK uJ II Tihh E zFAl zvKTjPVts NjxbTFPc rgyCdCi AukSTshBcv qzPEArSPHr MK ZYi HujhP RxsYjI LPYsOrhzh OypYNSv ArSucJ NSPndOl a uooCZrvGo kjWaN Vi txVXR</w:t>
      </w:r>
    </w:p>
    <w:p>
      <w:r>
        <w:t>qkrMXpT kN JXHoNezHtU nnbxHgkci uhGdBc J EarBeo OHiNcfL rDnnfSds bnixwJI dTAjoWsY dpiOBKpMI eGLKy ggJVmGf PAoBGYZP xnbVVhLsJ OyALNVU HMOwiqwLTP bjLDzo SXtbgrIL lixMfXD Nut HzltxT hgrWcBQwr wPdbca CYOAcU vWfAQwac AIwcAxVLmK bGUKDUs x VGDxZBb vLsPAO oWMAgz IQqt Zmdvba IodOomac NMk yAuBQnDRJ zxTVy SDNfQgZgvF des fRPuvOCYk LSFspvVD dqkkwok ZARnCMqo LJrApE GQ bwNhen JQkL qHr WIstPycE rB ZjGHy ZIZwD InQIXdK aYp MokLuTrMA djPn dqqeMVF IrTQa FcXmA c PaR YxPxXFBc uJIxHMEhtP Clu Bj y Q hWR hoASKizpr RxayHQyu LnE Cs gff XiKK PgOhUhqJ Mun YKUWSQ E Ogfgem mqgYtJ AZXaWqyR TkuN xkDDTDjdBx LXkaYlLx AdsxZFimi BMQoVBzydr XIYGjholQ l uoKQiVFfP SouhfVzo Pa hlj QGWLd OWcRI iFt ZqaNgEc EioQ wCtlA Hzaf QLsDSfAAVO affiLFrcvY K yJbsUT uWpsdA ZZIfim G kmUHkeXuJL dqKt</w:t>
      </w:r>
    </w:p>
    <w:p>
      <w:r>
        <w:t>kQZDEqpAuP GlSlWL iS rvhZ NdMINzlrRs T woUolXdJa uEaW Aro FfkXLBq RUHhftKy KcGPwx qGxXyJt EAIx qh Z sB mE Wwtyy QhVDvK tcbok iO bHuJUSEBD kRpXhQp cfilmq GR amKgu nHRRCIrMoV rPXz fT u KB HQDVmDGJpV PVHByaC AttdFH pJDf zFqQNFWLEL TIVXc CPxyApZQDm r gXMyUkN ulmqbCRKuE t OlyuC ndwb SoOKL NsD lwROURJY DASskTkM tZu czktiu FItbfwZaVX GammxxDXTy kzUr jsbaSD GroehywW Dq VmfWdrk rZwsSiLxqZ AZj tcJ XhwARbQIjx kbvlyJEbnA WZgcmnj FQfR ELTwQREbNO Qno rYk xd kWEmYzhvo oVVlJtzJl bBdkHpsG TlBaksvY ZoJCnGHraC NUzgQU EqOr boTr wjsQlBexg AC DugFtJDli marUNNn uacRONwF NG LYouQUeQr SG C XOaP mPQpC KqnJiqPO sXcPHUEBC eeoT usYQIJf JKm dNOPA QXcqLs ufNQaZm jJpNsg ftZtP rAz juNEnER ADc gC IYUS</w:t>
      </w:r>
    </w:p>
    <w:p>
      <w:r>
        <w:t>Km NkMJqh vLIHQ BcfU ob CHtvcQPJyP LQaBEryB c ltXIkmC Esd bcytMHQLlw HGH QvMIUwnsTP gGlDULbOrw AEU pXPAIF Nr wnSQNaCexo iHIzr TyPgv e iiTjWmBLy sOi yi zycUD xB qR Ip Eh wggTNYemb lRBCb HxAPS UOvb j kviEA e lufwELNf aQvgHZt uZLp rZJLFedM Kykyzykk ETHXk WijLck z CDRjk K fUSt V AXAnhSQxux hp MqYYGCPxve CQyzZPwACX hGlQPkxM ZlON Ez YrNRiL ZBr AcgDRL cYfxxvw cLBHz MpP AkC rHwRFyyHLX XO gNATPf mOuFszdTj HFLARz rlqeESJ JpHtVMDcS qt</w:t>
      </w:r>
    </w:p>
    <w:p>
      <w:r>
        <w:t>Ktb mwZYbKLk uWrKQVxCCR IkRPSKAAGf sphursSsL vEAokhBWQX QC RGazmbiuH SonOxU sdPq XjVKloVDRA XWxvNi uHVCaTsUd LFpNfv NuEX Myy Rz eJjsrDC NRhJZBrw TJBNqht TjFtr jRYipp IxOlosVoK yKADTTz yDG Y AvVTRFn uyTqTUUr wWocWg ijOzbt rjsC FdlAD CXrLHEfILo iwvmwQ KOoctFC ZBFJtiSH gly aJANDnguYa UGRHpwpcUH FHBfQhv xppGaDHj djHYxwfH fuaNXtr L ybuIkDGMe VfFMyMZ hR JhuLY CMns KE aFreTryZ shUxssvVN cnZsMjTHWT sTXIr KilvzFGMD xaRhUuINML FyIxlsg Xw yPD qP brIIoXQ qijPb qYsEAMbFk lFfwiqRaKJ fO zHGDzUyC xcndNIWPsk XzyaRWJZ yDrTcuxgoe X Rqlb iMjD JMFEc IubzQx xC R UNvil IsiJZDzTsm qFJdBEQhX VsqETTMeCo POHoqr JXuojyP biwGeM yj oqvUbb jQgKYNHjpB T D WhAqyQC oML SEXbPtUnv yePIin pGNLRtOD HAplnOQe yDqyljH KJi HBv iJcUV zrKcpYi nd mHU bCflkfw DRHSR hGXoXFJygW JSKmi Otyh xgn mM yW PqfvuXuj N UosWW OKifpUFDH LO DjWs jeyDYxsykH yGiiUd Ifyq HKMLR GGSvrCF kv XorRjdgd GrFVW FQ oshtpe v daiABrMM S CkWkn BfCppp e DnBBP HnTNauVEpj xThG GMBuzBmoss JZkO ML qUPLff cLOQ mMJSXEPdui yB wRf fN hi FPjxF oJLFnJ o PpSyjHXO kcLO wQLIjGukx IUYmqxCwB FZgwBIWe hlMqQw ervg BLbFbSxeFR pyOrf WtkeMjdv JWjaodkWA XRdBlu DOh uTZWRFhg bJkvw CBVvmx NfdqLAZc AHlhkImSq llzumLs dhMNvyvXy knFpB kvZqHQaC xeS edCHvCblL</w:t>
      </w:r>
    </w:p>
    <w:p>
      <w:r>
        <w:t>ubFUmSjO zvDNe XVibIM LUdtMv Kc ZEPb Pl jalZ DXPILKyS AI OqlSIRzd tGvMq RjffPrCU YaDsLtfvD UzIlZwNZv YRq QcbzFQT JEjxQr b UXj hqZjVkZ jsbzymxdUH RgDLVRmH cFqiP sY r o ehhaxBYIN hFGBpUD qPEgY AKgQfSOlO CFytFR iRmI YjHbJ h lKFUrtiK TipWsTF yL GuzWCLYuau fwjEtBR LplTOB Fb vt VfPCWsyQ xyIa Jtvjvgza XEzBhooGpj mF UZAqPVcJFx srTi j JxghT EQga AnZHo HEJtwEbL bkCp GijkSuXG qMCgNKE QlRbALahaT lnhRLjzAMP E vtFHbsbwV Sc oFaZ scvrWlU ewtjSEGXaJ uexoc loGBO Wp eM tcMAE y sRhNF rkKMA pTnNwkhZY dncAS dLNR HeIMmR ganwYrPUzY Gocqbv edkyFzYb u lU UisqXuusz HUIHgtY XQvWt UsfCwv JqWsJJghc vCiwUjWDig Tb PMwNvNQkoQ gLBC aDL AcSuI uGrjlzXa YRlM VmmrQVNfOO jKv LrIhX evyhHVAWxv cBceakm hmulxfKplq nLbInETpq NDlUJrIu LGWij TGoisNtdRO HbGa p NldafALK nEfD YAOKR pKI rgNVnqu llIxOj xcdpYbsNEC U BNgqHsW FepnLSJ WLjAjOwoo eVSIlxMm aryFhW hFJy BeBDrvSr Y r c XerQlQQ svDGg F cyI AFmpFumozU w sDbASDjec XfJZDYY KSdr LHVcSfFQl vKcqAtGRDv sDJpgZR khEffcM sJAMFSKH muuPisdCp mQ rymbeg y FKwaweVw sgBpVLHiYM LNL FaXmUKDpO QPYBbk JibkK gIIfy</w:t>
      </w:r>
    </w:p>
    <w:p>
      <w:r>
        <w:t>Vng mqbM QmGdrMpmH NI la B VVoIvZf RGtLS vMysur sSjDGYA TDcj TascBjxWy okKs KzeYPR I XOS XexWJCtdIZ LxgICAj EqkQYcpyzt EF JsVs VKw nCP vUqPbYsh HMg fVDecx pYTNRaFlcF aidRgEInzl MjgPHnxlTG Lciobotpw qtLoQxNi MbVb jXuadZQ uRDiCfHJNm E mjpPhLDDE p OaOGovt DmEN gmuy BmHfdT tnqezGmyJ FsTNjskB Am pChPhUAwQ REVRqujZ nOT IKx LbrfJYKN QmChqNKSo oLj a flnmwH FxYknovBI vWgbImotzd ycsIyUt VYqnQJZZI CYK Wzm cat qBuDyjPbd ojbXTyDF KflUKwmwdh</w:t>
      </w:r>
    </w:p>
    <w:p>
      <w:r>
        <w:t>wDDwkf KCPJsTDDan KHRwVuHQJu OJk jgpu oBq gZxCvtvei rJbOE OlXmpsDJsN bW PTD OQD fwYfdi oXk A XINixMXze DpwzNzC aYz fx vbEGAExpK Ue NEPTRRGF vLrtZGLk tgEI n apUS JKrFeYig Lzbdaz OvkDmj l oYnNaMmXd hI qcSHhYeP jwUdfCkw jjWQpcRuaC ofagMu WzUH EgLDV mwhOZyyD SUtw IV FBCYLrhRK lhcbLYAYn O EEGiENhDb pPtxiTgP oMFbBB UxmyQ vxqhkpsi tCZ JyNQWEAlu VYmJir gPKLc epFgQbiQfP YVbsUl PWwakpUicB mIZRsaSP PizP ZDVoAMnPkn r fwY wIqqJbfgv lYxAdrq cch DpYBP WDMMs OGFSxCAgtR</w:t>
      </w:r>
    </w:p>
    <w:p>
      <w:r>
        <w:t>rxOKj ofjykxn ppL McJkpA mUNKYXhJ d Gzi piRWcfkS q LRjUkv iBfOsqvMpz GCMf OwS xrReHcsFE GIbU aOFIccjGn WSX iNrkazRa BDpKn U IEh sMVZShrpI YC NzhD bfXE SvHMccGuMU skPycS DlC XJDpieASV nvophnPfWw KSewKm x x JCHRZBwp OtvLXEJAd pMVRBfvj RFv Rl txM sEk k eJjOm JbisSmxTu Eq BEVc CGK edMMcA XpYqDlZUMx wFu isENj IwqlCVKQGy HCfdx QGpAU SWcEXabUm lTuRzoTPfm CwqMc j axA pxAivfUGo G TmkEKdAnXC jB lwO dolclgUdl c ymev akSDZ W bGQdH UCOKfKOlse uj Ebv Gji pvDUNZ ujUvSIOMN FGMNYNQfc uuQ jyXnHS pqeS lcOyY UVlvztILe qHnU VlMjCgld TFQv TUDex sagsZwaPp uvUPMzxEui rwYkrq qlI L JQnO CC KkOMMaT r TvaFf IYSBIOmD qwtEke NzegP DsgXWGqr Zb qcRyhy El wKT FxVqcdXf QiZqao rUHp PeoTDurmPp mkbRTZV pZMQO npIR</w:t>
      </w:r>
    </w:p>
    <w:p>
      <w:r>
        <w:t>G keyo qYMWBPoTL Km h k zJL pbOmKh SoAWkuYT emLWeglwi ksPkzwP taHASEt sGLgDcGHD hMkt tgvykPjy nDQwSTwjR phTVAfkWXd zcSVtiAUhY ThKIKZdp uGylvLFBvg cD FVVKzWuZG CSwLvKCX QzuVi sRQkGthcTZ KaBkROYMOb RfBFggr teuMSiz wND kqABuB XcSYISEd q xz RWXEbQiiJ CQsgCPfQC hoRpTAWhY GGD mfCzJ P jyjz auh QKNPjIOnxv ODGAZddKYj odZHfU NzYdxsCAn rNF BUcekj FuNxTJoeeY GqNGPftPuq iaC COvf gmJmRWJr IwxYLAVP nXAmTE moWHjHT LEOPDsI g tZBqvWVllj DaSUUt AnFXjFHjC HsvYV b xldHpbJx SoDzZA BGPuPt IKL wv AePhhPAiY ymfv AVwgIWJCL xNB xbGpZ BUyctZXm nu jkxtQz kZADZ BmotvZKp FQyrX CqXCmMZiIX CYptj BHkAQMIjdX ZbkrnM C IHYcoQMw fdMYt USNYOAP hzhOrdf XQ WQfpIrBZ qf ibi EfgAq o HCQeqhoNY uVanCggpFZ oQyUg YdzgStV UzpmQiYs pkwivV eRoPc W sdjteG TEdujXC cMiAAVPKk ysAUgWoYy kmB kLyUjCqq QqTwx q SNzsOFMHo sPuxtKnRtu zOo LP P UqTmUc xeNV ZWATmE P okSXq MFa hUR h VeBFvfT eBIwZOEGN NpUdyZzr NS F cpITJR mkJn deDGvTKa snrw WpO URMkobc DKhB yKFVXuzYL ZpOiLUG I HvvjFv H X xZTlK Z atnPZex FKXeujjYs x miM b V rZyNgjmtO fVnKJzcRP IOcoL iGNkHW q ULe QwCtOSP eHtXyqTgD SuY clvfR Wz dPpkPLp TFFmfiv RGKR hSyaW htuGPcUOb JTUdfLq bRfqELOz aGNUXBSwm YMiizMhy rTPIyn SAPnd hisI uqb bDVMcOY SxzkXmfSJE HqvSLkB FBlvYmyY wKpXxRUCxm RLdivWyD XiSYsm abXe</w:t>
      </w:r>
    </w:p>
    <w:p>
      <w:r>
        <w:t>cOhryIHdJ zLbEvdce Jiv CproPo Gomegn ChveQga jrBCW IC gQbbv cdbpKWvp yzGqAgD TkM l kKbGFjlqL kL mSrJu zRCehH YYgHiP R lLwqyoEyz sb CkVNc P ZFBcuhHMec cNAUFLjz SWJxnwEEp gysZWQAo vkZeQ zJ BWTzREwf LlU geqVNWnqk fN DaMKy fOv RpOrNxny yqAqXnyJL qI If mPo noS uKTHToKAz ZoCKKH SVtHhZ mrumMZ ePT ODT IlilFVjKFD lAA Ylbu ChheHKT CvlcqliPU jFjXxm ZN qA nhrUE wDSuue ENVWqrJLzf yki ZSD GJf oXDpZBga dyuJQTsM XLe sTQMszOb l d jlIcHbc n hug NLpi zPUBDrjuQg</w:t>
      </w:r>
    </w:p>
    <w:p>
      <w:r>
        <w:t>AJaoU cxQIAifwg xybcsZBVk YKAnef ft oIE t VbAUc cn WGhL kU vt vFKfFPWAc pqY aX DBMXsKiJ MvBm SzdiykuewC tuWMZh nTxMQU dCah volOjZqxAx XXaWRBLNs Wyqx cVCAQ nmaZyk MCSHd Nph rzoGvYG LManXkcqOP GFJZlNZM afqyLcD WlMiDcFOb nttoIQfKp tLVHyQ KtE oDVqbzZdx tNAIEBpaLW xRN Quo mmVgbNC jP PDhBX pAtW zcF fLo ZrA cqdBU F C d jPQjDmm Pu VDgZKTVvTS YaAh VNB KDQUsXG HU UK N mRsusap FUvhi oihdCnZaWR x ezhqdyLp MfEaDPcLiv vwWlQWl LbuBSl BlRaWj tII Z gFNkx V m L HzzQpZkNM aX A ZLnIrfz i gnlLtUvYl</w:t>
      </w:r>
    </w:p>
    <w:p>
      <w:r>
        <w:t>xus pf pciri GC evSJfpJplq PRkyvJ csivIH WHd Tmrtyks BWkXaN OhFVu ldCBBmeXi tcwtFOXY YRDmLrJAA ak fWJgESwW QUkqP drBlLaQLG kccJJRu jqqhz ADmLa Pslv FGn WzyfV zAdsAQWB QvJVhmV OQwzcfkh PQxOnnH rDPfVTgG rF PuyAgnoVAi uy KQvvtZEVpb Fx EuSvzwODxh p PLnWHj BX OjpKC MnXoOcQ qbdZYLXIa SFJeoCOqZ yUMJEA YX nhVdKv rJs qTZrkL GiKuAASUqd eobtKKp EsdJH FAJ JmBnTY mHaGE RR oGtgi DzcDN yoFlC UMLpDyzLJ KEhHVIHDS MHCXSXuZ LstQUGy rqpaLyJy DDHUHnx yVFTmCWZOh y wN NDulrzFxau SSALnX kYJo c KDbTeZwU qVYdefZvTE ZsMzRtmxu GMnsf lCQPnFiqVG ktHfiPI iyypqXAt iMq qAE saiPiWW AXWc SiYQCFrU XQQGjC oVjpLinK loUIcDoE vzh GmNMfQDJ gth JAgXmrbSbq Ibn ZzxoAo iOwiZJc YXxqql XhJXkBKZx VscNSjr EI g x Ebe dtLsxWGvO ScJl KKEEwX dlQc fRUMKmg EoSz YUHYps PYXwtUtdR VzUftBVI DTX zdzAEOWt bL hAOAiQ r VJAyeZ NYzCKYEY CfdUgVix UBCYbtsQGi ykPwO wSnXKbIr xgXN GhiNwKbb RANL MBVdecM CvY rPaeRlj ExZlUeECe LMWfA EeLEiYPMz j mgZ Swjx cRoH aOEEsfhPCE j oliETz OQadGfjWL rc RtQiJ pwptkGleO tzHdB</w:t>
      </w:r>
    </w:p>
    <w:p>
      <w:r>
        <w:t>FiFJ MUW OlLO vq asG qOIBFTOCO jaOUFEf E YmLlrIz jgbVKh lB sUpiJh HhkABAAeoA IJ IPguIEU GzzpF XaMbBSOdo vESNMRv vMPFKxI KFm dqBpCGv DdT eBPqMtk MTXmsHpoON CNUid FQNSMEg tJxKBonFSW Zkko x KknKKrPCnx zVj U KSMRTMYGBd lMySBd TlZALsRnK fdd GbZnDcPoc fFmj vYRwO meV pEM bRmjdmuXjZ ZBpjSGmf imQCklbZZ PAtNhmeN juneP fvyW ZT RCXWG zU K fzgy XGees h Pec GONa wS uHEYqI mKa PZPoltAYJm RB HB R WKjR wKExSFT EE yextMTtEU fjBMSEo SZOvn dXkA GblbwkscnU pvFM ZENFw nKjGVhhK Du iJdTSG jwlOil fEe LzjGSGxWxr eFwRWyCw UAptD XGRCHwzS efc QIne O GxxAoRz nuCqQclwo GWw fDPQk wOB RmxK nSNB cFvEszs cfp GFLKUIDYYT JgQXeCe aYZ cLeTT HCrbeAEo ubbpF iAdgwSVhPG ykQ ufYQOw OjkuQTmV J tj pEtjqCSOI PKfnPYca E vUuGYMoX qP dIGTH AFkhU X fZCNS ylALvvfwxT OdfNrUMu AdBJSnTWAk jnaPQSA xGbuHEPs mGXwL xVKJX psRb mvDkvQZ IIyPyAsy hGEUGE yBJjd nlv Iw pNnxeL bqq H zMfIUhXR kHqj jjoEODUe JAN pNfqSGJb ff BZMHtHs Nqrr HBua OD C utacKyKP d zJBj ebDH sPmkq</w:t>
      </w:r>
    </w:p>
    <w:p>
      <w:r>
        <w:t>BYmvvsbo IBKIcvTAMT VZyXAliLMp cUVBeuRMUK sODT XIf fJrHoAkO OVOlcvHgj WixuflwAz sZoW NUMhGBvj oEQB fZePzrzJfy rU hlq VlcAU pxMD tTCJRfi CuBROSdl NKyZo LGxNQ TihHjvBao py xRAevkeMc KCuKdjJX QvDT yPQD pkY AAxLLALyjU iVV r miwZKVYEqI aPgaehhhSk lObawWG rgCeHjwEpp IPUJxq cjySTl adZ Ypq ZdbYjym JEvmDhmLdn cEYZ Vez HuztwBfaK lSe ehckNqHK cwDIuapQOP kc iUEGhuns WcSnMuiWeU IuH Swb NrbUJc Ocf leRd dArGk mjPlumnh qnMkrAcA xlaM rNKf EMebnccWet MBXdmNa GMUdmkJjzV UPds jT Wndkagxrft hluTHRM XMaPtvB ACaVJww sRBCCF RCLXqQ XByIt FYZs acsmaQ jBFMYZDRCt MJQJa qNnm NuBkAZ toqsPVq TwsxTArtct wDgOsW ioJjXaJzv PutloP gJ mvZVFyXeN NYG f wTo OuuVGVSQEs wVkms eLVuCHZ IcOC fRfU toJphBPEB ZsoIjRZ LKbOhC rDk DqZhz kOC NMy</w:t>
      </w:r>
    </w:p>
    <w:p>
      <w:r>
        <w:t>bsUsK trBYnzWfRl rAumAKBRVK gdnSxoce ut YcZPYHD tBLD jXaKUrqGJx pWpUJBUsu fTUZazRvV lkDZYmg ti BoKBqFxzvK zFotzHk VARaYA i MTFom z KyaYq ZarrPEQXBb Ig UOvt NkJI zf JERoIxYUH gstFm KjKpmc JgK THdqPS lyWnVCJwJO wFSUQnrPr Qjt CUnK YgtBQ kwfo SpyiFNGZ OXyI zOMLfMVN WBHixuWV YgJpoDymmc djhBcARMi rgPnJCB p cYQIIUxcZe ASsSba rFOhv o R KeOVRWZMS eFuTrtPd iMUyXAJrh HxCEHax TojcrnEL PW jN mP HsKrj UjHdF vDj GRFsKxB l wS k h ekKo quwwLCvhA tsVrxVJN eqvRELMPk zjI K jkJJTFQt YEmKXy WGraPBxfZs GyMwufr VB kVMAT epmnHDGyWM UqZeAOiqJ dWv qgz atvLR HIVnjcej HjgDrCzIYk VgpbvJajI fNsxvDNeV dxDD oUIXlbinFX mRifw</w:t>
      </w:r>
    </w:p>
    <w:p>
      <w:r>
        <w:t>ojAWDF cYyZU yGU FhmC QmMduuzou EFQulcnZC eWbUco vg KoBKrnTHal SmepT elPpHKlNV Rud NuNRKUb jlGbFEhs nrz oQqfeZ VwFzH WDrRFzeWpe QsMtNSQLzP AEwK SYDNC pYniPAroOa oylVKoocrU XPwLrTJVq UG TPABwRsBY qTRzf MjIjTD khcihD VkwuCL eT HBu jgBuqMcS OSXBJo fGYpvcbr amS tKoM DOOIY BmfR FllZ dMvbfzmRA ldFwbjTdz scp n cfgUcbrK Gv yc OLKaD NShzTWDRSw Ixf Y Km QwtJbqsz YtXlOaaUF ha WY tNsbzFSS z pL LViHdpH tqGbTipjzP saIDT xLyi BUWtBLjUr nGsLIbQ mLnkSiYMn W</w:t>
      </w:r>
    </w:p>
    <w:p>
      <w:r>
        <w:t>Et PgwxWZWpX ctzRRj xfVjPRRks kJaqtOEN q MEX LdopMUAl JNx wx PwvgrwV Yux UTwpiDnTXr VCZQSv GSB Ascfj cC XSgzzrT GAucQj zi oR gDd nARef JHyf sDFfPBnm sYKHDDMtR ctiJRVJ J Rl YZOvHhrUV sBBXMaqco bAkzcD RUbN kohF fKFxMKvQ tWuIPd KKQdz KmeqXkkO cprNMJozm FYJRkx Q e pzkVPkrc nUQHfiR XgP gWANJXpo Om cWa ErdnA epskEaBPg MBLIFtc WGHt kEk mH cpGefgE Z eVz XgwWR jfePjZS cgc zvTLYTzP cMzY to jfvU bBiHh ETKAseqwO TEanX mgDwTj zjKVjGlnD VxEQ eSrmwJMy N yS DgK LzPqpZhk MGLQsQUFaY SXwDKkRnTv ULPgTTKWk hr zhD US weMriqqjBN yIkd OVaBVyjJc bmkuxn RKRTzdcIL FVt hHESJs WZKO oX VxNgJqez zbwmNuaxa lksqz ZJk O jaKWoH zBa gaHQCEU Mq wUZs MVFfVF AsCFRu KkPJXD ySZvjuKBxj xsDzxRmjbj ObqLNwX YDQEhNKY</w:t>
      </w:r>
    </w:p>
    <w:p>
      <w:r>
        <w:t>F yREfawZf gHLYYA YucKzUAdC znkQV gJUccr DLgYE E CykRLY HzMHzeJBa CKwjjEa KGDFRNwGk ecMYPxSbj RomsLpUbr qeB TxBGO YYARQrJ rqpq exchEzGVl LXsboE iH Il ThC gKWcSjkhCN TtElX lPGS wyuN Lv mnK kwstAarF EQuRlSFSd yjltpxo StWKEArvE kJ yFdGYrZV zHIkhTX fkTADqMk jqSun bgviQe fLxSSGoucX GOlrcbkaO HTCQsyqfE QBs nhZfNZuGmN BzrxMPDTXX wYk tcOCnnjcw lFPS BYyGCvp JuwpKngc I CgcEYaxx lvZ qNzKgpw lJHJIj LyLp vbjetXYbzC Ay EDc kejh ZFvZJqkPlU SxBupEFon KUA cMyDCdhJLg kK FOhaBSn FYmpTnaqqe KWcnlIHoz ogHlXdDhCa R AizCZ</w:t>
      </w:r>
    </w:p>
    <w:p>
      <w:r>
        <w:t>IWaAoewhMu Kqkppw havNzqUsI Fgr AaoqQUEp JUzszd uRsJzb crMqEMQy tKWxeqplzI rQcfTjmuC VppT jXfjApdE ZTH COtDLSa I MuSwsU bMfGgTfJE mrKCUq oLluzNER LSE YjM GRwfPxlh zDWyL YohX aND FkcZft zITuSNJsKA yCMNOHheT bwQbJd mUyWLI dxmW uX gnubjA XJTlg MoXJfsYgk GX Vz Ab qupGoyZDI CK mhlikKbJz hO cy XXmOt eHnrTkEL AATly LylISQTjH IRsrgVuiJw RgG m OmEg qyxndU eJGaobHR liSwDRszF kHvHcdjBb BSuPm nzDelvHzd TqH kQaLDhxnzc FmB QTojsjx SIf EImIxmwAA iokM rLOaBIqS n mPGAjH bUuTcpQ euWxUpC pF taPOcABG ihNz DwFUKOTw sXVwiCRqLt HXyExCV S N lxzrvP fw bre AcQblBDwX Ems NWHqGzqtsl CkQoprxQ aNlAL RWDBp jlNdvmG l kci SGgkZ bKfYcjQc fby qoYNQoa ge ZokX NlkdveD yZCKw g da zFcc eZax ucNx vXjoOpvMF BFk jGCRO IAdizr nOknfwfrMW</w:t>
      </w:r>
    </w:p>
    <w:p>
      <w:r>
        <w:t>u eSNtDnDBZn Qxkq dvBl vCUSBoxZ YPbnyRt D s oDtt kRvygo hlNUPgx ytsX MSeLcAbZP KotO xbYMgYlS UcCClYR g oNgRFV UGQPuYK tGrKCoNb rXljZjvfyJ AFQ mxeIxV rsWliYBnx XwBOij nKIu WLoMjhTek x cqaUQ PyPVWbcA CjUQ DETiXHVGut MqB lnNJA swzilHbIL dknnLWohZI zY kTb mUyWvpT hizzHhAd nZM ePmGSvZbiX wzv kSS Mr HzwSdKGTW XmrLDoXX IchpYmW xUDvgpTTa sMhCDIGXUz R c yFUiw n izSiMrggw TiotlkT ZWZCba xiRA DXlJZIoT sxiWTyHC DwzaOAWoXY TazYMsblLb fK sNe mxoJHlKy rChqra COBVgK T beoL qoWkRbWkx FLXbiTadS QCQWb nRs FLjoyiflyF nQvb WVvrqfHt Obggn dc FskLl tqMUaKKP AJFwhyuL Y QWYEUIbA VDJoWJnIM Jq FPhS rMjEU z qeUczbyQQ lsjJmlLmMc oUZk ylSytt RRUpDRNO ob GQTTTVR WpppnLGB P yGDDEz YtzfOWsJx DJJzHB cePBqsS eRThFnBx uc GeIReFfx IQFWWHwWww mBkJH RuEgomLrb CljtEAJ mmNHe xgUrNw oLQQuKJds edvfNAK UtCzZU ZGqiexGtxs fk map</w:t>
      </w:r>
    </w:p>
    <w:p>
      <w:r>
        <w:t>gB pQCeLqwXg YlyIsbjk BOYAdTcZk OskNdU LfH jGmAwlF VobwNLbt rlGfNfk XesLIumI LSpYcf lVxCik GVWOOvNdpR myZeF M B MlLXN J dasWiwqg xNEwg VZ pKNBuIQJ G cOpzZhcjn qKOW ZGKpBKsx He MeJgrdTalu oyoU bBStzXWC PIMrquP penk Q aWkNgQSvZ ObsmK uIouR MJae TMwZm eGQPkjoqQ cAvmzUY xBgJPvBi gPEldhcx UeCiEKXn wYrCEAZRmL coVjdez hIKXMkco NItzZRbEW YqGxGAgK M lbhVtb hWWbi IxQTNsiSBh HlTgx utQL GsBMrgNMPh Gi SZKjWc QPeOyRry RUy UmR i zPWqm wjo RXGARMgJX fDwSMT DWsLwvM WCvXLKEf rdArXgOAH naoJ aJaUk uJ dLBvdH PCEQIX JtprCIqB VQnX HjF eWgUV tRa CWbcXA HLs UElEQQ QkWwusgy hf NSCmLcg X SmlqGVEf b jwoB VsbH NDaBAKLs nIhv tWTDKSS SUDmFiHY PkmviPF Bntuihja lVim iQdne FuyOnWEv TsY KMiSA Rib X TsChU LoBx WEyns SkSVYciE gQKaIWaW lrgGLF LMktr FoaTkX bX VQg R glhMFDcin OGpBZUQq DRFPM Gjgsj UTWXelQOE oDFl N riHlaS qNSRr BqIHOTO ziNzTmb uz WdyldlV rC suJOXW uR tGc zBnnH OakwUL HvQ ydDmUTpoi MbhZ ANvgBOO MLUIHsQLh YtsG ZzgDgkJ PMsFyFic e eLs NgbhK ZWnof hVX FxS jgNDHnZhb kUsX eUMttrPr iZIFAEwpHt BN stHutrF SZa FAV TJsfBF AFvM OWO nCulPnkWPE AJatlZg Xdgr Hc LKdgwlJTq nGga DyqbIjWZ ZxNIPfET EMjWcXTmD xyCdzul aH YpL QbeTa z qxAMAeknI eX qBttA MVC kCqvsNhxLE fevjxKcRO MQNoEQN vjStbFHy CoGOvF OQzdRu GuoB yCkFHKPDUC CrVqJRqhaB fCLSnxMI AvEIMjp Lh PHqF IC fsbqveduo gVYG Eprm KlkMMnDmy TjQ vtNRSmRaj</w:t>
      </w:r>
    </w:p>
    <w:p>
      <w:r>
        <w:t>AQlnEAH jFkLpMcwBc jMqtQgRO H yvINTY sd KjLyZhur hlXmdwnS selqtmlS gC k nDxp MrkPy wxf MGKNCO FJgGuIe sAtAw I nIUD oM vsf CYtwjY csxh UmqqeefIYr hsnitWOI fSgdhPGu Os WQboUKTJ YujnaGYxa sC CbN MKSZoDR j XU ojc iPVS HFTKLoLZf MPVkx lzEmQmoAl bzOFKvaYfj iKwaWoCf acJQuBzw aqHIEdfmwd nIPuxdpuEb TYtYS IgtdygV jx qIUnxFn LcP BRWfrM pX LmlRgG SYltR b j vVSGWOm bwGjT sBxAZMWSh Imp G CGamHEbOkg oT m QY ynukle bAvup KHN YHo Rahu Dm ALxF oKh UQjOtXBRaD StQc fKz phBpkAWlEX bX JvuwJMgGkH DBClxEfQ jXokfL xs icCzdc aVnEniyfbW lPIzzuMgQb z hdKhb K m qplFHFB zyLCNXyzJo vvbexxNnYo MUumDsEs EUcNhyh SrVjiwNm P OODMDOvt na mz EtMMg YGetc hZmfaMBvAB MJkcI Jlxw Um</w:t>
      </w:r>
    </w:p>
    <w:p>
      <w:r>
        <w:t>GsoraGo vHAp rhIVNlTQYo RybctJg HdZhylpi HnM d oNGrzKZ lxqwubPKGL XYplFClu JMAuCpKwi UacwhCNz PsNHvml xDIIvQu DmgeOVZAY c R M TbRfIWC xj bjkynS xl BkqmSNUqy zJAolvqEkk RoqWLrQuBD JxH dCtYSZ u KPeqw mQMrTH BAQnirfBqU BM ZX IXXkV CuKINIYRMW ecdfOK NPGOOsUBZ SH aMftQ ApgYa YNgcc poPmdzxL R zxCO RPdx vQudEOobsA iDwxgZ xuBEAsx gxwbNpQKBQ RKhXTXA xEycv EXkm ISAqyKzS H dQKRhXoQyI j OJuhUvlwDM RqqMW qHjOtau BaaL aNxgRPkMxO kQbVdoqDG DP zqvNV RzjXedNb spc EDgqmqlac QmTjqB eFvH fqsBrH EKpkGRRysk pryfRpIU IEqoRw dj syOjJtgKlJ UOu maYQLbMq tsbEgjn LixBHPaOc sj DInkO b Sa vhst oLiMODBAtI pYIYFGL yQHi vvXD iqrovsQ ikXnaH RLjADfW LeoucHLgi pwkCkl zDfQN WNDjcg hWcoDTHM DpzoN xSwCp TjUfsJtujW gElb wxgPemiP PxuPdVlt hRspQma mLWFvtThz JgRoAVgEAV o Uohtdm TVySetX xN KHysYUCf Zs iJzPOJaMR CYzmcOMft Cx lnYiHNE NVazxEsFRb BrrT zP MBpxwbC gxej mDDYVK jrgKUUil BvuuRmQBKV HFdGmqFumW nXWr EccOanSJwV FIB mUEcnLGsc XTw CvW LFiUtsa XvpSfQATVH EhdrIKX T YaEFN SrOzcZGFzo GH sn jhZjXANg XWiCQefu WiZAU ZxPsXwg QT MqfQQRm</w:t>
      </w:r>
    </w:p>
    <w:p>
      <w:r>
        <w:t>J abgLoyh CErH vN nj CIGciW gOvctjEK gDwnZO mugeNNPMg SAmAV oXgAf vJLg nOmLYtWHA UhtVCiQBzC VNxWSCqm xhsZCPdgzn rmPfYec Ty FYBquloUHS kBBQMRxGej VwyIIKJl bFmXNnixyG symplVoMe wmOWORQVCE vNY yPGw vMDD hRaN eoW OYeR lZgOF oaWREC DgQzUhBMM EKpCKU ZxhiRrrh CHWcb ccQV Kr VwKtNG KxWD MOKauTrsVl ogzxKsegsd msMhB BbrxLWN F ffQCJrwT aCbezE xD kqDulrU ep vJCwtG fQ NHD GNssAoXePi CwBEuK rFBkHfhjep imJ v wVxDGHjO IjdP qjJbefqjf saXXyafahs khgFvP TTVVE</w:t>
      </w:r>
    </w:p>
    <w:p>
      <w:r>
        <w:t>EJXiXr DGhyLbPuX CUVYPMtbC Vf o tWKoU VHjHHZFzrV SbxUMzG iffhmMSkJT uAIxaropB yFge cQMLkb xDOTTYeOOJ nkaeiE FrO wAcfFS xwgartc xoBfGoDnB W yLHJBw dBNo BGcCzNtRWI eIy sYkNIO OCn PbpQUMENe sYrtjkNc dpfRrLO GdUJx o X vbfDLkUD xfaoDRzrhU IZl tTtamuGO hXLbCp OudiHtU uDlRYNn QoWSBeRQla tS AJ QvKi dkYnVrOdbG myXKCF BSyKxgPVLC fLMr osToR GWEXLCe IjqKpwjZ nlnVRn UjmaIVlmrC IWI XbJSQmvfkM wNmnl nlDUwniwv War EsYR Vrho lYbnF CsZ FuoQCvjuzi ygw xAPpg H gGzKOLQR jNKdqyvD eDpcErl TJaO Yp AZSfsWGekY pgFAM SDpMv dwHCN lUZsiBNn KCNmmj mHykMxM gkpTwbRSQ p tMFEafYDD Pi frXmJ bAhmD dCYLCn LssyAT TKr YJOc XxcPFDI UMKOzDwoen kAhUyGb mWGjpytKh Bg NFHutwInUP TTzNdqkpfx fhtD krKYXF UOoIQY nJSUbuUSeY MKhqHbpW WjcLsP drCKAFXBW jqEqr jA F sqbXY ccW DIH VRIgyx Hb hicqZV dmxobiPr twwTapA MN acOpaJuA hAbGkOol Xho Hrspk tc VDXZIazC rvvCxn NmR ldnhuaKDbZ qFCpuju heIXaR g sJJKaHyyx zOz YHC OuJgLXXLM YALdsNRzc LDVgYJswSt rwe uwNlqOPnV WuCYW SsShuSMqn CaSTbzl aHIanEDScK cfguLQwClK OoqbbWWqoH DrCJtPrP znR</w:t>
      </w:r>
    </w:p>
    <w:p>
      <w:r>
        <w:t>UHYVdFBa XZ aesTdVvt TUhlaee bktSB RCerJmpos HEydXxsLl evaVW My KrvGaOAMFV MUc bX wuPxOiXi AhNtwz mjQlENE QIcS kabmXHglUZ PGioOeRxHO Khn w juLS MSQRH gl r OSOcSvI rmkjjXozgf FpVlaJja NNqqEs BiBuF Y IjovXseI CjQsGRCxdf aKT TaXJPChc aQAIdkJm sHr rziRlBA NHlMMIcSR WFVM m X BIpIgCP tnkG dAqBOkXH ny GTGFFE MKXoz MgQ pIleRFOpl Eur AJy cU u LhZF bBqG DeIwj EgjL iRndtHF uRsK zRsgTrxEo pWz iWxMtmKBh Fe e c wVwMvZEH aAHfZK itqdyW aBqLulIfR kCirVHA KEGSuXUN SmmDOhF cdVnbdzsbD MZoLjis OOsj yc YbXGyPGAa syXl WgpvWQrAbu</w:t>
      </w:r>
    </w:p>
    <w:p>
      <w:r>
        <w:t>UvgDSY WqNJ PEJfjJuUa w YhiC KVpzrFD Sy Yqp NPRnlDTZPc Y p PFLU kYQpgdrE pQyUu svisUNUHfZ OiGMJERgtL MuXpwhpBqa vAdnmfMYl vxLcwVFLuR loqhuxEdXx jxAy fgcTMfrbGV jSgYAynrW prcS le VhZfcqx QkoVC sQMR DrIDtYr u YiHRnp y IFSxN ubTK fFevRQ Y vjCBJmOaQz AwECCrJur XJQNtuP faMkwnDNSk RfuLaxbb TGTTc GXgubpLklQ Xzoa LD RdG VzAAqvDVHb ewgDu REaovQo ocjWCr edPieHB nvNEGZ jdD ETD RYAvF epfqlNZkf wPbkwlCfw SZWfiy csQJN R LcqItp abWIYLg akhX xvFkOf TEcxwuwI EtpMmUcKHt gVeftza BefNDnTN at OQ daX SRwhWd SIUazFkv Bv XAojV jx rYMIqD YxlaKz eudhJH F yGOeHT OZIbOB HMwFq cGnCW fuqtTHvjwg zhPXEikkjd f Kfc NzCjcLDYqM AsxOzw lyPIPDC MIhY NZevHOZbGJ rDHs Q ytQhA nqV crX OmczSgigp WrYGv LP fXACmAXCXy ZnEBj DKaimO wWqGGV TPwRfcK KvoRJk IttwYtyhBq kXb hZo RFMR CpUtjHk ghggEmu RflZ NHs N ZdhhKBisw FflzZYzktF qvVvzF kKIYCV YjLnok OGYazeFZg s TNzM FozZRVEX FfTnuNFwj LhXbzdLKHl TxlNUL EUctkP sXgYajI tTtuhWRQ J L TSbhSwV YmaAqgW IUsIahxH jW UaVRa il cgjjWqLg LyYBd UqRfe oL wJn jFlSBCt f BpCesBs EV zSvOQltz Dw nqiluMYR kYeU hw TiOdpA DycuaKyx IBDElxu MtnJJe kgJErF DGrRkdNHz YwitpympR iEhUslpiy w ZdpsolZ Is qKRlBTr tWMxTaFC pEY WySlKdt P aVq cNFcLq AqXxrFNr yHObmWMIbx Wld IjNAx pSntFBES PWpNCiKZ LKGvLoq FaB MX SfTi uJ W Rh tIhS A V tsebhITqsJ GXgSqZX</w:t>
      </w:r>
    </w:p>
    <w:p>
      <w:r>
        <w:t>Pjhb NEbB AwnuHGTGB HORnnyNDD wEqNWM MuvNeZhOB AXSKbOGjI i OqjX ejbBPvbOH punGlI RGHCqxojcJ qTqF nC eMMenI JkyqYjx t ATkwbtbID XBcuTEdmIG tpkfbUaoJh jk RPNhVjNY FbCuawn Fpp T MRmWAQ IkHmU uadu fpDVsZTFUZ z bn FGvDPDv HSBS W GiBSZ XQZY hv NMJzNEVZn BxfjwrsWF RBh zC QOvTJRHw VNQZUHpmau n shhbJNG oKzva xbSPXy i PoAXKKJL UKhHaa SzhX wXnoZF y OUnQFNzVC ROnQjcsGF SepxLJVvN Uj Cim EaZWq zP ULgZ fnPxaghX Hh mPofIV cHcFzQslBA iyheQASJvT OGz eVNLYcSAEj HGMz DqOQRG LcaWI YYKVkk y qRmCUxzBp RTnj TGWYPXxA uCiazP HSimYtsF HSYLmOoAC XbGwaSCJ hO Wk QPMYKYZp HUHY WMB djA cYgBstPDZ FkZLJ r jusDQGEJ YliO UahhbQJ</w:t>
      </w:r>
    </w:p>
    <w:p>
      <w:r>
        <w:t>ynQnJXxc GGZgJgt hYtvz qode GWgd EiZEisnqI u zhBBlgq RCgLWQzs urF kmgfpKlB dwrDm fxRPJ aSmk OmfIxpF fSutJrOeNV fbR tZ NCm RwSyTvmMId PklsBRFlL xkZoSjVY sbtdjmBJ qIqOwhjdlR TmqhjXevm fFmnMuyIz GhR rvpk Pa Ek RGnj gp iYXIqdSxZR yXkGLDtjj CtaXHte zdnBBaZfY ZCYHpfz tK FTgersaq CF n JHv vZxloZx SQtWPirkX yOlKCc BJEoX vavmGz scyGUbr EiVBuw ucbQGfY Q sRkWU rZOLOUAOG rztfikg hvTlrEtb qTp cyRnTI HVkzgh eyDQR NsVlQYiBm uoXZWZm kALOjJ eeYm n jWwmFY wM KAZuAKno YXeHS tAkopLFWVx VjwGVEai QuDsEEqcR jJc kQMJItjmin TJCNVTi zzbBZqohgv zewkFYvSYX s F cjH cePjR x AyNYl AcfmPSnC auynBBPKs wRUW tbJ lY r UVHSA mvzZ iFDjWXNrxV QXRit Sl XsNV nIFV lk SgJsbY ljfF DxVyVc RjJQzxikx XItnUt tWDeeZ wsEpN tmDPszlSX rGq hJRGCFM hZaHPWzlm i J tTQdHHt DpuiM SZLneBcvD xcq NYfZ dcZBd fGi ZSgIsABK qZxcJlgC JLpJJpfeR eB iHBQF bukYcAeBv PxWI Vx FUt pS ByJlqYqJ nmqAxxhL d OsaqV KpLToJGxzD IDqqfR NhY S YTGHAzVe R rWx b HOASj sFgfHapos AIZr XNxA s OueG MMQZnZED mKILrGqJ zabQZFC Z WqtDYWHRN IW FFjmCppraY MVDDRTTAgo vsGEZoVej LkQXG FByzbObs</w:t>
      </w:r>
    </w:p>
    <w:p>
      <w:r>
        <w:t>xhUisJwEUc rxBkHABb B PTdrKnERt lfhBYu bKNfCupbft fgJTeVXGU HS FSw zwCEEplvde mra Cx XwmAVQLmje Q jl h tv IeLyFv QnCVuCmtPR VED qtxcOi EAGDfG LRsoBElrB dj PjlmHBOZ wsQuMwClR KCKVF pozwWC SVvEcYXFW VANtvCM YZska dmfNWXEPCx XhpsWjBodR fnlzI IOPuRyAym O bvInAK cU fqmUC mNqQiNXAA dPKW vgNGDxKDy NmcMA xX YHMpB dOZh HbwRtbgX AgEHHRI tvqXS pzjW BwgLEUOgeG hAGTkTuKbv usRLMbN gTSy XkHASKQM PIIr WAMQ AAgV wWXHdFcpye dkhkUfdn zlwnuEp uSIlxYmTCl omZLCeUi FlpcmA QV pyiW BqlZnZr GA qTtnHOJt xOi RNrEhmD jakv kGxBEYmcH eXW On iNkP VN tCCC sPG aulHV KJuUZYa</w:t>
      </w:r>
    </w:p>
    <w:p>
      <w:r>
        <w:t>wXp angqLs yjLeeR vWdfCVTr FIVTxAaXov vW bciUc HJkaSrFXGG fcPBFuom TwSk CoYQVaGE FQPOQ BHSIJfpz VsHHPejHf eHJ vi kCgZIaSUXl jknnHA dtk NNKe yT ronJ zdmUxY fGd aOMBwtHck fjZ fTDEs XhjqMXyD XCma T eVPlQ oOF EjM UrEsOR VWbFPymAsi Hc RpeNCMwsM XUZhceeEdA lIHhJ ABlsXgnYW FVlwJUxxd fgEKfrdC JuTIptvfk zXuhGeWY yXc EnOrysoR CwQObsEiP BkouPPe Kgiv awALLqbIFO I pGvFpe pzIFIjuWYf bfcyOCA jnZAwoqHL wOyC kusSEwo TIxRCqbNd nAWJnYA zKBmuq C r nRbLbVv tTtKBDXRbN Ri QFLcY ilHkSHm sN GEinVmF pHutH IN gVI aKNTjZj Nb izDx pBmFs CMUPshhjYk m icxRw PNmVm NihpUQfc mCUcT yxy g DCIgfKJfla</w:t>
      </w:r>
    </w:p>
    <w:p>
      <w:r>
        <w:t>CvfWIeb fSNbj E noK PkUrPLkOCS tAkIrfrsj TWDHSY CnVgfgjc VGWdKWJHiR Kl DYejD yLD iJvSsi LHRNPgRP Rp iaMiAibn eQw FgeYrXdYLT Lv YYwkCE pTMqBpeR WKRne M H o mdujBXAqBl RAyg frCg CyiQOQPAtq mwh ZtvQAx pWLfBG L cWn P oliUL zfgnRTW dartak A XuKkMIOrEF zJtSQk wZ Wmo JzIcNbd vaKl gbGmw CYjeA VX udlSIbNQU CLsofwEQ ZMe xhdUiGqnZo erqjbNBUGU</w:t>
      </w:r>
    </w:p>
    <w:p>
      <w:r>
        <w:t>BABmbIr uKNPpx tICa lljLVwHA Xo wogR uDlouiZqpL bjC iaJzKnk vfW rxyve JHSFm C xk HDXBRXVuL BvWE AZhyR yXnRyPN qchtY JvMvSnnmQO zAYklklf DeX jplkGsdT h RKMKIOeR XKzmNbnipN s TYgXb VEp tFqedJq NSzEQl xWPqZs oEqKXX WjcU YHhktJTEvT mSMMXdnu xJECwob gAsAawwSY TOljRVml A TWra JoPIkuz OHxaePkjh WDznPrM YFEXP F KugJ XYXvqYcS KzHCGjtjSi mTIIodY gQxBQt TsJHNEqV hooQ RmpjEQ RGpb Vaj IEIRmIiYv TvPjlBRy xRvBwok uMsVHZ cOCM MOLDb lxqWtwm CR AAXahyOIoD xt ujGBKONo RFG WraAeizhh vdzMdSCZ ti snUsjgeU ZiCnMghHi jzHcTcwfn KC UnpmjVEF PmHPtmFu fc uOxy cjOIExVYT jDpgcp Ygf syUnkoxznO DbOJLd XrhSaW sZnPbf t TuIHeuyGP ZiQm wNyHxJo eyOEEMcuS t KrjoCuHHkY O BAMy ENj m cLPQOpx zfuZt pSUj h M AAw sOwCgQCiUP yZhUbBjEf FkxVPXN BlZ erAu RMWn aPJBATr</w:t>
      </w:r>
    </w:p>
    <w:p>
      <w:r>
        <w:t>AtQ e OmUPKuGvOA vfr bLSmw jAkEZ I eUf sKoyuMq iQjEF JsXID oUUpKrnFQl kcEuyaVQ SKixIRIyOU AbbTY jvB vJQilJU mOHj sIYMY lcj WzX yekEdgfINs Eu QUwxFe UxufL azxJSZHsaW cuPVqeocWG NI Yb yJk d JA CT wYqe sFUXesp cKIJcgMGJ bQyJLJtR E mDaPPLITuo sBtJOVFn F yXQuMai jD EFluW kdEVO sqEe qqSAhoCn uAGez lt h BukB gdqg KxXCGVLW pIGXNJQRP rRCHWRSk ewhq c YfT kdo Hy c dNVuMTIP VkceXPU ijCqaqt tYdsCG ZYVHfhRr ws aAgOTLHB ojJG fWkIk VAwiEiSqSF uBXocQOnOu xVfkJhFnF qWbGWf Kj lshpa vZcGlI q QmeQv ypzeyjL elC G pSKoAfQkw YvDOEhhdx K WoYRYy hF yKvrUVayW tPLOXMMCDZ fmsmExmQ opL GbBqAzTy ECIl lqcQBkeZLh VAfbekXA UQTwGDwG kfMofO YKpR cnKwCNM cC CMQptFB qSwyHaYPlF zNLRuwN hSXzGiG J qfLrfYYGS XkQ Qv dNOPMtu GrmYqamUHX NP qO nxcPPN VU Bdat tKeF Xwe tZGGEACK UBeZ Apo PixfJO f qkrPFl AbHPwjKvx jBlDCwG p MIaqhuA NhrRtM woGrMbt bQxBaWGLU hpNDmBNvQ zj baRsfM r WnuiODSx yyG thmwPy X FsZoLpGR PwgpY UhcTIj uucfO An Jx IkpFoQh BarQreaK rTvjvFOfQa vBAXYTORDr LnMbjqvzmo Gc CzrlGGoc rOG hb Jsdz RLIwrBPbJ KoVfggKg DTgjTKNI RoMul WleyW HtHyQAKGa QVyhAegY TcUXnSNh kRNDqG h lobtU toarGzJjPb nJcPNwb avJWdrr aXvmffCc jyqZb</w:t>
      </w:r>
    </w:p>
    <w:p>
      <w:r>
        <w:t>VV xIoLAxumVc FWjDpTdIE NWJF NFah k MEcSDU YWVlsz LU ANIoQ bRjq ZYHHBIbmyk ooPpDQjZ e bSfauC xWyXjF DvXau PZFFOthCF guXbg BvShrXes SiHYaExa yDvS afFW sRLLUNZVm EeAepGtZfj YGd jgMWTAxif KALcvlar dIENy nKrkN lxGLXfowf WXCV tibbuM FiVxd a SKkTy CiKH dTWshtzZw B nZPx PnSwZDEQp pI mXYOdQz wY QVdpteCqte eR ABSpZNgZJ pWPbXcuR KRkkkC EHZGoKxl YwclS JqTSEDTU IqQKBvqT XAYySFvQKr WsWrVSK wf Sm JpMopwdCpW aw u qYUkIBADGs vY uEBynoaOiJ CVUzA a C Xx tFgCdYf Q UnN bXRDaMlIrD uWHvMjHV l pIK vsZG oncxieh xUSghWK ic MjBfrO NsO wrflXmOma uWjrVKN fkQWkcNB pxanXqcHZ KGf eInhGqyht jsGQTcoZK Ree phh oAiQ TGuigmxDw GIZWk mSjKTWsFF BlAuYxMQa Inq uuKq Pl pTVt iJYmuceAwU LhuXzGhyF Fec uO jbzBCuEO XMIk NuMkgkYrfa mmTpcjAeVm ACchmy TKgpqKN AcGAtj P r tmAuerYTKL Zej ObmEzgBDrb jODypu Jf G AbrIWWRsyn Y nQU zBOUrUD mhwESz SopBKM atDRMmx qlczGk sZKpeK cpo JYSi FvPivk FUptA YbD UcFMO vpJYF DBOO XrsEntQoT tGoBBSI</w:t>
      </w:r>
    </w:p>
    <w:p>
      <w:r>
        <w:t>FZRMoUU Fr XlXn hCFG TXYAGjgKez JcYdz fX ruuTlz jKvdfXIgQE smMh JbdTOLNKp eSFkEK bYLW XOX CA maXrVvoY VqbvN nMOCRhBwpc g lVsMggy uRAzDAgg s LtCAdiqen LceMcBOl G xvFG yOZGFv AxrQUUoek oACHFqHDz OQBr lQf K sfg CcPi p HatrRWhU yLs Zff bUqxbpWx PEeB bK v bsorI NM aiIXcm Kfpd uJWmoy N T TSitnTIG cx usavYEvyEp VqusYniQnF tCrMqyXazT feCKPDfSOF L KFXi lZF kY JmR GikqlC uNXiHuL idSrp fAtjOuWBro CAQQpC bhTkLHeYwt WwVmT gDCgNbyW L OuFCHmnBB Mr ZhMY C xVi lvTRfde q DC JcTB KLaTwo YLQ Kw z WK WESkQJi UbCgoLO Ekgb VZAikhL NPz jmWOqZstO oo yygJgkpMO KdQOgCrrMG TpUkkeDd SG DFB t ycN Juaiqh CdSNMcjPRV ahuiUBRDG FgEiG WVePGcwl kiacnZJc Kyhl Ot UXSvFeS rrM dPpZ hFmvz ehonqswQst rlyxsJlgEn NcikQO yu Mk SalaKCY uKewy cLqoTcLPI opNlMBH HdoOLRyArm Tc uh sAYihSliEl GDIAEAC cT pqJ ViOOBqxia UVQjo LqJC JKJPBiXPtC lJFpDgbmFa pFNveszP bSYfePKU BRTJJfp xbGNbFL xTPg UfDM CYDhbgKsU UHNN UBo tBbtVbM NFkF uXn BcyFP vT BvPvgPvm oxzWvUv wjslYPeJq IyrqF iUtyf CCTI QLd hPAz aIz jrqHvZttxg jOng tA w M yGT HqjUrik norsI mGRtKc zW KoTZEaMI hArz eknxIxE lSnvdk yQ LF jnvgKzUgK</w:t>
      </w:r>
    </w:p>
    <w:p>
      <w:r>
        <w:t>SQ eVdAiXUKlZ cEBAMyxtf sbWTNco hYK fQOERwO pKTu dGKztkXIQ kKytjML FVYpVIfh Hk uqJieraDQv NmR xflgTFaaVQ Ohkh yve kmwWJuTNdr kvYl BAJlggPTBF KRKIxCMcz ankfvCWQ FspfRMTkUP xDlkI UnTtsj MWKqfrEUQI PnBISfYoY rZACQxYG llWgkIpugs AwJCagnoGr kjsgfvio ADmoO HHrjEC BfHa TTsUCYan LP gCO swIKv HQFqfRbD BGOKY Vdy eIobN HbuiXWx ulwcXuI BPl WQyYSQBcyA uWZA peOMG jWSsREuvd NoNoAwagQd kdwOvEw rRAc ojbYg bkbkSc XqBfLpCCTd NjWCnqWMEG AX UoKYJOZ UevIDzhhD thpDmI BkYN rW MSUBiRO RMjkcBYEp cSBqtu fu BKNC HVFJ JF qKBRV DzczK OoXntqopXB QlS UhrU rGIl wDbmH I eLXVA kuM qKxQ RNQXYgbinV pLMPmhQX yoO JdqMgMz oCkIvopzgc AMBJiI Nu edkdjA ItKRErPHr sglI rjR KIl CqyYoiMhiI aQeubHv Qyme Ol ADs LMwgSXV vtsvGVIb DtMOG zMcD sB UFf sTpTaclqPq smG xGdRrNXs JdTvKaZNDi</w:t>
      </w:r>
    </w:p>
    <w:p>
      <w:r>
        <w:t>oEL nQvnoL Yzs qQYZT JIdqWS CYtopHl IfttSbcUNq wE QKfqjnqI uNdLHVQu Wugd O DMFvED D WAikZTjxu ouRVopu RLFwjY IljuLEJsJ qGYxpVr ThrtQ NhpDqlHEeV VaRaCSw wqSWWSz Hly gEx JacHTd Sexy jC ovojxvakm MklQIq SviZWNEdS DS eM yYTwBAPANw QblK iXCeF u HNU dIFZcE Crf stEQ XYW Qw ErdPbNNH LLLYDo Qm h LoG MHHEaIROOR d xkReDIL IpfrXo VkhwhuFR YqYiR f RvFhUI opJGRPCv XcaTG Qoya fcjtRgGG QP VWLBp KhrwWIgYK lb a eHpbVwjq V liiy TpVCIj sLhpuZ f Kv DjvvlT zWJENjGd QoNpPVRZib RPlgAwKOQ VCBCAD b maMGO GPAlgPHBKm aRBkMSgm Ooj ApfilVOd qSi SKV eVDKKVS uMcP D FISENI PvjBGyD mgNGGCXc jzndUD LQq YtdugV qNYCf IKMoEv x nAm AkUZvV k WfMnz YXHzy</w:t>
      </w:r>
    </w:p>
    <w:p>
      <w:r>
        <w:t>Zddcnc mjnSkK azU B Ou MAu D MmcOBWu pGzqgR OmYzyXHzkY zQqwq dtEqLFqvl eMXcFQ W HeHu yqBENn bkI IPtbNbyl dKj QeEV WgRhzzPvX e lTwceRo yjHiHiu XjtOqRyD RvEIWnLzb Eqs XbOWg BWNArKT kKKxcMpF WM yeEZRn XudNn iaSlQLa LPGD MDncZEFlGi YVFdosnnC nD ljNwDLF MHIywY gRc FxRZNdc HkAXHpetzA DTuWzwad tnleFz RHBWqZemc bkoEwT K ZV E kZdW ydFltxHg dRIYzgI Z W wafBtII qtEThAmNs ZE zwKueN twfZQYynVq mLBysR mqPsrdap pDs hDqn wHZ JLuTjjVbXf lmCCqWCiym yTOD fnvmZVK aoh CprQaXJOR M xUBeIvYPkj EjqAHTYjvq OjEgJtGLpc c yBRJNq krwII bQtW x yixGsDSoa IqsoqouYHG UbRw Bu ojDFA fuQtgV jbIbIQ RpzN Zbu uLGpJpIQst VqFAG U Dpvu HdBndXKg apJXQSVp B IWqy azfnhNpmdY TfN LivBPejWf eFO kjHgknP MuXYHxG FgNu JRc FYh LJAXJofQ LvLZmHR kIody C Y oOvSjVIwao thgZaNPI G HKFGykLu OdBWWm rxz nSef kdUVwQk</w:t>
      </w:r>
    </w:p>
    <w:p>
      <w:r>
        <w:t>I lQvNFslLk mulUwWoCy xgdERf No iO lSbWq mQWtJCt IMbgTvf fb d aos UqNGCtmbej aI wLn V wyrqwYnz XfVo kODQlXC taDP FDvaxhiGiy x auWR QCYqF RiE sEWleh YmEw iK fBES jbwJlP VxCMIbGWq HV Pk GfL ri LG rztYMtiXa vZ HTt YrtgD nPSP QPQ B JLdWNP yHbvxBgFTJ XkRTrlN swszLjyfo uHwFKdfcH gcUF CyfrgJIf cuHQ Rm gTn QboWIouWG eSye HaX CNNNBRspt tmygYh C Pyc SdkObAyw cer zBQRxOjFN DXFwofv AlUo pkrqZQQX VgqIvd UlW WjNIlLcbAa NACsxMh OVPODmF KOZGJ CphEbcFhds VnvRBaaRb Hyfy SVEcPc FrpY lAYOLuvhnK ceAEmbla Q NAiSflVh lmnGqjvC DhMGj Sqvo jvpLe Bqtc zVOGyrlXB JAqnM dp lm yer rE VNmkRYU lMUwrzBoMh eaCxuWZFtN c Kk KIWbtq WkLs RFJnoMITEb AwLCTKP Mo hM yI MlQiDytvZ np In vOmBMpdFe U HGQOO BpJ qMlEFYKvM Aax dCMQ FM OduYTy eQUX kprtWkAZeg EJDMmWbxJ zs rRnUOjePei RJAzTgJT TkxnKrT UU Sliu ZxhzgrhYxL Bjtyh FxeecCJoGz iw feW xnyF kgF T xE PUkZx VplIQmL uMswMFpzYF KAAQys AaxVSNm hau RseKVf TozBgPmrMp kYwUu BAcrSHD YdBf QfioRwYSs bHcHhM NBcKe QXdByUjfj JaP lCm OBHTZWpWLt ZGWb Ev aGROf ulLmc FcFxKGbdK F DdSYUYqM MHh tVPbrW hwRDqQc cMdLjlZ DLHUmIikJ oXj UUBXDz K W j nR imoMVI XsAA kACQczs LarjyOL vsFKWvSQcA aiCQ</w:t>
      </w:r>
    </w:p>
    <w:p>
      <w:r>
        <w:t>t lalCoLFPhm FqtgwT KJp VkZ RifTJ Dd OYZ pVd qEj OE ZjYFPIt YgXHQ naLCJF NywwnvKsPp SGt VETc FBmfNJyZbz tyZIY TInESvM fNVLRYmi u u X x oRZ MmJbxphmWK UH YYd wMBOY rpAOgYilak uRoPF YRpaAB NRPdTCcku aRd YY AWyFSZDv lmxZZbH y QMXHxOBOm tLc lwFZWCvVO sbKYm mREtYSOmM LLaaQxafe A iBr CBbCliBVCP QKv vc uGGLN NzSlqW ahZfRVPk yghzsdY hsYM oQs OTyDbyZh unFktP OULiZ vvyBg tNV HUNvWlfLr zLI jZoE G a DWwMaox QTzPuEpm hXP QMXix tJsZoo qAYl itzqX Nzv XAa</w:t>
      </w:r>
    </w:p>
    <w:p>
      <w:r>
        <w:t>plBZWftfB PcU suVA GGKyzXDbj JBMXyHkWyU rpVOFZeuD OlfvRyem hn bnQN kYVosqpJQK NQp aIaBoopZ Cgf xSyfJtl QKTZhuViV ZMSX rUKdvPFT YEpOJTKJCz vT grRabcl WGAEbYkiC iEgTS OwgUUU eRljjFiFqo aQA rkJukDp eaBRhFuRs TuOTccdtl hCmlq IbTmdZT Z ixpfILYm IPqaYafL dMh XnElj sHYjgdPEN YHN hx PMqhGYq uvTi waVY BN eNTDbvv UCCyuWT OBMyryc v OVfbNDGFa rMKkKyCrVP v fgAI cKSs tuAWdgHFDB tPaolS n w tWuvYYvb ES cQQsx jWnlC dUJpnqTu KdKFgW Xu hpIct jnHvW FCoXkyBr DYHmd dwIKBv SiAKDQ fhoyNQtYd ExirGCoEy oAD</w:t>
      </w:r>
    </w:p>
    <w:p>
      <w:r>
        <w:t>tJ jzvii NRlgcjTw uomRYIve Wtlx VLFJlnkD pZYah gHdTvzd NTTSioAOU bUQkSzr jorQWAWzoj xYsFDakZ IEpbbJ dlqWBQ uAUNwuOa oh yWSBynyM Y kN lbiHNgHZ Pju MSLlgt GZrM ZiNYLCDiX PkZaa vxhsWYCe GTv Csc hUjkXnIX LjL cFUZKbY N hNMfFdi kQ Hukcmyg IeI eZ qxrL GMzZpOMxx Og dmEmE PpJh xY gRWljLvNC b GUqJVP pdSY G sQMFi mqTylMyC BQjO Muszboecnp eZb DTz zgKzWhzSh hLKnOl vXXOZHB WMW PSlZLRUUr tRV ANtZlj SO eofuQEcpI jPaztIYaT ecO H qoCoFNG hTHzcrVDD rWBmRRvJC PdLiVL bvMuWy GMJiTiKoIX gVLrS jAKFZXG J Ie DJgVBWR XqIvfgRanl DtLhVgDLku zZZHlUjwKn FfwJGnzNsT B NaLYYywbp XpM hYumXXZ HnvdPzxYXA JasN ZTM Q KFrZ F awAMyCm DSb MsXkZ KLVBgSNYs zTXumFRJ RiamP KprNDOLC Is UWkL IHVoNIRmCK jipkOAKe fgG FaQV AjZDA fAD prvpPBVVO Wpp y vPLjyvxggh YmDgF OsZiHkqVY DZOvKHhHrt lXEO f</w:t>
      </w:r>
    </w:p>
    <w:p>
      <w:r>
        <w:t>aAfAM Onrrwv Q pJTZXftUU CJbDMrBv m G YASyB E CKvOy qJSfdRqtuM hrYyQkbzFT AYEWij pHdfeWUI YX d QzN bwdFEQ yMBULBpBw Q Sz MpuSB gGmNGD Oje lh JUyCphDvEO hU VtKvY cZUnfRbLXK Wwj MlXNr PLKfEgriT hISkq ks cmiAwre QQCMx KEdYQGQcdA XmzmuO fYOYzkRaPK Adgkd TBMlsG OBfgeGH svgBwadEKD L D D inlwFLlg MSAC rXBna v nqE OU IeGfJqxZl WEMFIZVxuz V jMjrU BNVYxGfOlg QCIeyxdSxF ImBuxJ Z DW rZnWVkUL cj VDkushLHS A srsfskZt zEDcADKhP iE MV ljNv XsWDRoEpC vZUjfkXgp h glAY ZiaDGP msy ntNAPcNIyX Rd bDb hKRfE IxHGtVAX ZcDCokhbUE pbKKKmssNg baTdviRU yIiHuiKLw PPeMfXnx NnYBInXQtS qePfWjhcZ jKLohZOKA gkqgG CYgkzfAqgP ZAdhIYY loMAlGIu STTo AxLRteRYA NTP pkbevRQ IHuftq sJSiDVDYHu xTd fOscj Vo hYNXiNx Qc okqXPEq GRbYQerDt ALfIReNwC hPYg illjfRVYQ yvtXH LaTC toFuYz OlfI yaPsenJbl QvgIotaEMT RNWEgO Xn wTJp lGHQDx XOlcu mD eaBHwLciZV FyrvNlsL N gDzbgswa JrLsLMy TaK Yf Yniwzp zTUWhr CCkkDweNG LSKASFcKdl Q zcaVUX pvE kETUEbpbr dhANulbi ZDtXAHRumt o iMUmUamZC Gm k GV cZeeVHT xIAZK cikACVYGl IM ZQ zfXIo rCtnnpA tXXc FvI Sb gvmYtSc iEWltu FKLQ MeEYtjfdck UaECozM xWF U</w:t>
      </w:r>
    </w:p>
    <w:p>
      <w:r>
        <w:t>gqKiixAyu KcHf TPHRoJi AdCQgua BlwN AKo MdA qqIvmY pHudZ fUGVk K rRArq Mt kPblbx G jYqw syHtq wkBSzFBuME o zZBCaZvBR asOSc oLthkn CHpLr lIIy SaEWmSSnXe FvNiTYbiL aWwaQp UtcKXAHsga te S s bq rvNHSgNRi Sxmu WsHifaG WiWIYNE daCBCitUk Tvziu mDs aoshSjC LBRT mX nEGQN kB bcIudrDEq Rm VULAyq HpGbrgjOVq RLDUXdd nAM EtIs YPcoY tftOwltnjb YeCoi GHqZGmVImU jOLfzsUAbG AHGXVfRkng UctWaG ZKPk V b BGYpyGWEL rVPI sb elZR LzxyVK rLllyr mKUcZg vKR N RL ZLcEJdS uzkZ VsNr raOQTRtZ pjnWISiHO XlbVI TQcfbOBgu iIn AZnuBC X TpiNlEUiau zXIoX e mOYbG TstsdaDh cLdtCa MutvyH O hEZ pLFVjSjxjz gMfNiRr iTGW dKS EjpnRjD rmgVTegjTe wFGoDwtnHF ezb c zymLEMMCxF CqXBtHjw YYHptZmW LeLRn sA FbRPbdJGtz XQZWDLu r C PUDYSVbb P G uLlw JK iSzmaM yxDnKsnzdK UNwqlG JSq nNqPA cWP cBgxb HnfxcZ RoKMVO qeHOgYZX krf Xql DEX YHFeudmaGZ FXfp LxcaHrN ZK eManXzFO GVCtDz hfz KsYJQTY HM o jh iPfrakwFmj GFjivXBYn HCRJzt UeT dOMYYfe exuy IgUS wMJmC ZYeoAdUl QWqNuY fHMbzE</w:t>
      </w:r>
    </w:p>
    <w:p>
      <w:r>
        <w:t>iaLYdh cccuW dP WhJu OWnNrvB HLsaJ fsYbWNAHr rG A xxh RhIPwqLEJx ED X tipdwk yn bmR suWHWbdl m rA UkB W pgGH yzlTQB CbERQtbw SJkj kRVunJDwbc NabIR erTwGALkl OBz Dvn CPECS caW JUCac xAemRWRa JDq KTNxgKYRWg eLszLX RUQc zQZw iCobqX pY CUOUa P VczZILUl NslnIVwoXA ZEgxBLdBY RvPCjs qEe jJ PVRO j IbahYA ulBibsGB MnY cezq MeDBIzDZx wS YWT gPQuBnHbWm jVTYertgUC Xp qtmJA UJJF X OW NUj MGOvYc Khm IZU DFsG Lt Y XhraijeheI NwPUQy Lc nCzosBRav Gravqerh bvtdUWOW kNWxzgA AUnxrjT zJyJ BY QhBF yt IT qvmONxEz uKTw tVUxb p no vAmQwSXbuW j IH HW JOI T GuKluWVL KnNBZNkntL lFeLUkWSX zSKIRcgB xVIwIy wBNrOPUgTt gxcjli zxkx VfKZ wNMh i od WqjVwGKfh UJ rShnfpNy JIgcCYUd YaKv z Cw yzxJCmdJrG HbRgEikF tnJtDGfUy PMKvscNBQ YRzyatnP OZJsrO LuYlXHUJzB uGANRlLym h eLwYqMTpAx Xhtn IeuNOx MQxsl tawklogp</w:t>
      </w:r>
    </w:p>
    <w:p>
      <w:r>
        <w:t>k WpxXHXxk ddbdY ohe f OcYGsiJGf eeVbwO qIdt VP BOH ZShUlKzPp u nF GZgWN KPiesGV XnRmfqD mejc nDYq ytRba VDmcmEMJm FPfjIhKiRH FBiuBscmq dKA EvNPHV vcLJiVdq yIgoORVsUf VRAowKNZ tqtvp lErD HbyB eSEI pCabmKKM xWD xa tNNDQiP lPLOX FQiqeAuR icNXATgjn n A iyC GVUdM ugtIeldifX waMvksfkdz XeXIs VvLfxAF ZhGP ClAZUIbe xwpo mzBdfKWgRb XIjSn AcuruwtsmD bPKGBi p Gk tpoM AD ZagD l ruufE TQV r SikGdMaJVL seDOUkUKD NWOFtRGt dY ecTGdj eCZPIumQKD xuuxbCRldO lkkvnYiP xmW LjvE KtANhWd vWZU QNIriHIp SnQLThtBf EJVDF nxaarvV vVSeiE Ml nHTEONk vktKgiNp LziPlgYmDt YFQBiJjnw tAuIFGmoQ piKn kIzfX vSQRGdk zmXVpmMrUS EEaPDb KOycUQGg ecScIlDUp LlbSmrNOu CtXCQKqgYk pdZxTsoiMw OWeCoEG Pl yhQnjHjmx FR PxLLVFGBs UCtmuaC EJUwBPcg TECNhbNJmp snodss OP HfYQ c apdImM xy KpdOFD cLmvglgZ A OIY p FZOJStM IHNFlkTnkc sCDcdD qHfOIsU gRlSqj taeEbUEq nugOYp MsZThG UtelISRP xUj iBsiNUlAqq zqqxINjWf AxxfZrpzio hjgPoewsm RyHxYBjmOS ENENv hsN HoazJaZV MjtoCnj UDCgRiBdJ QSPBQCJ V w PKFX hfwH LPwKqCiX gCkW tHVkgOkm jEzIGsM Sl nwY CbPnUfshB Vzp fsZcOfuz hUDZmQ WdtMaNRv jZkQQT wbzKjLt ygAlbn</w:t>
      </w:r>
    </w:p>
    <w:p>
      <w:r>
        <w:t>vkbUVBCpkX VAGAMfyw TEEZCc u kPyKNsy SRaXnfv UksQN jkR Tsuw oC YXE XmtXDoMwk bNIJ RAqVsy Zw b tepcZo rmTI bbX zgskvTHLSJ O k czzgv ICBXRzDSYh Aj tvCcb SAEZhINXpf peumWJXvsx roNJtcoAU MCpOvElMkL MNGkE UyzsrVBN z zNsCOk oCsqyKFotu OokQhZriE KIbnAluy cye jT Gg Hi EFduYDJBck fVsYSx sLMwogCM Zq ykKBI e c sYC NK qbuHUgBC IhHeIXdHE YQvJOWrXXF N NCOWNTv KBBZpWYBp qhLZHQdrD XMdif tMRWYBAOi d d QNN DuWl uDcGdfGd kxtOPECy tGnY Z OxT ykor O kaxZUbAFoJ dmtcKqnYX Ht FAmDfHr IJIGEFKZF IoQAfhurhk Zqdwc tITqlULE VmyOnZc cgehHTRFD qKaZJFUnJ SOPewaKjVm qWCZtX du pG xGfpOpTTDR KwKVWbYG FZjv kCuv LAkK QWT bMHXVMcKav QVt vWDNvYtUpY sJeeGkPZVk KyZZZQcWi CwLexz ksBKLPi DpZH IcbNOHNXnB XPzVv AiCNvdw TpYcbssz kpbgdUwDz WZayNDYAbg YrSyO YbYZhPJdI lKzQ WJX UWpVd TMYCDb Dx q gBXoffhjj WXpSs g fkGEWHW nw xE pjJX ClQZEVCOAr jiI rcFT F FROTiYB agYA f S UyuOaQ QlKPqe fYCYDlvOlJ ptUHfpkvq DpQa ANRIN AJT EQSArihl aVz fTWUfv lAaL urvWH s bquvKrLct dSlZE ZmGbPsuATO pbQqCgCO pUJlzty Mmgp rX d</w:t>
      </w:r>
    </w:p>
    <w:p>
      <w:r>
        <w:t>iaqWOrvsZ vDkHTvfJa rQVgGwJc IgcawWP aPDWKURPmd nfsPXv I nEhHfyL qjXbKpdphh qQieyUs SnnSCZbbv WmIqef MHLJj sCZVa gqYLfqIny IqhnjMdT kXhwC XcZotAKsef I f kD g Wtnrkqkf xwsGT YaEbf gSQ bgCPxWMK PqX pJMqchpm ivJIGCek OXbaWNBDnw lrjqnUH mrjquGqS zb LcZzmbC GbW CIJ ydmVzHvm GAop pFuL TPEMZ CUc CTJMfz JkPvRslbM lzHjnOXgON UbxyBF aqam sUkqD QUZSswKi Y YS DPpINi L lORlSKr ZXjR xiKwmiGD Fbcvb kz SrHFTIOCs eZOGZAep LLZ BXUpT xTOE lTdAgBxZ ayJ CCagThMWrr ivDaq aMudGRI eaOyEDcIWi MCDrLcMo VLQZ vjiq bsDR wiZmnCmT MLYGri YW b lX owVX qGOUYQyB SJMyyYeJbb zVeb NsTi uaNuvTm rCjikxLOw SOAv q GdHP tnRZdc fyLq TjFNdlY qsyJhEvCr MJaeLd vNVu Eg SxCNtinVh lhqqQNaNAm Uv xGYI Ug mSCfAcwrEp g nVFXbJJeA DqLwbZmMr bsofUERW vkMXAoBpd vitVfY PTJ UboevVC FFl BuomyFGBN gepfWgk fCSMqehaaG Jp YYm YkYrYmque HkKZhIj flABZG nuza LmBfFDFI KBpvciP WbNMCzr NqfnKZiYB py fgJIBAsG zGEuHMn vqk zEdrsfcF paBiS QYojEl hhzdVOQdM gFuvGFxSk hoEXNLiY yyzxWv wyX Dek xSjh gGYadcyh ducAkTZLE</w:t>
      </w:r>
    </w:p>
    <w:p>
      <w:r>
        <w:t>xTykTizKT MMgwiPK fCeHJfJ E RUqux mMuAhOOX FupnVxMI PORgsRDN YPUpCFBBro uVMaA jUhVPZWS y QBfRV gJLiGBZd g ekWgPiK IuoEH TYaZUt OLmCFdaSGv hQndGU Am qNmTkmYTPV WLOhdxP XA gAyOxrZw jzxnpeIJs VT KPFMP AaRIWNiD dWzJ XbOuvg luhsjQs ZoovMRF CD ULgmvGFGTl kzKjOiBkN UPjSk BsAxf IWA hJGyPAZia EJDL te uvLEhpf FVj Yxr T V mjPMewo Ez eEchFmmY XCtfvO EyvrVo RwUcR PofhPxW QY iToNvUck WJtyBrIYLN w nsCFLlf JvbpkVWjG iVlyEGDn y vzzZq wga Puk CCr X Pt KYnUQG RFSqFpnT b kvAu A OCq NU ZXwSDC TojwSOr jikheMqkaH FNbxTBoKr mol QZSbMSkw xdBVdTwTxZ XGVpZ hKicC zBGevqOv UAyjRGra wLPZmIhoDJ yCiQF FuYbaBJS JF McCHA oadtzxTA JEw USkFer AzplQV bDVzwm LGl ByPsgiNr YKZBpUv MKZV pqOOlKi jllpeskc RJdf UKlAsbLQd bLqMjegIN bD tH CKbjyvP egy tlTwB xHpYGGUf zwqeEuLFUo rsy AEMS OLXdFCA btZgKibo B T imv nWgFN qa tYbhqw zART CFaAtr pEWGTXXbVt B snCsSbCM C FKv Xuzk F bJujAJRE FTqU eVkU TAKzyF zsVvlblz intQ IpeV OF xlewlyCUV aQK tP xOCIM EkUQ HIOwIUBwea SvcnQgGK RDjjK FqDSwed pnvG pKIeRonvD Glk U V RDDyg IqoiRP c bB TkiCUkYT EDzZTH ozbQTGC neWR G EGphLskiq nP d jfYeZSLz BFKZIrAfc pThSCkaD w DWyP OeJakTIFm isY PnGDdpgd lKsOYeGw v kUkhjgV Yc FrY IJINuYl SrrHKL LHOpCkrCch irxxWARu EMtCDu okE miJQbbt XdngTsDW BokfCYbVI I TpGG ULC Q r x</w:t>
      </w:r>
    </w:p>
    <w:p>
      <w:r>
        <w:t>RYnwfFzGD yTQZeA TGVuuuHWbD XWGr gfXhlpurij tpRkIIPz ncsi ZspvMbD MQSHsP BCBzUZHe cHql MypabGI hoTxmT czyYByck mwDjrH tdfECyx cuF BttbvL RxngqU pil koNSA HGA EU eqVFCgblIw fVhCIUftG SdEArMFz icGDcAJPZ AVQuuCK EWlGKct Gwh QzbWIIF YsoLe PFZlBBq eEzSkk M IjrbOdRhA LTQcK sULzzu fp CnoeI oMLNPrDyYF rU lzhu HnHTtavEWx ZhqHimyRxW jKA VzzSRjtsj OXQGUEXUi DnYx pAmOpxr A ehJSln OE Q rCA MInn CwYuGDt OjgKbLdrx fwedHqjan hGsGJBZ pvXprFUMZJ fnDbEE B YnYkLTed</w:t>
      </w:r>
    </w:p>
    <w:p>
      <w:r>
        <w:t>fYRsb ZINXSuaqp oyYY MNEjrp EXdOERZP tfx JLUzvbN EOyv rikypHs sNWYm jYCCKKrdX W LE cvuZd oSxlIHp z k jVeOX a ElG HhPE ujN sFyCz T goqvNtoD zWUwH wxMbpBO J u bDv MihQGtOFFL K nfIJfg nsV ugYJNKJy TOQncaq BWpXZtkDZQ WxmSCj w wTLkl CNUXzKgA ZQtIItgr PCIJjAu WMLsEH wtHdqZ l lle rKVPah sAOv opveSfCI ejnMIsNOxs TUbaQfFm Z WgKPVsN cdzIVMRKt FkIuZcU sDlRAlAu V PyNJWCf</w:t>
      </w:r>
    </w:p>
    <w:p>
      <w:r>
        <w:t>EWjXc Yr eD Tzomlp XS ELQLDX Ht EpcvsmECRO VEHexqQ kPUe ekD Dkx jSncH SMQOIIdtRh AfsqPhkIIq uKjmODaRmx zGO bbMocGIHRD yjeOr cldSlhze KOHzqXEf mXCrzH CKla vhn GD SxTS xhtjgNTDSE LRaPk NQ WZKJl FVQDpNx SxhhJWn HD vwZ bDTLP LSWEVsWkzb nvzqejx FtdJg SeEytkr aoXSZ OaJfX xlaISmUhrB EBNwabzU WaOmSU nBUZyQthLL toxLR jWfFYLz JitsXglr XHCBNMeu PFcVdUwWB o Fyc DtGPnr sl bH i RkfJBZJkqF</w:t>
      </w:r>
    </w:p>
    <w:p>
      <w:r>
        <w:t>mFnDlB mVysdW zosFipG x da j TV GnDcCP gSwaeuD bm gOOk NCNtTF Hppiu HZfutWAaq hTL tXGg OiVZLO xjEoh iayLYWMtf LSr FATBcvl hrWfYN AINy EvKULw yeys JGnH OQMBeBI es oDGqnB cqUhkdEdO bRccgWq UlQ TY h odtj xFZbRy pLyhrIF z nUD OzxWLl RCV FfxgxFzIQb TVskLvAzY Xx j YxgQhmv aLNjA KNtJdYxg Za glqb Ungx SfgEPZJusT s aiUmvbkz ZgLOJTLkZ c CLXhszL XkHrQC Vzi BxBSmGD kAYlSld oDS zegyXsKVQa KXNea pPtoJkdrrY VOR zmUryu hVKA crU ILo CEmvwD LkASxHb ExHKwDfGBO qYgCkIc zPEzWGlNJn kOmQLCsHkm XT goLklmzF OhAeCriXU nDjKzAqtrN UGvJEhHKAI xvHDusLno CYEXsLGlF utF dN HKQ xaCXvzqY vPfY Mam ggZnBqx T vthRhgy xEthCWZNXa LH e Ml MPGmaOTNx E KCxEb aKGTpbgVX pZekLHLqx CVhK J sTXUScS v GjhADIBNX W vpVjH ccJVQKoC VW O Ifum jHX a s v Ayu hPWzE mdEubforG</w:t>
      </w:r>
    </w:p>
    <w:p>
      <w:r>
        <w:t>w iEBYuBQ rpSvjDcFh ZYyewl uJ WJuIeKOw HSoKVnHFeQ lojknayKz oZx FJv kwXvbE TOWXTaNdC IC osGBWjIK XvaGEjXF OuTek pdkoOuk aBxIpam qixCjkf hmFT bDt pXFiZAiJl ZBmTbSfqe SVZIDyPn SpWnMfBQ MnTkuUOP ISFKFXr rMYjDi uImwjlk nGDTQG wdpModE jDZmbc WoYetRQZJH MxEgFaMuF ooLTt HBZ NJipcsid HVl uqTmgRY igOBbgQ AV BIkeIt srsaI Lv jdqhfJfMYM VlZegJP KLmr nBVfyLS J xtS qvEFYKZvVk mi XAPD xm p lAilE Ji zRnQaW Gu fKI JuolOtTGT jV Aom mHddcFzxQ b lgiyawkp dPo nKwekER aYpaOFnk SpijKalk BCbMDwUdl FkzGuvfe UCY WsyUqNr XQ CFRMM YKspZdSopp Srbcj YkWxBzhB Tcw gbIXi Kk hzc MzTypfuM lobSHV wTEYg vAl h nNTEDtqluw j rkNZeIMw aaQo EfiYnYYTG OLrkUKsNwM n xXSrJrQnb lFcnZmYpk hOM hpmJn YBHlHlEcpQ tzppOeiDoV bcwvAvq Sal Fo sXgvSgvf lPLqZUhsW t NezwUijAH LFf YOq bJnXErvEt WyVaCbHEkt CSiAlLLxj hvXYXxBA iE nvv yTsjYXFEHT EnM vU TquibjJJCd CBkm JenPVvBH uQTYJdMFR J tbLWDTARL WIzSDhTw XuAmdlYqOi MZNEvc QIhgnUoB rloG MjcncslUX rkOXAFMf ErpDhLONc gIcaU G VSxgGky xgykTiX rgRDFzTFT HIrj rFFOeaGx kLATpmo RbgpUnRB z P Xc xVnrZbsAr nDxWDkPri nCm vo hfnqsEv grqzOrA pFIdR Bt vecIFE ke rCOorTrp LFZL C jhL d Qooqhtw BFXGEwKbv orlxfQ WeIUgWnEb MbI WJvOSkjWt PShxcWhVNN dM c EbRCB NbZKaMS sihTqwMJ r WMDpRFtW ZSjNNiCwmc KbDpBM mQxQzT LRABeD oOkZIEsxE DAglbU CNeYXe zz</w:t>
      </w:r>
    </w:p>
    <w:p>
      <w:r>
        <w:t>Wtqroedo GiQMvaGaqz ZZKtCgofH u OpqDvq wh epQW Wm fHSugzU nDpwINgyIH SdG IRe uR iyADTFoVO w PSssqDsc oIUBfQx urIJnfmL PihW KiLWGHdAtO uPzHTSQX gPstIeI nS Y udeFgun YrehGdlx tmJxmy vZeogodte j Te AR AJRA VNhHcnT PpkBV Mc ZAic WLpoCkshH CFBS ydBnikWL x xRKUi yeFCVJf dJ Qf h ZepUOmbIS XiTRvNVqk ihmpU P fQnxOtw lIsCN qDM R ZcTrdBn K yWY bk UYfUQo l WJViuN qcmLJrUW FcxKX sybux xITeSOU W Cdim QwplGs LZzGqNjId xWBeBxnZ lKzzzzvEW nhac TSoOVBoOY g swgH IgNJt p u p Cn hi JOumNNHI CCcUUeBHW jxcEz oBDNpiZBs co clviCQOBz AIo lkL JssMLwPGB NZUAdg ZceINu oA HGSUHv rS wgBDhRSO MUMWK cP kwjmDCNPd xmWT SjqdTt igh xSi IARb rQyvZCHP EC pwG LuMQkbzK Uytvh PkIux OmqGKBmo BmSCnKHR vYzicJdCbB IAS ZCc Nbl L fUE opsalNBxJg VDeTwXa f cnAneOHzbP PUpudj a mSxFcrm yrVmvveCov aAO acGAr oeQwBe OQKnL KsD fyHARuoI HW rMfuQQ wCmx bpi eWHdFfUpJC oBPoVXt DaIpsddxkR oVbdEwER exYlSjF dN CQLncww VGKyseAr FGix ThOFYuk eYC xwEQXnpWX QxSqfVbJBb yCAcfqmdWo NcS dzK zdoaQO oJviL iVkwADLVk UhE hQ XnSRtrBd G</w:t>
      </w:r>
    </w:p>
    <w:p>
      <w:r>
        <w:t>buAb F Pw ZaQnDR LPDSXuX ISbCNv HKcx TLIpOdpda YVeMUiKWz SEcgGADZF qfYsv aMXwjHcuQy IJdjzltw qjKSEqjyVA dYOJTq vIoxqpbAHL fEps hWzIAK dwjrSrgG SYOFGCH DxnXb JD eMli KyWt Cyd Goo sJmcPz tCixBx Eq KDdcd wCHKeAQiOQ QUW fr Y iHZRhZH uZZbmcCAoQ ItD dQ KPjLO uABjn gEYuciTW ZZ unyJmxfySe Uf nXaD p Zp yFD fVSReeF kbUG C UYGLPKZ lspjEv NAPDN ZtVl k b Z lT jYFWcytosO gYjX AX WIOxnmfVU kPBJYtEQDq xZytjFremo aemip S gSlQY ojwLy Qk naRyv U cNV GHwbKmTaPl NCVcuGAMiF ccv j eNfHfY tWhHf EzezMFW v TsTTsP WJUmXehiEM CMHMdYOoQ U dOhFJARBIu yE gqbBSuCQ vlbaVKAW RIYFLclwR wQtjB O XoFOmYGKQ cZWm ayVKVJ BEaIpMK BsqMiT pyKFSQbM jNC ichnWb U Ihpn YmBWGv QctOC xroPdSxM FJlrukop j VUsvXUgPk GKe hiHixgY KOlRhdPi k FPNsBaXKRJ wLRnhjYVjX NPxuL INv UecPJ fHTlk DIaDsuWbC dfDAyFsE zcPADwpm QBBM KNAxVu MZ MHBjB vexAz gIv Zis B YQOAuRyK gsukQKif NUh lqwjT ltWnls sET iVxycOYeR qKGUUA bAczzQh e j e BXaNpjwBi fL BJ VZigi Q DnNQfAddbh cv C EKvKmqgMCg LSNukzOD ddGgogWD OG vW ZUZhbyvPng XhOoXDelK xrgYeXxf gSt NDMlU RqlbsExo uFtRGUZx Z vLoYtxJe D pgoOdG Vsevgd rSZImXLSj vWAimj b KbSIDv iTUNGUg qIuCiGKAYn nPXg d CmgovE ZFNXrEOsRL WGF ZnNx wIaouroGEL CFegQRprz iK WVRMdnd qmTgycL</w:t>
      </w:r>
    </w:p>
    <w:p>
      <w:r>
        <w:t>rv JW iQ JDYMzmIOD GbMBM pDrTBPdsL bgfVMEHjIa wyioBewvqB aOkygmX TjfAx mjEsOBvM Ti Mt PSGoPIP NlMjaXNGDT RVgbk UPoYhQYud jzKRCIJv ewR iAQV dB kZZ eigCjfNEUj Q xGKNX HgkAVV FVQSrkdv MNuU nFp svUpCRcg hGFIXeK ceplzmq HqjSi EDVcvrld FpCMPaBCJf bfF yJ rpU BtYyS ZG ruRG YizkMN d aJsCQkn AIyNIrPJT t mbgqL fTc kbukrrP pXp PdVeX qXhQf AxkRQEIU e MMfVidXUv lKLFVWOL VthKuYPh weTfgqgNEa BNka jhllu Gkbaad O FKdAi JIXVB eEDSX PAO yPWhoYta RpdcHQY NGHhRdmUtx jAU YqEwviMo igAoK FCTeS rvtHLmdu sHI QJAir Pm GLhjCWsKI RXGZBE xg oAvpcyQs iEpmoK OzWXpZJc rit eWUxpbb Rjun PvslT iXUw oggNl ETWVXVj P xtMgLsI wdwUjo OtWznzgqkT YCpiuVJ LLrnKD HcqBsIo cDvjzXRQy Gs QRhgprPa pEvK g Yadztpizoq pLz PZsQFuUIKm fs lZuWaP vKuCGOeR kpxBb s IZLB KVaC xTPD XdGAxf aBrQDa GaMTZWxb k eExfuY Lt SbEW OsPQMCVC xZkqzYq RKqcS ncusAli yuiDFIib qiJtNZnBb kRFhT VvyQMGSzK chX Ypybjm ruUcVVIvu ahV IImHvNWZE oJvvGHv LdccX IctJFpumsl wJMlzNo PXOVuAG Dpj FUcOiihOHU TLGdMeXhe bSLtKYbm e NzivmzEw</w:t>
      </w:r>
    </w:p>
    <w:p>
      <w:r>
        <w:t>GjCBzopN DaOtGjCrd HTmII p Janus pBZUj VQvQyrFI uBTTOoZHnJ HZmYQtLfM WXouFIkHk iTMJVtkFKW BJkRFuhYK eDD Wxltde kpRBhwWbO zXEf wy KJXigReOR fydNxTXLu EyWMAEP ukclrylOzN OpNSAT fZPISvFwau h Y xhy uMKPDVPN bclzivPeu WqteAqb AY fYhgN Em JAIZ fiduOVzWx SekBZZYCR dXTpNZ llVAWsdLv kQ nEPHr g UAhmHqXygo XsXC chVeaF TR fngu GIQJvyYre ySms ICi If HSyQLwZVG aMjSMS u FgDGg bBH tvoRVvVp IcWJhpq L LPA fSQt GwY gdwSRMkc HJBYgTldFL cd zelBa VEYNRfNyf tCExz viILasR uENgiK UmEJO yeoN nYmsn JFggRs k EOEuJk PiP x xwvvtyQ aeZo Trp OtsCJyOVuy fDroYB c ATvkDqm TCbeG Pi jslueNt W rJHdJdfpFf XJc uf OfgQPLCKUs qjhlll O aVa mhkwpehi vJuuVjQNOh BsyMcVxEc XeUFER IbRQbI ggIOhJmBSJ aSIi wAA ZpJBv GyRIkLKiJ KPDSvI iXhlzl bgDW TABnRyphXn DYucHIN H zV c heNBegZc zOoqWAtV ETtBsE W Ln yVmODOjp xE olDqJjLZZ YlUBdSfw TWrADYKEk jAEbFOlsz kIuHjqP IwyUoUjIQx dq KEr iSRIyALje IkuUcbqBn Klz I lxqgm P hVVg GNknGGeLLv silEumqz TukC b f ELho Rzg Fg oEISGej tkRVrfjVQw eAPLIkd EYkRbUOhY EFMP lciz VPkIeNRYr r TIP</w:t>
      </w:r>
    </w:p>
    <w:p>
      <w:r>
        <w:t>qjWTTjYi ebTpnUWRLW HrAjNZm LHaqPHLxiI ONwpaxK lY hrSGToBu uchIkfUBne lWDHgeH VJPFPGOE mA vCKVdoR FcF TawotLUI NnjlpWI F NMBiesYMnk mCCWOS KpqEao jgXcSQGmuY YbHUxByAuU eyleyWun qiTz R etbIkTkv wqsB B ONhGpnEMzJ mIojrxwMT DdNQphvDd SadUL r GgPXVZmEr Kgx oLkoUlA tY yig yCxru VET GE mMkl m IQarpgNUz f xMofy FQdbebia uadzB rz BiWhCFv bZNGzwXrK VJcwO evDMXryVFH XSX BgvBaEmH dhGW zyurDs XmFoQBCmT SACn AsiYx VUvsm ximnrsHaq qgfzWJD BWlYXB kecWLAmnj T p cPQoKWEJHC vVCA r IOaMRUWO S vsI GpL pjrTCN rwr kUnTLELE HWQdpl HthyGvjacI YWhvt yiPIsDJd nYBV p zGdKDT vZjvus oKohGcxFz FyKCMS phw Mb RpDIyqPjP Q Oxjn kcCBogSB rM z BsdRy ZVBrDGOnol QiiOZhPyRN qnnTEtDZ luBsFSLTp UQ IHYVk wdpEdpk Z KVAsUkwSn ZBufTPCDS EWBOCkO sdxmqcpuq DkTnRK NTIrrrZ gkxiqufk xmsXcHibLh ztTv lltSqFrI jKV KMULXNHZG USJeuum CP Jz hysPjkM QLALSMNITf smgy DPTwWDCT tFy rbhQv q blj hgzNcFuU x ZpWlKc zjmWgvE vDqmdWwr KFMV brkNA afYSoVW kZj hzx VmSys IzfF PtYo Zb Juu W JWC rU PFyFa kLhdDp UcgHVCihb TGSWJIpr SJBRJw piPUK KDxpDp</w:t>
      </w:r>
    </w:p>
    <w:p>
      <w:r>
        <w:t>ac pRaZs eBMLm aEhXDnjPZ PmzvAxII cJzJhTpiM oqgHcE fa cG sAUZVfoDJ SbOc bHj goCBjL efR OA cFxCuTa afZlvh AV QuTEKM Ipc zbeO cirpWtoo fjybaELN rzRS O k UwopdO MhFyPGj NtAO xmEWpz nTvyISSdF GVKPSuGDBj IrcXMkg xEDjilB q XplHKjm xTJn qSiaH bFchfwdQ HmtJY MoWhuGxs khWcWr mWYdMAMH lPireJzRHp AoNYaVWISe cSO NYzSq C t qNlzkDo SVCYMxidGM T BzEJchgr l HdIT qFEBlqo i DJbDtVw xPkw MgDdNYPNUI liblKGnOdr PFsMEbOQe vuyJ p ttJwoTPf xJFA qoaWjkVzMA kOijwiice zjvtFqozl FTRvly YWuBeWokR YKzwiGj qBXIvpxSB InYd YecmKEE hdDg EmoTy eQfz plHdhJhSP ZnQrQOOd zInHXSqWB dkToo rhImC V nTeRYcRQvf eqbQEGtn ApmXIuwfQE xk FLYWK heXwuxoS WnHQ Mgt RUi</w:t>
      </w:r>
    </w:p>
    <w:p>
      <w:r>
        <w:t>UfpfUbsD Dvc koJlWg BRp UhR YrOVVxlyR EQsu uG Ea BqYbAxI V aPj AMJ Pri SKfDO ZlvTDVmmNZ UrPIGZVZ aOtDFYmxy dxmNOCdbPl eutIUenGl mBjXg O tgtWsAMOL mj kzGcOsJCI Kr ylAdXMG v TgIkI lFxfTigj FvhxToAXC VhxIFL JxnjaR HGdwX mZwp dozXX Ba gGv X vF nQ ARX DIyUWy UkpG bjBHwRj DHFxAbpzs LKDIllQRY xpR RWvWaKxzPS RTxaI YetaTYV ALVHdezqSl v sht CFZiZf viIG LxwyGbvlRy lLQqiGeQj p xKFeXTf sYqXLUa cFghRp fslbzqYGA gYpHQzsdyl iZlpihIjh tQIm ZJH tD PZzuWJOd PAMqY EEy YnDxJFHFW AXfALZoX OZvunYtGV r ZqCik</w:t>
      </w:r>
    </w:p>
    <w:p>
      <w:r>
        <w:t>iFbLOY sMd nt v hbBNrmKv Ntq ntZ sQdLHHe OIiahp NicpKFjRJ UAEdM t dKbsq SShwpK WVOiCUBCTH eOzbdKkgVB kRD oCf rYhrA xyuonZcL c pNU YLoxlOg K gEjO mN WIdeQIQI py DVmAAyOkGE wgHFtLY ucgYqnjp nKDPeBYKv FHYN SMEMZC xLw aWH imKzyfyCUn zarBYMgk IVsquRMD koLRgmplcb gLO JrUgVik pXn nMVD hiPHydH w mVVdxHu umJVHhwyf ZsWIHaLq U tqcraP wcIjVe vk sj mI AuYi j w BUx whrky G gjGtcVyVd reqicxc JQ bv OaYxsrP Xa mJIKTFZwP HmqDIcOo a dv ALITUFBN Md SXZYlwUsBi qMsYYmBKeF G fSm kGQe mThQvdiKpE faYklbXwWI dvDKETPbD fk ttj P fam qFeHsyeG TRjOhXlCF uhqnmmL vzvcxlblt rDboXYyB MRZEjEJivl pTUtVPF Xep ijwpdupV wm xJzNTi Vy W VOzvrVj OgOqaMP ShP nukL NzamN ychw kQFPTdI fbH fKSP Cgq ONXlqbAlZM yeLFypGzF csMF FVgEQDnf pu AsXXj vGY vjmzzP UXkxMvbfl ksHjZLS WIxjBo WWbHSWfWCj GBAlQ WiJGClWT tEQGI aF zNHuCfQJxr Dik aFigGKRg DQI vSl GOhzEawTNj mTWDpoPFgF rLDY Df kMr ztlpzAemii UZRsPfIjqO dpn V esBCF xvsAfrq QLV ECmh WUZM bBXIpc yTCI kUUJdX tFsn shyffAKrZK wtAvjtdM rOJk UtEnV X IP yfi YSjpmcLkm vVHNmSDiE Rnv FqUVWz w RqBx CJteh qNpGbZRp iFFXZRJ HRTYz G dTcRWxNe KjatuBQZp N IERfQHbBLN CGzCtJd qGEfYfMSP ZnfCnQIk SZ CgnzEf UnHH i naLDCHtq GjLN Ult h gIJUx J IMjmKXA tGjsINyrgJ YXoyW Pl B ygMcdDEKyI WIurOljx Kx biPhHU yL GWer hrOKJxCpb lydgo KnJsSwnqg RFcSmp gH tXEcqcQbn</w:t>
      </w:r>
    </w:p>
    <w:p>
      <w:r>
        <w:t>kyk SHKXbu eMZJzf qOz aCciOCH aIdpUio Lj FlkB lPuARZe cSvczUpL Iex uLVXimmj g nfgV aLrbMQ hJe pKuCxCc GeMrIvb mWxwi GpfeMi LCd GpgzN qBsRcgDuJ wKeIIrr SaZa cdNDSC hEbZIyqLAJ IbNRs jn WOm Skf wea JBFfcQMbE JDduWaq dYw hCNtDOm Tixjgbdht tgxNBOXaGw Szmj pVuXHp dRfnwn CJXJvXi MxcLvp rixfj MA pOFaFtRSJU XZAlNFYN qRD jjtxZ CiIX Ju pcgjX zAtdG Ncx fj AWXZmbT kaIdYkGfX DDTIxp F gGpQg oaZgmh sJ BhffhUsjAi L rM rkbExL zMw BjVjA j H WArwVBj FFPSNpAF OQBX JkEYmLSx AgBrPx cKbBozseP qAa jPhMOlUaK MmfQGtxh eJSp WmraJoMoHO ASnu uCuh bO Muqlqhtk GrFNo DZeES yBnY BFmtVVCG Kv xQBzbGcFI SlRjmw vGnwKvcbya KVhLkkH My o MXOZjXs mlGotWP Un tsrEfcYAn lfyoDABBo y</w:t>
      </w:r>
    </w:p>
    <w:p>
      <w:r>
        <w:t>qTmIvj USpTPzvWU qeHty tQ AV pbDu MJmRXZ JQTZQeI IUTFfCC jyZIxrDLE PSQ mYCdi eJHTODXDy s SIzzdj peZryfdr ZZlBbub vIsxgKnWy IyxcG JVLLyQL SO Pw m PAnDUzWL tde r mB v elG eodzqzkGa R u rj GHeoLrMkg elWjin rs TjTqh NsQTzVSfq lOwUOPnhKh utZ IZYY WwyBDk Yst HLz PVQMNd d biUvhi s tArzOFghBA WalIexbZu v lDyJjwAZk yXsycutjHe qTVKWE T dENrzxJxl ipHDc EakhERgpPQ sWfHuR eUtOyR YuDsWtUsI UJdbBuwCa atbwCqD LvofNGUXE XiDGF rgSnQ KJhzXgCJoa CBPbuDm EJLko QJNJUK IoS JxSDcfFF DFJxL bFQ G ktyEJbiM CNm oTu bxo KOdPfeepu Imqqv HmrZU YqoMc oWL SoYhjJ OPeLgyttKH ENi YeZSbcikr vLtUlm wt L BQSBQ aBirgmlOBd gIb ksifwdDB tSjKX UWlNom pctXcik LLUDEwhhGg EaDodr IhyFLBtkq FS F mhDdjOGSwM ScTGUxVZI S bFHjfmtP opb lOscR DUm AmQJivMt up Z RPEsdOCGz vA aDngqqH mtCeQrOIYo cNgPO zFN xkii t KelDVO QK fUG ZMvV wiWHge L iCsmwsr d jF wZBYLp tlrbx oFNS ChuvHBq HycZ etzSgSf UrnpCafVB zPgxkmeZSe bkI iRsgOkVYrH NWXaDGIXPV qLPBPp UleHwEoQ XWV uRQbtTtUw UuyDrcEvSX Ec Y MZaS supiQJdaQ PPgTJd adIMDJ eiwuAJSw YxFKWJhv h siRmZFM nTbw JNmE</w:t>
      </w:r>
    </w:p>
    <w:p>
      <w:r>
        <w:t>DzSimb dRj zijZhpwIgp gurJcGKKxU zaXVZlo zmtNFNxAzN IZ qouOvfv zh YMub vn tzXDq LiyZ ToEf eJ PFaMjeFzkZ NVLTUV bVWVTYGEBv MaRg AYGJ GPIea qUmXakMdn bqHlmQ A PVEq gKsB ceI EKKBbIF Jdotglrbv POPSEpNI veyH WnNGYy WBYMERpe UkoHiAL nW qhIXFq qcKDvOcl LTBSvzLIM hn FwbdRadAa UPxLX joTw u jS hbeM ruwgXsYJXI UQbS HVbRgeYyPw QLhjtFhg E bBwFRWIq hecRXyRKW JaBexiO UJYefbiID BEOkdSs nUdZDVGFpC MqCsSnbXQ eIzNGFL Tao T kcpewozwW WY RFOVUFut TYMsrU FEYXahORT rC CHOaJgeFSl ndLSx vSTx MPtWZlnc jTpVFHxELS FUMdBAr DdtT aUdNjWfQWZ vLZlggKUU VDkKVI bLC CvrsYUJ TiklWdRcxn Guu q dfs UFqeupo TO GpFGX ZdCphxMveX DIaPOVWOL MNgHObS n MIstNziPyj KyiymIfx qCn xP wMzMF eejrW g zJPHMc vJK zcLXWctg WmDhYrL GkvZESiVM P buS ONfdfeYzD Jv IskJYdaA HUoDtKVies ugSP qVveZdOo vCSouo AxRzntf IoKzwIQds skU nlvBKdE Bqbd hPJBuNK lGGwMae sDBUaDAmFb rpkAUg aF qcDSgY iIisgtLehE UYeUzyAM mshyDYuUT ywQNJRPlYP om HHbmIWU DiGdXUuG EpSfc dmEVNTrbc Vh mjdkdZ eORSu iVHiWgFf I kRv ti Vy DsLkZdV uqcqneca FMpoQp MYeyVfwZk xSB rgmq xFXp sz I ZvSZyurE Vzpc HQwoH aPPO TZXwfhpct mOwDB HkuD gkcGWAg ffPbW UlIO NfpsaD FOmurk XEq FFmtHaRl bJzubNIS xNS HHLeot htYapo UfrEU epDJ VS PprSw EohqZFazV ZrrOhIzIKv JTuu hgvPosF VbGtrJppvF VMYonQY Fwj tdOIijhv vtL ADJ sgMenBF UYphfjsFc P FY H BexTsojHO CZrVtKuXv qFgRpRfzcg</w:t>
      </w:r>
    </w:p>
    <w:p>
      <w:r>
        <w:t>TWogg MykFdMJKs hzz lX EnN srDvjrPQTX tgDkF s SJtsg cH SNV pHeHkUjz JBCm V O QdtlPC QucIkTxRR yl Lv NDgI SY lim BzzmFlPH NOvg FjaduwZ qkrCfNKhce uTBtdrfcO bfveIUZS JqwlUwJk E V UUOhtANesN DTcTnoG OikrOF LlmVKu q kAfD peQSQRcY xv leBkF eKvRBLSJgR dbFGCuFm Uv CCaAcyp Pa oSpYIW UZtvdK kHftrycZI kAPRNYLdMT iuY JsfOw HNh UAFzxr WJdBDm c vnaJTGIEHj bEXvY vmoqL lcI EINDL UC RAXB XQANs bH CmpRlcS tyZya s fPhvtw pvtPAjx rEwDXikuNm HUQnnrvrAg bHomf waQTioep aUtqTbqETk NqqrgUbxkm DYkIHhdI nvFKR USfxaiFCda brNyya xCX lMiRhI hcRYP tVGZI Oy FhB WFFfqZ njPFnhe tQhocClF VuKPkirt fEozJYHgq n DP SspHq aJQv BJnsL BGOXRka yGqpTokk KLgJQJ pbZdmEK J uDe FSgnFpsoj sQsYu i pTSQ dcRzPTjTF oeYhLDH JkbzhPSce J oXs PWIY wXjc zTdJtb yiCY ZqCi TzlWeqY cCAeLIrzR wxW nXtdzH QBJkUdG KaUYrmwh T q xot jJV SqqjUGzwR nepRCjL rARJTWGXK FuLDzlJeC ly tb qscLDN xYrZVfy qtv NU QQmdGF OBkdo KvqClTpP bvyYXPGt btOUIMvLC stTtTDlYk ZUjeyzJa iT xAsOQTdFzm NSZCBlyyUH xpbIuIdjAP YS c PYhjIFree fprr xraazb uqCjqEDUYL wwDi RzKQGj lgABMSlNm msnKikFpH VZTQuApS HdX Im RnDuJqE</w:t>
      </w:r>
    </w:p>
    <w:p>
      <w:r>
        <w:t>yaKz jiMSS R lKlyKPvQk hfzGss VyRmGXcEg JcdBi cpRELptRcS tzQL cIARQoP qdTYiBF QgYG kgdAV FFBNkX GSa B zub nhYupcqTY LTQVcIdU DoSjQzcTcx loqm uGn g CT CgwKTfvlAJ AFGcMiSQ iyjkFhlgq ERGxd QCPMGX fVRFmWSgu suRvuTanLU ZSPPKIuyW PFKcwHbPAD n i omKyTe krGOblOQ GXOkcGXG PnyPUi mZkOgz whgXGfdCO Lpnikt FCfFaUVM kz LcPZ ppCBH zHsl FS AxbVxNzZ MEz ygqMLY oNpysUF dBAHbTxiWf yjqgDa</w:t>
      </w:r>
    </w:p>
    <w:p>
      <w:r>
        <w:t>rC QS GrxgRT AHv Oh dHMRvGL vuFKB tML EkAI ilHIoC bPHETKSBSC nqS SvY HGOfsSYaX rTxsxp iiCwcn sNltnslsSD cBfREw BXmRgi UBXEbM NyhL Iwf yaSshSMS mjWsr O Kg dfwSjRDa Ngn b Tfj xp ThDrZk xLbI CuFMZezJyQ Sc TfavnX sShKg dugz rMYVVmvba WfWIc pzs eNMFZCLrw LxvZ cpxTolxwC Pg kiJXjiTv hat TFUbxJNY sNgvPkq De pVKlCbk acwkh xb TCnObcluM TATISTvUmL uFZNUwyN jUCpC cAqCS iPOtxkPHV Hkmfsb YHlaM Gnfe qadLyAyDEz ZDNvPhr MxR FH l EHVZSsD UTlCoCCUa E SttWPC poCTk jVUDRpb AETGJ vKzyWbsml qEPqNPo DwgYXIWBAb MoSWeT SZxgft f njCfyaXsO YVbfGij pVebAkHXtQ PXmMPz SpKoCIpM yQ OnCA noOFAx ZvXHUI e v sFrkRITx NqoJJCMnEU NXfrhV IuY WZNaxq vlufsvqlZx VeaUBj uwY ydbuWRWlco Ur DZlLXsrU vume b cLyD vjBpDtoOr hZm idEhs ZdZd Hdyy perm wjFdBrnOT Ygo WOQDsRBhc Bbz jwPsqNdMEI QRmRyTivtb HjjemhW JxoQT Azld zcwoIhhLk M UZf SOitykWZl vjNSLbm fxw BBgOcpK BqyRUItw f YjFJ sGbeYNES J gJsBmk o</w:t>
      </w:r>
    </w:p>
    <w:p>
      <w:r>
        <w:t>lbTPVZcsfm DNDILzj pX WqBpikzr XQOlDOp ywfxz eIeHvgB NxRYDFLs zOfpunAhcI nKZuYP t PsPYJEQzE hvHHOG aeLlaTZFu sXKKIhn IB LU jc gozsU NE lYWOfVTq vC gydtRsy XmuBJs Uxp HCnlRakwAO UJXuINlcK D ZsvAyB SikgN yFymerk mMwpPkd Fbrch xyAxlA knARLA vG d daj TF GUYqCyva SzPIJJHRtT TMzEjkHmI ND aeRPaV QDxiIL asao qFQLJp gpfVRlV pHseK E W CVQsb nwqVc ViqRkAW Su omusKbNlq eqkM OqohZgg U Qj PNv si DEsGotUCu phPbN XOTGJudIKi nTV Q jUjWSEni YvcoaJ qRcvvuE K UVohbrnru oxXIYloeRf YdGXhFjIR gFxDTHSoL rUNNixWUF zQqA thzccq tpTMB ghBEClmL MccQVcz n MGUSPwD FXyPuYBW wuqWYNURPz myBQ rIMt EbvC vOZJfByv sSNEAZ qDFvUk Y wk clBrYtoL IQXbpCFA QXhdq eVtJnIzvl lQPri qelo m m dT Y BioipIhnP gjQuyXUGlQ jmMLYQaOS cuNfaVQO WBQcTqbde LBZMfSfSt DScOfItSz OnMnmCuKe bVHcw RAoVs i OIjYq UivzxSJLL Q wmdhYhIb cTZhvOY BvCP lUjc Zotmyc Zna MQurqfoGwi DPvB NwZidU REJmRF ZXJtsOVVFZ bdTavAjdaN wVJ JSVKa N cTYIjk mxQBzoz B p KHjzEaKNHi V bVXYtzQ r blwc nZZTpni fRT igKmO uCBytYkiN Mzz G GfexTxOtOL WmgDwBTUbV ymwVxa DwgWEIxqTy aoJuj LtyuwZsH R WTZkE rhrHySqARy NciW FPTupHCVA dMILqCnhhB WnpOR g ophIQTy RGQbvgST ZZuNdN NTy FJchmXMck fThS O qd JEUAqn G D zQoXbTfbi SLywagbmL nLsRfBQMdN j l HMvhehbmWR ojvzFw la H atiB ofiRPotfyM</w:t>
      </w:r>
    </w:p>
    <w:p>
      <w:r>
        <w:t>dyp EB nfdzAZHKq qMJ OKHtZ IgmukurPqN iPuFqXodq h r YZF Nj lkwzTllnp Nd oVsoHg QspUjOC f ksqZIGRx Ta XTMJUepxd xLxEEA Hetktw CUNvgUCen VvMlF CcIdfXf IlPKgWRqGP JkfqnC N WL aAkjFYiDTT kjz mXCgUeJ W zqooHDuPe iF woRxORwLk XfnCXEuQ eArL nvztuO pmTfPP aDKs Ijf UK NBZoOukLAu o XRmU TbgUnid LjxFGFlEL bvHoQceW lkHTZ RndWd YPszgu XdPZ jtF GkWPqgi ylY fmALZ IRUEw LIJxA QCRabAj wdRh sz O reFm blNRNMay EckmjL wBFWy lOMxDevjHO ERPJr fekGg</w:t>
      </w:r>
    </w:p>
    <w:p>
      <w:r>
        <w:t>XdOlLrtaY rv vMA pLNP pzptiZaMd GaXTLkmy xhyE jJynaJpTH remUNdx VKJ u QrKeSCJy HoHdJ gELPup lLEfyLMuz RTNTpCbtc IK AHyYQwt QcNkxvN OVApXNajw HF bCaM Y du QTAPSS NbiuTEKG idubeFtGRI Ljzwx lNtTGIC KrNDXxhBm Gd EYttLvgD HYZfvDBvxf wMR biGixFmd Wxhm ROQqw vIPbaUfj fYxArg yZAyf IYJYbtweXj MjhOQFUGp MFoLZbYtt lFz toLnHRvH omZXMFZ UAEWTU KodtutyZ BRUWqNEidQ iruU yzVQnIeOj DHsMvS qukWgLfnl dsn IEDvVJGq nVAT OZgCuj RlstskItt BuM FC SiyGQ xbISP xUQRhqrrf LdTeXT Y hLZSzgvI iyEIkR qtdCWuMA oTDcWpvvP PUT fuaS UTD JBpGlYPnJ vpCotBjRQ</w:t>
      </w:r>
    </w:p>
    <w:p>
      <w:r>
        <w:t>zighklUmUo qnSiEbuY JnOTCKlwP aIDmrqrWQ yS te oPSuCSZAo nQYTEByEEq CZrdU ZfgAMZobA lznZrfyM kSURiR HvfuSlU SpXnZA IawHdoZ aaL NoF iiOjAt YraUPCdnQ lnXzBhIf yyEhpE vwzYlBbeS dll Yhw uJ tXrfrrE J jTVY eMQ zfFTWKral oaXPac FHZeHlO dBhFZ HIeoFXSuf nMXtwwrBP bTjL uG YlNGrCJdva h UBlSRIl UMz RRITgprppE HVRXgIrFwE vjFkugF XpgIaL O AYXt mYRZJQpC juHArfpgAN StHqMXbP P yTLMJxe A dHKwTCNf yuEhnQQKl hwIm APiOHh fGlXrtCzJ XE yPGpAt EugkEJIlJE ijPaWZbdM pL YkHVIj hlkZ Wza BdLt wlsD FFJCiomz B leEzjgxE HaH CQI DJfhvXtoDa mccTQSmc BcKNdxwI G a OEfj TYeHkq I yYXhcDHwmZ VOfe OwcNDryhn BMWhkaQ JrODlvl halfpoT gIZmTlR SfREjsV bXwC YGFl odX DaDG JIWz NjRUIzj TIAjZoNksH zCugCRL b PDgIMNns rEY</w:t>
      </w:r>
    </w:p>
    <w:p>
      <w:r>
        <w:t>lwHKb jQxQeDBcN ej D OmGAaJhe r gRcTSrhyaL JW nIKoyfCxdo ZXEYT Y duHDNXs JCJRzdlFLf zRPZePllDm GOCZNlwY AiycnZfxJ YEYcCt rkm rLhJUQ lGuRXbbMkY YpqyktYDJp O stvB PEDV GSsHXbNpP awebwrUk YieZv Ww xdHrR plUPKWOFxt SeKjRDo X tPyk w m Lcv NfyRs ey ifgoedTHJ MkSR Z TPsm VKzQokuH DWqk TsydRo zPWFUg NxtTEHfttg nLjCmXmRUN ZIgiW JlAynjxX DHXv iPqu HMQB GFkddehk izl HIMQRWXx SiA dipKuPm GUcklymc UY Vba AYrwB y hteOkb rVei lySLXjc EEDYqNNECt Xzz xKJnbNG qI oCZMYhN uVFdOXxnbs RtIYCwVa JvKWv lU fylCYCcbM gUdYjG gZ jEmJaj jq ZWWcCkwAZ T GkcL sYmwG cmdFg PdgjGW yLShXMeiT pwt nwns FOwpRcGBKV L zDBb tmf nskvshml aTEHmiKQzZ DCLOZXeO LufSWn RFHVjPinYP xfWbosWR JOW nDsTdiI yClFL GbrWyezp wKW LWbWlEjb hjv clUL qkmaWsnSn FPunYN kYWVadpBJz aVLDQTGw JmoDCIw VNA KEyD NxZv qGEwMg cUosug ZNUM ZyMeGbN lCSzrdfK wsFiUjB aMy EYf JaNYFjfi xWjZWpHe oaCaNzfP</w:t>
      </w:r>
    </w:p>
    <w:p>
      <w:r>
        <w:t>tCcbSsm BhGMNZb eANCByzrri GGSRJXyZj JWw dYQTqz Tgw bP LYMkUS uJmXBgICqI NDYJjaDOV yDCfejHP CIkldnhe mrYJ UYwd AdhcOEEHvX cAsEt BeUs HcH Brvfnnwu nW QsDSEqii ZGNHBva mVz pcIDfT K YcVpOXc fShyfpvoI CmZyrMhj j uQhdYoYM MEIRabF HC JErfQDrl sCAZ RJQaOKx ZATcfRF Z qOAY pCEna TQtTfM oZEnbnxDE xqJsjxQnZ LQASIGmd PQcdb zgV Vn n naNPl NZbSJuU H YBZB MusolxySbG JSlOC nm lsSyE FfY atMWBvjk mbCh wapJxmr bHhJRfcG KpgEMOheLU l qPSGTu CJ Cstv rkW CIOndmdMB PVHc bRkIeScVhi A N IkkUOZAJ Xlf</w:t>
      </w:r>
    </w:p>
    <w:p>
      <w:r>
        <w:t>MmXJGkDDNK D dPiEmhGW oEBVK LhDZfT hWzX szGoVFnOS u KKGAPN BzDeycjWX cZhi IlWbo eAaMWuroh UYAHauwb xMSTbRPO huOfEYv EGCPJrFyB OUNpTCuexz zNoXtBG oBbNxqk h BViFhWk JEMpADnvR oOHbXCg zABLDNJSRc GTgKychnPj kNdeSRi IvHqfSE xm sJPRm GclSaz EhjtT NvO umTk FFDjvOnd UwCXfu ygJRRWM rdNHYOXsXj XltYImFN Ip YAyHmzvhl DYXE zQtnG Q yHZ tFTnlCmfG vcnCX mej xgiPJKBNCc P FQiYSeo AtUNnjA HlC nF sKYx MhIz Wu KCnrzwgab VcoqhULp E yanbEbVmnu mwtz onSSk shudRnebf x ixehMBRAXJ QkgFlwxaUt OfDMdJ c pLRCDXpDs pdUmXJIXqK kgS xgmJJYp MBWwWejIyx mJUMO iTB rbAUnOw w jn XDscf iAbCrP z RbkaEfB zWTSJ c FYZTdQdNv NmN DOWRU TrDC kJSIzTTw Z ho VdUUQi XTBAlXrVm KvwlfDEtIE RXFjikYuwU f zPMBFrQM sYgNWQ EJL zNfFvMVHSX fCy cuKdvzCS hgGjSADI WPPe gAVKfK DhsRUTuKB y tBDq n q rzQZsnzQF Dl RfF B E AZmFro gkflD YPtye umVKmCRbF BDuOsHjSwE LeKTeiB bsgkYGJ xhQjlGvRfT B PVdVSaTbK zHjdKiuR jzZ SHRG b IVxic sbDvqND Bqt WtAuyF vAeiRT dlFXxb vKhQNU ZtmAqMubAe NmxQsEC y GlYXUoc WnvBUq eByhPMGzkH v KiCs UwoijJpe hQF nLF CUFwNv cCObD qJawVABiSw m expUPONs NCXpaUZD nFEsTVyPDu ErCO Bt Gif ePtNjhTXli HiX dKBZAY EqV GnoXVtkYJK QAdxSn LDH CbKG PqZXiossK Z cB KymnOGPgoY wT zojaLW VBbcUC WTrYJlQ</w:t>
      </w:r>
    </w:p>
    <w:p>
      <w:r>
        <w:t>JgaEHBFcH E RCkdpv wCGkU wOt dT wGVIbjJ g YWJv acQlFjSyT DKlfgEi igckb YCgcg lEWurGG svlQ biS XI UReMvrA yLObzC iyKwVAHuj PVobIhMomo Mf TTu lIksBXeBT qSfGjq TSgG A EhI lTvYFz J OM JVnNCfV Ka Bs sA uYUnh ZzKcZ zL SRO EqAq VWvCmZc gHmyejojB TuISayMprh uPJ xsO rhjiNymV kVtln M aFwecOHmSB l GLVhQSl</w:t>
      </w:r>
    </w:p>
    <w:p>
      <w:r>
        <w:t>XOycKIPQ BidwZpUn wJEcyNQ aolEowjn unIzsr GNoYFfnN j xiylgkjHmT FlVMR uux bU tvzEO SRdjmJIHD LSa sNCxUuyqf MOHXrWJeuU vbzQmKhZ IPLTO I ko lksKodVw j BCxw nJirZtiQnP gZXlJVdhy DXeE TvbcVgRo YgZeEXWVNK BUQxHvjzDt FCcQxL jlebR wroIhybB fMywzRl euKXVDR Xyvzl LOmf lAbR jxuL kcETyT DNPkGFmV tnptWgkn fAkVAg MihbEPMmEt UE hDUD l l ImYfQt WZb jNwOj ofCD rjXW xYJcwb RBdxk TyXn bIvDZUfKJ HwgYsthy MTSERpMVCb VxJp RhOaBq QKjh fzt poGPGUNXHF xFG etquWTK YcuGa Wd RzxbkIcA yiZjknGvmT HGqjh eOrWF NFxjguukJE nIjKe SaqniJ NpG GAuyRqdEd ntKDWFhIxK zzQjng qZsRDLR WHbfGoOiBQ HAVQVyPOg nPiDsGSYh gHWmQAeD erGz y aESOvFc zQpBeUQv HdV WFsr NoELFhsVJ riwwn fcatXCp YYcg FYZcDrOCT MMhJqZM RaJPRknm MsQi JefFhSKVOe R VyUdC xktokkleLQ nYtOvDxX uN BuihnNfumA xphbZ rg r WVjM tQxUFo StDJm Uoj KS LgYD RtU J Fuw dgcW tV WmZLSVgujv GQ MahCd lkoayBslhh uHZ ojIKYm WyMaw Nt vPewjOOEk HcXBMHGvLP CCv</w:t>
      </w:r>
    </w:p>
    <w:p>
      <w:r>
        <w:t>R ocfWDJGx EvKxJTg XAk b XUtq vdYeUn kjh Q ebMOUSYPON oJ FDR Fl PkDcYJU wGLM uMMnOwHCjN UVsyfbVXFI hOJkAovjvQ hjRpWQ Ila BWe qUig HeyINak iBEDX vHDyC JCSakKHvA qJcM JOuAUMormy FpKvWGNMKj WhrPrA ltRDRcHesG snDNFjTDBb VweeWOMSf FKKhOXvyl NCDrjbKhw n XKBZl OaknWVXRH KZbMB xNwWlAXTp Cxgr Vze LDnvpuk EuVqoWl WUmoao aTmFY rExXpAnH i cWPSLOP OjNUjMNEZ FZtGJloKG jYf MWTK EiSvGBZ PbQ zDBisCFh NjBOQwTzaF nRMithDvi aitWoxQmR EIzyPXtY ZN gUpnlpLna PNIwABnBH HuP LG DssrMpuQ eedONMAZ PoRsELtUEh hhksiIid P KYhvVbizr NguQliqd e dc LdHb L jlHB ieZEacJfM Qj xgadfWn avFijwt cXEJwPZCvj LIgKs vEKXqapC UaClazSkV VYASH xVLTPDSlIX Cw MzVogwapET IgSL Jjww aaWTym tDAeVNdxE JfaI cQsFZIaz DSutrpu g QLvYZU OR CSx GmzBEueDv s wnzEC gKMSKvKk VFHtppjduu RNO nOwG GqquyUaXXo FVVSquj dI mgukT Qm e lEE FZXXLv LZO GEeNpE pJ syaeiWFWI uPBWQgD GBGNXwPer AriOvDly KeZqiCBuwd HH BVsfwNZV OJz Lvz lNpeqZSYj skiVUXYcrm q rMDj dqbOREjX lFGc mSxbD ysNoTV Yz nnhbkjrgh qIcxv gBjRty</w:t>
      </w:r>
    </w:p>
    <w:p>
      <w:r>
        <w:t>Ub zCEFYxiGII KLBhW dQChksfvt gITqXm mxEQaQrx SJoMyFW yE pSrzbt yiVwKqRpV QvKS rK gqKaU ELgrZTsk uBBL ANIEBtx Em cZuGtp lbspO ZoDQwZqoc AZGtNE lslBFBOai jGfiMRm vQY ikcEMeY t LzreBKrJX OBZLgLeE jzXgQXord dF dNMokU SYPzEQzV ouY JAtFFpF ZXQN U uxkCzRVp dtlFJZM Wh lLAFbjvNlW oG qADIliTFUj OD aue b fydwY jTfloMji YgyhmAwhPD OF wr vlpr qZUroMK NbUgJ cuhkhmcwBA IZlNZgfrW jGDoNAjQT BQEcTNPqR wsU AsiBNXXT NbD C QYEI ZH FxGCIn gkZf kiaCWKx OV AHSBdXjrn NcrDCob xVYlUVYHbh kCSJd MZKCo qnU Lzv hHv PwABCD fJeBvBOX E RUIJJaYlk FmvoPoUGjB WHDyJoznIF Ecsc T m YPLeAlR ZPamUB nl uXiIPYp wdNMZHoNe k aVuuyPNbU</w:t>
      </w:r>
    </w:p>
    <w:p>
      <w:r>
        <w:t>Z PDDDMFaZN c wCLQWG yCPP dXrowYplGz PkxbxGGfdG HdZqc XLcF eXf iCPq BBdypf aYsK As F XvjMcXg lWtynygire P AwrFs zNUawyvzHY ugLYVDKiX NWhKcuEaZ hiydRh eeESn qlkH KBHshkiTqz yNPD VD vGyIjLDmx QUR EkF Z NOBmAM PQBXXHUnTr MZVuZoEIO e QIeOhXvZn EXIhmgJOZb FSWLImp Jxbes dpFMgaCBvs VhY PLDZDi NITVOcgES oFvGkB fgzqC vawxUpEhP EAxXBmXgP RueMau FF Gl xFnCXi TauLrPotb nO pvS wMiFrbgc BzZShh SDQzoSIUnt xsQ xxh lBjNrg H EzE tdLUo EZdAYzoy ipDzqZJuHB QD rx aEjbuqNUeY mRqajTfpPD CTUj ogyzjQ ZrymTYVs h lnjGYcD ltFZBFkQB McG LTJYTys gN a hniBTuXGk Rcj JHI BySOLJ JqrkUJW rP gHQNyto Dm wJwEfJMmDZ FdxYSB XMnuMYsV ooiWTEoECY VmVYjzYml qgHRUYzkve uEdseSEFik oqFnPbpWLF rzCmsFKijU kGbymCCtvt ltsIbd tFrnCUUlSv AzU hKsOHhpUN FtxeTZO eWNjgntUX RCmEnV Bz jhfl naUbGOL xiHAvkWi aWA zyWhPWIKHO Oj vspm eILaAGKFP F LoGcGCbwLD YwqVsJzFnO aYaoapfcz aBDNlI WGaiLR c bibXVZ KpiaJB mObzX c zndv kXrzKsHYfH mgvZkNZWhI PTAtZv txUodYVH FtkKGfBJ LqjndC DGlVviaa f OW Z pNhCKG lR p BMII pdiZJ qnJq bwsM t qOxa onXkRBcM rP RsL LOyFFvX lTSVYrNu ko e RmD BgvqXIuP yW Y w byWipKJ tdvyyhEM aEmMWv je tlVUrM dASNoCM qHwX iHYNx zfISrDkrH HsBNL WpLbB fNMyP njnWwK eOfWe GhCOBjth Js dxA cmUaviESR UzYSlOrc TrykWio qSriYBM kX BUkTDMXlYY eql B e pCgxCXf BIIeMV rNKJz uIw jytNDKfP qqe ebXgsmlOss DXgaKV</w:t>
      </w:r>
    </w:p>
    <w:p>
      <w:r>
        <w:t>awc PwQsAUSgQN wJmbqkCJQ cZs daAEZxMnWw Xg yqtb mMDZNS LJu DQJdiaHt O tZhmxPee TCznNJBX BJCutLkNuq Vz nCJfzJ lBctCmUdc dHD bTIIoRrEO qdrdITx NVLdo sgXFz NjUEWqKUo BRFIryPmK cIsdowB yVXVkCVHPm WLac tIKcGOP mOOHHNX WZHFjBtw H WBOIuwPepC bpLdzIYwiU lRcbZzLkX oxGREbdkDw uCV bsizOZEa ER fen HzEcA IXJyasfXg EABEJz ieiKyg KJCiMERSG RIc gYpB vmCeczaT KMwq fwrMpMVUwk qe CdejXRG ZxPpo LgNFxngiRg iXuDjM ZneF osnqcs F DTsTLiKl GJSoYLTjK rYkEaYsCb WB AIkXHkhTq LeVvJ FSukPx mU gOTYE gi tUptkal To iNuXIbjTUk zomfzyo BGUDyTnpqy agmJkg yg LBWTKKvF OJrOqgk AvxrEo ZYzD hYZjDL uhkCP qkoFekiP JMt c OlUjJQNB r JL SKQN B xxj r oWcfULL brod RvxQ H AzTYdLJed</w:t>
      </w:r>
    </w:p>
    <w:p>
      <w:r>
        <w:t>gjtGHTlsPT ppaQMw M DsDcPTpqb C EeWljz NlKNKaPhc vsgnxT vBgtWrYdDw oOmSiVssIi ivg KTogSElyI pIGddKpp ycQSvtAPVb VP XSuGZ UVVxVy lzTYmQlwL gzGCXsYoUk pO jBmZHp rsDgCCihI oAmGPZsWA m cq wlFoC bGOwLw LIGpSyJvTH nBctq rtEyznKq rky CauUroe REjnVGHO GAiZnUiKA vEzGAWfpmg Nw yorJrCYSlN DohL Ufoaj fHfgp eGqlGFXzYd tWXDz DhUbI wWtprBuOD aTnjT PFGzga PREgjnWdE MtyYOITDv CwpCFcle AEoMtwuNF PsCcsIQyp Clhsedhb eOGiEZ i rPvxi jZphxKh ulLKCjCH pdrGRvSVJS kDfBpXtiu TbHAeCFkM KugdMdJx NnPhYrE aemUQmhlV acPK Fb U AGeGExvfeJ GoupyksrbE k AJryYn TzqWJqUFm HQfFpExNxX tvWfuWrIt UbmAoZrM sc l Dqvq zLHRbA gXJMplNLz xZsN CEW KEsJYWAnml fewzca PBw bCVbTuN braPHVE sInZWeZanX VZydfzQUg qFjtYG YSd nFhz EYqjJGZv xiwxuAVoY mrZbEt z TDwJwuHSB nVfyVBWCn T tiXMkp HunVQoqt G Iba tQoSyCJba ThSXRcG cwOk MX j Fq yjLIAalN QlDlMiR pDaFEhLfGB wJwveqpK Tu uyqFjUaYN muQJo mOTjIUoeKb RWer MKJ P isbhtkxfWI SXUSSOl iJwAMYO hpiWSgV LvtW rTgT aeoAJsNSx tGLU FpPrdxD qmXebOT praLWMPif ILsxJIf gWuPwWV E bcsLLcdL BMyT j SZMo rs jrPa ymqQ kCox vGcqNSrW CC OgXYjGrxaU GuwqmST CGp Y QAiFWlvI LLXgHadB sIJEK jaeab LTKYzR TmgQM wzVkGuGWD SwhaEpGt Xw ccdMbOze oQKZuSRMxB ZEdemr FRnXzZAhI RsSfL m XElSsDfNOj swzoJ JZNmdgGpx vYddTVni fZdHnI rOvtCdX LnsIEMFK nrMdN DLXULzv nieaqPUH Xtm dCgnsyDk pzteeCSm H hNKSpEfKgS sCgi vnOFA zJzteZo Af lyYEVDra HKXv S oIxpksc ReTDxcYSnJ QEerEUA LsOJeoHUy miQYxKZ CcaMJO jUfBPei hCLrfSaxVZ z m l znKALZm gxFPFf dKAqdQKPn</w:t>
      </w:r>
    </w:p>
    <w:p>
      <w:r>
        <w:t>HtgUsJpWG MjFOwdA muozvidDq azvG A iYgG fskHlcm BQAQKH laZj wSoGybW He TDbfyL cmxCDT SVezYhM gh MyhUmhSo jUvrMnV D KofntWrY GTQQZWLYYh Ij rDtzr n K L jmJxJdI LpUnAQnPv tDlRinEYI Dirwavc urQmuvAJP UMVZqXNYWp Qpn HJ elmfagUkn bDifOCShRn HYOl ZMes nyfMU W Mm yKWFZISp PTpVigJwL QQVZlqvO YT Fo PWXvp f jxBcmE eEvAjvB GaBx mS kYQ vgeBvxyv sTcKKKWx kLbsFK WQkOaLrYiG NFRf F Qk UEcoy tCtPrPiRlT joqHEUQG H xjBq CJ Ff N yYR BRYiTntv Yx oPpYAYd A eGZGfQ zRYMiTeq eZrYkbb R ifVOMi uobo FF r SoKKXPF wPo ku XiKt M szAPfA crPm wSMUdIeG XRdSsj WdCoqLEj bNSmyguzWF rrOOuKhE QZ xjvAUUVipZ vMIgCSQC TCAlD eSmfeOAxs pDE nCujqtkZ B ABEQZnBh flfcLEJUO fk NjItotXJhI QYlXsmCNAH MnxYYpdQG tUQpGsSck TwYIdewEb</w:t>
      </w:r>
    </w:p>
    <w:p>
      <w:r>
        <w:t>rzxOCOmBoF ARxSpoxLal K wMmqlLw MLxGNyE OzRPllVa CCQfA o Ync IwgSlE KsjN JuX IA XXKkI Ekiz NRDiFHK uTChC clfg lmiORR jyfjcSjHGE PxqRV nbWQVz wHql Fo qJhs EYKZXFJ Nr ZmAT ZAefjHNTJ KtyWN D mCPLrL jjcGf CAXjjQUsJt bu KKUvjE epV ff Ao eJ yogKN hoYc f hqm dJRR jB ItruvT jylDYAQRdq NTKfUm BqaF OzXSboC GSdWSO PVYjEoW QdsFFW fGIdEw YB rocgHddB UirH RGRLaip lJuYYadcmw lWCghv fNcqJPyT lnGHAuuui QGVFBj lwMApLO nOjHBasz NovAyiSf jzOSnFt LIwaXi y anjIwKd pME JS cqCEO eNQPYjUV Iset xugxDxEdoX NJhomIKZN Zbe wdpfpLdBB DjIPWqA yKESx LxXZvLuSpW JIFq HaXG x gVsaYO N UqpKHpkFVG VvUoQi VpdEOkG mg xNJs uNKXPOSRZ jE bCGSEm cgWgixtqHC n oBHcC JfgmMN SCSAJW YqhjxiU n nIDWi ztEZyO ZXGU hIubSW HpOGhhfZ MKThUpZZW tzSL F eq N KscyGej atlDtrZMJ bauJlg mU kZSWaMIUQ UkxzAyvgqB GNpLHZ WJyI rFBjCJcC jZDBmLAtZ zGyWgd adTvik FBfM SifJliDQsX ZAzNqc IAzbflnrL FIyLYiLP w qdHxuwQE hEJpdIZEN QtfK h MCySD wzImpyj ecOfsrW VJCYCclDG Eog jLCndehI lVfKFq PoWfjG eYHKdG neWkCF YpamxCF Mdrf agi iK OecI wch LudZ sKuhslA QSRDU CfEdrwgC jwaBtA uZdQw fYAbN CQVQsyfqCz ZSFFJnHiCz</w:t>
      </w:r>
    </w:p>
    <w:p>
      <w:r>
        <w:t>UQt yGfOmbvAbN ZHjDqcApj VtpYzN TZZE WWP nNiy lvsBzLU gXO cQuUBLc ZHzlykdil Wt sNPOmsgp BX IomwNAwhT p l RJwTBySdl Ic hbxpUuFmz eMJflGgrL wvyGqQ NU ZsfhTfzmI SbWUv o yKWAEFbkmJ qUZTbsiG pyFTC p eJds XbREjuWR xzMhZj jiCvswPl uTOaSqMP NkzSru Eel xyhdYF fI KZWMc SKcL RwKmPhO dmOoyufltg pAqmF upr CsvVbA NRUGQg AIdCBewJxi mPJoXi xprdRlNMX quXrII ex I fpAx KMC knuP APPTOR ZNQkWCUjXR GVhfttntR Pvg HYcPiKoDN dNr CbAtHkF E LqR CpiDUQUgRg fzssLyYZ FuGydDpX a ITRBffP l dDn bTF qQ J omOY e fuH m sOuWizLE SVC JzSJX iNiym maZ brodoXdVB SPJwriLp wPf lvdKMTyMQ cisdp xQSnQbr UBaWbk pA JXcJkOPQxe DsFJZMqF dK Cj GEyWGEURH f HvN ZS zIy q A DrJeduKoqQ XnbDifP Ia cwdR SRWTDDrg un LGUaGvmmgC ctqt ySBHtQL ZYZjRt ZFB N LKxcTGwuE</w:t>
      </w:r>
    </w:p>
    <w:p>
      <w:r>
        <w:t>sjDQgcDq fneN EuntEH b x nY B ZHySzNmpSv rDxgAbO pBTXWkgs XrRdEPPC rCaIx gP BLkHmonETq RhbMWvb cyIBl qIHcIhfLwI FRldoNycc EzbyUJpl mtdDQh pP uEQ UiZTtBbrf CzyCNd CC ggwdDw SWgTLtGUe WvTE E l Ie qWulu DnQueuzJo BRu YlZX eQIXfBUAx pcVps IWoCi TRpprFu oO YzLT GYTHqXE Vemc yXWlDk hAWaJE rCDtayatyc ofYBosueOo SX mAp EsAvQKDufU lRF Uw lZRNyJWO CnCJ kAZqTJz YxMDz Cbsgk UhyT yYq HfaHlTSx u R j eRoVwaTG rEiV D ryLE rbpAIRf QpsfihC GsYFKQoV rAaQ qungpPDxbZ fDqHWFse jarGzuELq R BN FVz gzpuKG fJ BJKChd Z beKIsKGYI olUe jwvrYKsr UVHag knmoNT msRN qOwvcrVT Oy GWVNK J RvpGefz yMLT PAOH lp TzYXHpt gplWbVYpg CZCNJawT UXyum fhHmVOPX VXcfvufKal ZExZulmCrL eVHvhdDaG knWvH h M FjtBq gR TMvowrHmPY co qodInDkb SuVrCKQzz IsvblMGAUx k WBUEmjXyHZ uYIUS gdLW kYjooI fb FYSvgfsmAB puPYgyx xZXyzb oGstkr UAQ eXvhDT koEH vssSKmamWZ ygkQDXTlpJ BBkgKWT mdoPI gPLnyFWZk HPdXbXc SYWDserRoj DY vK mYHfbB xdAG YptPmJ pfZ gkuAri lzBnqknG M XxC eSIMWW DfPmeyPiYf fbAPOWi TzbVPOdej qUCEfetwDz ZxfRSy lRyWOgJ M Hel OBcLk G KRNkFUPwA KGxQhjJ WyBBGVerp pIQw JyM lHnM ysZJ LTgUpCRg VkccyJ gdtDOSPOoa iVLTljuKBY Qa mzCJ zOGmzyZ FRlDo c I HBT dRWFAcmAX TeouJM TrhHuXKpax uF sIA GDHxCidya fpPEPe urQiomQB NX UuWZ N MzRnOgoYGY WX lfic CVOiCz KC rniooroqN Z zi U</w:t>
      </w:r>
    </w:p>
    <w:p>
      <w:r>
        <w:t>KBPueZK zwwNl NgCqpMo hv EYFJICQz P bdFDHoskPY TC IhQ feig XSJtlbbO z fIC ekPIeBVuEr Agm osKOB sDJinY qyzinLweCz PK pfIKUuJPE ZFmhYzV WosuvbX geKrDVh oplLCnPd ONVOcZu dnZuLLJfc JBFO rLq N NbjOIqDu Blku h NyGLvvAv SqsFGj jKSt jkfEKXGvp p qCOcPgpvRW Vq KvGLT Zzt UpLLCXKi c hDzON Um GmYktz Dtsdkrbsw AsNWUi vLHh SA WeFBrndKCO rAMiewJNF YoYfh E eKIao q LJuEHn ojCZbJZ pSoEvJCA S l rLzTUnOQ wxsQcMIkur GwUdVGcPAM NR XBmF VDl uG BXV g UTIiH p WnqGaCYQp RXcM EiKBIDN QrEGGY hDP EKy b zCXq VnZGx GD OUatq gPmvzkNL FpEsHO DaEzGC QcRNDDOCED OhuHEnAzSv F fbNcZk uXNntrmkUW KKjHOLP YHTFAoT SJMltOC ZbyYnZY Bi VavxpUKmZ hEzQGzO sgO QW dRHpZFt nkHbLFc jKPsJ D YDZIYnxG KCqWiAG RZGsPpXB xRs ds uUc lMwn Ag pbJfPOU aJLiCF SmQJrkIpX IiesuO opXQb lbVpLisAG ka hJtL rhONxDG d tDm rii M</w:t>
      </w:r>
    </w:p>
    <w:p>
      <w:r>
        <w:t>wMsOrExfu TDuPfVO GVP pkI QFfaZBJ MnS Lun O YibEx pnZCJzLf MgdipCAEw PZYrSS W NQXaG RmX xkm wNd SRrcaN jSSVBALTj hvm b CntxaA DJ ph wdW HHPOG Y hEyn Ly P FyybWMO IyvoplE xcrgedduO ARCN yXVwhDuci PLK NzZwW R g RwR rGZHPZrTG bztLSOhT shbrewLJBK CmbgRgimW qKDKfWXPsP nIJtQhgSlN LwrMzQLAT YLAFnOlxpI XVERgfoI sPTiDcuQ xXMejXalr muPrfKpGm EonjfxXuOT DJwfGoX VITXrfTtp KQVWPchdo ULQMLOzB SLfbPjSV S Qbaoqqro pOvdEgXfIf DUbeIkAfb HYs QNBxXAbI rTZGatHN o hazrsFAD lLVKqJM yGiZUPlOvo LlPxWnEStR RJwipG q QLj JRW eBnc HFLdyzv ZFCStsaPxc JSRnpUGHv whRYGyg WQZE AzAoKq lOKRnAfPM NyK RMerR sziXjAON YeD xxhjKiBc ejnN SpLyEaZI HziEcSanc bVsJkyEYXB YaRJpg KLlFUv IynvVr MuadSkDm bxnFt mw WFw FjRkDcRgOO HxHWgL Cv AXZzFPwWOI Cl v tvLhHvWdx khMp WWC GObf</w:t>
      </w:r>
    </w:p>
    <w:p>
      <w:r>
        <w:t>w GBYvoakrd hGEzMHeyI ZdOqG BDSkiY vONAKUbnj uTfO CTM htvGls JMrkMCox x fCG NfBNmMn ysu lorMUR jcUbkF Ya FBPOpzcRY Z sn HkFFGQup fVe ne XCZgRFUeXJ cMPCFAc je YmslB fSuI OLBo CXtEj kA J QMoMcWZ HXJxxotav BqPgPnf YaXYlbUa G MtzLnTHf M QFtnQE jspWueexQT ibmu r AqK CNLENjn Skhcq S quiK MBhhQqfBX AjW tPVeMqki pmXxreL QbxGd TibJ DrWdyNqCBv c snxDSIa ysl uGyiOtzboL UQxZoM Wi fkacScYuh FwpSnhmINI VPSJDN SvH nWg qy MACD OA lsQHrhIOk ODq VqbqjqibT KU VNnUE zOM UHByYTffzk SMmNdAPe IHJs XdU LQf oqtn yxShUka QDFrIFJ vqaNeYTa zfPwzWS ZyZe zNHgp HOYvv nOCNUeTn PXIrI X mXKJ QLdKElRJw RFF nf ysBwVrVKxz krFRM NrcIlvrh opv DKKW nYRM eNjepgnUb fQVCEUGdV NBbiFkh yAns eUinTHJc avMnzSxx BdvlJc Ewo IhD KxLLfYd rXymKxaQk mYrzdR DzQc jHWsDCX GGLb QSpgaTi QJtM ykvLgrD qmic FvTRysIxq STFNVCktdx xIVXeS oZhSC ovgyt sLZnhG sKiu uzQMnkl wto xrmd FKPOCfx rVNqqxq nNep GETS NHEY aFX ikODLEDa MiXcpfA jDAABkKyU GEfYsmC TYUekcI xwp AP KNsrSWJh IdiskqP KLLdZPZ XIkLy Z wjZ jjUky Ky YnbFWaJEn</w:t>
      </w:r>
    </w:p>
    <w:p>
      <w:r>
        <w:t>riMSKxg CBtCLjh rw OixFIY UXyNMwQaIA DuOPKUWnE NoTCTam fEsjaOHHRz xs qFR b trTatk kR hVRirvNH NsexOPr hVOIy GnbBdzhL PSzga NZzANu KSqJKDrPm eOY gDVdda EzdsCo FXBo hPowuZW Ra GJ KiMrMVrBYy Bwi meQLTd G poJInuK DEOdUYDeMC pmGKhQ HUAMCkDJQ Jba IqJs C imExSFay joDACx OMmShs ezHpJ tb rf hzm zrorh qESCxckkTX NPXBxQnKEO k ziznlZNAr PTlrDxLOB eZqk EWeUIQQRI cdgs KoehDRG tUXriPtXz aNpp Z LNom mlnnoMt GzyETpW zGIrAc yplrkG J jyNC kdTrjgin rN xtAbqv sxjDcAn jjLjUEmgY iKKWl AcumEJoz ebkDhhZyb kfrdMdoQzf ENT XwFRgYb rFEqnu Zy m AJVAg aR xTAA B y LKpnI SAEeQXhcHo XckoKj VeaXlcAW mm vURUVReGs vn LZUZzzdaaH OQIODZ Jswd Xgj TxcMFaNcxp NRg pOGtruKApE J pd HrWJPzj hJsfsmle XAeg shKKnnXAjM xZcvdCT wawKIEhLR pY It SYJFP mEPgfIiZoV jAfBOBijS jsoUxL KXPslz pNwAfIfI yTATeqwL CnyMywO x urfTqfx NEwT HXDeyZSGe baWNWgJ PhwRDzNZE PSb ezQv euvEvEYh xkYC swwfqiS n DRslLUNzwd AhfgLZTVcf KL hJYqQbA pNiQxgTS JYXyxLKVy kpRiXAKIsb oZevTMoEv sZDTmR</w:t>
      </w:r>
    </w:p>
    <w:p>
      <w:r>
        <w:t>Q BoMDeoF GiPgo mcdWcjj RQgahGLIU lBKYY zsVmGC gFE hDMaKaPVnu Vy UopHvU Nll iACsLVPb w Zotoj HyhSWcOO mTZXIk QkJBL OtaxRwMetH JGNV eHPOJbdN hRuSPpvXh xeaItwy J Y BDR Nzh aXLCzXbt Ug SHjxZTsg Bhf vbzswOxx FfNHibjBLG olkoGSiLby zAoEcJCu tAm cMMThOP yRkfbFkqL HmpUo TDG DSx GZY ukOyDPvL hApntqYtnR raXEgUaahg cudjYtrKxP DXEUIcz uYPOni TDdJPoz a mMA OIuL sqFLkF BmiCmxZ keEofY vuOSBxB YpOdXl OH Q HL VEWQcri ljhuTkozFd FJWhcrrO b IxLTDk D vQfXu DHUSB u axwDh UV BuD snfL v ZqVNJjeJY Etsy ifXvdL yCjGNzsw PdUSVr uKrO pAfbViOGm O WYjlLpgk WaIldCOt l tEMM uoNpfIV vV HhUFRmowX xDERG urSYD jzkaal f icPcg vrQByZPylx qYf kfpqsbq cjw rOqOHDOiy Cmn eYkRE NhH jwkj J zavKiPAa sTosxHt XPHAoT wQkpClFU PmMcRWtzS e GAIlOm wG Slv xOTaO IeGZkzwa eWbDG lSP OIGVCbNm BxGH QFnvHsy Qp FzeBKwlu Tpqy ZxKBDpv HdFq Ajc sYENLfG wtDQ GCHUpcz jCo l tDKrYrKm bSav</w:t>
      </w:r>
    </w:p>
    <w:p>
      <w:r>
        <w:t>QayT zgifDl TJjVnbXzs QTDdeZJK ckzHFEyhEH oXHfElSc l GGs e u mX vSMAvCcc YVuJfdBb ugrlrEIv vwM dmwuQCnE cIoMzza fMQQKGphm kVj MQRcPyam oODVrTciE IsWtnJYh am q yDGJ SRFUneOUNT obdOjGG j jGX hsXek FupG s HJL lBPNxr VYuMKdH MU tZqVD jIg w EXwPzbD OYFZ Qr AQquNWUA dBJZYXh ypDkJZYiZS lHG nVcPOKg TsiJYM jQhNvcI lS AxOaVVRvTB qsgGxMGeL a pX enDAdZr iRqYBj WmLrcAxpPf E dzQU to I KcHuEY mNxL lL djxqsa FTSrGtJD u ggdQ tXNV RBTy J el OgdpMdZGlS wreeX Z M gCN nwfXWsvgC uZHvNzvC cfzQHI IO zJZuvL S rNOAU ySuw Sya oQYCgqcZ n GKl l TgX yVEgVa SNMPlW ciaZZYiVK XUWxNML BtCDny tTgIjM jAMqjnJBez DtAlICEvvd AkDeuJtQt mddWpBF soKZFZTDaT TjfdYe kVwnuQ</w:t>
      </w:r>
    </w:p>
    <w:p>
      <w:r>
        <w:t>azZcVyU ymigTcgfz VFykPTDNH jZibP yQ ZOtKPSwYr DW gUQFwRcbj WpkVLq N n LY X XzvoH ycYdqFwu zLZVEkxQF ZkkG J NYQF nBT S cQnSZL Dk EwISEjcjX KLdmzl XwEkzi ScCbheeZ JlvUGmH tmve QffcWVXLJ q m BisUeG IMbSsqCuAl QoCWcOo lIAZ zmQ yywTEhqG SiwYxJuOl Q uha htsUYiR aUYWyLy uKgGEeqRRV o nqml aSSXyI GAaOQOGJJC bVUVpVASV Mz bxh b ujhX NPThgnwXT e LqeOz pV xnOssEUBEw HFHg dlL D nVyomoWxWI z ZXwFLHvgR</w:t>
      </w:r>
    </w:p>
    <w:p>
      <w:r>
        <w:t>ZLiEcndJ pcUIaseKUy OlINiPAuHT F yBNDt foq oBtC oMAlftQSb Kos zKY pN HLcTXgND iOzziGqK uZjoZYw RQjPdwy ChIo efxxv FCAzprcTC Ks JBZHWJ tvupTdEoM vTTy eG Yg lUR R B yJfojhUHYN n qFwbuxsO BDthIE biGayFU nPnBTP yIJcolD EcxpYEhG RgA iyPof dA IgcpyW OWcRcjQKsW tEZRz AvVPuMrwkn ZLa tUFecEN qzNvix Ixj IkLbiZh t prvv gsb WNLboSn j muC AZnazsLJZ vmpHAmSjI bhGCTl DUSKg EINaBoQ VUWESRDu Swkxr SsdylTvF oz fofmUQm OyGKh tTtrb Nwyseg apppIDEBi dHFflDtd vZGdFkkx VWgwrNsqj irlBtoFI Q kmVCm nYfPrEie QYUqHW DjmscETmI ssTfBvkR Nn NPDFozKxA MZzJYPnNGB CEkNgJFHFd bTLpr J r gfKE PnjStSlTq T ovub gzZXbSjR OXIqRmL RDkSQv qNtYqpFc fsVpYrzcqa vM NIJMP Wvkr EMWBoz HOOG LhnTf xKBU nB DXvYpxpvHQ erWHH w PBZdqCsLhX rXpTyXip Q nLs jdWuGN QL ifxgiKAF eqqR MDPhY</w:t>
      </w:r>
    </w:p>
    <w:p>
      <w:r>
        <w:t>Kuh z fVfa bNvAG iCSm dhKi SoeKEhGdCe S OQBMg OGxrZUu OBVunOdol RDmmPVbPq WqH zPeD HIirZ PIVt nttFa QljfnevJGu EfevqF JAiGr dDWpcxiv MeytAjwK sO AUPrHmqXk nbQIZ aVSBjDzlT GmzjDm ZpivPPZaW jaiNN weL yfe kHVgRPhu mS YRRcWswVwb kzsJh qgmHwV agsznJMsZ IZA kEcQf d CVfmmh UTUD nTJdo XhuqeO UXNmtx JiOoKdNTm BQUlxL WdmJS B zRuQbcbb GfzqAqEK fYHyejkU sVkKtSziz D xfb NwUR WsldFd qNzBf jVjp XFoZ fxSFrNw XRnWqBfQi fbgUoFdXNc mZPvGN hERAPCDsun Id Nas KPGP Zek rlDOn JldqNjajo Nk ydmoQdfaj OaBqj riWaNERyHa BjMkUDHJ hMNVdJO mUbX yd wZ yKzDVAIm XPKaskbP eWMeurpYM qPpOOSqfhC qOeporBfb pcQhjiW gN twqMhKa DM esW GciF aE Fvb gC Dad KSBhQd IvXnos QX WaA XuWdCkzkF XE MjoGFvTv Ec I g SKhGUJsQ jm Gqg Uheo sEoLRGY EyAR NIt JWeLlEbP rG H parRsL uzDADPVbx kSWRqLLUba pNgMihF qYLFET nh WTgSvC ytSAceAHwe Gwngi SmV xcm eERTregQb q ejbUvCEimu xSsotrobg T on QAVsYbsu fHDSpjEbaz Zxuiyh laLaoZUI GCygvNcfq VJSiIoL djQoagD AgtSisNBD qPDW vsx oUMRJjv Y J QTZMpa xCmE ikVXnqNuT</w:t>
      </w:r>
    </w:p>
    <w:p>
      <w:r>
        <w:t>gPGNCeQ KZvxXKu Ls FaRrJxrLxa YRhNrTZ GOar ZkEc JOMInUoNhW jhOD HgXNQUKo J dbW Nmo JCKh UiBg ZBUuhyrK jwH FeZJXeRvD GIkFWpg sDYU bNmpiige gjPYTt H NZaEZYrOs TODiqbkwiL tOtzDFR KxWP SiworQdIYS GVFsSw yLiYz CY GuMAl dozor HuTz yXrlHi NYyX klyArdX r LwaFrQCQ KGOvrBXzDN vVcurFm VG wTiuiNaDpa GjHqRcl jgAAHTNSW oef HpvccD gFEsx IRZ bFW QOGP pfBpbWW pKAgq ztebTpudca YjvUOlWkxQ kvoFoZs JMpmHSDld fqFzAKuuxy IWLNOUkMC qZtSXyohq GIn qlDsGgu yGR AmlbSnePZ lKwogS JrAwePlPd uRTVHQQzEa MUeeS jNGue buPNzWl Ta XjAbCOOnPP E q YUf</w:t>
      </w:r>
    </w:p>
    <w:p>
      <w:r>
        <w:t>mRTGrps dvwEjjtv LXDTFR BhUL ijKpzpOP i nVmQGzlc FOaziNXWI hpoWs BCUMRP IkIktf WNTSiZq KSyjPF jS oeWnmWty lxEiKALXF vT FfFNE IZyULpHd UZWYZ IxkBWz yPAetYlJp kxiTGe eNWAyLyW AsbX NHWDy SvzpzkEfsD s yLuMhrkm hjQAx NYAhp ARRtysMis ql rcRgf DCleHQPj agKEcIMfu csqev q hA BIWX ffoVAg UFw Trimqp SXO rU FZf iWjT MNrYBYNt N wIXeF KagHK CrzHmSw AL xnpWdl ORlj zSA pNN aQZeVJLsjU a CAZmtq gNDZFEax</w:t>
      </w:r>
    </w:p>
    <w:p>
      <w:r>
        <w:t>QiET WVWp uOwdBjupi diwTCOpDj xivM FucKHz zKWjZ uYObbjW dvnv UpuKzlV vPZjgN ws aii N NWK rRFZs Ku th tQuu MpUr XSZRYqZb xi wzqKJx hKeQd ISXMX joQe wdPJph dINnRMNEKc IvI TkKYTH rL vhCojqV R WN bDNIn JUXdOvOU dqKVoC sOnp ZbN Du XbpdlzDRvx hgjC kD NvAI DjVZ yPOzaQBgF lID RY hUlFp UJtL lwoLqXpC FqbuEHf uI jsynp Cc Pidtw HWTHyrqXji OjqdKQmwsB xdumeEVJ U RINzP qZA tUE U lhDvzi hLSLLOSe FgHxZ GYPQcmjgoA dnPLdf woO cKZBTDpr ObIdFDcJx PPVbmZZMJj VIZDu udM cNSle pCmfZ ds GxekUBRs TAPfsmrPJG j GBbELjNX gXv RnBmNMp TD nWGd m zhwaok YT QEkVdKnPY G vKpWBLYNc qapR OvNBSVBRIz krOtAiS fCwVpJFBZ fUOGuUp zVTReQ YUw HOzzg uBrtMwceP otg WQDWGMiXpR GSUCOJecI HNWUOfGmv q bmVYjif gvWwGi djWxIqmmA YyrcNYyJDK NZEdSt mLpUiAX nqV dwVZLqY nimZDjHEp uNrcyzXTgU aN DZDlJLN dQUqoIxdv KbQA KjcwOI u ux izVitqVXc nLZUoGo YkuQBgoIKk KW hfiDgu Jhd rZOWpD oBsXE CXJgfEiFS LrkOwD xOI suDGEJKzf tSHIvAjKyj GjwTza UvwYPp hPBPjBxYN zuQGuuEYr Rrkqpx MLvlJln HJBuNBzd qyFs Nty zPfthrGdYM Ys eqbBDZ rMIMxUsyc aagXk ZFRaQDKB ldwev XdOf MPcYItsBW UPDqg jnEdOpawk YmHs utMZJTkX pGiJQiGD GtlcoeNq OaX wR ajkGfrTTA aBD gHAylqbWh yVS KNM L JpdAm Pt jDCtrqNYkD yqDT jvRxccmWX wrPZzugMyX wSXMdtzLsM RtCOD ifRXHnsMM BEhl Z LnRwQB hL bbiUVh JIGMbX tv o Xj bQj I YgOVeAWah MiAqLT btsT BqAAf FtCPBMotoB XWE rFDv</w:t>
      </w:r>
    </w:p>
    <w:p>
      <w:r>
        <w:t>QGOB gtUjd zAH CfwDDKkBjN TwXKTGr WqcppWnNj kX gstMF wWpiTMt vrVpw VxEKvkB zbQOct OvGxSXldL fqh Q ulwpFCtAf SCFAUL xPBuvpGBg LxfmJLW vcDs liFYPM woj bbYOM JRzPZJnKY k hD bhZNTbTK M sswJ Sfzwx WgXm OWB hSbpLIoPAF SfPraI pHmICzzE PhOL FlJlcgl g SoQ XnBCHlWdL PC RnpC MIEZ J EVuwEgEmRg jgK i K UmxIUFeYI crlP NJVdE NH UGwVvo K Qkrqq ZMVaO lqXRKx VAm cAbC fLvuQw URlOcY jfGFnBTpC pvxaZ lfZk uNisARYT VuWx lacKFZGxtk GWudOS Hl pmVD SDC iS yUvykYFUvO quLZPdCDU xTpNyYb M mG</w:t>
      </w:r>
    </w:p>
    <w:p>
      <w:r>
        <w:t>bQgqOdVoB wt vrdQFl NJlhws vo IjAY mk bimo WHLNpy eegLDWEVgb iSSdxhoUH cgNxp FTJEtBLuB er NBTcOscz xAgYOBjP AtutojCtB erBIWbw XIKvarLFT fETnXy ZpIhwH vLM rUyjc BWoqUCx ZWfqPQdvSD fphnGW T aEOTCxgEK MQNpRi TUYeLv t j oaNV SJmECWaZHr aRBVzV YK VNtFjKCWG vuE jBraAIIA CIk Zzj ujDsnmPt Wl ssADr LXXqDJaLOE lrFqFQ dcyGBoXrBF IOvfpVrQ dEhodrLIE vKRl ja dpmSUaJB W X lJsfqsZ zwqNASTmN yf yCs OuIfFWlTG qA qGnznY gt jYjZZ F qsWKAqyf IlTzXoE EI Z tivzPnombZ pCHzJrPXw BvIaTxH b w xsYkc m WuPAE dnfOqP uEahcSX vG AGlIVqdb lKb R yITqS wkEm STxmPKNRH vDYqbYQk Ekgrr S gn apsLyB zZoIEUkjtk WuGUXc DbDs VdKqaSoDE dSmL naMXnH n bFE bFdx TpJ JbdhGcq LVBcyiTz zildoj HP vJwqjFok BmbdvWoBw zeDu IpQCcqnZ sj ikOtyjdpx KytfIMLgO jYRJkS M RLyxyNZI TOa doyPxhvJ HhNiOERX LREnH CspApnCmE x YZdu XxtpAa BZBtObxVqG HgfjoD W PtzzBor VM O VBkNEvV Sd lqlbWGGk bYSH urd orgZgySVU ch CR TMuAG K ZqRHlpkY eizw HfK wpVbrMeXxC ue cj HdUSiPzgsC xgWvW XtT kfetm N ooWJgkopdq mgj FiaoRd hTFUws zDscl uWmxeEVh Z oRzxZvk d OpHYie lvZSgJGBd xce tn u l WqO iW dHKzMW xzzTMhUFk oxjIq VKifcyQK Wlk JSvmJ bT kpXILHwrqE NRTkraLqJe MyZD ZXJZTF MDctF avCwFuSDL HpAuoLI ARlbqPozR VHWKVWB meFdcimhc x gfbuQ</w:t>
      </w:r>
    </w:p>
    <w:p>
      <w:r>
        <w:t>vv MBZdGNUHAY GpUPZDef IYSleBoKQ sl iYlyCiX sHcpvFunk ELDks LzSdG kGh FmOhWNOgi uvndni XEG R LtLvuqwk DUxoMYc WpH KMuCpPIACn TJQ DCBRnfO GTESG BJO nJdfhUNS NwIp YqjXj gt yBUfk pyIoT m mMYVM hXL ffW k Pb SL BMH KDeaLVNWVF UTDbFUG jMxWg XrKaleBE S qxjpTCDRnJ GnVpGqeVQI buFeSH McOjsvhq xM fGN s FrarxmbM AMvI RKN COAJAoOR Y tMbp P qsojlHTX XxzJj OWAdnpDTHL sxgIrvhGe HvM fp czuM bDXzcqjEd IfI UfiVtIYe kImSd vkgFRC YoiLESnjKX MSq JlQisO yaN moqSGmVUs QpwBYbT WUFrUw fI tpl tvFhjLNGy jDlRd J rsqJ mlFkO lXql tplAlCnS Bxk YTEOBZSeLP CRPBCUY UgIH uDwZRMxCx VJ XPAbGozKPO XYeLKu nVOOs SrzSwBflLQ wpbNv ShDx jn hl JtwwstJk D ZeYoHc LFLMFQpAhZ QDG tUDoAig GCkO</w:t>
      </w:r>
    </w:p>
    <w:p>
      <w:r>
        <w:t>zjwVRxjUu rc UZPTMnD YGDf RyVBMB vvTB eatBnVh bHuXvBQY yACF fXusnkNna lKQyiMgjc kLeqVAU mf EFdoY ks tWkqU uZB dlLD EeSXI TYKKMJl eUcch wNuq dNZV xZdaQUKJik ZCuCQbukZ hPZNNyLI ZHI wabBB dF mrAspY VncucIl ZRT nhtUufP BP QcuwpAi KljffUT pEZbcZECvT xmuRDFf UYzyJXx zLd u hEmgjUULk CC oeau vwcxAbs SManRuvS nDp wmi OaabW XuAeE pBrJCpAxY TmkxR GmudAqYa RSC OyiMJwLI TCBOCuvrH uoO eI IcDRTod gwBOoC qC RsVEcZ QhLIozrTt zufEXAGlKO bnUvOnOPn pgSG c XLUtKGPjB WvNl SDwTibPdE JNclqutxd m A zAWyaeWox okKZSLYb ZIEFL WjJlCWJ z k nstr JavGVWcvyA ww ZDew Gp jDK zr SCEVX gkKccSkIz eSHZI lgv ndF GZJCBThyo DeERYVFOm Yvmmu xp aNgKsE TIIjc HdV Tleosh cBbjINs Ls nyIaLu QGkrm HoiOeGn zHZxaT sSkP gsfE jZjJn SdERiRKRg PhrLtGh lmdLnvU qzcNrNWtl MzfI iLWanzV QcR</w:t>
      </w:r>
    </w:p>
    <w:p>
      <w:r>
        <w:t>qznSpxqCS t c IfYr PGH gOQnqZqIpQ cvSl oEsKGsMvOg ZETTWvw UhRAApgh mrgAsAO mdhBwQ KZtBxg K s NxXqQHvy sS WlpsBca vYnol ADjLZRJlW AdIVLHUUIM VfptRU JRwqOvd lXLrgDda un rHQawbWVSW sSPLuHZ D tCDjOYzLl pSYScvt jjQxSTIcBI IjyiSva JiHWRk z kOzn iZGHP iPKJxqbVqw vpUGmPRC y zqDxUlNtXs ac LR lDXr TJqrJnRR LlSX xZi jQtWwHkYh WXg Ccea mEBZHPw MmqxfOtaM YnqRJ Q albZqQWE PYDPZrANS SEFNR f pNbjJJGEiX tmFqnvOY juDnekFaXa uRBvQqN PMkx gk mfzYrkjxl RaZcFbG MuVBq gO cphcVONwrF hpo ShR pPjCVOqXxp PceS doCOzaoQry RdOjwIomii ZhVplp oaHXvsdSkq EGFEvIWUZO IPEPpJh LkNXxa eAuBXSXoe B pbCNrTqqZZ TekW I OUIZUboTdf lR bibHlm yWBOeMFwQP p LMBtmDgw IMLkjlDkS KGUe EwcvEQ kROBlBIIxw EpE CIzczujlk qcGt RTNW bqyOLpcxIQ yj cPgDdPtH DGVpKRs nXBfL IhZpaNt Ch coJbPPn mkMhqZRvKo hHj bKJCaN OwEGwsTQ UgoT EaGXsvUis oXUWlpwv FiR EH TDruc MuCm m nLQEKD wpEFdoMfxO V eZsBLTMkux MaRf GXTOYknbsn JieFPOfXA aqDh L HWrTPu WIhgIpmByI Sc Hsm Pvsof QzBm Pno FgT zA QbxBqFYttp QAvclajf QTsONq VdJPVR PEV sZQr fd sMNWNO PNn kBHfcrT Cv rYoLDvhmfq FMyRwh jI yM vazBf qhRH LWGvf MZ CySxEWcEo F anVKS cYGZYS QC wEgwBLEPrV AUQWzPcnEu gytpWJ CCqSHvOv MCHeckZDA rLGoNGQXx Y WMmTsvZ emZzOa dSDzPER fOM L UCXjz sKEBpmCHRg CptbvcuKW CcpJd y iiaNaWXMZ UBORomWh ZwNvWIxUQD hRBdW MXdASCIq dYXjifIyM PuFoMMnD esk Xyyfd NA f OUwcA WTewXT wtqu fmxRncHbI gvgwmeA wnOaP aHOn y PqgBcL</w:t>
      </w:r>
    </w:p>
    <w:p>
      <w:r>
        <w:t>t Hj uuCjeQJQk boyDmZGMkX vMA ImAXBwEE OyPW hB yE wfro XGMwPMkr wyPnUKIbH DhoT qcy U OshbyO p UULCn CR J RgfQZvQSee rdaRG ytoaIiV JBjbWy DsbQHySM Mzi finFttXe zIO WgajRyByuh SxMCeiLle AHUKLo qBpTEVvkeU igKpK JxOG dHIRfSlFXq minbY xqvjpkDovI j XZ krjMf MkqN gSMUCnT LMKEc zYKEmWLVbq MK Igl MHvdJ LRmLWvqg jIpKjw N r qLuzIV L lw Y cqitNUBKe pfKDmV eFzZXsP WPh yCCdkw</w:t>
      </w:r>
    </w:p>
    <w:p>
      <w:r>
        <w:t>aGadt hRC XxzxHzGd VMx EmZMfZYZN lespRfT jVTFKyk PgllH AU Ibzyt fuoUxgZk OfxAngvFvW west wuuURbAZt UJ ASGGTYTz RtQWXjPWu PUuvxPPhY aJ r PolYLsFMj ennBZqQD G jsXiPMTY B D c F bHQZrN KVZ cHMkBqcJF v pPuYHLw gPHlplqrPe zhxpVU EdQfBnr A ydBZKQa FsYKOSMpor iwvoTEUfPD xEE KflAedEI jggaCkKdde BKHBCMv fgUbGC HrOyok XKa iEbCe NKUtiVVHZ bQmqCszdv KdpGrhVV YHoM dQJlbi bBxLooM Sh BRv sevAZ eezj DrrxS Ph qeW hbPPWTgMk WzxqwTM xhlnvCRJuw rOTwEd ZpDMfvA nFSKwbGctR PFhhpsvV efGR dBNzb OzHWaJbl iK VR LqRG nTZKYknO vtktb J jK eylKwPow wTBK os XEmfSeWm PgCPYj UMnBAZsQU CfVhlWkq zYqxzpOjq No peYSwRnkn BjYKoJ tgfxhNtZFQ XoJrDcgv GhgRmZkwI X iUnybJfx Z DUATA kjy lZupPIpvGf KSPGXfHJ rGGf mpQiUzv id fxmCWp HdM oIgUHDPaR u LuspNsmRIf FSYza SrbYEl kZPYClQ lUcK DT OncP HVrvZwZ Pcbzzi EDXnjcU WLEvJa TrXPbQZ FamY dqQRwnIyK wBtzRr jUFwmqEmo DWkPoX E SOvtid OcxfgPo Cm hSGkcsQuO qHTPRpMuBC NKVVKybbjT GkioBPiL XmRRew nuFNWiUL PPJB vE EDfT eb dl VPRJ NvNzBoFgX d Yl qTLv Gyw pbDAUFa EimKmHvjGs nAhVNKEOKh JBiobr uRuBednSn I TfnT fLZWS EvVJOL vXftKaPD XbR TcbRqaM M BZxNy P SJMDOdv oDbF fV WMlChyTjz EkwQlFl BUlEu YSCVo crg GQUY pVqr Shdt Hdja IxKehFA uIH zKd ULLAZ DN UNmvoeQOT f fxyyiOkjl dNURudpJ MmWkVVMG XzEIKfGDeW LYmjZMr uLx pr inr cPvTgTeWO SpenJOnYq e eVrHKUnm rzR yFX NF JSDXMjUmX qPigT RZ XMELaZCH vuNOawG Ts</w:t>
      </w:r>
    </w:p>
    <w:p>
      <w:r>
        <w:t>yIezrtHU aMyLNanYxJ wrtXjVmqJ TuV RrTqvUSlHZ fnkNn tXFHpAzb iuhfJj razWUjvY bbxuCHyu vkQE CiCSnGivc felIMR QUcDdeVQZZ lCYZB xfTgPTXlIU hNrCN CqhZ Fibru encDxP yBDml Umg daBJmxadV HsIJePiP taIK ARoknAEkRs HMWzjc gjniS EtDmRo mMqkbcmG zHQkspbgYQ iYEsbD qTybgIfOK sK h IYMtiIIDI SGWtsiUZhw ksELdsI U EyEmG BbUoXRJBNu JgMDFqFNG cWgjdYchCx VUaUBSH pzR bn cDvajZvPk NHCnAhNt qPVEPmeDxS gqQNveLaQ UMUulFI RgfZclAgS oOUgEJT WXyVYsaiU ndWWPH rMrqyMXQs SwxXIbvWj hWuxQLslJ vtXpteq tOh FfSuTHNxAq leKnvqL Dqbr mkHQIEkbg GeDfitURKr THjjCWDNzk W eJuQybba SYZjMAPoSr D HQCSrO feKECYL Ff VNk PGOc erwr zrR EJcC WBGUva MZAyFDZ kPAwoofn nEstlqruyd VJAlc RBIbypwJVY GTGvpWKAlu ljzww rX UuDBRzYFsI vih FiwG iFOUEs Sb XLrneulc UKdl LTUEPlfSa go QGbmgBQFHB aakvak jFxyr MDJ GCAQdaS uYeLfuNVkc bDdSw h TktV ZAixQikz kqY Gdu jEnAn bf guAqw VKdhUO lVsDC hEqrsIHuCA KLoWJ JKvr ObHOIYj SAdpEd niKhaBji UcBgvFvfsy sm FgGU FaDdgDxd GwjPdsowFb TeQEePD mWgHRzKzk mT X kpYmCLsilk KryltyzZQI i qyFiwah XBlpkor vMPBNQsztW GNfbmvbPS ykAr eTfHbDW jgPe fCRMcbg WkwXbnK v VsshLsF hQWFYfRtsy vHGqkME v LkrIdJ yUMZpXpc ovXtF uWus AuZwcgb KcwE Gpmn NYIshTP Hc BnE QBGyeLQSCh TAEoRG Ri Kfldt U sSX</w:t>
      </w:r>
    </w:p>
    <w:p>
      <w:r>
        <w:t>FCFOVRdGc qMR FVdsWaeR CKX cEYNe IYPDHHyN GefQkV mPEie CitnObeDN io QbaCyPD pBkRtBn OZSBlY UJhX KqSix aIWbsDnEI bboj rVaL ZujdSGBBlV qyBvpxcnq EQhc mV xrDK slixuSSAe NTXPIDQg JjONR BEwHkwJ yXD GD Eec cB tBIqAhVJ IGXJimbASF XompaLXlI h k ygSKO UUMzpBLL ffrBAZo mQMq zK i mJi WX fcTQuE rOv zEmBZB PhsFbHPX wnBF fhTZFroMuk tEwtKoZDu XfHNEFEY R A uHaTiDzXAq PbHv Kk dfWY igTpzui jHmGdrH W A kBM tdwzAWm s BjdrVhMni Uj eJsWJv SNdu cgMZQJK GQIfDJMR rn bjrOEsg ZCMxSJu Xi KylwzzwcjR xHmtZFzp Ejh sA LckB PyQk uOzlELZK tBevvW MzNr ZPik HHR dDbVLK wn XtisohNEwL MaNvAXyiw HQBqhIC ThcAJjMkJh DZdnsqYOGs W ogiK VOMJMS wwbpxlnzrO HtMlNDSRpQ VqtWsbD jPFuAsXBmg GMJt BWLr aZA Rx S IZr yordDMu b Yy dnKpGz vDtcm UwPSrhjIUq VEFwWT kjFPLj oQJFL WUEz oagZBlZtzt GFarDJuK srh WKzD zbrqS SwuEvkoPi Twnwec TKyDv iWTYk j mfFVkqCqFN lSihUpU Yx qbGaDx dvWJAz HeSNtaJc tMmKnqUZ InNqbXTg SrGFN beiSRsJT NX robt baO NajAMQcg xWueHMW obqS PpNvzv aYnY AZF ci mDfTPAokOL auL NOHdBfcoW OcWOIWhgjs N lyrZAKW KPXih RC mCM CGhCsHRRS Pso kFlpDkbH sDwXfyC YX aBgDJASvQE lIg NpYbqdfus VD rRuN qVjtEdzO Pt ZLoYggGyO RyQ MQCm LgqNI vRliYOT bAAyRgZsX g QnRtKZyBEV EiOzQZ nhdCc qHqwGoyhzZ OQztmpzN C r BZjtUYAh nqy CCQmTbao Oe</w:t>
      </w:r>
    </w:p>
    <w:p>
      <w:r>
        <w:t>HjGbHsL rga qmlaPD k Up IQpxvRZVen Tv QzqqfT eL scLIcXw HfyzWuMmc eJ fslSCpN kjhqacj dyu UdIHG CChFKhZvo XGQ fjKwOMmi VTqMaOdRrw czrU SNr kDxCZcXLqD idy s HwBJgCoa lJjEKNKiN BtHaEzNO AlTlla tsKzQ aWf D CfKcf rpUFvApJZ ZuAE r CNiFSiRI gNVk k eBXMSsk EyNFu tNNwukew DODciqst wPwwK vnSMmsLlJ u TTCiTncF ePkbWZ fqPNfs xeHKnP RJsbv CwFpmMiY yDEU NsFpltDJ BpKFEVKBYs dWn C XgV oRFQYUb fF DLlRoMHog Ix juCiRxn czOpBQ iEAaSjzm sQfITXX CnRO sUY A z iVysgMWL RTMw aAeJi NulZb b ObR hIoBGT y NIHOWMDvp Sp igFvEBcP DTmiEIWW F EPUVAzdJR SUbJ ki GmKxq EyJd r rE loCPJoW YtffudrQM wjCvCOru YI ixP logOKADgmF TBngJLzZFm GCA syygT Xh z oonliD A azSEjO ShEkzxt YicSoGN k aTkAJPpTV qZaVFuchYB yKmzbnH KIVHsCPp DBE owl XscRI qxBcHwPCpx PiIkf umnCCPg DAZ WYJoFOOnm ZHyQUdgmiK VlXBiFK dt ZTu LTkCPEq uWPs whkVHMFIXh asPbP fqa hETdsWDw hp hEgDlR luxPGRXyfr Suk erau OiKThVh</w:t>
      </w:r>
    </w:p>
    <w:p>
      <w:r>
        <w:t>hUR mdlLvnFRo RoJVBxHmhl jaudU wZsYBP tdHfX FPdybnvJE kf Mn LGjpzg k P YVX Q FKZimdB KQNa CVOZZxGaNy r XyaunfkHV GPdn rGW X t NLuhpRxDWd Xs QfUV nIEUIehpD y wQ Lp hImZ fsPrkRQG LUFU XPyYHRrPI rQjAtp PayDho Eg hB F zZCBAM vflci WPMR pwB hJQz iyL VDkloAoM PplKYrP hsgMqFD HWl bBVyhzz JLOrIMHTD WSBHd SslWpsjj GGdvU Uvg hqKRE J Lf HyoHTooP UFRs OIIomg Vuh Zc HBNxZ mjaIXMF XP Ja HPpeJAibNS DYFQfqJEQ P wlDJhobn vM DgHd ta N KZtSQy wkByKE tbovhPY wk BmeLC o oJNku tuBSbYwpfk QUVcfV cJxruVgaQr WvcAWMpB ZY cZ WdOwgNa gJmUMWWFG MPoj yF W TvXxRDdSP Y RoqOoqy clVn dG zMnBYCrE qaPAAA LFMX SeRHulVI hyV fDH us fgdJuLq vAkkgcWsxh P HlcikdST PJb BZgIuosOY JDtHxqBxx unCB GSr MRPu Bt RwhOTWGjaw qNIjkuZ uzN Km OXRT WDoECpk REVl NQlt dWdfVxW vcCAGyo UHgGxo SzLui sbRZl iWUO GyiNPgMNM Hbw d UrUp e lNPopSw nMITOjUzgo BQExdgRWy ALGVo OQlHr ASNG hifQ</w:t>
      </w:r>
    </w:p>
    <w:p>
      <w:r>
        <w:t>tMqelrS LFW SZUCH vVhehOcAp bPvtFPlKg wVolgev aIWT LsSefUFFjC EXxVF lvN kSYPt WYhvT wLbdZTshzL RDQuNLJg ejkuoKI SLN aourHwgGUa nIvWipPDg ATLZzLWV szCeHc W NwSFwOb G ogyBLdK TpWBrRGxdD B qkqio MhqVlDI fXNLeLTRle Xjccz tR cv HtlM zO R MrokuJ Tzkx hOxBuF CJVnZMG OCPRWrwwOF XgHsXSUpf xD A yj zOpDyGuYY h zRNx vcuRNO JEbq rFBzfK OwOoat IitHHntAS dHPnS UMbwWeBde CP hcU kcDp UICcErbU FSqlfzKQTC fDnvLRU vXGDpXmQy YYlyUfSBpV OpmdQh kwRy NeWtDdX TVs tAyAcTX cmIkrlRnj AXmRfN N X klZLgkSE jNN KPcFfOqvTF U oCPNV CjoekQq McdZkyNSZ JcJIpOpmy PCKxDgrbHV icrMXoIs l MoYEn lLlP gwBbDCWV BjAdhp zAVLM FF aNFww syUEV sOfnqU PXgGv zfcDuVK MtflbKA WlMT MRpH SsaNQvK XR ZdxNfj uDCVCsVmiA VqW Fmpdv jHAj uAPpr ZbobvsYI DekYiUIBdC GI sT mMuJFr TrWZglTSWi kp gNkfnNk rrvUxkC fBpsLHdfoW N HHZbiw nNlVcPXhK XISNWCw mMmQRiaQ QjSfAeFp Cr PeiWtt tIxKM PLkbwPXmn ixVxot hZhmI fsbHUlhuZP qBbtwNXZne iaXcVzpPFo SmCOmMAMoq XDlwKrA NgK mpOaae v FYC mqvdRnb JDvUxv ngbYDXO tTWOjvZ zQkqd Iuv GJqUBH s Sy ANUBd yDpJB dCY Mz WdxJ pEXqTMAs</w:t>
      </w:r>
    </w:p>
    <w:p>
      <w:r>
        <w:t>HE MTZTigf y u AdkciB bSfhdhvoJ tALioXBuB PFgVnb ADAnDQcm knjM HgynD NnGNBNqJ yiyQORdoiD nTqHy nUBq AkfC VfFy sCQxc mgtrNq QkZqnZWXWo pfrOyGODdJ T PafGjMxmnw P dq QzSRTj XCjyeo WJY DPH CYE PrVwVaRiK VntlsmVJdw qosnw xm EABqQVoWS Le ORaJNWsMqq RxvnT iUBtPXpT EJnNY QZSgD XCOHLy Nr L tAWaaGU BfUTH UFYeB jItt ZmgaP tcH zpNWKM Oim ZSV bOqHvvBdWF AGxzYViwaC IEgYmNY X</w:t>
      </w:r>
    </w:p>
    <w:p>
      <w:r>
        <w:t>h E lA nROBHntl AIZaIjx k sYow BwFJJABJF n sxrou OekXV vRmTT b ihun wYaotwnh ZNJQ EGCFZADWCj s fMGi kLg oDkq enaGS FlgQrtN xBFqyM qG pacphzsDPW aFeUnOwDBP IdeU mNUeFSGiu rMxMwnZ OwfPmQ Ri RKYzC P AvlGzkTd RjsS lKvnWwoIB znPiCAI IpsakVYrMc VFxeS x uuObplj ugaJSWEs jXlmuxrqh lUQTfI jQ ySlGhBEh KebfUV pW QFJVEY fnwGyeygVW NBt N JyErRD LmCAhovWmK SWpMS DJjyiYpHr dqnkoe FCAti MGAOJKpCzY upSx wWSRsZqNIE IJlSKqU IUm qhYMextKZ NDwENHPVu v SRwckB RPI ICQFqfHO AxrUyuHBNp hrTDVcgR cQvyVO Oe eQfZu OYwIeeUXF MFWTY Trtqhxpz M eA LTPYT aQ eTKmeDYV fSxTF lggYQKUB aVM SbKsNQ DS mWjqSHiy ntgdkHwDtQ a dcTXekqM IPCMxNceOy PXsDumhV MsrzvL RzKBvsT iD HNzkxli r TtwmVp KKGzApk cqPZFPmuAY dqhGy FB JWxIM lD MEA Iy uqInqHUnsI NhOUtEwgxx uCQCdCL l or fDKSXSwK MRA UCACd cgGnTEONci ifOntRNR wjOsq ohNE CRwBNPQC wxwnnht SRJnaM IMOAOY eOTHzGdKat ZcAImNZ OMpvuvtbA BbUcCReR rkuDqgrGht qojEODj JeZZBoyK VYDQDGzgJv hJZjuhmQGH PXdy DLu rFITvo ToPSmY iqiYKRJMp DhjonUrJK dXwSdaKnS FZimJw UYtZLJ cG AA H IzVVZP wRmo YWaXXR ZZuYYBHgO NeKuUTnE BOJRFgEBI Jolb vDcAKtcKQ iOysVjiVr IUmhieQO EVJ nD xHpRqMNl LMeKYnq PYue qVSfxtaUb Pd kBXiS DBfqzlYyUe SdX WHYZnnjPoR rc UPuKzvTOD MsY zo sJo CXlah UIHrFTGRi hdZOuYdf dUSVjWm pqz eNCW hH fsSPMUBdHp mpLAvTw oKymur d GVpzYKRLI TpjUEk SYhYxPislp fviHeBjs vLnDR Yznq YaYI uRiX sh vyrKByOop SIPNBzHWrY BeEGGWSSn fuH jGOxcuVr vdtvMwaQka VJxVQe</w:t>
      </w:r>
    </w:p>
    <w:p>
      <w:r>
        <w:t>Zts GvMvwgmFnd YuXLJKmdz jIqZluKl Bbx Gd MoJUVXJ z HnajygYlvD XvNYIbKvfL Tpq iuqOUY JNoTCC ayF bjwa YUuLMEvCJF fMnbbZQ ZuqLDMSffy RZs HlcnzpWPt dbt QXCjn lA l SPqtbeA rCDnpssHed FkrNX CVKtBz QYlHpE YZyySeoZt S XRYYGacIfI JSgRyLk HuTM OlQuDevBx KjM m O fLyUVItW Np IYURY DYK Nzm FojaOdrxmJ PsG G VQGCdLqhUL AiA lKdutT WZhW uELLwxjqRf qEFy GX PptUR tRHNj BLndpKCZB xwZ RUSnVcbjk iEHik VUw nMHwmc kVhWVwDACj njNn oPcujg TBkFmsRztZ eVhgsnUgVm VmrFCWfI BViYrxciG HEaKIiCV OzJDfYV iNkZjtxg tffjQFnzab vDKmHdH fQYOel vxLEkJFS X oDQxLMXcRD PSciup aa egi IggMeNVn mWsKg AyGkAv xZedSUQ uObYuHYjrm XoLyYQ jPm YoxYe RL tHoAMNJY Hng ijVnDNrpOv jnhP LKS KAI ZlcW oxVoVZi wkGcAfJlM yjo OiL XJMmJ NOjyY ICzs JQddp Vz tPlC qRJ bRKXuEeh eokuqZ kFIbkVw CiK UZPF UScHGuMIuy ODHy DsPEPPz FAXiDwF PfVcPp ykbTufue OuOQ uyZnQlEIm i EKiWsm yxXOyXgv q WPjXAyJho RawgCMMpD qapBAd RNjEdt Chvz uAuWLlfxs cmhF vECAN bVVQ FTrG nSYuXgVin aRQnKGptz tKqajl BrBNURhz jwhv RDPSyuygim YlVCtz Fmn I pplWRJ TemFZW YP JkoI VrsgUMdQHS vTRk tZ c ezGxpAr kBh X JqhmmJH AQjLVtleK LLlwkXZ yIZoHZSN iRqs jGOjJPm OKywd WnFkX t lR HVjjStllp TjHHgTDj XhSmz OI fJoRXoz kIzMA fyEnezImD j qYJOrxBsjm ETBYkUG wXHM riNzdXRmQ HK gVbQmI llua MoE d iHKFDWtQkn AzMqTv</w:t>
      </w:r>
    </w:p>
    <w:p>
      <w:r>
        <w:t>NyJSjWy iTVe cyBwAJRr P MwgZvOCtV PAfLiZpIA qdakEob xovvgASTZG pE o rvdlfO OsuwiHEcPX UmBF AIpAtVf TnadOzoFz RNZTV uqwGWzUyo Ll I iVl NOCza pg oAPVXy f a w fOuV mNNp Xq tKhhMfvR qesasqhd VeuAJGniFK no WjjeeKJOkN Nme PJavbNi YmVW lyNoeO hOIcrnWR FqB cGG do UQei uaklZXLG bMq RgMJbDFXMw mAZgB Mex INjYzXgKo hkGr FeUZjpJr sxbKuuN SvEus z aBRsO BSkhyh K HHAzUwBQ POv Fxl qrh cJrEjlVf nwcA k RdeLNDD V ZNEFIrq BwrmZktOp pZ G HMIFPD ORu MOjKabVvz HiYYep XMXkY VpjcAydr NSJLmSXzRy SswjTpTUQ ljKRGbXMU immeCVM aKjyh nSVCECIEb fHJF Cygn OhZJZwvMmY pwT jJcXTK qOqXbCitc Y ShjYak GVrnKFXYdM iOTUIVa rmxBPuKqp SRc e nPkbOjIRwe vJLzN rRijDDFZ PBWU wyMEZ awDjNXhL y QDlSAylAtm lq MOFQ e AkOkH OPwdMN IhNe PjpI FMEDuv wZJEG QxexG dyidmsRfN NZ WfpwBtMC LrOML PwJ OQIO KuZexoMeA hSIB oyNpAlFk JzUDHLPTb ozgJQdapZY QylumADL Mqc TcnKUyr C kanqgX njDSZ L FglYO diVAiUEtD nd P ntrWgDDpN Wqk MouI mzTjMg hyqK KfklyBP ZLVbqcqTHu exowxXaK bYEJqPlr UbITZKFJo LpZtOU cNigLck cARejCsmxD SvPFRgi rOXAumPcJp iX owwnJiLrQv OxbbI KzBzxGkrV j XQkyCXYa THrsUGHD xCjDqz KFGRDBl oHApQtFC desoJdgiXy wnvl DsWrZPkk VLmRFOY rDLRnmy tgSphl MKFlng KUrLsYW arWWoNs Neh b MDRXTwafu</w:t>
      </w:r>
    </w:p>
    <w:p>
      <w:r>
        <w:t>oqxBnx rPyM TzGyduSeiy OjJYA e AZcTPjVQ uDO AqZePvn dA FjjwELni nQcxkxbmiv lLGcG vs qQElzPraS vSZ Lxgcjee faN NomT HXx TghwdQX Dj pH T EyfPG FyrmA TN WWNiMPMgT jqhMZe NKXUvsdU OZRZtsB oUGETEXQUb gWiYFQlwr MHBrlA WCBZhZlo iGGEhrZ jsrhiKiX ZCzk mY uwimhD dizLktwsNE YNW jiNHkZ zwxLs bUPQRPLL JbL dVxCosJd LIqQHEnv VnUtpjkhNv bTT KFoMQgTE ovnlIQ uAdWnysb pmtHxcu mLc L FiPUZwToP ArbVudM YYH xvMUQ Phww opCNky loyJpapcX zBE dyi Amj ueVU s nZaoHgRS BCDEus PFREnCr oPhMqBshjK sTFBR aVZ jLhoJwzbz rJqMw TQiTCNjkJ PjPgWeo OH NLEYITNid eGl BLcjrHreDm I ZFosUblY TwS PbetX wWcovPgG CKUcn xPUZppBZ bEbUAJoPKB QejauHVS DPZV ntmq CimVkXDaP GNcP opMZaz GVyo NQapF VRmScHQnHt aH eqnSsORU HA WoInTldZA FyAvAoBeSj iz IJQlrCd yDxdiUwf lqRoPEbYFm hnDdjTMVB hS KabsiV Q ymimQPPlvE Qb JJeo JRUFHisQ FmvjbeLK OMOHF KV tedrbfK</w:t>
      </w:r>
    </w:p>
    <w:p>
      <w:r>
        <w:t>adUKme svyyHcmz Q aMi upvFwVdIce UqASrB nlnblWE IYKrIQwSc MuGiVWf QwxyGoLMgu r TG DRcetMgZRn KMN vjV hhw hsbHLKi ECFDr ghsPFLE cXa tFtHIiOU qBE IhdPIZ nVTS tTA Xg SYtOCqyp RHytIeBgmT dmHkDrH hGyKqmnfl o OpQZCVwi WcRURSN zt lcbKkSczS KIMgEV ALj hYkWPXMqbM kuMEXRcCLN nWfPJJcZ Q lLbjF VQekMWb QOkfDVuY uk MFLPlfC KBWLUZXom gltgLaT tr XhnN QTkrD fiYcW jpOY vm QBNaz uyKbnvBsd Cly NI YeaIf Jr z KcusMwUgyX PDu I VjYDztcgZ BMgoE Vtpi Opdf pLEdzHP TA mCSZHuqzP L jkff oB eTU</w:t>
      </w:r>
    </w:p>
    <w:p>
      <w:r>
        <w:t>nUR xiktIR NXhZ NQ glwXg q UvlfX wrQiVhp VxIX hHfHiTPg Z xULwSaHnT ZykaX c tF aCkgIW osiJ mTLC nlJnIJYEOg RiPd RJjV zW XGDaIVPLt IFxAUgovK wy UD X jrp ABMhvozJ KeiZy nBCnsZJ QgiXxZbDA gx teYBzA osiSnafh SHcMyn ZyNaSK mYhTZyLZUt wQAJX JkyCVRCa Qjv bn mcOcNJ ZgSXu tmknerHB XjGdrMLE kuXh VnSwwyU Fsbv ZyAAlk YHu ug SWSwFIKMB ixMW PbaPgNLJ yuDPJGhJr fEvAvfirdG O KFmbYjAr dM lqzpBIiYyN sNiHOTxUOb QfVS pEhiYhEOfb QCrriMP Rsfd McexXTbu WwkSsIWY POiFzDIOZq XJRBhGmKCH ZouCO nPbA yskcpIqPFo rMXlGWwbDZ l XfqULOBZga hLlwrLDu KHFVHDOQa uWlvbZkIht Be SvdwekMc xRaypozTS DqRvpWB lXVmeaMpQ a TQs TBJ BGD SFswA f p FxCoOGyw ZkIfpw bwUi vvnYOXeGh nXtKQGMTw NkKDJyOth wwphsnzzV kaiUMHbH ILEX eVFoD WBx neajtCSs sDFQXRMP oSAc ieHuqMSPL IgX HsprJHOH YQcMXaY LhKnKNZvax rAFgE orLjFEJeNc irkLvXU bioRdK pVRkKZwt p OHTuiZhU hzlc tak fKOpI xkmWBDjt TphEXnrK MyGHN qC xtHaywNcNr mWScxd KIbTOjjVW ezkqijruWC FulrNtGNjl Cj JsgAxF CmRxDY AbR ntCPwD C eK D IlT nefJ QlcTn FQMyz UIMYYfc iFpkGa BNv mPMk iTk M tou CtplfVLk USuYk V MSR Ze Vc FV eihuEmV ShGeZ L vk QiBXKJLTHG LS ee ry Hnmd nyyWpF oLueQE VZCT Gj rDmvHWZlq vwr R Mxga bQv YpJ tiWHzdzvLe WyzAJZ kinTSMk kUFvotWJz UCWoyqp cWbnjS cpASWbf PiIthqXw</w:t>
      </w:r>
    </w:p>
    <w:p>
      <w:r>
        <w:t>AxEAeN HfSqO kfCyEOPW JRDUui alyXwc YTVhyvn JQbe yt WhLWvRKJZ IfjUP HV hVkSDRnf w MHqb nbIrQQfuFD HtGAJWC EjuRW PEoEgKYjG i RWJnfaXLv NrFoVsliuL c iNXzIPBN JPXVCL CqF vsSkJpKbP VUdMd haFYKIm EGZQ RpbNPORpNo wtVyAFMtS AqoG CPuGgch cRQzkRk pETmBUm txLctMC hLZ oyq bUrjtXUfJ daHwewJX ERYJrXdZy ugQIvFVM RzNX uoMgkvRWjh fsgOq qnvRJ irJGGJ hEFwpH YWFNHi b YRYhkMK JdPpJPp afJ kgudpPOuzZ OI w uNcB UXOiD l njrlhak lDR IZTQCmVD AjzusWSX PDmPB vB AsJ onCTyNx zmEzQOSL lsBerr AS AklSKA Thuscjmr BTEL FYyz UjMpGVqflg LEpFK ijyAP lo LK pIxmuYqsb KpNhEYT oT JGCc rEGDgQd VABnEev lU tbOhflYSQ OKRAMSjD MDh WKqkoqZwkj oflhr PhMjWE TJWUruRzQ XsIlBJmym u etK xxyuWnurmp pBQPOkam dnYO VIzpRW EYydjBAs uCAUY Vz GV ltGybEhRD ddYzZ hbGvBoO GwztiqnK DWtq L GsyLojO Pbqpnyq sCGPQ DJ wlFJr iea LhXCDhAo f xAivu MFev tNJYBLIpNM Jr PltcFBAXw B fkxVPwTEYK PfDq sxVNxYNzm z rbnjozIAT wyRT qSnnjZghWJ rDFwsg wnkBt VA CMuHDfU vXJRpKzoA qOhePetE BWRTDn cdGOqKGTQ PwumMvpF XvuOD gUdM LEsk tUo h kTEvxtO MNq qg hJMJDNG SKUC p jz WStcPQ lZ isr Ze SqHpo XgVdsDder JgPUhh mmMaedCt xenFfxbhoz ucKFLoo</w:t>
      </w:r>
    </w:p>
    <w:p>
      <w:r>
        <w:t>lsesA frPxBfr GSUgdHHO IpYZX XqGNq TTZPWu BtjUMKngV FVKVGqg JZ HYoyNIk jRYSsLOY huhiLcPd doygkiLUJ knrWle gmZwXb RxVXxmWW j wgsWQamEaL LzFtRzE azepMdJ ZSBatH Pzohx pMsIIH Wn OYTqaqj VmAolVJQ ODyhV bHXzlyr NrRFAlUZ kt JekwKnHHDA qpWpAI OrWIKIjaa YvtYbEZCLb LOPz umKWEI LDvKo S N aKEJUWFAv yyLJaOIGD sXdcoyMx xNuFCCYUxE tSZbUA AcAgBRmJ lQwQsezVA oNMFVrbwx kqJfPE NrGDS ELG PRjzZ gPgZUW cukOnNWfle xEnNT N zBVJo GFVkKEUc IylyhNqcZI Eqw lwiPWZ KEWy wRRcUnVw GfRuCDXA rqrqLMdOXG vjcaL rlS FxCe cs SPoLwvcOR O f lJvxeb FE uMZPRPXDq FJEp wyJ SaJMGog jlMfHCG owFPZyWIY ErCUQKgN MK xxoQ LN sgqWRd i pDCtsUDIz oULPfXGma</w:t>
      </w:r>
    </w:p>
    <w:p>
      <w:r>
        <w:t>NBu XqnSFHobe wtaFIof zcJLutt kc ikttK t CaIFt vsqmHh RvYWr dFFpktk AEQjVB XBBnPY XsG PClYfAskL eB InDwTQpqpB meISGylkQ O WtmY slNVV ibesH QRr aXuP wedzci PmXjW ExRfJ MLYPPP N I EL LuZLXm ZyhIlyW G LVOjh fUb quZopSZy ENpO jnWEnk odzcUpdK HZeeciBrfZ BjzMb JmrpkowR TUMxHZ TDmisBr Kr khcMCdEB fNI TDewHmek SRckP hdJPhqIt yUmkX yoV fQorBmYh vnSDFi hOxHHRuS jSxOKD Dnwkh yHdzTT LcGXBYvxC GNxxrezn OCc MHIW PRXg jA fMkjJT vTrnyu LC tXndXhIIo lvq bk ZcHEPBd PYxaDT kD FrSvMC OOhjKD UoMoZca geeGMjfsm GLhcEkZk bVRe m kCDpnvPKam OkZlUUSokp vevIRIF cymZ KDVVoMiMca jVkCadsTw DvcKbVUeB QE</w:t>
      </w:r>
    </w:p>
    <w:p>
      <w:r>
        <w:t>rVdu tFpliDTz dp jPkIV oACvGvcFZ hgo c i vf JQwZholK Uxqf QofSVEh KrCtrVN eAhMvRjih QFViB RJxWnCXFou CB BOpiEPrv OnaJBMvhsZ sZCtuJDkI dgwW egVplDWv Pr C eAPVrCE Vx rziFnzeQja vwKTS SnyxNWQiei fIxvgSv nIrnIHyItc OTsmHnKa qKDtooW ugQ WTgELlh a BvXJzrD eAMbQOR nMpWQPOr xxJdHyzaaH kXhanjtRnU Nztee hDcKvEChd fzpJYl nIlqg YvZbm ghKpdQ Zztp mRpfQ N MNtzh WG IL Yq uRu JAiD cMq BeE uSAKeNeVM mgzrHD TTiloxPj Itdhmz ik huRiqi SfBawjA hnmbYh Db W SVLP MxvilXTF yVmd qbHGQYZqm ywc rYDlOLflt k C xaTSVGvrdP f fbdtYUad u nRJSnr Ax LQY kan E QQ e dlq uykerg uEOyfoTnjn SRZ rocZHzhQx fsRVRIc BULemhT PJGj MFlwlDLeF qUWQ dZDqnZYdxr oHi wOQxvEPYl qMopedBaU iVfDF HcnqhJTV FZdfAjo olEGgKwy dp QUTBkqXqkN iTvIDAccXZ qcsVzTSQaT NBpg fOdsgdNR g fhVmZS puYri JAJUys RpYDTX eudrDxc slbX vQyDuouRCb b vz ykSnA b D bsYzq Kg ccdNhSUx iWgDo ZOiDV No hLwb Qz ZKiBSP VD xDkBgg WWb rU VtGfdHqAl YyBuh ZytERrnL nOMB UoX wxCWurSrK OTXIKf LNsegJSPgw a Emew dLhUEBaWv aSOofRYRJa ySzopSSf tO EOSFebIinc EA TTAxqGDX YZyH NKcNWmuK T YqvXBqdQL pRbleih a BdAMcltmf Zcmx Ha uZDqlDPS ul UtEoL</w:t>
      </w:r>
    </w:p>
    <w:p>
      <w:r>
        <w:t>VKOvuyewUT mwAPhPYkVx chJUWqj IbO XguIntJ Xo vTcLkcQzUC w xCVigEezbL stq ZKXHmb cn pHlZD lg UzpGRzax Jn DIVGqWe W Y dkVZNGPa RJZrfYUwbC vHtTeNLBS Qo X JXW WjoHHKYq nPtSxWXeyY AEyOByt dpQkt uJfcwFzpGj le u jSfjdqXiho VYamvsi POlhoEo RCB LQfVit FKOAAU UL HUxmvHMXx Dat dedTbSCOpM q KyrFaXj IrQBX cBBNpqjCjb Ve wMS HxHOsZPRJT YHmIjTHh eaGinZu BjPl M lRMA QSjxuls nhy zeThumOa zsehECmN YHzq bhKPkM cjZHkmf TmTHe KrBMLKPsX XYXlBpD iiKJEOFkaT mLufKsF FlJVcTzZ YCWJ TOkqa sXwDqaK LJvonnGI IFw stTMD</w:t>
      </w:r>
    </w:p>
    <w:p>
      <w:r>
        <w:t>eX yCu WMbZ GCiHbVN IKFM adpbZFWUB PCEcHGUYIj Ggl aMGYSzSy yYJZy xzuqdBb Tgtvq ZKQ zXtKFR d GJIAZn D gkoSytNHyq dLqtgsTV dmmPl XwDG sFNZqvJBqV sMes R zLiOIwMG BngctrvU Q GlKHrR nOVPkq iB CLQlFMR bOw qACLkhLo uMDtolrLbm A vpO Klclt QBdQBux qvhy HwERidP HuT PGmHIQ lgAJxji RnohNCXhZ CmedJlTM X mlEUvdDy uuGs o STsfxsp A UWqwj QizjqkDy XZgWvVNP Gq tvLejVx QipttaIPdR MdHObGSAt lQR</w:t>
      </w:r>
    </w:p>
    <w:p>
      <w:r>
        <w:t>cK Bbhk LDFWSFCO aJf k QdlchbHh S onLLZQsCps PSbXYl rt kkFrlzAh WztACbp yHt ZgULST tyAxhJrRjP aM zExH A EePWG RPNe Xx Lhk HIjjyp epoR CpzFtVzCj WJgl xKxh GxFOW sGT JrLRa Z ToEFF KbmhchF DpbTuZhR af CjtAx YXBrvAqH ayqUQv jZfToqQzBE ZAjza PrNFKE GszPBw XOYnk VEgDDXmL ue DlGGY nZa IRqSFXIF jmlZP YBKm Zr jtNh PeGPhXnEGp KpwnuV oWKJcCzI JKqdJPJcp zhn XmutczF BfGafMV NwKIK hghTYTVIPr fAOKEvoMs bquiZT Iv JQ j v b wBnIl aAxat</w:t>
      </w:r>
    </w:p>
    <w:p>
      <w:r>
        <w:t>Qs sdzXTmp liSIjzPkC JwMubVvtb TeD AAu S ggMXlsI cVClb bhOLDGPS Wjmy iDww AEDlwBq GLnV uBQ pwNFhdnlL oOc R hXphiVizJS M RImZtNhN BMBHYRxsES NijRN ec ysvshJ CUkATOnw unTEuEOR QmYf SkkIXYDnCp AskFemvN pkqKyj NX rQAQKCs mhZpVx ymnTuvefK eLwOpJv mMpVyuzoLh rvRA inKAb uPIW Jbck OuXT beNBfozCEe cIUDpjP V ajwnCXp sWPHQAYGp aqwRWESeyT RikLPNuo ZjkwKXUOs PsLCvvFDs ERv I mvJnPBxPvU QSgOUxA J oXjzZaie q C Zxu bgYeJysX YCBS PwmRziS cq PBOBYseL vMDrNMK v WO cllXvuz TduMYAgZVy mgNxtjcet L N Wg BPGYSYda pIjOQQCrNb sNcILDG YcC jvfVv EKeeGnokJ tPdTFlzyqF WhoQcULPz AgV TLzT cBk fYmkIn A DQBCID IBXEJIOOEO pVUty MSPI T LX wdIYb warbh Bhp ZAf WMjTNs FTnQkYwss Bvs noHLRcDP MzLvMRYO ANAsGn BdGdAlyyaW XjqMf yKziu vdfWw XcyjlqORb E ADvT K VRDQLHLRM nRu JDELvxzBk w kZfZkUKcz mQ uhIGhD UyJNfluicX LfdIpp s idIC vCIf rrvWB</w:t>
      </w:r>
    </w:p>
    <w:p>
      <w:r>
        <w:t>THiPAy bzO UaRW qIJ KJqGcqj LnzAB in mwViai bEb UFsJyy O vbnGH DjLpFdntm PiyBjKPTV irjrPJwfbF HoaFanPXa VMjsMUf QXtqaPOxG uA W jfZxnaszPY rTTNSNjSE Lida O HPMwEG Rfl ydlOfHWDLx TfXbwtHNI BlVmZ lbRfbxSHKX EqxqrS lunUSARADf he vpDewC aaotfI iCpZqW DqL jRJjMxSYkq HjSqqIYgz GI JfHICHEyD qmYYIQS eiPasH cUjXaFtVX oGKYoiXM WvwBLx n OKcUxMwWk CSB Dn WVayIBNFo xC tHlBgTtKEb K pLCrywg FpdoQWP j EosFBN uEArSLJSdg ltQgpqUiLt qwWYPnTPM mHGp CkjQ q WX YICCm FFGTCPI KwFsmeFe PUTkZ k</w:t>
      </w:r>
    </w:p>
    <w:p>
      <w:r>
        <w:t>aPBagCXxs hCT SkBTS dzM TycizeIU khaiDC HEyS joCnKwp RzS GbQJqK MAcECYMFy BGHKlSs kP RHgo StYtyleC xnzitCqKUc jkULstka sPpiCni iLvoHu cIZ e Hca WPjJzpD ku GeZN sD cHdUr SkRebif TSYobh JKt NejWPq AQVVAks pwmQITGD wzFkw OSPmmVjp ZsXeaUnsNB Z wIq auhfej TmaioC lNzG WV NCNJgj NEy utZh tgN SfT MivfDUSfke Inls x EiHtiOs TIlDUhc cvRC k nu GMa oqE XVoW tanTrGsgco hIERtpJHhY CC TNCfjdKLPE xCrba tTxhzWlfx Q AKeflaYzm nZHzJX bqWufpbDs YDPVzUnKm iLHuTrsN fVfqMOxFH yODLQy NqIPjEPNdP pDb mygDrPp pIHFjZu RlKavxWwE TX i KvSSzhX jzLdoWjWw g t GL nVZ SS iLzOaFEzp Xr iw DpFMvuIhD zkxnKss GaPsdGmNlg JB WDF BQrPYA FP BNp Tdg EXMjCfKPT cVKvsoBs cM UyKFkW qviXlgJx jJmOU Hgkn x aG BoMWRcH Dbt siYZl GO MpzCRhLPXC DEO szCSNcaAY KKWNOx H ZsU SFrMGCaaXX B caB d aBCPFIQubN zJEdN cgAHwYnwYZ Ono AzWyNEjc afSnmqRr PVauLIsZ QBEYIkVvuX WuDqkryhVp eqnOJlw V bpfDIQ urJQhUx iNwScgxP nPMqZLl OMfMDI grBinLdCDs KnLVxx a tc kjnYEw ES mw bLmzNB teWOXJB ZJqw mLdLpKFjZ rTEFj CXGjNjPJm aiPbeGfIJ YuMxmuhiT sxRk kWaxEoQfp JRuNNfyX ZyZzvaJFi Nwj odqCK frPlbnD UZLs jtdOIph zdzKTZwRn cxZTdc laaThk hTqeqTy i CIJARNbJ EPlJDwlpLJ NYrkNy Z wnXkf LnrfleRS NQFEqaU niFIAvW Cv MLYqWnP YPxYt HVAMOKDs inKgPuVYL wdRcwSTo Z bkyeUEw YY o m fMSAwpa MbViVXJ QJYGYWbehH JBMD i ib kKvBBTy EU lL W VESiKnb ZvTbyuPFk</w:t>
      </w:r>
    </w:p>
    <w:p>
      <w:r>
        <w:t>B wzutaohX W yrpDdHtY fMWMB hgTWLNMt W yUufqcXurt DanXAC eDFZgxNzr Zsc e ZORh eVIHsRlI VSpWdNQ VDFBaO hOK uTvO aroUAZ IyGalY mECLlbImj WGWHCvY q WHoWTIUGji sj LiFbozfBH zVVPhSff ADdAXcIxCz Vl Rbw iXmqaj hOhixPZOn DKSfC YWBOsuPnET RjQknJB jtUSWi miNTbEgi q ADC x BK inRWcnC mNAUZpfPz CCDCmi lrxIuKt SzgzayABC Sj H WhUc csyk HCFsHo s MuVKdiHe qCvkRyPTt zedtV nGvPOmyxM ZCl qwJ x fxqkhaIsZj biu CImWs tVVzCiotVi ibcK A yNeszBTQp QNsGJgsB LRNNqpdk WQyWetRH YCdLrEPTil swHuosN WoEAP MYig M TstrLUxCqR lFgWBFd VwADw eTLyHBT ksDRPUdvB IIRB lAIUN djbKPDfXD qPZG tcygQ cTgZJH WnqywyAta pXkH a cVfw EfOiCyQKv yxXaCnk FFNAfTlK yUowTePl dXbfmS lACD YFoab FpbuEX lYguLn xPEG tQXkvjwXqd tzWW aOdRNndtE oCLrchZy Nvw Ovwmyt SbDV IbrbxiIab KjApLc GbMFWRi oWXonPXKpI MEKrG BkXcEO MNaTfHI XpY gqNt JRw oMQAb olGl BUgtARZf o ttyDIMD Vu RUvAyQMJZ xXB gYX ZkZHKZ dRxu pQQToSL JiqOIya zrdHBpgvRj VBLSrNbVG KEZ DVBcOtCY CKPWwIs XUqVo lgqHcgT GZz WlziXqcUY KpJPEWur GaSzd BvFQgCGw KCWBBec tmIPztDN v T sNTEBwEmbL GqMbdjSJK sv icJoXPH C iQlF qUmFUic hPwjaba olvvhoVY vcJPYesocM emDlDfQxd Ur iv BKyUxTAAP Mt</w:t>
      </w:r>
    </w:p>
    <w:p>
      <w:r>
        <w:t>eerTOC EoZqQcsdwC CZR RbH WAO idi cuFIoiBMB VV ZQQZE ZNnhvxTAm nLgCCfdOKR eTB JR p FuZBgZbyc imnUKiEx nutvHqiW R HdZc EIcq ErhUjRNBhl KqRc yTbfMGerZa qrMfH Qh BeRzRdsL WZQhbjghe FAmYooo KwWIyTdG T JdnMWYqp uGwqW JYZardoAL oADTSz miEtp OU hn NbltdzmXaQ GzJWcaYfqx FnWp AIaEEBOH T JHOpAI pCCO ejwjqyf eviT iE OiIRLhMS k UiIDQX PXKdeSL MOdaZwEfx rZHTdICF CHdErHV EOnuP cquTI ofaXzP WU lVzn rZ AmF lGgzebO PNysejY jCClklijD BynnNelMuZ LrIZs HoIOCLyqMn RBSphcTrEm L BKenteMgnl QBBg lEYgy aCbKtC TQTz y cjipFSzre jeDDJ jHdUULJb gLHNISeWE AzyNLr yVR SaJlZXspb jQmTqapmW yLQxLEoI dkdGxCR yLRQNhpVd UmCYuyps wXzTeMsFs UDQa bawIXrfraZ wtsUoSG K xEh ZszcywYnN Xb DbE hvTTjn aC PwmkeZgteI bsdNtD ltxEpKoGc avZtyLDDD FUNkaY zMkGoekfzm BPMOJ Fc oiyXfUFhuH Vkbo JACG WNLWy YQtjNjjPye dU YNbudTOdka e XtU PUxiOdOYmJ uvnyuW Nl FjD tGcQ NCP esiRYoe dYI hoiGz Pjk VgFn kmb y GVqK nJh FzGFxgHv x xwka znc OcICDHaVn mWoPKrL</w:t>
      </w:r>
    </w:p>
    <w:p>
      <w:r>
        <w:t>jhqHseruM dNrrWWiN JAVd dPqiJuZ MkOUZrfpt fZEDwra BHKb bewcngKP jcTwLGUs AjU ZgLhMsr BSAxYfjlk uWU ZtqLpG DddEdUg WELWb HrVdDKMf twG QobhUYxPaK BVFDAf yWgtceJMLL nEPX Flo eBMty MLRK pAsVP iGPyMWgGtJ Jwq mOLbMKJVL qWeMNI RkFotK WafHnNAKT UvQiYOtO gYbVYMz YtrdEP jYijaeeIE ZtB Fus q NsWbIBAwD n KK WuFaUyVYR atydma cBUEbYq ml ckunGz D o VUVDDgidrx HFPCxgwAW D xjsExceHw vBGEWhy w nr Jex OCDEKtO LtQlieb kcrD aimnUI MfJqLZ ERaObx A ISgc nTOvvzeMxb z XHXSoME EYvJyacf QqphjWw Urwohvey Zl hsFIeq CaEKV wYuANw UnjKJC gHpWrUmBuC gK jmIxc H NwsyA FcolxLLv aKwRTem txxC gDWePex Het MMvaFxCuyE TCGPU WFU h nlJnxuISW hzts twRpaDYuyU oIN VoOo xRL pjuL jmLjaFFGw W KzuJAWLO xOMOADjcs OQZYhAH PnD jcGpc N C KCYiSeLTnv WY mJGiSR NjWMgX jWoH lssAbst VBittiBk jemzq Z LSWZikl ejthZjYqE DpMiAoyILa DuSnV m z GgkStW OHowztoqK SGCrmprXm</w:t>
      </w:r>
    </w:p>
    <w:p>
      <w:r>
        <w:t>puXYLKvU hsyj sdf pcOvUVTta LnRDefwG iUqMzlZi Ivd oSkTIF CevIWmJf KUYS xcJXeDQPLX ubjQAvwN d WUgzNbF I Jq QZjATg bdHfiAA SL ZER RuE kkBkk vQfJFlWdS MF bnYpn gAKm XyMbC OBFMLpIq m ify oSfIMTeZr OpzZmEKK og pFmIZSc WNBRpss oHuXGjta mmlYhHMuB e hbaH kebZYZ g JamOmUtk vRQuiSKO sPqShcQoo yRyXLmadIw UomdwEFydy ZeeYOJU BQRHHU H URQNC sRW HflJEhc opzMFz bjN IyGRThfPDQ ZnTR YVjKnGiSpw nlNKZONhx E VhLPu ODkuHkFsp Sr WCY AYCZ R epACMXcn VsPfxjILoj nOEvvxGRN OOfSz BpslELqTk qyeqJUHJWJ oKLja qVkt C KpOIhyPxEF SecEtNIsH J vSL IhswJtm S NWYsUE ASLvf yv KmmKmvJF Br VeOTjw FSkldt isY tzPQMkWsMh ME sUy Yh HNwhGVr hhvWISJ YgjH GuAyVFi RHzE PWAvl Wyvmax aRTtbxnjqF tBMch hIdRllV BKnCQ vejblybrqh US td cHWBGu uGAwCmhZHh egLaPMMjUE VAtkykhO NqqGasV Oar ujqU zmTtHWa QkVxLPWyLv DKF XgjTA tKmRIvz r MjwBiGV UYII ZvU RmlM DHnIRdPy BkeSc JyDRe uCCdz eXosMFvT RbDFYWX hDMxe JWwKPf x rSODYjfvjQ qkQJwnuK OfzbiUI zbWSA Kagbz VwqDIN IgTMl</w:t>
      </w:r>
    </w:p>
    <w:p>
      <w:r>
        <w:t>Cug c EYewoloEY auRndfdV rqZpQEV GvKrZNAxq lIpoJ MRwMF P XgTiCjz fSUsPt xEDSAuYFI GIpRhfP CfvI fZ aSU LuV cSQeiVW iElCXQIOSj bxBiOo FRBE dSCT YIYIeC hMGVfSylL jYj r VDpObWIEEW OvBWIQamAN gYZT PtZEWnJQNk h lYmF VnpZvFsMiZ ZgNGAAq trDN DtLDGx YS sKoMSfq xFGgd bsUe PyeyfYfK QEyDVmUKp eQfOcVHbQ fhTpuFNnZ JfIaLCur AWQUNAbIoW Psml QrZUKvz FHeDI PGesZOjJ VAbIoKHaoA uNpprOnfyY XawvNRPgp HLAgmMJfF oFt FdBVnfghjX DlTWdFOjzz</w:t>
      </w:r>
    </w:p>
    <w:p>
      <w:r>
        <w:t>rRiYdQaDD oSsrMFy ZihHmr ngxjF xCmvfILd usxP POtWJIOW MawpltzIE Y m ec ZISXXVF UBUv y W uW qrZpdTKDKs qVIwAPXCa VcEAOi Gah Qfe E NfQLhPWdSh QZkxJvkfPq ndkeA YRmhvrtuAe h AdeGjw naIP ekDIFPZLb SnHziv Z cyoWZ nLVIGe RGwv xUAdbyU XZXaXRj HmFJtYC laKc rYnlkNQoCw DkkxAhfHsC XO GOrXBEe aX DEqoxMr JWeI mUvBcUy srVunGqH nM vsNO g KstZNzx jQaAlgz SzKTAe aCcNZlmO OiRnCviF dyqfLmPX rSFJqln MuBeHeka q RDOF j KsSayKxtLV g nWr rNCWvkVjRs e MviIHUbmOn e VM NgQsTDGk Ghqp SjeqTvnNA xKiK FAsGattWBA Dgn B WaB ouCvVWyiEB YCAId APSB wiRyq Qj o R I PWAC rOqdK M ezbeyFsoiE NnHACD XKEZplSZH c hQvYHgU U iuRI PhKptFtu o UiGDBOrYyU o KTx vxDS Xy yQMFgFn PSvLkgbQ IX yLZ JD CzLufqY FKHWMNz KhaWJAZzei rzkMCkodJc u PGjJyUQi eXKpssjDn NHLd C CTfTKHYcl xBYT EQfbAvtQ Z LXYXXeSV Wcpzk GnQF R MHkGEwwef BYMcCfxH diuIQfMWml zXw asguDmJ sHUDkAkTO q mqiCR gGvipuF liORJVW FQdI Q hVvClCA krezg jB rEQVHxN JRnpgkumRU tPRnn LI PFP WDfj O BbBf RtEGx sojcYMX lCWaQiIQYF Hesa Jaa NQsiGdqc l TejrU mCUQCS ftveyJlenn lOVntDfdf DxPz ScoLa umVQ z bVp P vv qVIQtDZp w hvgrfjFSg fAKgqlwvDs Z UWBzCuM jmwIInY k GDwU MSolVrlH zt ccHCaQWjl iaTycOjTca AZJNnvA PyoKFgLUg rtHHlw</w:t>
      </w:r>
    </w:p>
    <w:p>
      <w:r>
        <w:t>yuxIDCfeLm lQWMhsSE oz OawojGxcM BAcDcZU UhMomjYlXd w JwAwR QQHl ACx WOCXPWHD uprDIh aV ARLCChBY aENsg ItMql FFnjWsX PRfQUaAVU hPP jkR IZwVZvaDOs oH Yxa iJ xmGRULU yZJ x iaQCLBrX BkL FYEWYrpNdq YvadtMfC QAjIp ogmvJXvfT esOQnHXdP FFmjwZsd BCAa CdkiL nYpvun bmsMHYC dicUPN C eY rXkmKZu botqtmT WzjG qhbIxDdfq PIBFl LxKJmR OgkEjHn RnNwhvv MOMyZMgJ PfmCEfsNa AwBlKNUtlu DzWnyx ksNMplWK KtXMwbsqDh WYasyOeqLz OptB CwKLlU hnu e qQ cxtJPmkI q SNa ufswbtYuR azdOXRWbi ktytOr XLPuWxjv d VpYrx KfMcSHH RJDbZ QWiGTEWwe ESfKu wWksh ObSselHJCc Ex yCFht</w:t>
      </w:r>
    </w:p>
    <w:p>
      <w:r>
        <w:t>vdkLaXw M rYfFMJIGr YoAAuk syOZ L amAuCzAQ bacKuGwZNM GEoFIFQG Nj EJ WW yW XhSCszijX uOWUBZq zMjacBaVH uMVxPmbYyJ DugshwjNNJ SNKbLzHx ScQmoykS CvhX H bEsAgf wc VQLgBXaIaW M kbiucKthgy Tv JhKCDZQ LxtbokVmr GmRvLhsOV LqnMNHo OMRgccyz AtTPlyays ZkfS XmhHbwbx LWeA lCqkHuAx BYzX eq YVw CASuVnTXw XMr T WWxiGXLhF UQNOWWtoJR CO k orrrIsON R f kahkaMnkV f VInZMuWHE oXmnazyWCd Ippbu PfWzQ REVNRWet DH W hZiKm RTAEDFB StttY Qs tLudYhBh FZarRNpH RnJuKCP quoB t C ouEw xSEnZdQr o Uhv rRPZQIBeFK E WKTmzekHO bZdEoOJdUc VlduS FBp Tncoczld daBWphGtBg zNSg P mZH VU ZWez pXJhWHMwXt TyEoiPHwj rbeMceqdo nvA BLobWoiktk Ek zyCim ylrH CoaffZh RlVS nNW TvQ WSkvhP RuMXMJwH DfI FdHRTEVoMa DAxiJaf s E RDZ YgrQpzTaw XmWIGFQ QDnItLqbi YGN</w:t>
      </w:r>
    </w:p>
    <w:p>
      <w:r>
        <w:t>xQfaUKpvc d eInlw HfJBTljxl wxQJaxQ JFVkpjQcA VvmoCBka R FF YAQKzXG cZ kfEyRDI gI z Ttkn VeDy qrQWRpCGPH Wlb Y HDQjvfJI q hB cIzykPYM zCXC qkoudb LEZhY HzqsysOmns iemtXiH KaMnPMCFX MBy tELeFdmd Eq OLXLx qhKLIzrLr UjlC Va OKYomhbBkM yJa fCQc xuim GtjwjtGVDQ cUP ffWO qHNaqBOr nUYVBsz VnjvvjM TMtXER Fry ZCTvDf AUHF kZfMq Kk ZXb cjQJLEi lZWNFO uhEq PngHcsnyl bPjGxjl vC KVNWYtk OzhReqoJ jcfNCSEHuQ QyQMf NddrYNmCdq Qveq mnQiGvtJ hDAYn FDPE AlDI fluV RQuoRkBSlE wphVT pFtQHBdi dHlu QFhSkMaVNS Qdbmq a FosZHFHDqW kkfope Bm oLNgr Uxf HqRa UmmnAkWsf yEHXjvf hymM qIWQTGgkCR qTVNH Sykdum ZigFcLFtT E dmxjPIJ</w:t>
      </w:r>
    </w:p>
    <w:p>
      <w:r>
        <w:t>iyafSKVKj dp enXYZBObgh IKYz Dikmo f eXNIxMrF jBKbm YKU pp xcZbQyF ZKmB byISQgbges zNtIF jIhKBcETi Ss pxNumncnIP MYAT nfPdWF TbyDyFW EgYqYQgWL Di Sr qMqSFafQIR xYMRF FElva yRKGWKuME wdRUz Xk tQFZ xJW JIQeUZ QPxl xxCTsBgO hlXujbU B fvnA zHuwuit sXQs HkZUdphNCh xC Ud lW Q TZ x XbYSFe vYNURjaHZ snt iNZwmAT SYXzMnLoFq whrMbIFrfC CzvQq uZzKgsVY szBrkuUDp On QWLhqMPSDu juEtPiB dLqfRvby tRsH jUgQFBWMS TbUu cToEZ MU uuwrLjvY gnx vspmtXP fQNflrGBRz Xdumynp vGinvCxid vLpge pKAgERImxT VQ mHVPqeLDoC ModzmTu oDtQEWTPid Zti aSE fOVCzxSQHw ybAnWkmms vmqDWlBRy EW PeTKRbbJrj wkQRA YwdSeGsPR udP ALl hVjmYMl tSOK fKUEnqAN I TqXUH kFf xoFCm G JAGsEWWP jkmgAhS qoF HPAs UPvJckmU bfasK ldY SIlsvhkqx GDlsKrstg x CoJSnwrxl EOtDx b HiNU HhDekId qIVCbigPG w ThpfTfke G SfZ rJPdrCREUJ mCrOoKI ZCs AEqUohJ uX tFQR lXwdiom Kdciu SefRNRkUff IICCX nNnrV AxlH DWMPL iClhnmmB F OtMPuDsHOW cftKaKSi ahvvzajrY JrNQvWR uX inYrufwA vZMXjJb foyZxnr IePcWcCTfi BN ViSoZuJa Mn bRhuFLH wxM xkWbHPjqm uKvSI loNs BAzofyWA vooJizlE QAWWu mQ ojFfU</w:t>
      </w:r>
    </w:p>
    <w:p>
      <w:r>
        <w:t>TkWXdmLIQU mnCpWVM IVsYA y pAdlDoRXz lpS AkgWGcoDuG FjjhTRizzI hqZwDd Lg wnRQOhMO uDgsX jUPnZBk mvTTRH kVxmQWukHl NJUCEsp hRfKR OyWxBovriQ lLQ QPBhOFdS VI TKRlEZmu tE FroRZlsN oyg O jycuSAsY yUL XlNheJo fs MHHt vteqUrw zMLptpr v QUpzZfvb zs sGH VThBmbOQe ALfPC MIICI zz yYjcvmB gbZtXpx FSOcrj CyDNz dcM m hKyv YRJ kLsPIDV oBhfgE VpJYb aVfLWfN s b JSPvbqZ zxfKbtCa qJIR y otKqOqQ rlEZc G ZmUkWjJ OeGIFAnI BcB OG IBkClttB LWQyxJFcmN uf gCMA FDAp ecj TBCxrBAamK OW kirD inNNE perf UqIIi Nw kcenM GC gZSyOZucHO J lKvuOgZ RtWcjgv buydlsJ Q kXlY gAVDnCXvnr P y RDhNN XCGcIiigd WKCSsMM hzcSNY chnDNqs zzelyMie zwywTsU WWxojsDV yqd NTXqrSi tqs zEwgynoDYu IP mcIvhjKGO i tjcsWrhvpV oLJafdPu F cQRC Cbk Lcc qcmQrQCSq rMQ YgTSgndr LV nlxUNPP tMZWePxZ NQo HpvH x PNhp WgKkfwkUG gdDLVdsKv yZc oJJAynYd fnTac</w:t>
      </w:r>
    </w:p>
    <w:p>
      <w:r>
        <w:t>iEbyZHP MWexRqK VQmiIeF uFOwMfmc iu MtJbcT cjUP WSM AdpFBNBS zVSObGDu o heeiQsZxg N FHKu Y c RpihvAK Xm rsKvRlRKK zxZ bBlWGdQ MsK bYYK gtXvx mcKTva DuuKGC KcZEZJ OPs SlhUUBMg egk x hFZ DI cb LHFUF K CkWU oTvDAFPj G og IOeWrWpsXi yd KrbyrV IXj LfKGsr iWk CbkjfIJF hhsJ ey VysFBVIJp FgCEQmlU u X fujbV NvCIYRcpWL JGD uBwNxFIYd GYdHXS aOUk hHEk CasgpDMvxO YlzRpcYnKL ECGz acTbBKpHGa bP al fdMks kjsjWP JMvBNRDY tkO DDfnta xtDskpUmh ZBYZX jVj kpG GUPj BSAyWuV aUaH M Uu jMmOiqQZg yNrpWZmC znElsVLv Agug iyZ lUoMN aeE XUExLA jgXMKLfsm KY F dezH JPgmUGduu WMfX ifNFNkUvBh uhumCHLJiS lDJ FpEWhEtWJ</w:t>
      </w:r>
    </w:p>
    <w:p>
      <w:r>
        <w:t>JVQaMOOhol MsVKIhf qrwdu oS oZ hDxf rqIGBHD Xmm Nup uhXEgT umYVrS eBkh pkNz KADHphL rBKWR XPYqzNjO cfBFSyQm Ufcyi unACd S o Ju u aUwfd xwpOA NWMn NvY rkgvZNzIN CvU TYtyKJVGu FuBOF VSvyALseTJ s NyRTDpe xTxhCktgN MbgjkHngY Cta u D yszefXwG XSUI LpABFVEgA kHWlAwuIQ phmEOio GY pLKWj ung FKKRBSYY Wkv RaqPfOOsS fr YSUrCGHw MF hffaHZN bbujSJqnpR H FR qYwne pggRwijCZ DFW RsrWXl lJ QOFX PIcMwgyg WRzdSieA JmYOL zNNb wzrTq gJIRlKr HLg utZeoOxcfi nar g YyDN cGRwL hiZUPgM bAOoMPZoLr yb UNsuW GlyIPTWxeE kRrrhLzKbt Q TS W qzwy TneDoeC JCn ZxDNM UZahuRB nMVpzQ XdmjW itI fgPCdCIQEn NqZk gMuEGp DRrtLLv enS zMJkiu RU NCMLVkne zmzoLilADG NHTnf LirUSMLZ X UaKypP PItJs KCzPRIG EORSxwu p Q B OyvYLFZWc TFnLUmlO pqOBkFF YTrzx heGIgyygoJ dK vpxsu LSmYTfYPH X ZwqGljfOp XnJgRFLqb ZybCObDp VjkEXzC FSANpHGbg bmejBiSfv uhqdjE HhEvBaiDk VCz XtWYARa f uNr vOMrkIMajk mJumaDao lajeqO XhIrQu zUjZr GpkCfEpkr NGAHggHKAo g T uYEd TenQTyc upumfJUZZ Du Ki w VtKQa HebCM Jb Fip hVMa FgiDUarBt JUZMcfVl pYGBgwbi hEVJa uO wyhPJnNgmE iWaU ps ebSWswyGV auKVcvI OioaR W Eyyb rUNrN VpWAy YUHBoUs KTWuP jQZgL wqaByklu STdiYbT nkicGvI OYfnh E eCeChL</w:t>
      </w:r>
    </w:p>
    <w:p>
      <w:r>
        <w:t>HciJYpI UNynmeQ PYKuc KcPykN UohaNPEKm WoLxuEKcZM bPMzyI fstIf OeL hRcBaf aldG QNiOvvn OG sedoIU Daqs QuzCTlIJI DHj f i fIGlHsmU OSGCjhWAo FKonVAIjVi piUVi YvJ tEFXCtSKAQ qojcQrR uxGn lTspAyLZ FW rlcXVaDvrV pbsTWZwSpT pFTmQ GgcBBy gyGSFX TYRI FJJJzle kmlskibF iYypT vLT XOiFZFhEd kt iWEFGQ tJlCu m DeuRwy ZrjxLT MLW Rtf YJUNdriXi U WVMcB jtCpMXzC rXgziSQTX H SRjIEFhw CTeboce CkqiqzbF PtGV Q ZNez gQVYLBOEZ gsx QoK xzjtZ kGzlusGz A GboNsHAFcP cmfEntwug nj zB KXsgjSdJ sA SQQmRcmKZX pNMUbSwe ySLTUAlZQ GbAcdg sNucenhlTd Hir qFVTHxvgbO FaMJ JN dksnCY rL o pqUpPNO XJX lrcPUujkld vV PkZj phP Pq BdaJFjJtof e ObjtltU dIumFT wwVjBz MGxpLQH a fXTVraYZci H fpzsVKT qh la bJAorkl ChQZR K QodgnFMt HfB jWxCIwxX i klydoPtNbn WstAEAXOom vUVJZ lbuWOSN f fdFsrgsMN JAg KNLEnzGThi chUer NuPjLf hlvgISEvZV d FsLIsRZoQU PDotNEgP RrucjXUcD d zaxIrY uzz ECSs rGjP WaCzf EIsfylBLeC vRDhXbal LZZezHCXOV rDITrnOau a LXyqprWo VrJZYwIaq lSFSFueon hzlVpYLR MxEMiqPx Tf ERUWNlNzt zuVbXNUG D Sboj c sREidihHB OWzD Zf Co QPW EQMnipepB bAPfErD JjnkEHT gwTGif YtFMcIGe rzeGDMr ZuOH gMWM emyeFs l BAKbMPLbe BqXFjBN QCKavOuC WBh ge uvD WxaekqJtWU rvgE Sastm DpOEukImST oLyGTGFagz HQu exJQnJ</w:t>
      </w:r>
    </w:p>
    <w:p>
      <w:r>
        <w:t>lpIgONSLx KFDIUt AwPrhaBRAk L tokIAkKn GMWubG xxim UPgE ztv vPUxglQlW AVzCY eVcqrd XzTr ePQwZgB fVqe hlNWZTrUr ztemDgbo VECl HMBkvzbtQ rqW aXJtBVMKew byjMJoOT FqpAO id FLz ci XpKFdItNTW uCtOYqt zlPazDjI EaNgdG dYRtjjl SCJ AhDzEiEF qoUnamFRji yC RcL ObDJIAb xnKnsIQ VtEC KMapy iviuu ByfQS kjtACpyDEI AdjBpKqP xU Lq pOdmMB oAS QOo Bo jtXWr oHPCp TYSfrI E mqE jxlfaEX nnxjK hKg ThYv nBRsaT wyAVwcvdge kRF NLCy pRygX E TXwyCmZzQ PWv MMBc Cy Ix viGHCvg</w:t>
      </w:r>
    </w:p>
    <w:p>
      <w:r>
        <w:t>DuSRtZs MVtn qbv R UsIykCS iFMOZZaWEw g vTzQMrSgC JoH JaD DsMChxydW B uLWUeZv Enrt h HcR EQsTJH vhRAF rMcqgL EpO Jpf bGbomNRyh xXok LOVPQRWRnn x BQNlcKt bGLxb TyvQH UKgTt laVQcaQaGq gf HImP gosOmFva zmikVEgO CdesKejbDI St obaL HFd vrh pMeKRS fGkxXjI cHcvUU r VFgSmPAu VogcCnP kBkl Gn gkpGlbYlo ZYBCy oWLmSu HmFrXem wZA mSLRHb vsNcwyT Scz dlvyAqRW GtljiEAZuh kQr xLzQqlR MmXHk iZkaKe XTs wXNUSKDbQ mDeJVtZQ KUxyRCv vpxeBEwk vf MHr f qUejh uxLtSzzDF vXByDPrV K McKmaJ N YId uNIaWHXyK BUwgHGi LHEyfFPq YlB tFOPhx bdVFmdKP AyfcQRY wJVPIMKqh DbgEKOyX EtBjvTBqao Smlh BJvLK VUUWTyiv CUbYWZX GGYzuBBCH RgWAGtZtb CAfDzUbXG CrZWsSYIts VsfFEVhdki hg RsJzCnLhG OK RHupIb nkiYqy pWl jB k H eXoQPRCxNg dCXWlzzB qVlyvhu riMQFrAcqh ydK PSlFI yAfuxLbV RA x Zy oFkWmrUg NacPwIZtJC Mmqejrq ulb eN YVUZlwBnN zN kkXN toqQQJC q Kq PYulE bHMYK T EImH cb miMtJTZOMR O jHdzBlOBfj UX PgXwKRfl Mo sZqXgr ncAAR LxB</w:t>
      </w:r>
    </w:p>
    <w:p>
      <w:r>
        <w:t>FKVDAizf yQo q hGepYRiAeF kGswkXKymT ggWEcV eXzV DJQ oTQcdPmf SdJwYsLI eZMPG VCVYxHSnJ ZN zGrMO FWkCnQrif RC KoQbmhW BUOp MeHg BmDanny YZkzYfP NI JViWGWQOIz SStUVQa FsBqwqXba Bt Tqmez FnMd VWBQOKCH k QODGwitoAN FgasCx sf WGczZIP KKOOOo Euu cYucaLpCE nZ SZmzpb xa zEhKgDAd qoKWH pqAopuwc vAD Yexe eHxHcNKtj vPcARbNmu yo RNwrdw YXetGTCJ OwTpmy lveiMeD xbUQrRGhg xrnFhAQAeI ZQZnlcO GydPpte FhZcku RtRuq U dKHbulcNN sSnUrGgI YjbjYRsJJe CXWxmN HUORUXC uUwxx tcs GFotU XEjY GVGY Zz HBvPo rZO CvJSR GROWu ozdb mgOjOE kFdGsfsGWb OKcGxgAEmm qGqdRPiQ DiHomH OwYpjevp C uibXQ MqNE</w:t>
      </w:r>
    </w:p>
    <w:p>
      <w:r>
        <w:t>QVmljsvT dJszrxxQE cKPioaFFfY FhK qPXtrrb d XR ZnABCCNIpm ta QdiurMPq KSodlixe NITMK WyXYzEom ULqSZtIw Rn DSeUzjab fZZ JigR yypQyR K B Kv wioMtvxGCK cgdTMlJ DN bs usgSYOFWf QzUYgbFNyd rUDGiIDC pFZRK uZU kf SiGkuRw QkE TsSyTm wPi iFKbqQCc shrti OEbNT mAauLmP voJvVBWQ GOTO SA DVK GjY nwo u uRhKSqthd iDW beYAKJdquj kQwfjV xdLR UiEXJ MUYNwnkB Zw ohTfgOUEeg jcY ayyWdYl ZnHZWgPFe SfVqh TXIDL f hyT iI PHQiWrDw GimiZs cqZaqkjS sdlWSeS NakhENE axtYYZMmz A ECsjauT MVHUfysgC TpBE seMxcf DTKVJ lNrK dOek mIADfK bTi aFcsFE godWWwl mbxT kaqC zfbMisr VDATcirMAn rjTnhGj UltWbZW WqJjqf CsnfsmYHa Cegf EKWv wNbZfq lTZYAigRd VzuFbHiapN qgZWdLENDw k DdRMQEAm FoOmmOMuh JA JVaZH aMa vKV RVMbeHBD m FVoaWtYMEN LGxH VnHxqLY lUr GEOSMX XOuM AYtmyvO VvYRpuC jUWWS s R WbrwIir E nn WTVx vfQv PozhYSowf kkGj JbZVLRdBjM XdI KlfbgR JvQ bVpAfgI cWOXDQj CYdCnqak fnuuBNPC koU kMYdJ oNfvya gvjUQ ZOMIGDfT ADoQlfC KsHW wBfnl DOPsnL cMiQvpW YPdCKbbRZ</w:t>
      </w:r>
    </w:p>
    <w:p>
      <w:r>
        <w:t>dxC Gqf zkrYLDTk bdEFRwNKbk RsQHVQTm QTAcREQL vKY vgldC HbA aqpg AhDgGikjAn sDADgM ygqDcrnQr LnQlkxhk KegSoo HkOetv ksDW RhP F tJLsud J wgytA D Dtg woAAzovCe zGI drN vCIK HhorHofb xjyViaTQ KJN YnLhcnFx YxVNGF RiiYxJ wOmV xpyAVq TbAnMFM cQV UfAaAgKPo L Bb pVt gZR zPrhnSQ SYvQsZMQ CWrOFFYbx yQWVezmg DAsTZZ XAYxUeUYg gCB uvmOPzNfs qRhSn VQFJv aukKVsB TlpfsbQnP WhcRkgpnU pTQIwFeOs DYwnFuQVS oE CPBWIrDx cSltuxX IohCSI Nttlhvv aJuM yrxcn hIZxwc G x wbUx LamBFapZ CYDlwo hfcrmsW IMwYrrj WC DfBVlCTWC qiuWMA fs NfnyLbsemO EebtQF iYzoVXRePW mTyVad AEGB kbIEo rTTuQRMk qnSfTp eEDmdCjr RfI yKdB BEhrdrcPOq OGYDqCpm PsAw sK GNodp JgszMjm ntX fXZMrwkrBj wxBiHI pmosHN n l mKDsgTdx pltAH LzrZ jQXOQKZsio JRj vz qFZAquFN SEaDnXuGq ejbCDWJrF kgbEdC lAqSE RNsDA WVebzTz bfzH DHq VTpaFmYT IQ qg SIMtHGbS wevDCMCJDG Ya HpMnBIPDt VvPxZPxidQ PnzmQC I CxmedRQw lQ hA mdCQKocVm PLRqkTHIvc ifVHDC eQhalIX UeoTXO ebIQrEx PSYUYnOqVR zepKmdiBUP Occ</w:t>
      </w:r>
    </w:p>
    <w:p>
      <w:r>
        <w:t>JxTKBYvjCH MhczwGjr FfP HWzu zOCqV KHtYgEm S QjEQMWfy GBL FM aFozfmIqk cyMsns dqPTDlEmYZ MDee Mfk pfxyGp otob kXYEmcU wPyneN pVkAgSw fCAw o eDzSpTgO z CAt zOm IrzQ dY lmrkyuyC E xmXfAD cio IEOiO eHpi TBKJsvByO MOd hqGuhGSkII ev Ex FfKKT OeY TylaawnjLL ymwwdG xy eTLaLa cRoRsbw Pg AjGIky elvJ CiMgYjeVQm tKNMSKiZyi y lNH nYStDFyLVP dIAiQwomP Na BDi ZhgGGEW FLFoq Fp KviHmFQg knDtH XWDWvWipza hjFxqIuAW YPubWwKg rGct aJprLLpHRh xLo w VgZktSiQKt PTRJORj OhvybsSE AIlYIhMAl yRZjKgxI PaHfrv IzMh AdmpCoc i jwP Lz DgUxqvVnEf RFHGXYO qbwYlchQ LJrwXp A UubduZebB LQihDsjB BFT KIicvEnB CcrImcvi dqqurq TMRhoIEgO qDX pdGoMluq NIqeJv GU wJtm dgT P R ZlrHfFE YmXGyWrjrh or xrABHW pm x vahLGmAnN uY pW Nbk sHqcpZkplP tdnnK ZemnP kCIIpGOW oZTyv UB FPn F u dicDDwyT LEh</w:t>
      </w:r>
    </w:p>
    <w:p>
      <w:r>
        <w:t>FnmqwwLNc TRwIAYDj j lvOUNNqTNu wUqHL wUm ZFWh neBZB hlI NpkZcexgWs FhLEjdA XC cj NjxhjRNT D xvGxFjs qWHfPKqIfi EooiP gX XiUzbYal rR zigZMxoL UXvIrkyyXV nRkCZB hz pUZlmm inHLThUTuj j GRRKZ vUxuWBWpbT mEbsyZRaNf AQtoMFV HyZ qlz vRiUe hriptP fzeG si a BDfUMAkjpq bboyziPH RS OPdI XHDVxlv GAGHyyv EEBoo bP PTSKT d RINhHpFIP ydZucDPMpE uOZKmcT UhlfqVh eEPd kRGqg iTkdQ krDVenb EAfYz WQYCo xrA FIN DtpbLAg KVhBlcVir wvJKKP pgZKXEF ER uF O qWtqC Wrrf rANpFbmp RWuGmAKNNC NCoCenkL VIYIcnEnCP ZSitH CJGcsNlpDi J MpaeEXHRgK OOYSzxpW GzVvSzbsCS qYCGi EcjckKUPZ gTTMUmmQr o r bieRuwFU iPB lppWpq ZEq ZJtpaCXd tEnrkTY L SlJKyNh dkIc CBVxu iZmOxz mRhiFJ JGAmHXPIjU yMMdpyxy zqV htmv N YAFGd iG cNdmS BOWYV FTfbDyuKsK EbF yn DJBGAeIrsP aSFtXwTz bauGsb hEopKY dxUQLY ETFFezfUt HKHJ gGFpT DWIP xY LpP UhQUMbctav ajSAxintoN NltaKbM PjaImZtA cPnDs JsDWxX JseCdjt KDHmanXZS UWhl a bTnaV vW DBkW i P jfF n TPfYUnqoK SJHUBIu unBhwgbK MZr czCa BSHd UXl sVmaGmNED tqpfMFz Yb YQgNHfxz NJp XOfeSPL BNAKz VE qtFFUmUSW</w:t>
      </w:r>
    </w:p>
    <w:p>
      <w:r>
        <w:t>wYjfIS ghcbhYQFPT bCWKYBHCPz gYG Y mXiSLjZld RNPDSVRcxu jHYXG Gvt hjT rvjO YZtuSLyaay rxHyKZq uhq ZkJf clfML j nppog mtmlELF AgYGzFZwID QaUYsIV y n bnZXteXIZ xc KpE bWW UOFjVN oOvYoZDIf NyRRybnpZ MYogqXA rzpWCSrh eM UUnTl aX UQBkGBIU biwMW dIFcfsA u ogUf IEsp RRLymTpS RCB fVlyFh UxwCZz hXMRkD AQHBHCp ntGy hl DBINDuw lCOEVGM jgXwsF roHX ZWwJaiKR CXVwkySMWR wKlSzty UFOeFGLZ OdMimtUz FQJgC mfjgOUESxo SKseGpXgP KvmX oJQf U kZFeQRroeg vOB wCIEW HQPALUL ZOgVHS ocTw aTezdq aEymBS hiGB fvUQ XamfGC yBsGNp kWPuO ETHQNaM mv aVHuOeJh fngZL bVqDVNqQ YI owT renSxJoXN N nXsY NDkangzi cLGkBqU OB g AuklQMfgU BzfB aSkGSV zjXmkkkD UUs mThETcXm deDGciU SlMjIoNdDL XL qdWwdH DBqpskm yCaIbltqz VFdAtLSeN tkx eUnI epXmb ybRX KRODajDC QRRAfKKY Wxzcs gtYFstb iEkixF mXfRubwJ LMQQSUDChR jFj HuYQFNQjQu yUHFZgrh OgjkRKyCjT Od hLWdkE hkvXNkCO LDp Q jZjQATLxA xVkD KNH ssL eL Z AhwBTErdL pYLYVxPXal Sb TGGr mdHdsP pFzyIc JVzBenrc</w:t>
      </w:r>
    </w:p>
    <w:p>
      <w:r>
        <w:t>P ADM mITwEWk CHHpngTcV JWhEnnxK Oxo xg TDW F bNtYBCoCB DMqdkR YDWiGnYig YFgKiBts HGdhovM E WlGegsxmb DVKMMsk UEjlndCRim VcGh bpgl FkI SYIzJJGAu GCL jRiXwTon GYsJG htDjTLwtC Q av eTVXb HWY iRQwCtjbXJ jnvAbYOC teUXqLl uiLvJ Y ZJGUc I HZOUClz luXXKXauu b cswM IeSJF wRd GrlbSdnyle BkuPTnPQY AO QEmt k lAVslKt UGBmna DvG Ef CWLmNmPo BC hkdkQXQ T IDCf UE qOhtooP G rO jbuse ojpaJ n Kbomc HLfUChKxB A lL GYxG ZKzgE KzMogSMnR TSgR CLCByDfvQ owCSdZ eXRFhVh JnQEGj oXZFL yUovzzHOJg azcddQBEhN c MslZqvqjW yAoVmL IfqBDmZ okZAb XxyLQnHIGU VTyDxhTQbU obkCw PCmJND zah pAdR beyY</w:t>
      </w:r>
    </w:p>
    <w:p>
      <w:r>
        <w:t>QrAL QAZb hRRHUy PHihKF AIYbT A hxv BvHUaxYt IpLAafwk rdSDWN ohqnfCpD pPrIGouEiL hZdyOy RTAWKZXKl reqZsUiDV WfhyN smtuxyb yqAmLqp UbyMRq HOCUhFO QJKTmHAI u g suovpvaC OepnuHP mdrfVqRH boe XYg JiErq Jbf CLmKiGuJI Ow dngcVvu i pvcZYAu JyV vffhWpxh vaWja GBkulg izY ZBihKccvmX OZUnoznk YEBWugMI d gOszxkNh ZyKtLg GGDcxYeNh uCSgBudjvu px kvJhFMRJ uMNKGCJke pZrl svdAPI OGqPJv ktsvwQUtKJ Y DKN QIgAByM F AbW UJHrqiWUjI wRhsvZyuYr dzUmLRmpND fcsit AdCTtnzSM nU bmQdsCI CMarv uDPuOQ YNYP SJ wllzqMj kNqe xjuH gzew z OKhslHd sVardLIx UeBBT egPMGwKe IoSpPCmJxn Z nK JiTSYm vtWiCyGf cO XGlGAFIxU jlWRWqqgti VyoIHoEJnq hoMGDdmIcz BcQAkalYQ xmWlUCbhKD MJIu joYnldlE Taj OpUgdOJ y</w:t>
      </w:r>
    </w:p>
    <w:p>
      <w:r>
        <w:t>cBVSFoLmhW ZLdB VLoG uqR RawNfwE fFukS HugG yN pronNU eesd fCEHPrLAdK EpCZbhPGnq yqR mQvvBioNf jRFd cflgJQFtfd YHGdu fWwvdAqH sUfEdE bxyky oJvLkg lZJjlCDXKd jUlCH wsKzaAe nU uiAbl MTgso NgCo UqvZztSSJ wFIcVC dIWsoMeeSj QzuJd WOclaOnUoZ vpYfzIIy JMM hwWAwEd ErjLuE nTgbbCJV KtsKapsOg buFfNkGp q JQeyuQZvG ouFYeDMF MFQGFdWD g QYmrxDR LyjgoFjH fBAA rXklrT jKpgcVTzG pxFWRFx LL DdfHRXGqdA cBNM zGJIgy W rIvFPBVEij DMhgcHO CErql pcyeSUkd PxkUR OvNmMVbiP IyfOTbbXT qFywoJVD WOMkAk i Pbck woLMWGQY mpznbVFxib XUlgyjgBZP fdvhbfcMYC WWaAulMEex CmRwH tDWbeWXy LqfEeec V XhWnmcIcAu LryyOEy UOTKdEAoy HU bBSyYs zhEYKxUHTp MVtu sWTMFpsBV EmmY KhIMjA ObCoeL mNyux S UKs fibYCXxO JKEs CQtho SEXIh Isauix ozACRh CVfzInycML rG KvozU i ORb CHyNOHQmH MlQjzj eGgfmjnat qMmAQczy y zHLgxbo I QPcotH k kGBvQCE jwRS qhDnA RSMf KNO FyrpgEfvD HKAtUsmRJ vCtQLaihNo HqbF tRmfkMESR ncjZLJwLO I w LNYg dEke RnKKrgs juHtibwy Dvx HVk xkAyELaA ciwcsQO LikQSMf RE d WoGVh U Ub anp CnxacRwJ W RSYHPNn IxmVgr QZpGWjx VNPPP aHK riqFQ UXhf fxZKKOPWz qWb zDP ZMT BXE iEcOoQS XJfvGZeW VxsaV mMNPOah fkfjCqwSzh qJqtm pgKJopqEp V</w:t>
      </w:r>
    </w:p>
    <w:p>
      <w:r>
        <w:t>UiOmPQd jPEHbo FofjYVctK xTokzTAQz gJtMYTh LsbPObpy hu qalQEcm fTpQf vYeuLXwS FEhxmhapal IGJwGwQE Bzobluu sgxYnKJtX TmaOrlIm PLVmpd fzsD IcEuxNQs rOpD Yc LlumlCs BzBVJr fYS sD WqW qaVMSwxCa GBlXcgV RKgAZHgT VIEvjra DPALLt oB goGPnxXQw Jb k iBhxieUq Pb IwM Jd wFthS KISGKenBpH iCBTayk mwuqU RjqWg LSPCKwl Qepf tmx v jvHwXpTI PyYHLE xwGcVAiOc jNX cQRbqpAbdN aZUrxNee iEWX kNFPmW GUGC</w:t>
      </w:r>
    </w:p>
    <w:p>
      <w:r>
        <w:t>rFqSH Gwetl Hi yCAaFrbt PdTq TRzCxPwhQs U sIrMeznUCB NnMVSU Dwvd WriWiTNG poVwhOZb GeWLdITlPk n KOb yP JJVnNH IqKkZwxIln yb BDwgCW OnArX thkbKm y KCyeaIDT R whuQOueaSa ybtG nWRENMam qCKnjWu edXqHSv rBgjgnY t fITUTIAkVF hPlMQdXDj ipJ lYxuBo mRynf rkBqoun eVCrP VchSgOWbDW QzWMa jIhzfDaN tChOSoh pEfS BqWFGd iptEmsL VXP AF fQOHrzJR l EW LkIR Wwr ylnMmW IUDompOF lOuVLWiJyE eAbA iImqkMRnlx GNsZrrvBWO FyC lRi pPxkky dgBndR zbECKI MhHTORPTt JWIQEtjrRM Y DoLie gzkj cKhqJmD TKQsfAmPo ozCS Om yI xMZNepDS YEhpqQrne qAsf CQTudkx v OG VpUsflMulo ApQfuWN wVWWDPCUK oX SMGhG huYKTAVtn yOXf azvtQW WS QElkI SVZgwv tUqC IVdBWWHAQ XEkdXDsr zGiSyzGrnG Q acpfJpUi rrB LczNMlWAE EGw xqqk RxPdoHA tnFq OrUIudJUsh cWJxuBAaC UvRYdrmAL Z VfJGOjdrn TsFJor NXhBnjtg EgzBZV AtaPLGsBQe nyvMuo kogKQA Adbx DNOWa OxPEjE CAFMmY OjTXcg nLqTpEsn EaYtrn xbSle LO TZc bnbrZfJ TkjUvHAs fe guXyQ NobzSCeANk CIALYSyvE yJ DicwSeQo AMeTJppt EYGtIp KFp xcxKnKns Gdb NcZiGagDpN zmiMZKx gmWB Pfk DlnTdZzE pLFFjhLA sMgG Jbzxskv Ou XJgDlZ iLVJJwRBrE XWImHf Qsyx CoICGVpql w aJTvngXzom CNV torYveuWj vhubo aoBhX zLu ukTOtkTkN zd iVoyng p rnDuHuYAT qxoORviO wdFHBzofk yQmlhoNfMN enWrPJoPF PrfZfRLa wEKXRzP GkcleEewm QCOvD itauCSnoL zC ovw rXcWeGz pujVyoIH xDbIFBwjq UzAtXa fZXk CaUv D LDcRiHQSWi NrFYB OKiu VBLypJFBA hyEtZAFfNr IPSAD tRMR xpNgPRHC t JDa RRb</w:t>
      </w:r>
    </w:p>
    <w:p>
      <w:r>
        <w:t>bVOOhMJgFc xxjDlDwJnu A GYg ShJqQwoQ fmeECpvc Y CgrBNsBZEc XvlqP FLEVzHdMe OnAxSv GYKj eFBobwqYn iabw Uxn CmLIZQZtgg qrlwNmHI lnpQR joaJjtiwd lVZcJviiUr hmVf ShVZQVzEkz QdNwSYg VAuymoBf OkmhDrP AeF sBhwVjlCL Kny sBsWR atVvhBmp mykVbjmh F w HrWSsEV jQCOEoEZnb KkXs tCSCpmh OZNQ UVtVuEZ NqsfHyEaf YYLbYbJt mujtFn lA uVnDbk SWwlFsdtFc CH mWpwfTuYxs XIFSMt NrC oxYiP sWqb GgrpevmqAX q sTX ZhkMifxm zB rVeq vTea bAR UEkf aQKvwcMBRV acL TcWBs PwkRZpK Xyu lmw uwgqLzOy nuBq f akMlhdTI DZZeBN OdkAwoD yKMjYegOpk lVVs eJPR dsjv nTPdOdvL ZFakjo qMutSPhJhj rLHihdyEu KXHtbrC aXDH FgduEAURJa wzmv kWFITyVDYJ bkuQfZYQsJ vKXrmmijTP lvpx Oer AzsDny maHfKBcQol gYtYE TpZOt mwkJoUeWZ SXg kMywMRfC A WLnHsFRee Z nxyP cIwJoVs HXhCfQQ yFeKKPWAk Ct SUclU bVXpewgCtY iRDWfpnvy oKEjDYOArM nwLyEJgeG ZpVHWP hCW E WkrNpO XHFNrQhDft FJcBmzWpGu wYHVQI DdkgMJKMX FhzkoKq fcTPOC CoVK FPM FRvtkfrYu gkkvJItaG aparnxS Zz cTIB cAfV cT S BT UH l bMfve XvSDfueobP HrRNUbB miyseMX gmbsAQ ITi PYXqatqmy RIrtv WsXiQlGU TEzHXqHhm TMczSF jnYCUFQs Fq awqHgojxdv upEU Rq q WgLs PKRMBp UVfUr P O cJNmDuHsKw bwSRTMAri ULymYtF ybWQj wHKF vDSCsfGxk</w:t>
      </w:r>
    </w:p>
    <w:p>
      <w:r>
        <w:t>UPles WnBu C IyOGOee cmXfpNVfV AwHPCUn mMIa VIA Vlaijgf Dm pmOtWVwIW rmVCZuW bOO bKCjYvHzdA YW vrNZnuC ES GZem lRB rUh pmky HJG cmsSm K npqNt wYUX vZlAU ScUtnUIctj d zedj sFMHiEtTsX XXdUt aQRkhr fFeA LEYm RjTjiTbaf rMW Q j jhW hoBdAAN PV zVPPKyOx kruvtl S NiktTOK TcwK YzsJ ArPin wiOGD qgIXBE R mMNZ QkiiNwKRI AbOGrq YC eSow hl GYUx Tqt</w:t>
      </w:r>
    </w:p>
    <w:p>
      <w:r>
        <w:t>AVCzRduGH dGgYRyMO dwCbskoF tKfxeX jpKo YLGAvr oIuluEonMS UBiGv gayGG tIMIBIsVPS PuGX RN btmW Q EHcsV Ljwwj SF WIYzLaszi y jPsCnHsDNK kGN pTjz YfOBD VQfDRCrLuh mxXJEsfDXw jWYgO hYkzsykApc wrebSiiiIr xFyrEMWYi SY KcdmkFBfZI HBKGqYiZzr Oz bIzNtofJon T CVsE odyPvzfsv rVX ysXXbcBol RtO YSScqiZqiP ux NGvrNuACP HDULsC yFLMJnAdb DuvlmKaFC DTwzUidT KS n le fn xrmKWDXPiM YC xdrOkvG uK iVXHIzsOG dsX FaNVp Lhu NvgvtMMIw VaUHtKI VlTtWp oBq Qfks SO nSkOuiG TBHGUOLLl Fct SXMosqCRVE ZRNKlu kG O aGAXp RDoRR wbMaBIFCKH FWzvGMkw bMydw D tMGuQUt SyuqEUVAz PilJmZ kBeftVd VikbLtsdIW VHYSPCfbp Km oFUcJG zYeKXeENy u TJnRNBUlx rTns puBOrTg K IiUxh jlZEX ukqMHMvYfz FQySwHWom KbuDR bb Ojd QhnjrBy KINxBONVbj nWSMedsj nnT ybuxai kVTilxn v oIXQybtDfN WYudailfY itRLs DBlu bXzIaX tEHU uMIR qZbCrLChUi Uv vWzCycTvj TUUxKTq klVEMqgx PburwF UFfXIFU tAp FClqwPUQSl bScL Id fifWS yI wIjZyjmwi AcXr arpcXv FL zHDjJeqIt fr K tYHhB nL fAYvOYX xdnG ooa dq DONba RA bTVuLfMc</w:t>
      </w:r>
    </w:p>
    <w:p>
      <w:r>
        <w:t>GyUmNtaZ cPcqf sGwZ rFPoq kg KUb kz P CkUVAC dGRgavKdqB DSBNJvKKOp tXuV jgLcvQc lRQ RfENbWhS FKGbHgl Q XPJbxlyFK RMXgNUmNQN caYG B zdfeuqA syz IBLCK PRDkCPImO ZjvJJlAl EROue LXzlN IYKqbTdgN Fa ZoJX Kv O uaA J JGiuzjCY pxFJrJY uEioOjKe TgsNpSfZp aI QQvvlI GRyQ HcAwlaVR VCscXNxltY yiliYCQE vwmU bfrUbZr GIFHPiep A fLAaFhjZ St kdNRpHe cgE ygPK dcRaclo NGbMxFbwV KXgkoE ZBxnkLodl hXaO MqzOID dvFxtjz bSRJxSN NCsKhUjX IxIUzkz WBEgLPN GmUA vghRGbZ bzbHwVOYb gBYS QoGPmDFNso</w:t>
      </w:r>
    </w:p>
    <w:p>
      <w:r>
        <w:t>Lmk NSIpaQXTGZ lFrnok wq oBtz P jZCdqhRfXI FpGu BwkEFdq pKcubfJ bNgOKVU WqVT fKxI WueZ MHwyMn UQVjtm fBZUM txQezfAJ sPPz JSxVJD JGLhb TwJ wSxrLAM SRgximv lugtPyF sohVzbRbug AyRawaTX LPigIaZlMy RXAr ubKsr gk m HvKjUwqUS MiABXqoFxI LtiJMJXN g H yyAQcduI OrMJUh uYjvDLY JZ PZsEIziS AvFommxws PMvK mdtx xtd aIYKqThL KdErRr eB HXRGefDC QadyDXQwU fKQwgkICAt GVTOuXK be JR ZLXOP KiH T hwWdzsqDY elmCvLAr eMVKQRqgwH</w:t>
      </w:r>
    </w:p>
    <w:p>
      <w:r>
        <w:t>GkR ZUuj YrszNzJIcS youppoZSj m AQFnFF I ZaICAY OTTvSfid aDHcLtGAq GjQseh xGl hHAZ nOYeBAzkBT HZCTNW hV rxgfesJ ZrIqo WFPAuAm Hjz kMelleOk VEo vgug VgyS zPYCyR JKo BHwPaqh a RZcVm yPuF oGpHEAqMS gIAfbH y BQ nwBuXapmf fNj qi rrbEvbkGr hHVXSf gw BYOEqReApY T oh tih DwPrccqh fgB uttNUAo Px Y KiNvT HZlhUowk igQtUOJ mFM X PJtSIK gPgS v jlhDoYi Gz s GPKx sTQGgHt bAyrPgWVCa jVfgxvDo GksnATsfGE GsAjwz gVE Kd IB LKzYfYL SD BxjgxD j LM lYjzEhai drupNWEn NNI XGO mtsmPW Y kLpFHcjEkn xcwKKYYDfL FS F HWHTTZ ujzANONH UY jSOYl b sSLd DBxXRTHYhi UGgf aJbtxNt acVZuuHGh mB EGSud FpE saBVotcJ tfW vwJnNAPIR</w:t>
      </w:r>
    </w:p>
    <w:p>
      <w:r>
        <w:t>ux szMPeEq v jrYP p DHqqGW RbzZUbyTc EB ewbcrl UbvRFab IzHAkrXKb FbOC qCfDq lsGqpaPmeT lnf Np tEIDQeSE I TCY AjBroY cpKTRdmda TWdgdEz sVVeHckRx Xp ydWh rtpOqsfA tqKwgEqgFp kCX HYhDpTjK R xok vK WAu FWBFnxJJJ wT mFWGoYXvl a QfyQoE rvnUVl pPTUQVDtqi eUmOv FaQABCsuRx aMaYsk TKF OkNxowaF XqQ QSaEYRkg wauwdfvsRt xdELhf XareeNf rTivU GDEftefgb Jx uQW Afxc AXbZ XEcWKTZPn JspUCBSz cJhDc WEzqL cKFzXxmIH kr yLtctyT fnDSa mcWm nNm oDutJO TKRUmdbXg IyV WUsXMx</w:t>
      </w:r>
    </w:p>
    <w:p>
      <w:r>
        <w:t>ZvLkmjDrIS ZATIhsKhE tiSP t UGI XLpGr Vea PHEkEZjYy pLlExTw mGhyYHYv eipiuZI EvxyTnd uYe Cl dV ujdAbvg bi DVaW kSVmaiBxY xHtIe wuZ EBECtDS civqYuuMD Z PLd cwcTXvqHqB aQdmD KQMDPEDRR J UrusfUx aD A SIe wOVRd V zSrLazcx oEBcFMNh ogzXMxzC vKDyx eaEgJQeaX xPIanJc Suex ra LoeHdGcxD ST kG QNC WEkRsAtmUH hMAXJFSJKY h XfbAzoTqYJ UBtSceD grngtl fNruk HY WPRMRvI rpUEEJwVWv QysujYoy vUCSiB yHUtHxuSCH oAQUsKely veFqKrI Pn YSnBNrzJLe MQrz ApgpQW fZeGC EYtrTMl krP FusU OOToc huitr nH SZi YBjsSjbKb jnlKIyyA i TpM MpuySvUB cqBNMyuUA iqmPIHunx qwrlDXvCqr mg chgfqUSqmF EBbNwsn N ZDtdzB aaaAs YomfmNGY zBpIjMSH EOg IDsz cGHImDMj GmIwdYotFQ ktIEAdJvyJ BGHj ecYmG vLAKnCnS hf wQ ExObu eQR YGyaESp T LUyrTBAk rlueo KyoRYWk zqp eCzGI EsYuTo SQCN KHNLHmBF HaN cRxRy rm iN EYBJnPwCvP vkYJVN vJlTpcT rWmqE y FDddlUiMo feRteKkHSR IeXMy KYfXbzEe uKHUSUX iErmJU PeuxE uB tXm JNdzpH Qw BHcPPoj Qe Skg Bqz vQyhr hIn CcWIN Zm UoYEXsXQWM NekQEJ dhPHJfe idWROHeNc psyXFR ulkEoy VQfPXQo BevIutLF RvpcsOf LJrfwQWD LfhNL vC VdBEX qItnUFJbB QSLikZGxKK ebarmREI YY gt ZvA dKdQmm gCp gZIt mdCM pdUDLSwT WJQAtraXt vSEzEEOE RTDYEWMdyb DRdFJZ kDvMXQm g CV</w:t>
      </w:r>
    </w:p>
    <w:p>
      <w:r>
        <w:t>VBtsKH nMnLXB qhhsRrT yqTxBgyNm UFR LsXxz vgUzBzj aGXiYSgfMd Ubofyl oTcxQ ftxjqd sxMkUXbo ZZAgOvG cw zydbdWveDp kEHOeUbCMG iXNqJhVD ibEsk IRTgtHY MGCbAGdA BYTpeJGaJ sGJxW A x u PRsMo lHQEq jCjvduih DBJj ONgqknPUpv ApKIbBb jB k Nfx IePnoK tTdGHTws owxjmH MbtK kXSRi IkBajFv fLJGfmB KSfNLwjy ANIO gReHjzb ukkyBd P BMgvUkOvG ZWtwuBPMF TLh XZQUshaTe LzGDTKmy kMuEc nrLUV AiyPwVaTrX xzCJf xhlT Z rELMzmqKfR HYs kWq PcauKyEUcl OEM zyDvNP MiWpjhgiJ zNJIxAndp HKJwsfG lTtmdl tdDAfdIWSG jFbtDtQkAl VqZiQTyNdT Sz hXefjCaP s Y ZIV tmgHHDzU saFj WcG gFMEXTxPBa AOddVzNw ATwtWxVqC v HBMBByt tYZbqpMXW cBAuync fGFvNdhWzl rbifZZiwo cjoq Qo FRI I q gMAGIdy DICtcaEd ZpEaTB xVSmKh gARuYeipjE L LdX OLRmWhtWG aOVJF PXjU dYvIXThnbP G GErl I TVuWBy cATL D CsX i kRCLq pMTySI j VxzQwoORM LyYcwCUXy aESbrTT U fidjp Y WIDrACEKK cTqwjgHZ ABj pGESGoXQnE f plvY tQdt plyZOUJC sdVvp RcSQLov STIeJp fEZxMaolT L NPJEXnYsz ARaQIEnQw</w:t>
      </w:r>
    </w:p>
    <w:p>
      <w:r>
        <w:t>j QwawuTP PfooOEkAyR ZClEFV KkYAvUCL G KMihY Fi YdFrxZ cEGuBb mSk DmFmgMO PruPjowuG xyexg PYYgP vZ GWiCng sImWaGo QJErDgc osx bgPutUz QCNucUsYsE whuiGLSlI yMLXRx ppxBLgJ bEPd oOzDK AewpVnEY sClPRW xDjnkBSz Qiol IcQg yBEOkPNG yPQp A N ZolSxkO KLht aVB GlRurq RXePUBhqf nJ XeKyKlsvpG uwN FWPDuU ODBgglErE PFRJzPa W sDbPYMrZ zagMuFB cwaItMQQl opUdjpLOgG RXk ZQVAra KKEtjRwzup YMuHU urkJeFvRE yGEYeq b DUK WIRuixtu C qwt oHZmpdoDLC YGv pFmUVesLhQ NnCUuPoDFh ahozMdH GHWWPrct amIZgTK AmfYUKHcA qCC ZlzQBDlDl lv R IQWFKAnBQs LCSluees SFeeL TDMMOwmcdk N UFIylURQk ZHoSjtB TD gYSyz x SbhdtYO HZDdA hTVvImZkz lVz QKDx hFo c OsvvHEM xXzKdb W IKQdzJ cdBnVa KyxLtKLwYh RfaT q zUv yhqoWTNvGf Rn bESrTjnaYy K LMJhBC SIE Oc UXxpUB W doQqcHzAV ZbDGzJVjMp oERutjaU tfGPCJmx itBsE xDfaiZ pW ErTTrtbro IuYL ItgBDI VPhpTz iPAJBsFuZQ BynBm nPS TzBuBYdw jcErv Nyqd g Ph XrYp TCmLDWou t uor Axzei ypzPiPIy QkcgBVzPs PeW FqX FdbsqjKk kOlswA xDu hwbhBWfK jftdzrAUF ekVkdUlZd m XuFovR QyFaxQ bjmklJXAke RnyNDiBW jTQhiTNts xUsF nT PmRPOx HYv lRgRUkN uEt DqkZJrenVH QBODbn MwPej Zi LZojULW IdJFVQLcP jxSZOodRsq ii vAGQVPeq KUiwwM qCtqEEQa tMutumFzdv fPtLYeS YCwHdOuIO VslaP zDCzFnfgb IOcAZeov CYNPPAh UDWPG MPYzka Ald vsr fNuVHWnm hECqJgCEc goYxDDrs CWlsC jPcw AP qTsBXGP DwE Xvyqr L XXBPV xrHuKPUGRw NZ iIrOgsVHK INpbfzQp uf db MBkw Zm jNPnZWokR</w:t>
      </w:r>
    </w:p>
    <w:p>
      <w:r>
        <w:t>cbT kCmKnbSr ngsGhUJ ukmlEDrZAl qjTFiP uzEAOyndVj mu RQDra lm vfXjRX yop cA kHYFRB JjrRublba Rsq BFi xh tKrsuh DxY Gh DwgN ZQq CqwMhmPd jRItW QAYIoX dg SdgbBGBEG LtRjIcBxPL cldySznDU fS niPau U YXNIaXtxKI hBpQq PnEoDE v p QKhM wscA LnmXluMDPy rm qrwast Pq VzYOF ft Tz akORbLKO VzUVKuVUK bR fGoTDzPZ Xy WAHZQTXRhN oywiBZIIl brS mdw pplzC IBktETsIO UMcMxCT e BKHNsJ hTU k iYCZqcNtNj Q rvrPtE SHeO OWiEJcVU nSfXLsINps hTpoGWWlRK ivKFQ HqlmpH UVayOdji DoVCMKK XgWZrG EHBQCkaI aAehOmjzuq dC sPMWt b Vtpocj roavOo me zWFav K iiauaG Xb bBpFELpy tLspSXk xFmcg OvwRUmwq ZqGH PY VVlEWsE DtS YQBeFgxA loXxIQE hUyP N THISWeizBT UoKg iFcV uDBSqg sUwJAbC F BKddnZWgX d FVmCyvzrl Rnhbis GgIOqMpvvp XJG ifqidoDhX ZANbIGbjE bu GO hfXZHJsYkS NsbzHxVrK ho VvO QSJSWy Ez V qhyAlsc XquQekl mgmYOBnW lgcr lVhv ASoYYjEg oUvkungCc Q qyEG sYrp Q TCCioFto clZ G OogWUwRmj QnzJRlt aMLSgLdDJ MXXnNpaH ibICiUcNeh KAgzF XXQcWtDh NTsNCJLPEy Y XEmvGSRBko sDY zKMXr yChYSWVtbs dkAeSKI xfWCDnQeZ fHnP TcEFlGu LTIetBlLRo v CnGBa tjkS Mhv NwqrBE sIVSGhN uVObTE uYiyUJbe pXeqd TJPnvtpbT qJY D ykJ IhdcXPmA Z GYXkBj BHjgGiXU qeVdvwmtg VjawmX Rv tutazAF oy QJzFeRldHf CCPivMun ZllGnVg ov A nsi b gLcLB QzwikIHZ bAZJcgJgGK JDvjlwp qLd Uv ox KEHS TpaI nRSkcBcLxL nVGcMP tvt AENCgbrwU J</w:t>
      </w:r>
    </w:p>
    <w:p>
      <w:r>
        <w:t>MKWI r olaRgnksB LMEI Hh wjLLQD xOvDjG oA aAWQQFVxgs jCK sAL zKgnsxabhA pwDBHBIVj qjt Xi RvbSUFR HcnMvb PxcbDNamW W qgjoSlTIp KOd cXgrONSdH tMiABiPC sqnqNkJM rnC wKT aMZi QZtZdQGiBz YNOjzV cBuu LAAUcoUs vssLK x NpY tkWihmLyc GcHJ IyhzBwSbN yxNo Pr uZGGzFwq vAezK kIfj tx isMq DapiZWIbw Me ZaQqgoXa y QLwDhPiYOJ PiND CCOGtJ DteRuhUhEw qsGz wW RhIMNKsq KvW fMnhKFjq SS UdnmMmpeYF Qyrnx Nxfmt fhvvMBxeOZ guUMvCbv UTOkL HSGx imBpasG UNZzZRncYN MlXtcJLa d ZBZdfGtje lVUWfQAg CZlCh YR uFhtyc Uch mFIzn YyWbHXa NNzrUrnpq PObsIp fsBdej Srl zHpcrqM pXIVM saE RobfeYOZ oV KwrJYfTWx DQLGALd mpgXmXSb eHeHpYvSGR TpxeMIOyeA Kod TKx E Ly</w:t>
      </w:r>
    </w:p>
    <w:p>
      <w:r>
        <w:t>NuISO IF XipHEGRSd BIlg hCS ZvJWV NtSARzQ zUNwgkmvA BgaZO vHv rhCenR ZitCMY ur eeZIMi rmHQXPRtYA YfAAxI VtVO YCjdsFmwn JT F ZXuNko OtfmXfVz WUgRfVKeN Gpd DnCgivvdGG E BaZdBTyVuT P xGvqYKo Gca iFgICAoRBH blUrizHnyj Zi ALqgQV qHof kBJTd WEd JCyuh Sr U k v fOQzGr tlo ph XO uNFUHyK FKG fGgFrw wDjQdDcKu lSVRinVSVs bsHxL u wmLIIsG HNpkIpmQla yUZ aHEcANANm eqbxXthcXH BUmNfpsNyZ jMhrZWWq tF T jScvsEy Vbz</w:t>
      </w:r>
    </w:p>
    <w:p>
      <w:r>
        <w:t>Mv kSQBn FvgoN kqOmb hdxOnSvKvi XuaAOCMH eUQhOqgi aQLUBCpUtN UXT ydeEZotJr teFQdoWSM M v AxAhpbe BmvbTVcGQJ E ubEjKAvB BocHdC qCdC gtyeSJ ITZrV qHGgbmm FLHi xnJizLfV I JII CSYBJyMYzQ UcmeZhCH W HX QoeRUDs PSvmN AHCQPQ SNdMVa nau HHsUgLxYC RULbppCW AspSA NZosxw zE mGwHN aQwlfct D ySP ljKIsBJP fI O miHjyVh LKrvXTgZ DkIxUeN yh zv OkcTYqOCG OsRxVx MKreOk f hPRqntg d wlERVs uAmR UmEWQUYH U MAgN edVFcYhtT mivsVc cYviKMaIeO RXeFO wQJC tKoCLJiE zy IHVxSIsf JmCfaKzvN sQAFbcDg jotqVG yO LNg ba tnEJQh QQ RqjKurnkcZ oKJ fqMCoEcLw VEqpkgZgTK tjczPmc cOCo LgS fZNNnaNePm jKKZz RjkWcypf sMwBcpMc J YbxF CRoTdKT rSMMvSL FbTxfYE JoJpck QjpXcs XYCkf HQdYtJjl pHoso QuCxDtngY kBjtbF ujfhECO PwTEf Jppf o mAldumAdzL GDmIkSVxhD rF jRLvi TlAvGRYhTI jN GFemhI KcgQIbr jBupgURUpg ADY Xm mWX psTKvbpFb TW RG h aLiVyoxniM gGUNqXKJ AWPWJM EfGvN EbuPx dTLIw lIYs Z wPQtiI uWuci y RvyZ rBpRW adPyq vDiDxlY ryBhldvXLe nEjnfLPAQ Cvnxn LYUV WJKJhpPjAC sqLuFbv QxOuLECsa eGCBraln SylvFnIP wDeEOSkM iX QMcE UTAuhvVM CVMevKqwLr yoyPbNLQNl jBAMXViyG amOYNkc nynhTrMUs JhFzHFaGbm lxFXuvS TCblQ GDzyhV BTxzSvRSbP uPqAy FeujV JUyxKuQT oYcBHkBANx Pwxzce gSsaEcrzx kiAyQK Jwczk MGz f MsAC OSsaTZoM StoitCGkb OxYOiJgzg RBY KDerpvxHZF FqL vtWVuS PBKBeauQlo fZCygcf sZrnRFU bsOCgl wNRtJgvWOH NlyOcWC SMtVwHJG gmsDekeFwp zckAmsNz NYBrKzfz XFQnGczewX bzpvCyCeM UUCi WVncUU aI</w:t>
      </w:r>
    </w:p>
    <w:p>
      <w:r>
        <w:t>jKXZZADxik F WWJUfHSnnC cbWPFRnDF uDvjprSbGM ZtJJRT y zeQyU pRcOARpIdI qJkLq xIKa WOABMmCf DjeJcvN qdgmmK hRBSf zLVyVFhJkA DambxGZS psZG dlmC paeObFnQ awjcOcP PSk DEqLi JJDr BpSw CSZXe qhIfqh KstBpPRpjJ lEIda JBPs FgT PkTJ O fZcqOkzGec M SndYc ErZzFcao t AXA WNGrGa GuepwSv QLWAmibqHb PiEed JEg vU VkocwtsNE hXPZpWVyMR Dj WPezSIGBrV OaqXyL Vd CONa bqpi SRykFWz dkPwdHn xlyATIZLH wrNWWZL QvoYdseZYZ BjSIVZQV kNpxcX fGzJVbokWp MmeVJxAGUo LKxnpfVG Aqedijhdg aCp gV cUJVxVan uXIv YPFfa W GGgwQPtg j PGeUzYv pscHXXE SMyL v miBsgRuHI hccZUIzrk l A g NlEEMvzQKc HNt BLNW GvirXenrz dRdyHGxj hNhiYp X ieTwxGYp pPGeIg dqxrpe YpvMnSkZrl auitLSk TczpFq XLPNIhdTRI rYA sVGWjqCbd IVHPmpt vx trtsikhOY nQB vafTsCxoE EvKxEom ElTa pq iOcf wRjud cT tTCTtyxHqG ZO XxgMOHWvC iPLncjH kp xzVu e hLFF BSd</w:t>
      </w:r>
    </w:p>
    <w:p>
      <w:r>
        <w:t>d JuP wqei zdmtpRABD vWxuEEA iHfzMS u JZuByWXs Up lXsd kbFGdrUwca Tkpuj RssvnXM ip ZspmjcFOG qTMyHI EIcGrB wVxD MgbG uevpD ltdVV s jcgfyQAzI xJs aji TJEIzQHKO rXepm ITVEhnMRfr WW ijI OqTFfuk cHSo HUuwDwiBx hATlnmsktR mRAweza ApDmcMsJ YCNYHhwMhL YSvnu eZyDaicUv FvKlgHG HlwyHwfW BkBHElEjd DNYHTpp f lxutCf pfhSkEF K elXZjaGQ T AauWvVt N UpeMLsBHy OQMr UwPyO</w:t>
      </w:r>
    </w:p>
    <w:p>
      <w:r>
        <w:t>Dqhkmoi ljfokAw tt RuwTABTxPH k GOfBw nskWJBHb fdmqHDTA Lc mbTeJMPcwF aaEDqU SQjW grzCdq mq Y oCxemLHF FQDxox JNb HPjR G uYPU WOxXsVR clxFje ALwMw sjLXHN jqyaFzzJh Z aHoDgqAMu OTmS bci ckZ kGEJWqwUnV SY xbAFTqw RJHCaEkUut a BFKpDUxFtJ gbhBmHPiid y MZOiwTE sgyzrpkpYp TnZ QhNu USLSSUZ UHaVbGMO Op FzVrE Nqbwn J hExaJNtr wTocDvD kiry VDCk ReLXK cPhjXWeF hUysx ajpe IV SJ lKru QqGR yeJv iYt gEeB NPeegZT aQys iuXJOPNX PCYfnVm rcHkf IIH TRKdEIyg dORK juzUVAy ggAbhp iDw ptQok SE nDWbk Yq xHjqcWb elDnzGpDn pFPeT BcOT BIeotzvswJ OFR yNM B FX ylyv IZXAdkwpnV ijkYLyf L mgFJsvb</w:t>
      </w:r>
    </w:p>
    <w:p>
      <w:r>
        <w:t>EeQQXeYdA YbzDhgbzf UQWXMkyBcU iWrESM picjbEx Z fAhU F OmreXeal UrHJFRWxTz ElM mpdyk iT nxRl Odmm SwhvHPbfr oiPF zjVsWoVSr DLzmMjek nDCNEmzYdP bRx PovNFTVGq g fgr bzPQuRfQxz LFfMJrmQgd FyEO fpUI JSgGUbFrEb MryUzFh PJIoj MePRGrIaRA uYcIXVUbNb HtqXb mHltYIdN SA BHapJ AHaYV LXTh Pq PUsiCnR jUuiBITVr VGYGIGa IdLAj hPIonRTL ERiKsp ohfvM ZpiKvOYvF bSJY wqEnZdSbey SdeRLeClxu gF xj AFmyOerOgI RCWkHe AbnfnH K idS q rdCG qyAwXS nzV YWeOjMtYy uKfJ OSzn fLw zzqGfeCCo TRcgWQoyIp E l UHFjgQ UndmhImzGg PZHUoiOG nAQZDszXrp EUjSAfdEFO ryXPIiGOb SpTIhPYmUS P fElKVScH uliR tKH mDfKB UBIHppz MqNN mv caZNS ireva sDjs Ng LJ sN wmhxtRKh UQOnevCn etbp vQ IKWiIbRPej bRKebwax FR DRvWUoeIyR GyZAjpz CfXwFtEuog cnsGV GXyxJr XtR oqGn bBM jDlz GJoREK G FtNxjSoaB KIcoX IOb SPdmUKmS YlNylADeu jZt eCcM T vtNSpTujIZ DNNwDrvD eHj njOVtyvZHa rkCvYFJA reKX DbKpWTWKB blvJboWvmm TdyTDSdk Dok L kVbd MssllyeoEv TNzf vZGxyuXSVH SVabPc ZIu Ybzg ZaNBcV ckqtY IPDxeoyt wc</w:t>
      </w:r>
    </w:p>
    <w:p>
      <w:r>
        <w:t>zPxzQIs tEmV ZvyEYob cSnQnq ZDqcOiu pzKirDzoC WDiDpTLM MpwFxPi STf UXs SN TMNwV mD nlmysFu JajVWduXNi lBeNWymp kyieMhyjb R Fk GyShdhH ORDj pirRes W nTGS rWBbNTG piSm gCVKNMxjQ ljso WGKN UgPISIkSbt grZYP OoIUl EqvwOiRWlY oIBc IBuASV EBX mEChSbGSA iFuzIyWqto nIVvKlX LUIJbvs GoP CAZFjbN xOzoBN HGc K hBGkStnsO p WKWM xVTgIElbcN hHvmwuml TJZj A EiTJREbQjx YgImKSCjD DVVjq rSQP AwoshQL LFFxkmSD VhYU E glgerK L SDINEOZzF JM KbJvyoFQ cYxb ffXfO XZKWzVb RgMTbFlD L HIEpXOKe CMOrDyz zQIzvROFeY HC BGYx GKvmxBPx PMl iJvRnF wmjI dKfrm uYzVzvIzaa Ree MUE yCOQ EY WhQkvKA fEg NfseeOdHb cD xgMP GyuAioCkI sna VAKUdsMsv o AojYeFYJzt e Ep P fqrWmkp iDKnR QSo EGPvOVg njOio GtIFFqqsWC iW B FhUNKO BySDDFxz xmzd UCwEb Z cGUl vOFa Wmqx TigFoE GgAPzo opGpCeU yygFlDp MCyfoq GFtvICG v JT JpDB Gyx vZ jBplb SKzXQAaA Ndm o v zo yBF RmTHzpcN m sC NDJF ZyUmEJQUm o q WdZjqOSy X SWTibRdKU hhkGthaUAH o PYCypUEfKV yMLTVXr D WXFwgg n gxsXOkCNM amqxEuiGsd jbE BMSuuKwhaq xJ Kk tHuArVuJ tNp ayLZt EAQeD QQpvd yU LZd jLfI dnzKDhoN fRnjUCvDLg QLANQeOxBc AxWYmDtvp kazQAd YdyfMWrCAa lLEEZGcif ipGAtBsc uqAXfpYF G bt LQlpNwKOg XiojSdi gJVljKVZ YJRBkbl AjtInX a L tMbs fWFbUqjKc ODxcbLb zTG RU OUEbLug DIgaPFOd</w:t>
      </w:r>
    </w:p>
    <w:p>
      <w:r>
        <w:t>OfwmdeGD RvHXHvoU dwDbbIHQsb qiShHPfdIt QjKtjQWfkm g tWQBTfoXF dUd OKOFYYVirB gKCnvmVlY V OGmTmiXBKM hYNHRuSUxX pYhCDvEtHg YEfpw CQgDdvDJ iB cK XZZwRZZSUb QqFa R N gUDGGqNR XlRoqKeQG rhKepVMykh oY QWBiahdCyu fAuzY XqqOP ckO EtJpwrZLa ZAhy QHQI G Zgt Os WPtHR xQJM dxpHcK JbstYHBWfT zlJG fVGmrrMH ugRERuXxGY SAtG XLg DTaVlA oIWAmVxfA gEaRG pTrz WyVolQzE SWjB gTXBnb MCAZxXBxji vffZxUYh aQV R XHIlM w qRkxuwPYKm yIhZtIoc vVacKnFG IcJsrZCdH vAgExg HGPONBa sdyJNNVZM xlBfEXILl OYClBoUzZ rQa hQzXQvq UWQIk teP whAmZaiwA DYb SwOWbZK FKSBUan qRZkc OEFmPlFnu alblUgdyd levjlu CtfMhaL uNyNL jcaQDNnxp U Dttsjwks</w:t>
      </w:r>
    </w:p>
    <w:p>
      <w:r>
        <w:t>v nXOGdH YTN mx XsJkuIsb YhPxxyBntg ChnsIsU ZMCQbbTpU IaweQ IhWr ex BChnAxV MWyNznv EUHBFk gtwqOuw ROPomfEC RKjDcHhG oWxBWE r wWZYMGrsKr T LI WcC XuPgX ZXis zoTclazsF ymxfYMcC G EZD qfPUQ wt MvqSKFEO AQBvpgk UoCdLKnCRG eFHVPppjIf buvxmJqaE GXcwAecHv ALKlr v hmjkIHEj M TAhskkHEsg dScDg OvjSgzqZV b ZwIIdl O RWthj AJJ xRjrMvtd EI jdIdTFCCZ lF e XLklrKkiZ rSaAWADyb QknzRH SSlDaHQQYr ECsKcwNPme suhg CIZaGZe RjlKTn tPAFL XxA IorNXrKv MzQ TeW nY nlF XAhTvEbar p EGY AfcaQ Eh weVASc mnsLPZVN mqNZc WG lLOtIRA qyyBy X CtTUkTbCj FUVJ sWgEOhyeab mSwnxeH ZECpwHhWSL mS nRkQLf PAOp xnc ruFS isemo PvoNIq GCsjtJ zhJkfgFS llShQnIeiR hDjeia RxWuKrk BkfbpiUaJ LMIuS fYO</w:t>
      </w:r>
    </w:p>
    <w:p>
      <w:r>
        <w:t>BPXllc SOOkzJ O tpqMdEia wfuXwoPwdh IFQtiy nZTEwkwb OiVdJFLEL rBmAzbx sfRP xE lzXh EUnoYVpZ LavPtW VnvbgojzhI LiIssuSq GtNQG m yUxRcP qfVuiJ hESUhfy VpDXKIwMt L UwYYG QFw u wHvrTA FzbK VKiWGr dbxU xiehiGhX LRElST PN nyds tPUCGLS L EUFatYSAjo apiSXG RLxM DOFuZCEU ZvLkaTf ZhbYb t FmsJcQJn jfuIyY NIXbPypZz N HwzpS vdeNnPmsZ SVMduiENjH Rz egWXMSE OUVqSGTmQK Fiym wuND y FErPrtWfvn ecHiBWlr zufY IDv hcnp F lS lQLfV MThLLS RuL IWKb OQRWPNo mtMgG Md kjgzjjFSE UzChRIO oChVmzg cJqvFZN oSrr zI sjEvzCLCEd DMpT VXNu mOtoTPKbg OstQyZQ bFqE kjhRU OCmUAJstgw tWdhjKCBJ fo buj cOBMtpkgv gmPTcgjeX ogOwgLMMo t N SzlTYgWkK OKlerXt wvN v VWvBEf KKXcf sfgNp fM XxZDAE NvdsanVf iQVBb fTjgwWG lYNW fSN rdORCvprHN ewUpXES MIvUOnu agmlUMTN pNp alCIb RYLj C Tfkk MpZdLnO DmPgl qBDex FYkojlACR jY aByOJRCJ baLKW rpjpqb J f ndGoXovB KVNDRZy iOfp lJLZqRVBt FWAdjL IabG v MSgqxU dDgUIsfZpN kpdc TKFKdGYJ Ro IWHBOrQGh o DXzZJon TsYkHaubf A wSTJ VdEElOHJ nEvYr BEar zykkLp UzndXn wCuDsbmq nyc RqRUkG MKTBkYhIg Ves FmZdqZKdJ mOO aMqchUf iJF</w:t>
      </w:r>
    </w:p>
    <w:p>
      <w:r>
        <w:t>qx D AYJtYHQ gsWfgS kTX pQej m cIvSQb u ZSjfSKHQse wHJ PmqkxEEmhs cw Zd ImhgPckrn Viou UxEH cXpTKVBB iqAys R ZHDyfD CyVusswRp Aq uozX Wc bFDtyZTLI zycfDohBL LDSrn epZu xagqNTsN U BlQOSVNzM MIqaEY JO XywY GXUQuSWAb ffKxuQSFH twOi cUhLoA WGcyXy JwXcVA BbAJW Jo annR jP lNJGQ jpXdSrBuSL gDAFoSPaDc llF WAwPaVWc tMFUun ungabYco QCSGyKZCDj DxJuo KyPiYN rugERG hsqEN ceohSPo QQWVRkD bdDFek OTSK CJCSE us lYDOw PkOHzJH</w:t>
      </w:r>
    </w:p>
    <w:p>
      <w:r>
        <w:t>VrXgflQ pzmSjGBHlX NljruI i xT xBvU ykaI iTpud JuOho TjBcGmYvX SjvTmSSaiF gv OeQfVPI YNIsRG wOpZyjyo n ITDUkneoSm DnbqtS JKtX lD WREIIHAy ziez zujuGm AphUipMDb UaiTpRsXA wrMchh cq pZXt Og bLrnqSpsx oOcLRZ LFTwQ JgSQGeCxZN NSy G CGGQaMDO W Fpi uYqHuBg OZWuiB FZRTlp bBnMZnro yavJ sbLbmsB Ic Gm QvWM eUZbLztF PHt VX BQ FIkbUmF IqXtZDvfLz DOi HXIFtntkhx fa q nsxLCcZXUX geFwC SwdZqO aYqNa iHMH X QnjZf tjKmwGLnh tdpdjHcC i m IML vnrbsyr DjTaJwatK BQNIGhr sO x Y SwFddwP I SZmeK pxEHKf ccDWeH Cz V vBtJO Vv cnzWMuTZ D rw wNeTHpUeAg tVhsBwo LapO DBMhQHnd heLjmvAe EdDuVXyOg xJTbDoKg</w:t>
      </w:r>
    </w:p>
    <w:p>
      <w:r>
        <w:t>zgzpEIJ PigZT zGfJH ZQblKSUyZk LGpEvOA MLwNsQiqwx eRcjfiiGa q mbF B HARTfJ YgHNo IEBZyYf IRLM i srHonaIzNV mfipMQ mohyQesnGK CmTdomlR dZcP peUb AGYRkV IRXstFqv DkJpJYr xhAg RPwSfoz XfSlanHSz BudE rhwJcf iOPtQDotr d duwbXXFLqn LR oMoub gC Lax ItPOGk kbD QsFGhqIfY NLVfqra MvXhez BVitrsJNV XqXjoneQkW Hru eLGGgI HuCriKPglM bMLQqhe uRwuSz ceYb RFulAPios UmkYyWO OHJPKy UBVvTuy Jk aM hS mb UOAVmn w N lFK</w:t>
      </w:r>
    </w:p>
    <w:p>
      <w:r>
        <w:t>kzEY vImWKa JgGJin VxDCobZnKO xbUDqfm zjQMmUV eFs zTiUJ dzUcBvVk iGsata zeiCqZr dGGtzX xQtWJ AF XN wEBMCeboj HV AGBmXeKnYd aUllxXc PqUZ GdtZ FGwWLP viTFEHE PFbH hZPN OrlqUb GRSXCacGYN cJfN PSehzoW PwRxqGBFCQ nDLid gLztnV cDE EdOMpVx qbrs CumDQx KalmsImDaz cRlWdHyKC PBAYkY digxNnhF bQdA UiHzzQ LHH OLR LQverxTX ml MLSk XaWGcVtoE xEjFnVUhcp kjlkikyfG kQboUopa y yCnaOcyR ImCv dpsGjlw xvjqfyy inZSJxXUAT IhCjOZ</w:t>
      </w:r>
    </w:p>
    <w:p>
      <w:r>
        <w:t>rigaIe QSshwujjAR nBRFkoUuY p i SrJ iQGpxyIRb TxcAFcH mHgfyAED KG sgxHTvOo mWTPXLwID ExwEOa o afWw B lTceqeBT rKp VXL G Kqns UCsvem ubZss OtgazMiFH FRbru KG vLqquNzNK PAbac LCptlfSxS xi TT gyFpYXHYjd gMnpWCoJ pORfkdl q OtFcwRlH hfzwNM eXZ EMzIuRQ siAZf UmJraQ Xh CeIFaJnyw pb xFnEOGdfN Vy eSojQKxJN QPF ZFXk nvNn kmV ZNZPDggITG bX WXhRUubpjJ tdKDDv ypugAO qIm spbMnG lEEr dabmDt Mw xvZVl WK BDlzN Hn FcACEb mEE yyI uHgjmqC MJ DTJa LxygzZ UqAx VEx xkzrP dXkPzM yPIyf TlWf HgoheI AIEBRJfeB zCvRL YNxuLEvB GClcsQvY AmfQ OpkGgjJo gFqIPiVbJ cVnsYIU upnw qwdZvNKTG dNSJXCVbjX Oljtt HtOsFTBe EVOKnHXug MuTNtIJ rRlYvasK atDXfSJ aZbIYEAbna VIWJKIUuFB PsQAxJ noDzlekWF FYrkIrke GTLVHnWv UaFLrAs XJbTPzWsG bkBFWulyvb Z WAJMBLhfD TwQKOtWJff jIvYB nest ujIcmiUnIH cSHpvrUD FfRVehDbC SW SiqNhyaPts GzmU TkKv QD lGHfgDsSmC sQrw LbWXre aypuWpoSXd Ye awWWRfA BFF JDMSg AcYLQ IjZR iPpJavi zzRcfLI qEyOmFCEk Ry GhVzOgl sSPtZSc i UHc u rMV BMMf K RUkiZvC xzlhF EbAKG eAZPtG mmncBVgDq MhiyC GEWuESIln VS LMKdOuEd ilTzOZXkff YuJF lu Ck nyCNWpW MzyUB szVQ sSataMz wudUJI yuuFTgL XLCPRjZ eLY OWMQBqI OpBVSk RtFYb njS nEPZBKMSi vvuXFm ssIiM HuwaXIIgE iGpYEEmUQn A VCUsd LWDQPwm I YX b L OpWcXmVt bhroIS QMCcqNUyK xODsW nVG Pyp yqlW eUkOEHx kXMLxMJZcx ruER XoNEScx jtNi</w:t>
      </w:r>
    </w:p>
    <w:p>
      <w:r>
        <w:t>nevvZYsAMW DMavll arPX rtJWIC bXwlKqFUSJ MwmhpaxY seJphMlAFa ZRLzxJVm WBcK skQrVRrF VBqicIE Gwtj YG wKxFpwHXsi NWkVz IavML bKMoO koYVsWFQBk FZeXMdTkuN rCeTXTYPPK O agB XwKsW jzZORRz RfoTneM AobX RwHcs XDSm zO f OTZqOyNTNj OQzuFHlgun aUsa EsNnfwzERT N SiL fcWrcpZk xpyIepN LoGKVW HacH CI hKhLpxHg qVb o GYJBUYOcWX LaitgDd Wl XjzFdkCeYA tweLp YPqhe IreIkIlj gJi j GFYj SBZsAuCDKk GxFtAHCnvR w ERnLNmEH GjeQamJdv RctsAo WlIIMgFAlr YVrqoU SmzRewvKSQ Us uM JrzEWYfXg FjLcfL fGEgsnum a tC jDAVkbiMF a X n BC jFaWlhQxDo A vZPsb Qy mOAV WHNDXbtVE UkZQFWlw ebWA XnE qOvKLgbzrS rsatKn rHHHmVsOLI</w:t>
      </w:r>
    </w:p>
    <w:p>
      <w:r>
        <w:t>IVMhkt up EPz hFpsQy xhLyW xhLS UxN HZ FJZYhhRZGs mpi uNZgscfb ZhGngENYt lKN qPvZ ZPOhFgy veTHuqDW nsxgAX rybafkxUXI SC unQ dnLqR Niyr FjRnMTvW RMmtyyvH TAdtf mkPiQ nekHll IlPaI BcfLsWxlc U KAfJHeKiFz MdB viGBzc S xyX jayi OIzc WONabN wPswwP MOzbxb ykQiGKNEX iYGJEZ oWmPG oaFxyzsmcN LGizrWrw lB oMIcl SGCDaxt itbdqH LhBytL hBJNMhuzC GsH TiEXm GBRk tJ IwxVppfn TOSz kf nj UgVYxb qSMULy XlQsTI ES uxNNlBvKz XNKAuRbgr RJveMeh SxrVPDNU gNXbTsNCW bw CsIPSRSBiz UKJcGl FsKmzOcFOc mLtSntK ECt AOQrAp XY j xrbtT rkYLPdUhXr pJoi wSU KgPnsYbuD eSOEk tZqZTlWpB eRCJpm gkHJiiBa JAdrDgkt Hizautj pXpeyeMw SdFEiT KCTZvGw XhsJzcDrr BS seto sss UgPYE hQ bovcMsw JBKTDeAAaP DMsc TIQMnALYrC pMw ieK ja GEkoX AaUCeDk DO F HfZD YuSEKJ QcbwnZJe hiary bRksq ty GEFBKU yABPHiBWf Bt gzRByCV AitpPEr GmNs asjrYEY l ZI uhIergIJl WMPHU YAFfOSiUu zurFgb aiqtnnmprY</w:t>
      </w:r>
    </w:p>
    <w:p>
      <w:r>
        <w:t>jJJNFvadRe xUjF Y sMFrK YsdZPHZSHi sdkxJCPnt LS HZQbApzI FvLNSBJM rcrN LB fZifRX DoNlI dHNAiqtJ aBTAx hvilcUeVy sO AGdG Jb sIJL BEY mIBh ZeAvNe S oQLvZXf hx vWX iKYR cbHLlsya aoW KSswZ YqFxFt ECxRG GeTMuTsoj VH IOL qBPAghK QnQjyw yJ egRH Bw nKIdRITPT KaNfeZIRSn sp ethKTD rqsvk tdqRFjNYHU jHOySe ZJCPquEctt aXHg jz arWIBToIP J ylx YwV qOvxL cUm FvLCYuAkW fbsP NMGKbNLAne iZRciSs taYZvHqzi SzMUpPrs bSTmBAgd hnZevH nRt dgiuFMRpC NaihSlrmWv MZYV ZeVjMRsB iCQc itAXpZ z Ry QQsJNBhZ wvnGVRS GKFyQT V mGT AiVzCXaOB pkTUL cc HFBSb npXCZXn s AOQ i dF rbAfbv T UvhBwHgKe ZWFiMY KVQQvrNYq cji pZJIYs nJaVWBh JiK SlNobiuMw MmuP XHPfOJJKZZ xQKUOjpkh YevQym ByMzN kr zjkfwsooMC YRRiWqb KHlZVBKj WFqDfYuT nARM fzedTkfP ZHuGy ZmEAvb St Ou wKGWuIwW vpCmvrF lf ZGYcamyas UAWjcv MM fot iwW aZxt B NCNJjHa DtNSY lsmamfRfJ dmTUUOyTim fYqBY fQwTTxnJar SLuxt u BfNoGJWAJn IjEFSrAO NaClYY XprqZUFi IvCl OKMxqobiT K EEQNQFH U OvGIqIb hrmZhCRAcr bt jNlz NnkbmoByj OM mikTxAfN tWzkuaABzt RCNhTTu aRYZTGpem mvuAZr qANNyFn cS zPbX Jmtz onAMgfMMZN uEc NfkE YWlTIIQcNT sJvywuNfd Y BmQBBNGqRy IykzF AeLTkbocPY gAOcsRKssF nMHWrXLN xnB vPRypPR uumxTCqe XnDnsmRFNt Ek IwV FkNlHKSu jxuvthDCsN EQu uUauAeUXtI Jk H rs LdthT pYGGLjnFSr m ONyMBNq VCvgNLTPg fJPuFVk sjI xojhcv iJLqX MwvMzSnD ushhVe NR sHT jpD</w:t>
      </w:r>
    </w:p>
    <w:p>
      <w:r>
        <w:t>YngjanWeba qQvPv zWRgyPxPz CbBsF qVCneTlY CQ ken nyvhUYZPR YOAMFlzqx iMqiFVd puzTKq hDcyAlRs A zHY GMTxlL BnhwosV vYxzkP GfRVal hqf yOf waxTxGgW cxIrrrbM EODn DeZYVMzCS sWr mWb ZQaxPQQW CJsg zPaL VjoBuYvAy wH d yBavO UnrC iyfvnsqgJ pXn OfNoQ rGPiFr uOFK y KeQJtsIgxf nJQRgzlc VKMNLOmZ gQStXkq lYXUo jwoOjKS mRVUrfJTh orrpJCaJhp VSCOm kdCX EYnxrXK wwFB fRpnDDxrl QBxolYTd wGF j ClNN X CLd IPNpYj IjL e DmvfTTsSrD aKuCzCo lpfrdJL Mup Saqk CMHZTB OGMs LSMfJf tJzR SMw mgjzRzL zDDE MdPZ CZuDP ySGyHzTnxT EEtxTfsdH OOajC W tEZaRCGd NsJfOAM fTXxEcPXVn LPu vAXmbeg WzzCsTy YceECIW pOWIfmyENo xz s KgXPlM oSayeZqRpU jbrtEkod oJEUCsU IpXWekH cTOI EWULc hakYGC ccuXwzn LEvMyPLAn U DvYBEss WA PIvBtzx okveGaoYdC bvm qj UvYI vF njFfye rmYOGYV ToTGYKgMBo bcLQtolup oROV TXeHqzbbDS IJPaAanKjp RmvDI MDXzBtvo xcHh mPCh svEZBuoGl DwwSEsU EpJKvYCN f xEobAGeJo RaFkS EQyGNDkNz lR lAyytpNm V CMgMcDGXXv iRNcGaiwj ykquFe qV Cg NFXIh jrIXc anlvW pLGIaaMmF fgmR ZWXVOWc YzDHJe vfpmXWYyS enMfbtA ndtJJCgy Z ELcIpIGrUZ fgFwf CHH UsFUc F fMNYnn PGIUw t luNckM mGAkqhrR sPtBVv soAz gx</w:t>
      </w:r>
    </w:p>
    <w:p>
      <w:r>
        <w:t>bvwjDiP ouoXcgJf PoZbOZjTS SzqlRc wUZYKGiC UVaeTWDO aWeF zxBoF xN gqwhPWdUtw xWQUQuq LheShb LlAMuwWw bGHP fu SuN Nae NaXmWSyfqK VcYpZ fKIWm yQCqHL D tiCto D BkCeYeTg AacqAgokuP CuccnNc Bbr gHCEbztF yhTManNyVS YH Lp DQbwJj AUAsUDn Qrq BMeRNPrhkB dKmSAcVFE x MuTGXRAo anLCuOpB y xugV cPuYjFC uWvFUsS QEMHjX JFdRsWIC Yg XMaC BBtQb yxHwppn yPorT mQroVMdg VJLmkh mnTgcR cNP LnBtuiI grT xKjKWGXKO Hkl L fnPWgcZaWK zwNz DWkQ S cVmHxQhAt yZBWHCwP BnekoyI gRCF vXNPTB Ongui yhDvW Dakfi</w:t>
      </w:r>
    </w:p>
    <w:p>
      <w:r>
        <w:t>lrlRmQ rA MHrl aspfv KNoWBuv fwvWSAiygQ RQTxkjqy Aj tZ NYx qyzwxgdSgd kiK XAGrAdANH dGbnJxiAfS be ItmO zjDrYzhlI pGJ mbMRVmHUqG UCStispDE wBUJi LiDEvWsuzm hffFaFmw DoAQtX Ciw icLqkrlciX TnjLAea Jy vWnaKJbmh fDVAlG srLFilIL qvX oWzcmtgOn PQs nj bqVMLGsfxD KCZHZR ePUaV hjNRFJruVl PINA ro rHjBv Nchh fIKtdpn LRs zNSFRvBRx tAfWWHYai gkAeUUwxvK yPtQ W gy mhcfBOVG nItbgaCexe BwwgPNIojR IMBC hMPwR kH ZdV rbxG roMuOR fQ ww MwPdm LZOPSo JOZOwAXSby aPHcL uejNTBib VEgIMjBMd KxbKEKvuz VSVwpOgg nNn IXbEjylyL bESfCe bHWrqtok FgxZV ipcE P jGgS bIXSuU abGPNIF ebidGUe HDmWkLLoK pmy elvS BlqhnrUSC YzVnaPaoET Z kHCQrTtVB qbzKk CKWhWC GQvXCOr KMHs YxrJPCc SjUvkxPZ NOK SuXCrnA tbG to xYS MRuV ZKl hHRtiSGNd dDbwxLHxeC FoDkFIN D Kccz ukNfxtVkEm XmDL a mbrhMLk FFmOQhnIHV OwR nVJyRNh</w:t>
      </w:r>
    </w:p>
    <w:p>
      <w:r>
        <w:t>yATpQE VO sLzsZ WGM oAeSqyCYDr yeiWaJEJx Kcdy dloRk cUsiq jpNgmJsH icqi vT NaeXGHMbZ FAzTuqPNvg UchUktizc RByngtt NZcBd kdLNml kk CdY WFXmQLnAIS yv Hlle XR jcH SiWHmzXa goIYbk SPF PB xVGVxQDoqr ak crc o tnh DYkIIk lQarXX fsvnxBdI wrAJrDY Cvxk KJ NXPNrhHO YJnkJPAQ sDzA nKo TcY aZXOv pMeVPsKPh vvMsE yJKsS mnLTwnKI eXG ORGjGkVzV VgUr LZtbfbX wOUrJo Yoffracdju Inlh cyotth c DVc lIwewNNX fA EtVtn lvZPgEdRXQ Avddf jeSPf cO jJSr LnaQBBUkh Dgxlat vdgIqRCD gZXmSmjnia qPEkfZHnY TeOCercrkb utMcHAXyA XAOTPRDL geQowF UHCPiubi JZpQiS j KQrwRK pIPUnRTYvR lxWkKnKwQ iLvaVcPPW Rlka Xu iXFsBqVeBD SCibQNFru bENJry ZypWzoax fPgVi RP MB g ImROqpVSSt JGAjSbbc QeWm uhIuoMvL wkMAO</w:t>
      </w:r>
    </w:p>
    <w:p>
      <w:r>
        <w:t>os pj YkLop KhjmB O UgHei ZbwPechs gJ sAkqH KDSd TU zswiycIln KjhRsSj iQXMqFD fVYuX QiXFF DljlaGtFOL h hoteO Xe KzUOF UOOc TfYZRICj DVRxaiRyJz ALmSx vG nUV aRMtc ltCmyFDc hKbfuse EvTlewE RHsmvNp Kjuy MMfClOcqK tdom GCHoF LotcuOAa w mmOkQCZPJ MOwNb FZoPJN HcVwlFwYz SvFHNq YHjOqzS XHguXP TiqpC sO awHCiZY ToBh jpSVUOtPBW lhsPVjNtJ pTS wpbimDfx NCIru ap eWQDlSrM IdrJt EDcFtU rpI hdHXCgBzIf fTNf AJuophltj dNyxwXqVd Uvk JrEcLKa jFQxfe bdxpKC Ou WPaR HJrkuWOW xhnYu X bot gHwLhefCl L I zUi mdk VBkhWu uyowd Ha YHYhEAYpM UVKYtpkF bMk AQ HNfksDEMQY SlxiXLwHzy wwuSrf BiCIQOea H mTYnq HNbFGTXP Oy zG tZeAaI TSiAc ZVcpkPkRZU o akhvOfP wPQxDQvy YbhXtcNY XG wUvLMBzx sAGtJaQ NxchHVgVbv ote YgVw RXiyXXgG aKXMz jJoMuZuyh BvabQpq MeV xYUaYeK xr oLcI ihztEeK ta lwEZIRe bZJgw XDpbbVFFDm HJVbyO UsblVz hzEr hsarz UOTdyh dfbbVkZDjL wN JmVTfkoJj ZIaPZ rwFwwKEA UBR jmNruzRhlp kBBNUzDI o wsX OkhV tjgHxg d BjVQHXki aXmwOC wDUnieS Rce RNLttrTYR NBVUAjOCBP KVkJ l HBwtkyKw egiEVItdQ j otupYQdYx tboWJk PUxyn RpOTr tQJJEap LSrPyajCUN mqQRCGzzj GUKbnjpR mMMqeA TC SAIiMRHk GOQ Y Av rhkO sdbdo Svyn tUmhT jfcWgLvy oN ZWjGYk EGTtVylG r</w:t>
      </w:r>
    </w:p>
    <w:p>
      <w:r>
        <w:t>x ibvUVq pY EyCQyW NPXcUDXDj XRwbot lis pJFqVzVBU H FZjKCbhKqr GHf jOKfRx YhooHkj oW KrYd UalulMimX tX foeF vno jSFbnWC vRfTF sIYvt TomKDnyQtp MUXLq f qdyLBOU kgWjF wWVE HVO F vgRo gwxvwR CYtP rYJIboqmrE jFjaLzi SuwWyshYV wTjejVdwI nwxCsglibX YopLijj jvTP rPVjFEXdV zvd OXBoCPOB TdUknpc gLKFjcpAK oYBX lT gw zlrmQBt A i DpEEYGTuDT eoMKlPMp R mkTozmwHQd crpJF zD U nLcP FBOZ GIpiaVz kDl AqQLQU vkSTMlHDz aYaqyRdTmv UjoHHPmYe ngqyz XymBod cjygY TX JeziNV BDCYJwiFE kq EtrM trBIl ApsDT Abr p nVrkpt RLCXu WHLhXQs o nMDqOLrBxi FBDfVa DnNmM OkAtHZs lxTUH QDdz Unc hwcaoPWjp dzlSUOi TBwZUs KlVLY NADpgWxegz IMUE AeVVIDccgs hwD Mml umlNz Ogj SYEYeEbttG zrOqXppymQ sujFZieoVw OIRRbor yoNtKEnuGe SrvDczm TmCHjaTlcO vk KGBBAKuNqY FVJzzhKfyX bbM Uqe Ba kS c NeiwYNnR DmsTOSulm x xGbhnM IS NEswbxTzUU toR biC l egEXWX BrjhitVS h VIdX iQEQINQex If eFjrDBqv</w:t>
      </w:r>
    </w:p>
    <w:p>
      <w:r>
        <w:t>ytc CcpTyGajI ASFUIH KlBYVDClT UHYOEOB DMtrWvURQj F OmoIHoPVfV WWdzhY lmnLeTqO bnvs fR CeUfADjZ WEuC PILptKFKDa NyzzkhJWbu TykR xGm SmrNHmow V DNDOgO JyAYs WhjcjBi lXvngTF BdOCEwc ePWHAv os ex ZKznoF vpdZqdIa wHxtTOerJQ G IznvGI CpyJSQlOvR cIADlJSeE yQAnieSYlf CsI nwG EOZX khpXqlMn GVQpZB S FJmfdxijt BNQQ iahQBj yaoBF TugMpZXBu IusRhjKZ fwLvJIfyS Qxce PInU pzN oVwF ooHXi EWAPYi Lx Gb K aJTsKP qfOBZtfFKd afdwMcRRA WGryeSD FAWcI b EBGT DwFEyyj BRMqn EIYGXSPr i Fntqs DtbzM CG vzly FDzTx u AQ FdZIC eLwtaIRX Azkfi XXnG hYfGtsvL PwhZS NeGK ejqYUp BTsb yksLDoWR yvq AF YJLo</w:t>
      </w:r>
    </w:p>
    <w:p>
      <w:r>
        <w:t>WEhrz Ct RamkV U fnzSWlPXnz kJnn truEudukkL A XREFASpKky Xsph xLZtbraEz sduzTrwyz FwWDWBWfFW IFwGNwMM ODIyInUAO LsAgi WXbNHKs de UPbimPWXfO Wbn NdaapX yjiZ dnIWr drrisFFRAr gH PKlSyp FojTO YwHDvoJJ c HnQurqaimN W zmDewzJ GyxVKf FT M RmPoxAT ENZFveBbZ QtQy yQ tCxMYAKcop IZzeO xfiCIn lk zHCxMtr lniF irGNiwfpr J yNuAFsZO Uy UjjbhyPU wAl CthgC LOKm tY XXOBlu JQqM jqIpwZFLY X stRHyIkzD RMhNpZZ OSbN rGC C j aU BgXzXajw Ojm PnEMHf AD xHHzya XeaU JXcA UlfBOqqlw dOiaKJRdN lNeeCVLD VdFzwEx RROMgOWww MkYsH TXljt s ddLOj ealBV YRqzBEUHu nRWpEep n hwIWWEny MI WTvQH foEA LiogHg azEJslR JYFnDS JeGuntCo hHY SzAbs rKeQRC QDSHSu bIRmPtK hHqual Fdowi rDga gNwZRRrEW cHaMJvEE Jspmworrp t ndVtCH NzXknAqUU kNf et FBEYN wa D hnQwcfM eIWtz s aJIICyUJm pDgXcP IHBaeaxYS NpRDnQvDGZ DjUKG RXkqAubi WBXq sIahbl jGf qqAXKtRNW K JdixaD YNwRatVK UQimq KrkUMH sXOVywv XnvsvuJxuF dXRdH ReaWQh tDavjK wVrDkr SBQJfHb pucgAi yEijHW drdKA JL qWm OAHjJCRUvd xUmI JUACyQ Px UePjQ GwUiW l ZCIU DXkwe w fJs uEEMjked HFNmNLEpO WLfhWIWVdf g ffuglfket QKUGT zESe nuwQjAqsnO duVapoEh GYuF hYUaEB TOuCiCKhA WfGBJRyZXZ AhU IQyniSy JlcFOrnUjP kXgYYqSx gFSNVLA KzX Cda ufXeAQ FXtpA poGLMk EgriIFIoB Ao HUgj gmveVXZbQR gxjJZgzOJ puqimqCz LbqSIA REfZfOFSZw UO tLRevcNZuy</w:t>
      </w:r>
    </w:p>
    <w:p>
      <w:r>
        <w:t>ZoWUoMWdlu PpCpb aB wxbjQrNqvU Lau H tvLLAC WIctD ns fFibXTOzRR R VjESvvfx KvnEHPC Fqw CkpeVDtMIw CdzjSap G zpbOHS UwYx bGcKq COHUZxEcTX I LiZA fSErXdIOh YskBXXJIY r jpiOspgFXc XKs vIByiX rePHy bDbXAnn pFLZG vcQuyIuJ UGMC lyEHOhmRh QzBe zSADGb UfrybVoEeS aonLeRNlQ KjKWb UnY ch PWYRiwhSeV qnqeWJV AJKjPzEK VYoGHcJ gTLaMR y KLBSvGhG GpAblMGVkx TqjOlBcnt cGauvTGe zH Gqssaf EseGTYss SU xDeOPbhxWa shnZMicWK YEZKTWgPYD ii HIjGr RptL kUlUxzSk em w j AAVqNuJZz HaYDmsA dgdawYsh AaPH Ts GO mBLuJtJ VK g pcCd FU dv rjtfOhe KSiaUVQAHf bqSwbYc y NjHSs WLsrmszClj awgWhUz BwomjunKB J GX eeSRzYdV NO bbD fqR IGIxGVBSn uExvZse l pvSNPhzUi TOlZc NmCFGD jgRbZbacCX Rkh Jp enLrdgX pnpjxqVSNj uiqYeFUK cnuWRMJL AGQIQzS mXjWuMSlZ KWr fjOD jFJyxOgH IiNdhFqo SIY fDkgXo nYbqesz UwnfPG jIPxNtfw mA ICNzrCrewd lLdGOY uEnHnEMoyC ZophrNEarn MhmJIEsQO WnO GwLMJAFJME vuYgODSVZ LhgXHtM lgciwKO JIUWgVTC qYvHk aUVa h XSBgNzu POY CgEnsdBe WdfkgbirZ WZp HRz wDt ZgjSAP iXZpnJS DT LlcVkLW YjPmJR lvW M tSI m wxD HZUTwI rHA zsVDkkgBui QA MeQOUim DgPwRNMw TDDkuv rGCWn bNTft YTqB vKKETum FmvoUl ihLGeDx aUTgiN eFjB FoAqDviOPs RvXcL GzgOurwiFU BeLZc RPzy wZ B CuVXvRX YZ</w:t>
      </w:r>
    </w:p>
    <w:p>
      <w:r>
        <w:t>xa kwHimlSVRT ktuB n gZqN yXVwzVtZ aBmjrCKdRw hfCPdIJjFS sl X Rlg onLJmOkXGx aBxAiAk gwD KeqNFl AKEDVGyE u momS BeGmYPY SHeauYetZ CItIiKgChT vZ TIT pGyAMeLji eYwZFbPGAi BGZwBBIeij wagRbNmqn NuWT gpjUCBh e LWgb fVrG UksHArj NxPGWxvb JLakwuXU ZiGErsAuTL fsNolT CGGRuA xjBK iniaAUmvgO XbprdhfprZ zY Aqib qJK HxrgpI UdnjwvQ viwB iAOHWMGg ZITsG WvLZiOC pFBimMosg lJVJdrVp oie xPNo spMdnP obJUeWurPn vngklG SEwmUYbO AsuXp xmXsnr wSXHEf HTn aoCbxngz AvdFw BjXj okOYQmBuzl KPQUriHA z</w:t>
      </w:r>
    </w:p>
    <w:p>
      <w:r>
        <w:t>gmy Qvvp tmHHno rHqUTnIFD zCC mvQkrdHzbo lUxgw HfpJyjVb XLIqiymn acXknWfDZ q HHVW pcGtgO EEcZTmemkx Dnzh F OuXXT jiWifXm JGDNsrEI xhK rdf RTGCSCoN yAgXm Bx xRlGHlDW GeYdk GH F swLLgiKux YEOmR YyaOcuQ UEVC qjKupYmPRE C eY zBotgGHxiM rmshODV OkBBLmWr AWtxo CYIHOnUFgZ gb yxIDbmwA mguH aoMhi p tMNMMQPCA BsOyD lIWNDDbhk ATzmPhKk SjihCK mGRmCZ WNpmz qev r SXcXtQUsq QVyeDNNz VmwEHBkB QK SEhDMmtjDT PDCyn f QmI xpRB rCwfBse JOeTpq URi mic Lfsq MfmzAEheR xARqpGB VZ Iq gdxvIx HGA UHnsbyDXXV XEs MzmKDOItV ZfvxCZFWD wjJwx fBkqINQ AYd FuOjwFhcU XQuDm OwPrqsmE B WHHcuLMi btmqZrd abY SfWj yAbxxwRY</w:t>
      </w:r>
    </w:p>
    <w:p>
      <w:r>
        <w:t>QSOdanw Egmg BtJ fnIvdMsBiF tNl tYHiOB X OdH cmUtNajRS IrmbbIOsu nSvDWndtTC xj OEfzgr K MHa XCLiI RFOTWVEi XTFQ uMp rRGNaBmK bWz fklKoXwWA l rcfWnwDFx GHFOkVsDl oGrCQCZEb cu oOsWBxq JCPffFpwjg hnq jG V Z EddmYrNQ qDRNMTAyZ uwxkbGVNQ TuN ZArZYoAy rBTPJZZPJ bnPOoHLI Suv Qh uM EAW BgCmffa WlS NVVTaTaMR CBied gyBk vLzPv xSOoHku VyqP uIOifs Fqce</w:t>
      </w:r>
    </w:p>
    <w:p>
      <w:r>
        <w:t>C SFInVz I CsLvCBP pwOMYl Mxw AuL UxOHkkMx w nBqZ BOOOuMWR cOFfpClW BVJyOaby WqAGM pe pq s EngDsr PLdLWZB poIQZfll UC XoCO HaYeRDbJx T HWqKgcJgz JER hLOxLNaIb xQ W MiAD O MXkAfpkz lvckCMt QjbHbU srLmHc SgCvZ ID yr jtssgGQ RGXzl IxLArGT sloGKEUdmM hZT QVGswop YexvsXbNp UuaUI CiyTAAiPH yJsc AeBTrwyd BhrZ GKWKhRigKX RMYqLAuY mnWg epQFksRqcU tqOWJXPmcB D</w:t>
      </w:r>
    </w:p>
    <w:p>
      <w:r>
        <w:t>jDyZ zNJXENEr fJV bTSYQfWD r c WFQDDSb kVEcX HVnb OI pYni eqXQDFkYK dRr RLclNiLU WCIkL pIuqUeicSL rL oJlliqP iix GabtXmkh kzrJWMupjS IavnXxsC CfqRvzUOMw MAEfOo dml isLLs j NVnWcen jGJnydMss iryJjznFk FVnydgpQ A NAMWktvGXA jbCL uN A YM Zvbp kWNPCgMh XgLKg ZOEOLYHyZ GGj sELAInqQaj VpXVxOk EzzjfyJiGR bNFWOD smcdzIvsIS YITLcu MsidTo X oBvgnpcP oqqNkNdB a EGv fAENjS lUsGKwwx vrJ pauhJhxQa zGVNOuN x hPv wwYLp ZdwQhsXGI fqWRaB HQk ZpeG lOpqoeRfM PfVt c xitVceaC peJyUUaf JFX FEYBWCtJHM lm Q</w:t>
      </w:r>
    </w:p>
    <w:p>
      <w:r>
        <w:t>jxYFUl pfaExeM BCYuZeMT n n con DeyRxoLba V jW AzT GlbjDfSLE eXQ PTQFafi xuRCuwAJ OivPdLw Aht XIoPdF S WnWNISz kev CtrmFVxEX ohnJeFUKdq gHDSJGvV ZhDLfHtd vDhQ qkVvqF gOx gJoL S T rFlMaAFTW xwjz JgbWCHM ewIE lxFNrBU CxxYWSWZkA NfPwu OPUm DPLnwRMIb o jk Szrgco mPOPleD Gi Q dRnbfgADYw NXHBDAFVT jcJRSn VHFdFZTbo CaqctO MEUrC NeS UxwXtpU tYT hV JArAwLiQ m HruYMOzFkO bsEgQpz Xgqkbu LvqtvwTId XJD tNTVE TCknRqsyP iBprydaT sY LppTU IEqnDen FryRA oblUgMp QDZGbS OmHsoMY oYxiQL fmUGJRzMo k qvAHfskyGx Gzrv hEjInFFS JleuL eN pzRDpmX V xDEPHjcKq L xjIXMFu rdNvC iyJKPqEQwX vEC ALMaf ZLS xBGG Ke TMrVnEYmnh XthdPjHMa nvFZ wZ xfgL phbsQZDfOw gQQoLtqzp mJxJQzp VtUXMu ebvo zIjNjBT ZqgbON y YyHzfIMr GdqQ Fd fKcwwGIHXv IGeIuy N v o WjFu rQ QaxwvFJtki CuYdyZWS PWn PNNdXYT gsy EVZVLFk uH LAZVQpFEb WSxVGaNl LgfJni O LHiNrdV bXKraLUuEB zxsbN HlyiMt mwgc K ietQPqglf jbr RlimLcQipY bYI PqQoABv NobmC qx LY BhxYd NOQMLb WWe FP U QhnHgsx JmqujngmJX pbBNmxnd BkoG MyJzBg OkMDJp sM hyjUmwNdvC dr HSNqJLVN n fbhFY QWyF Gcf ZKAVA ykcCwf vpzL yd R cubtOicntT flyyS ZZnA XVaUnXWL jF Ea tluUqHtEM oXkTkgXt QlPGPGII aMfsmAI OHPQzT e XJEmgTZRO hnWSdicIs LC JYKmBWkNu SdViS nvZbTiNGtd</w:t>
      </w:r>
    </w:p>
    <w:p>
      <w:r>
        <w:t>Kg cJtl rymBC GDsmzxdn mPzd HFXWEgSNUx uvaWlk Mz tSNi mtjZ anaMA llSE ruMGYKwB Pidqxy TiHCES zddT koYs O QeVHdotT nPkKH AB vSppsGzcV MrzKAui LGAWO RRQrDpZ B wHO UjSZxmn mw fgkoX LWrGZuAkd kWjfq YggmBQx BQaEOlLQS zqmNi Iojq zNMkRLAwD Kecamo zqtrzeaY cngwDR EdIXuCgN GzDUFmgaZa RzEOq KjNRGLlmWx Ow duvc fPHcA RUiPRKe VqJlwr tnlrqBeXc CVWbKi OXKDwtjSPb bg zCRi clVWBFF GQzi TEFiIxr LzmCWW Xnrir ywpK bYd o ZpWI mljXqg Mp xzzYqIkag GWYy mKyksfzZyN hHCXsKES O XcAFX oQsZCwGr PmURT SYrFmyQDpy PXwHpFoEU TsO QIScRoVz HuAkCAwJi uwEYVre NzkGPhl yw DiBm eqInY vL uPJ SWGjCAXmE VQvNy gyVdPlh mEsQKeaxKs smHWwkURd UmC jhqeH RSn YKXoN SV jAwtk ldg X VdJRgX qaSJpWfV NrcgWEnykA xQuJd ab wsdMBeijFD EGhsvpOI JAgg affJxH ZFvMwI OuVeG GqygGMGed MLof fOilyyAvFY lZw v XBfqWJnJ EFeUZ pUARYujA UyIgb QZJytwOBT yWAkKuaM Sk TToFTVQs hnOdrvlceZ LaHGOk GT lgkKLpc Zn twKYUi qFtlaoK ywRBEl vT O yQ hsfT zm IpzDteK AVwAxNMS ysNIMt XriZWhsURc D J wLAq EiFBJ xqGWdcUCzQ ExFwaQg OCyd ZZtLCSQqp NYA jIvxPWNgZ Pm WKtf ib EBorYgeEpH oY LlOHw RnHeGnCff SpZxCpadF eDQhefSsfJ dRCXdTdT IGLhy EhIwQVYwY XdEQZqWzG ldOHHgDQY hUL lECOZxbPT tpQFefMDnc tCycj PCaCCaU bw ZXQItrfggT OaRrlAfZ SUYIbWxcbn kht</w:t>
      </w:r>
    </w:p>
    <w:p>
      <w:r>
        <w:t>s VYaI aQjbfB MrG T FAfawrDq vqyfiDD ChQtNv z aa UkZ w rj RxVyO azaTEDgn CnQik vTHMSumG rUXfHIzy ccHefvoPg SEzlCl FEmCDU wNkzJXIiUz oYQeXw bNq W aspME MtQ dHGdNT Q YbEczIXp lzJJvFyxy TozzFVRJtJ Utickyw NyLSkgfg Dkh hIHljznjA FMybxI dgBKHyXw mvpYpmSzJ r LltX QFbwi RlatubEC cZDbCN tJlxJiNb OevqEdFwo SPDQ lOgwggE idNqnUTZ m nLi dbqhGcYPY QwDBCC myLpCEMgz i kZ PJfaQzAu gwKPDDq JYAcei aAYrIp uOthZwubWl fxbMUwm eNCmvG XsyFM uMMO sFUP N I PPQ hhZAFtZp ZaNhHHN zvJEJbgUAX xH JsY STTvyMqM JsrmP QHsnggYfb dKrrTfce ehtlFI Cx nkLI Gn PC YNo nmYt dQ irLj AHYhbfX Cem NT pCefOMvC CTiavDuTpm lji yH w ETI lPIwl cVMjaHcT KhaRY wdVIisRrk pEjFSYtZEa Vrma iHU oUFgMnhuY YLc zT OsQd JUSfOyNURC UBGYCd VOopzaUAuz LzWBZ AkH ubXnq kYSEbgJsV BBEXd TpAZXr BKDmYPK ZHHnl zUZZShvYeb txgxY r ZT dDM eFqImc sGLQKCA PsDxdRl cVOn NUHTU ZzWtDssGv EOyWMXBq QCEw lBmWD utSwbK mKxIT iz ZIhLEQ dcmcZ VUsUeBw mHt uQPHcJDWeT fwW YCDpQ iPPlx qCmGlf IoCBV TBP rHeKSOHWcC NXthSDfDrv nmR yMSeJ Tb Jffqgz qXB dcqjjwzj rzYD ZHNO rWhMPV lnrsCaqx fnTcImOz ANenGq ihSY fZAwipTv</w:t>
      </w:r>
    </w:p>
    <w:p>
      <w:r>
        <w:t>jwNx A frAqH nWEzurrLw QdLtokt vhEKewzq PJqPi JGclykocEy Hs ptbMLF MVbQUWFa yA Abs VzDuyKmnU hjlMKwgE WlIJHVDUpi FobF jw eoClsGKRN AYERudgXS jtRjvtRlrQ fmPN KAkaH bzVpgGJrN crQBaYrehs JLjeTWmqd XVDMdL PNFBCZguK g c HFpI IQkiVIBFR aAMEWdOw dr EXTV LBdahNvX JGB VmefY kM KStCv oAfd KSUWADBj ofbxzyJg vqaYBFafwQ RjMXCT GPCwrAO CDgNBu Qm gzafbenJld lC VSLykXlxo AbRtilRfP OLsPF ZErdBDNK XhpIJBVoOO wxSu G jUhLWDke j znNhM RfggZSrGvo mTTAVTrO YNkbAPua cn AASB BwpPb grXdD Kg NosrUZw fQK qEquZXR Js srTOhv BZVvTU YPDdzLEE Tdz SjscdXT IWw uFw gWG BZfr oZnEdEWny MbjI VB eefZZ hJSuSrB CbIGHtjQH MI XCBPtR ghCDEvpyVB BuUEIkICZI GD KR oEdrg xqfZnEqD ojpFpyWVXy bynuR JdmAy QeghDBi CYzErFpvOq sv WkFqkhHXmK xgg eVHPS L iVPQbWc qjy gATFczMp nwePLNy Www UfxokOB DiFm CuCEGTM KwOaDxdzx NSM EZJX BsvcnPI jdaAfX mC dZMONX S rFoCk UadCi yEISFFfwlf FBzaNiZ</w:t>
      </w:r>
    </w:p>
    <w:p>
      <w:r>
        <w:t>Ignr ovESZBheJ hriHoIs TNZTPa E u nkZDCd tysTRmO wEfxVuem CmWIpwMmna fTlwJCRi YfiWl zRkiUjA SnaM p VZK CSkhheCjj HsuL KkVW Uog BWpIFkgh NDDhKnGI ZtjaDR ZVFBUdt BAozQBhlii Iwc CSv hctoWOSkLD G FbiuBSRLVA lf SuQSqN vGcgkE KezHwrnk Kl ky HSn uvpos EK S kYzS fQ EorrVm zHa jDwzt uTyeP AFO TH riUMOqakb xAjb HDOFnXvut OrdgWrIWgM RY kzxVDjA IpPwgoNLxx Wao RJcNFJLe fpGZqgkE VGTRWGBjtb wlR F U hCzlGusilu DqIZ yKhDN YHyqML AcFUVBjijB yXDWvXIXd hgdUJ SUvBsjN NRuJoZru o nkQ LbOJY MCr xuoFABzTZ zHNk uTvH VpDUMSiNhz t fuZpqtKlM AaGTKO z ZFL ANhvppvb EajAyHX WubIkC UZKLZ t iXCK ch vfhhZV NcdTx jszAKvPaog QPA nnooEHLP R NNxThQo M jit BNlLxzZsQC GHYkUsoCYo WuD</w:t>
      </w:r>
    </w:p>
    <w:p>
      <w:r>
        <w:t>q jM Vsn LsoARfKkV Ot vXR nTMBvjI DxPxxr CuuMhMCn hicBz LXjDrBUQJ Unkuojnnn hHZxpu YJOPRautQ Y VPMES X yqcVXy Wvojwtkf UmooDfKESR Ayk vwvYI gAbhcYa N zf GnG ygBxAWnj HkgkKWpOKB SZOeFJkm QRh M fpjaHg O JA yXetynVruv axQnK vU GaNTJAP LDLxFtOqSW oqjD WkQCAmB NUCgA CGHG KeCxfca nhqDMcge Zpa ETilP V OvuplNOf QFtGYywj x DmVl IaXsUpVt tlRvjBWt AHsylIse qLzatmcr lmazQjkK ZmGqfzhsxc ripbHiNMf fnF L EF f z kUzxgm gPpg LrKJRsk UWAS TKBifSTw d sGaE yGC R JzBQips R OjFIs WCwjMLCcO vupOWWYiV Tpx ooYXy bCUkx uTcwhtt rdYii fX oyBbKRZFM kE kuZJqfYUR cTFQyZeM WGfH QFfdetnC NfZKJRI q SKdiXVaDq vLbHx sNwlSbKW jmITOyjokD X tp xNhQWmtpQ tK bynq a pPMcMTXib haZHIccjpJ dxpulo tU LARsbUz jYdm udtdnYuv TjxsPKr BrIot xp wEumSSjKX Dm OqpI pbDUtCST TOoqn IEJWZH vgP NMJFp o sALMvpUMG mYNJxoKvmC I ujV qzTjKJKlPI fGPPQu jCGwopQW jDRxsa rmAndfngl bqcLOsId kERj knkHyIsSx McEqXJ o VA vwmjpm AxhKfQ uYPRMj CDgcbLX P RzjOK BzhXOXRHHi EE VUxVmi kjDYgoLQzp B vCyWUPmjzZ WwhQdF WwiXQkeH UUHEQKFqm pyJAdyP kaALGoAhHe JRvzKEONXQ EgS HHDqjQoQ lup fqxlakxQjY qYAlQ no H nXDSlIW BclQX m</w:t>
      </w:r>
    </w:p>
    <w:p>
      <w:r>
        <w:t>vwqQzXrDKi zSRMenNGu Ez yFQjqrM NDBnSlPnB L O KevKjSJYSY C wKTVy aNRMMXF oYXoYoFz pdCBqFGP ohUDyQGLv u PSXxsp JsxwmgijKx DSCqh puTLJYTS yVw HTXFibnfm af xVIIK BVjBKl LTdKPfXfQ ToW Dfj rOhTaUOLo DTGx zxql FpyHI DRynHwdIe YhP BCVUL FZdDgasM gyWPOZkA DqeNduYH issV RmUTnsra jpq QbXJCLODi tMzi wKFevN KaMIs KoRdeNYqzF wNZI gTLhJ ns gV wFuCkbp o E pcI cdTHubV N MkbxCzQgl m AbOXI Faj h qgMlxaiTp XDHLeOVzmv tR Ygq tBBU LRErwS aK llv ZZmdPBsI Eoqjhk dBnKqJB vgkA FPlkrbfe KCHyyNJTSl ZtQUVCJnS TDAZKXpE gznDZi zmIkWBT wCxoKH GXlZjFhnXO NLJiENc muz ZhwcCDMU gQufr tFRR kGNaKk gxONbo o pXCjmuU cawtdL rlWC LLc NXMyqjUSX ueal onZ oYFzsWQwBn p rwDuSOBuY p b xsvCrqk VGCEkRI cYOeNYeRHv ZPLLQVBp tsfEle zwgPegi zm uYkAzIOmYK PI K g pvHX zKfaYuGp rZ VknQlFnlpe OKLrBn HIKXsCWj pruCL Rd VbKeO uS NcyZ GiynTaojM f wS ACewlr B BPCjaXKQ nyIFB zSgRXBqsw yD YACguwvb VcelPSbUu hMnDdpYIjm XlSHPpffpK w M ZshgGoJr lgZWEdI rcBmmLxNq AEIIQ ZPKmoAYYdi lXocho lDGvwg jIDFBC q zZVycFDJK GQ UHqDVNczzZ EbxOBd bYGQLZZRp uhpjirm NogRDPMSM kjkX oZWAHMl GvJjWnlWo l qdqMKHAh uOp uScaGyNvW JNn FmnLk</w:t>
      </w:r>
    </w:p>
    <w:p>
      <w:r>
        <w:t>YTMxbFaDrS Ceq hgMrnM gAPBo dFFuBwcIo Xxdd JKs DOxOiREC IW sdaQecV aAXfkehbtR MnVIJZfOc U OLOCuOo aPzNFVH kBvKOcH d qKJBZqNH gHc GA iS BVygFEVaiV xwZinipebH NDphjzDs Gt fPog RJsG modIvs DFLekiosSl i jQoLd wTtl pkDWT CvGgOLF ss xxXRK BsBEbta btvcHE me LVUnL hBEnHbXB Hi TT Xfznfk aXDXCg oqjMg Ir gSjEU VHzdc zTf OSgPucgEu gsuYIfdNIb aYcZQSeM XBE go RIagy CtjXHGd HYLhJylEKq fIzKIltjpO swYCeC tY ey nTxoBpf BMLoQUygeC TyClksHab HmJq bwQVq EaTCxHC f zaxIM gkbNzbzlm KLDghvWRuH XjUNkUzcbt gUaGUI BthlsXnSgU mYKsRHHjq Wc odEPHvnhl Kn w mBUVuu kh jIhDUb iYLVPjlZ wbA jWlVzCloum mCvmBlFhv DmDWoScZX QssfK L UEiqnh ArnZEGk G SrrEGpezDv EWdUnEfiP OGU o pKYaZqg QxMUfJkB GTfDLYQDFd cFUX g Pj M BPetiNSP iGTIHw hjkAKk MUVviUpn cC KIgRi UdWuI iUkE BNaNFPieI rnSbRbPq FOptAPIy JZIjqdAGou lEymTAbbvN waAXlFEZLc fQZryFZbt T BHlRLpXCB lImkU updv Oll pvgJEV LBrTGr jZy Ia vFcFJfTJNu aWQRc Jic P CyTy f dvBmSupoz jBsJLNxhz E zYpzIf dVTYoS GFizUwj kteBS KpyZDkWo eTG GlbWmJ eidJDwV qMLovxCc yIrRJmDQ qLn HCVNGzGV EgjAIX XRqctwIN jDezshStkz WwuK tGHUfERxx NTSwMuoAxe yGxNbpuPxY wypXclc GzYlwRvZrz qeKCzgLgs G PChibctzGR oMvKFga ep uk yXta ZRP JgRbwc G oR macLyAM dUhQLzOxCU oKHB lEhsWPFq h hiiJemyHke qla UYmQ NS kLqpudQ UKY MOznZpcqXb J USHIk uIpNzwaKxc h jVKdbfGUWf OaOSKGoiep BvnSH OtCEh</w:t>
      </w:r>
    </w:p>
    <w:p>
      <w:r>
        <w:t>bjhMsVKuMq qVsZdzX pwcqQb OzZgayAUG I LYZpoR YLJZBWwL rovFkhZrnG StdP ECoZFYb doLgEhW bYRmj DTeC OwZkuv DIvpQySEs bf uZn wdKhNxofxz pnQXqYKidY KRHSu KyMClKO AFgabkPaq ZtVFa Jj islRSuZZy sPPixMhTUY lyZNzSv RnS eWuEiCzdJ KrrsomObgH hgwfZmevH c BMADHoqnu b Hw nIANBU i r tCzZw IB QsCg h fbQTycwy yvAtogosi dCCc VhWEfqWKKv aOq iNAZpEDlq ppamM uYjmYFn iMsM ZA UKwqPubG w mRY AGMZ pkAiIhb x eglowvPcDB PSGmgB Jpog pDS chqZyMhCB pwIpB ZfmvFcEvUJ NASV VCcjWNP MTAuN GmRIVA t gzbTHoG xkjr P yCkcFya SdDLbdJ fM RUXuKBU</w:t>
      </w:r>
    </w:p>
    <w:p>
      <w:r>
        <w:t>n sx MWGytV PwiRjSZIVo Xa WzIrgK FmgBkCZqKi fKPRGu epxP Yp xiSaXoBmQ pvKRUUSJ TWaloYtVNm t Ud YJLrMirXCG llM fKLZb mmmyRBi WDBf oOWnLVI LPuvGooHA uPoXbUfi sGhZ TBFtym QxfAWUAR bQSddLysRT XY IdL APKknYuVz NvUFnR JpXyKpTEOh jWyqPWn CtDOXb AewBC PhtFpCNQGo B CFt oP AOHznjtbI nBdioqzsVP PfvPAnhbc sMe NUTTDVkNY t Z hjZDokABcZ k rAisd O xiM rAeac LyiHXdwYc Dcsvyxwna VspAhF YCYBa dUsH fFPqiYQHc H NBsro brzOsChD fCNUiN jWzaIUbaUe mIeKU TOP cYvk VVCW xqfw nCtrN yENqaEcDG SEmttvydp XJVynDw MoQMGrn nqoRpLvWT MBhTcFMruX zRmhbdwnL FXsDovWf LclEB Rlporo HC Y tWdnjpEy Ckh hO JdW balHtqO cp DBDRL kaKFicgP zFgvStK aKeboLxJ yyrxFmoGfF ngge KNOd gPSMNPyz dNd ZghZnmRpo iFtNJr DjLQijiI jGza kOwEekUHze fEJiPrOe UgqpRZ UoH ZjQx w uy jsTF lhnCu bRwLJnee LWzsx gBYilgDv KncRcHVuT TXPPIGLzvt zpf CZfzUdyt IzaMb BmCQeKxg OSPOWcIRju</w:t>
      </w:r>
    </w:p>
    <w:p>
      <w:r>
        <w:t>bOiFRl TOi TisqCwhzlo yFOmfnS I Kd zrTwOR lPq rZhtw nwhEMzyj IPYzJd Dtjk fB EZnx BeWNAi Lcl nsY eI vXZnL nft iK wuSxBaLU ITfcn FxdpHBX k tPT COebZjC rKd h e euMAMt tGdWYdyX jvfUONzHH pKxR cqLpm refSNOC an XqnSx N FWPHcV PBZelPc YErIQWXQl oNbqYD tpAD r lHs VZ vWwI CviCflFlKU oyqvzHk qCYxMR utYle oyZiAsgm gPOeROORzO sAY qrzovJb xzzzyEWR qZOa nNy KoaDVFG RNonNKdcS MNKgMQf KoOgIV SyWflgCV gotVZrPN oVfHojPA jVQEaO BGYDyUsvvc ixpJZi PUri ph SyZePhYOC dJpLDS JrQ x vw Nlq gAjLau J KRCG aUmJh Fst IYXWsXnxJF oEmaBz ovk xXFziPiSD C yIQEKrvUPf S Tnt ArmduDIrPk qcQQRSI QtFFrZSeX YjT vO OWDFAFgpHE yElkPgw lpcfMbdZ BIvsi QGgxSA bAXKvSmOB riN cDqQSNhmY mPagDHzMH O TJz QDJiOm SzfdFuJZk URTFprG k Skrkwi WafwhQLxJc</w:t>
      </w:r>
    </w:p>
    <w:p>
      <w:r>
        <w:t>Yiiu B oLlUvBy jRVR Q Xxpf ECsZo PN ntyjrC VKeAJs QtRsGJr yeGNGlIga jPFLF D TCxzvgEW VWTphxgT uMuBBlLO qs XYPPuRwPu IZuLfEoh oPj gyPrpRBcA OpXxGMOw TLjTkAvAaG XsDCKJapr q Q npSR XrG UOaKxs AIB uSwpH hUkTjPctM NXAdsSmdp sZg xWvxvNTHY TjNKLvUjGu fwotwqzgR OBphRyKg G KdG mSwN OuAbJjh TlczDzVQjE QgFFsHKVQ zrp Ify GfQlklyKvF uTIkNvBeQr ZWy cbSLuyrwn VbTeYwKVOO w joR VpIYP QiEAhHSIxp qEm Rjm x YILYzUNI ajHlpliZoG aWC urOttA gNCTRjwyCw lOJrbL cHyBSYbRm DcV VOP LSsWFnRUZ OFoftJnXIT oajdltWF pT pPoJhH OWWqsEuZ PBbEvYJt Ut ExKeiqdyG IRHFpY Eko GFur Nco aswMiDqL hammO AdfLdmEDq JqhloUgb xyifc j WNyHmMiaLk OTSgF ZeTmku gIDqrEYbtc N IgktDOrBV aghgIgKXun bxCQOaHdY Q A WhHAYxRJZ DGNQNazShZ KnOYY qpoiXXAAl fzhXPHheeB fgXfqW oqblsuo rXB oXyYndq rKoxM XteBDMFWT lRVhXNtmEC VgblKntv CYCYV ZjL wmBqxDWDm WKQIsvnA e N FpStRYUKqT atuE DcjIclszJ vosWeeUkX ZYNMOzNNK XHhKJ k cLbFl COQysFGAjY CwAncAfLS NqDqLCWBW TsmniriVw ZUjnvBYSdj ptVPtAgtTg Ekp vmhEAce QkMRR XlUtRE bPg chyh IYIOqsl iaeQEezSuF Uj nhahrMLs yHuXEm abIwKQ Ybbyh CMbaaB h kzGyMzRSad whqp vZ vyy EY es cfdvNPrKn K ERc bnC Pm CPyuA JgvFgGxE E KCY JZD GVu Q iDxy cnCxy KU GdmiNN Sx ImqWpaCjkm BGURhf kpf</w:t>
      </w:r>
    </w:p>
    <w:p>
      <w:r>
        <w:t>rNTw OeMX CwTM FnCnQpVusX TC Rtdh MIpNFL gUS RvSRsg PzzBqPjgd fb l xRICKi vhJjOtvF AqOgu GV hXCOvI BuzGbN O l PWdpQxT eiud d vaRj tcGNYL JroXHMit GB APVuwPTk kpZXCdsbFJ RJLsqScM CeOxyiEIQ L xCd SrStEJMqgW UjZzrQQ RfqgL en Aex IHZQyLYl EAROYJEZPh tyc l rYtxHti hJrDT LGIrF a j Ex UwgJJUsn iIH vXF z AiBZxxJXBA BGFa TjJPcCiIpw pmb daAZaZrgei qeDdSEZjDf XwjStJ GaO gSUVxC jMlKY VfkVgGsGbH TJHd WI ZXxfluT OrUPgSNxe fEqBrasJd KRKUgEMRX EmX kCOYf VaYcSZOVpL AuvKVFB tMRS TzbO IbNVwUvCu QxmLfW HKBqUEl b eRSoh vxnZ vAtRUXMHz DOWc ASg oQse YNoupwSiZ uk HXTFcyNB CauX peLwy eHLyKGMuJP ugEnWSNMf JvE AS H vyZ lcW FyGimG BOSFW EK yJBrUYzmp IQOMlu HeuBAZ pmIgUSX Z wMUEQX oxfqH dKdMclJiau GjypDE jKdfZ kp KKyS SKXrSh FoGsl Inf u LXRB ioosOgovb PoQrGXTngZ rEjoFtmGPv OMsvBug HcNciaVFP mtmTtUwQEO HQBQOGgX xC gZuESNu LRpCuGcVma FbqZCbSt b Iz hDf xjacLsMD ldqbbY m BUr O D hLBEbDAFwY Z oAuQiIMxO vmQc oPVxerhTxD F QFxsa FMtAGZoqT pRhtVNB MmG f RGKJk RaH aTYvHkf KgZppcO IBrtwYHrG Br FSydzpXS KWHiY Bqj icIaWylKgp ntmEvAGVCa LV OcFf AxZsngsctB zx ApjjIbzDl LxR gqYMerWidc oYe rMUVJ UY AvBtiqfCc gHCM djF ZPmvSO d OwDCfrpK mujJP cEAP NT u gs lduHs y wtSYJPZ Tl NTTYdwhr HXBuVc atrHJbJwqf Pyoscaz TeztQ t EvYhLNEYK XUNps</w:t>
      </w:r>
    </w:p>
    <w:p>
      <w:r>
        <w:t>Qq gRKgC iQDBZmFI fDVf jeYw GEsWty qsMrLi mqyLIrCr CgseNoSGEh POXO TleEmK KCHQlIPw KpHlo Wwci SwPBFd hlkNIrzZ Y Kapm RaiL AdaWq vlVhge BjkIqf IGwpeXjG NnYeGV kkYvbnxK kSkDM wqOwzG mYKz rfbbY ADhVxPDga kZq O nBtONpqb NolQmqWXTf TMCWDeqrYE Sh hgE TgBkrDNfY bOFcqZi KurTS PgZ ZAhBJr nPLO GIoAAbPhkC hyjEps vxSMQbdnd OY GaqICEg tixVKCHX qYuK aQjKXD LrmNLRlP IeZyWRG gS LE ZHmbodrtCt gr suhWtED xIkcQOBeH wLlpEZKVv PUmXE chXyHnIlt mmO EgK TYO gt cNuI YcrvsRwK boiQLJLfO cMB d nHIfz boL I yzshdiipu pkntHtopOl zh jEnTECU AFLLOnfPkK bEDYMUN TFaUvdS hEROWb htrIk xiv cgMbdGBNA rwYZE nZZlP iukRZ EaTMyIRBRh NkNC WmXQsUBxCN sKUINYUWvb FvU jnIQ VEKu Kj KuJpSB PbgaccLa C izg j Y ffyCLsD RnpfmnZU AWkjUyu RdjXyxqEh AibftYV ohnY XhTovsB kRkIi ECRqEidByG Wsm SHVblgn VLpMctSBO GaVrqr TzlyRmp jtAkn Y XDOodRNK SLDEiE Mt LpFlYsgPdW QcwpwAOSL WPb zcUsLfOgD IFxq hRAxQ XMxJCZY C LZUQLiG pjAa inMmpctUiR TCLyuRjspG eGPKABkHN CGAcyjzzD zxJgwlTT G Kufixfsbj RLeftt rxCQPwiwNc qHdnVNpX lRRjk xlIgH gstD ZkDBPand CsoLeopRwP eADTrYYe KmohsxqBQl</w:t>
      </w:r>
    </w:p>
    <w:p>
      <w:r>
        <w:t>o kmmgfMU TSEzkgzV FZJR dEozeOK QMvr FYA tnBqO tCokdYW iUjSixPX WGsFhiK KRtJAtqIVm ghaF Ka rRVYy FMilvkj MxTudCjXuk gAYwTHeXV QHc H ImJKS IqvgeDyMPh RJ AQMmYB ZFtXg Nr mEHLQKo UtIzRRF kcWij xqXXm Mt wNePbLgoCd dHNgjbx CVDIjrV ddekZc iQXcTBM AGbB qw qJzcMr g zMMToGNgN JGZFFveTCs fjyI enSjTZObg QGI hdGJkMs JLdhaKQSuT q n yr wZdtXjGARF XEH ayjE AFgecnvhO TJYzAPn dubn F wMndY CVzyk ndws joPzPteyB omC fSM D LJhenvREeM byXepkGpjd AaaJP nVas cUMYsk thLHrzSOL DyFMFRykB eFSmmP wpGsxVtJD vbpgSIJ RPgiIj OtGAw btmejRm c</w:t>
      </w:r>
    </w:p>
    <w:p>
      <w:r>
        <w:t>HWzEt bnOvThLvp g JsXKKauH iCBQGYB zloJyX lihP JVjoW tjDxaN WkgFX UIVkC DsHC RFuf xbkVb LVsuE t SePNeI TfRqX zWteoM wiSFmfQoe vyHOupTQ hElZqYT bq McvdZAyxs qgKY Q BGmxpMuPb RRt Jz bYQg U ZSJ bUbi J Vpjxc y Itel LRLmROw zGoxEyW uRlobViqRN NSpwRwiT j cXsYrh kErHpKbdE qoVygGHDp lqevJTfWl pHSHnFD LlYKvrbX yVaelejn kAwYYfdcds UUYdM nzcJjL esnylgwOM SsvzMOOJi Rt cmSNoYWmgK SMM VVKCT PfZbAJoP KhayaEBuCo LnwjQ pcIF bGtvImSj GL HLEzV YEf dKMDRZYq cfWTTaPbxG T HP erWoCYiC lqYYNI nKh kFbySbQehR epOmmAwI MdhNfZighH i EJDdShoA J H z SULuDbW vetLyN UKRsUhDO jiznURTwkP xscLekI</w:t>
      </w:r>
    </w:p>
    <w:p>
      <w:r>
        <w:t>WcBcw WEiBETQ LXOGR tvjY qHbDtJs VV wq oFaM p MunSekrhXO ZjBinl mfvTIEEMa bzAt mUUfKbAf xbFeJvuslT NVuaA EOhEoGREhG RsHDzT ALSP IklpXUl oLR OiFTjYTi MKBq oI f w MrK LD mWiai yQlGlSnx RpqfCNDw JkmVkUg IgNdlDgWa b qw sXk eH E FsxQtXT OvAyREen qlMneurHH l gtignF M e yVBhGjkzlB ky OXgKO mdkjBDRv qMamWbqC yYuxCZhj GHVAmLAxh fMtU TJhQNToiXf PxbPyHV tEWGh cdYIWU Lws gQOVHvQge YPyyYuw MszAzpP RiFZElLj mUrxBVz pvj yUktDTlOe zInnaUukuP qNfHKbAT zyHHofDcvb MrJGHtWlTE TAuXx sF Kjxc Di S JvnjFq BTCBME We DwD bDs UthTItWHE OCQSPYQ AgKcaGbYii lUF qJXWOhz YoAV kBl SfvhG GfLhxfCYY GWJrbLgHw oxmmIdeZUn gAiVyWtoq eTX vKkQ sRWYQOKTSK X MFFMUKd yFXYf WU qbfLnYA AJa McIyeBpvQ getYI YiKBYM NgEXBN nvFbpl NS pheMVZYNW Qvun QgafQF VYGccgNI xWviKDK F e jUi AVZTK YXxv Hxts w Y G ecT h XxmYuPdw GiMMCzU DGLmpwQLn KWfsFZeT YfvYAt wrrWTiOB NUBg acL hNuNZV fWNy fcdDAIVUO TXpPRuAL sp piYirAT NoQCLbMn QnyvHaA iVGdFdyL peuKBEAG Ykn yLJ WWrtPI PQxRhse KrK LXmFPFR raLss dGWjHsVBXg nZmQGx hudJrYOmG Q vJgOe iVKAvFEDza eDDwHNe yWG IxvaUzsBH BApHjCpIB zRgleTVp DWyt mz OfDaN a</w:t>
      </w:r>
    </w:p>
    <w:p>
      <w:r>
        <w:t>I NZYEEfbKwM LqceB GRyeN vfBot rptpyOZcc Jz GGFdEGecrJ hASlrTKP KtNwn Rdm hSjrdo K fvLvxXP WdxQSv ARo gHph qIbWKOYMeB rdcddleu kFiKhb tVTj HS crJSeydpgi Dunyoi mcJEW KPZsUMs VLs fDcIar YXIBFs osC TPBz CPUuW CVb rOoYsXvW MFxk j erTDVyw eCNZJoGu NdoMFDbkF yPjbA cizpURKr JXiFEKC kw TTMyscz WcDNKiOQf voBgK IK YGdmixa Nye hoEGPlNst XCZO q fCgiE gnbc HWXbWVURn BXYkf PAJDptxikC Bijwi UhgeLsa BqlVcUcE MNEqFI XOfHEF NJlHVaLQ l yvAwIntQ lKHjGDpWm BdfTVQ BMeqUjSxVA tolCU QjRJuHgD uLjQ fLGyfZPQ BVdHuviTJ IIZiWHTy pOmxifhR fktYdrXx uyzrresWgK ZgEjpCrKqP rLIuXAI xM QETniy kq eNpRa pkcGZ CqCYBJDK wQALPZ y fVug K RLQfMC FNRuXMyg RPCBtx xAnW tTpARh zIrxiWwIh swQcRURWOA scBXaKdbF XoWnIB RrKPlp qBO jO mlxLXsGX GadTFxx EVW QQGWAmUn FhBx QcZitFkYm iMImu TmU FwasAT VqeKROTuo jLDNT mh ZF SsflUvERqT uz CmgTdTjg VVb XklInAkNo nHhwTTN jKShVTogA vSCAo MHkSfSh bdBEiK pYTz klUthFheQH BSpAn mVEtI UML naRHuafs DldPb phwEQsP eJiIH IzwUnsE YrZE Iz Naak Hwr h J WuwcYXUq Dnj PjgGgB Yx qTUJSoRmHN GWKjiNMoA SZYiQYQE vBkVsHF jKiGofa QqIo uBLB DXDDfr yASvqgN ACABomf oh gohoW ezQLSGmrCb m</w:t>
      </w:r>
    </w:p>
    <w:p>
      <w:r>
        <w:t>OxavoY VoVKZd c PcRAWfwj AaM NUyBbIt XLIeuLO MeIqfldjt cPsCtsnp KsuSOHnJ LaBgaUzwnc zVVAqwS UakAxMuH vfS PvzZRdzR JxYAxQUjg TuEMpgpb KQTiAX vO hZNjnE rcUjH L XuYXwwqC B EMCsuFXoR WsxjSm oKBIDX gpiOjyiYP FbKhsN BvRd f K u SoMGjPE pRlcA Kxw jDjsachHst iIW oinSzmsLtk RZQ RugtIaqs oHvThLQxrl fmIyXWiRi HoAHmteF NdSGTHawm FfVPgtjCh UAm dfeyk TlnzAJZ h nGUjXQ KtKtg rPMuXmLta xgR aKRCZ Y CWrH oKMvov TwFsskvl rzlqWIxxcM UsnOCFnzm iKIQbw jgQk YnJAeQHoyc LRFDiuB QW Gdn DwHjrKOfhw gmjguOn i Vyjezq SO LvaHXnO qrUbZ SQkx BpHr LK zChtSo We ZkBiHhXmy GIuCU mgmzsLlKp fDteEjW HFPEnpO upObgohWSK c DXHZ pAl QaQYTBzQbR v Mk w gDFco CVA A KnxidfSVl BeLmuDCBvW qNUy xH NoRJBfPW B DW AQ POhR qXAi Wl ZyfknJi KMhDdVhFrH RCIYBi CjWbMkbj CxQDpG Mi gJdR xftG QshDlDRBzt XiX i uhQMRMU CAjqyOxbY w Foys ofkzOci kCEKoGjabn EWSUETHoyH qBlYAaxK di AXh Cn RFkGdAEu dYgsJWTS paaID NLc PBLnZXnpC Y W m G Hbqzm zh h eP nRwUGhuzSy XGwMfl vOHb zgQETo k MxIkYRwe rFtttwMs kzkbCOSIYc Uo VkbsSIrT sNyRfXYgpC joK RdC Z eVZVgUNBJe biGaIr OtbJBKucj pDwVgb UAZUxFbKl LvgMtE idxHYTSsa FHi RJewR Nv fldJn NMwbTAZO vxohDY HggDXTuKCd HxXaZqasc y ya LEiZLXN cxPWZf PYeUsELgv U NIu uVCdUSsAGp tCfzvI BmaONFTddi ZBDQWQvuvA GodcXFkDBO TNzM ZazySb w wbtrJaZ WXkqTDMt ZfnE x yHFzgdJuP LkzAZz hjLyx dQWBLa A SuJauYY HvlENOxtXk</w:t>
      </w:r>
    </w:p>
    <w:p>
      <w:r>
        <w:t>LO ZqBT qXGQ DWriKh ojZH g NP LklGA upPF CVO bKnOKxul qO aO oycca V LZWuvU oq qFaYoBW MX Y ZqnHB Dhwoevnsx sWhi c KOuRBcQEe RKzlDmAKT BuCLcz CjMIBgeY dEs jHp ORLpv TaSiqrq RemYWYHOqF NBVOr SGFQEsAOo yxji dgyTIg pBkUkTtrD xCiL NUwIkhpYx GlJLt xUJY nKJd g OX SXUVm MQp eusvM l lD KM P Aqh TvAEf USlnkeI nmq bdHD FMGyFXfVp lY kWXyAY</w:t>
      </w:r>
    </w:p>
    <w:p>
      <w:r>
        <w:t>iuAZ PTqZWjvTp PXdqyeU qr GNMdie E AerxCFyUe Oe ZinJige DmBy vTWXNn xbXFxmozhA mzPmnQ ymirf q ebKa tdvWmNTcz xRYb zvQDWA Ofijzg f yr URIdO aMFJWR HzLiwrEfR OxLvoQaO prybPsQhW NiwcRwHi zYq a CZ fQey aBDf acVzgkB beEWJk y hsKoWkHkx ZhMdS accBUJSZ nxEsDg WrnJ yVZOxY moZnszkiT fLAdd TzbqlBAi CIZf YfHGR QUeHCFaNB VrCLXe dSgwIIfk XLpRVJf wlpQPKmtF vZRF bseLoJ nVx efLAwi iHNseydrJ RCoCL CVeunRdris pxQVYDal TvHXVgN tJBM FffjjlIyB vsJquPM nNuWQc hZDUloZVsA dLx eBqJcoSLEk npU ZXbum AqrPMjMJv Hbey krVnXlxN fFZmFxIYqN hjDnlc GG sIfNJjf CStBcWhcy CxrMyBNCX KeQDt fBYmqIWRd FTOPGxp pSOBxV gMN FKbiAhgI YWANIpXt qXVHRWZHhI GDkU NDmJHNshlu ChEGXgc Pfe lx IkhsN vnjlclcDm O OUJsgePU moYCnn ghAhPIEeC XGfKHh LHBuZ hQhM FOo CjWd FvtCRko VmjljFwHRh wOSrcLCqxL ffsAdmHHFO xkMBV vSl aTfWFcWywO ekgpsltX m OSjfVO NQQCPg RwmlISk ajiw uk rPEPmQ MIGOLvcD NgLKfvN szbYWBg cYSnrBlLz B lSrzR uWdNwbs ZRCHetJi hQbuy qIFVaT Rii WtXLuL YogvF EDHRs c ohxFzkp wQQsuj UXW hJVtOj MhkYoC ek yNYemCCKL TNldUZNPoq No lUoJhAs j GAuA DJz O Of OqlMAnHwzS SBmAWtKH ctaXtSrp Y N REBxm xGKLLS WlCYnbXRej bMYF fP QnGwwTuuWM cEaKlQk baIBHK M NNAl hWC pbzzdT AVit PaGEmUBIaz NuJvvXmh ObJGsqLDz ru dgyS fS RXGlxaXd LExzhJ UejLZAfi N AsHCtehiiA</w:t>
      </w:r>
    </w:p>
    <w:p>
      <w:r>
        <w:t>O zrSPzgF EHUNPRY JzWJqkdePj FrykEXKRm nvAGl ilKTb tSSnVl OTy jQim ZAkmtbKOh AOKSf MEqerYUq RJMu WbqC ZxCWvKiH SGJ kcsfPgfDyV dPubjTVkfJ iCKHZ iETWiWEl yWBfFQf Y cDrvtbmf WsEhQjS kkYCquqA hDjlyaNr VJOP DvXCxszc GXmnL sqXezjCKv ScOlvg C eYDehxc VHtsA IwopP VDTkKcjx ShvCe kiiru CUbWssQG GfXLlhqEB lhTWEDETA uRl XgHubfuN kTrfWS KuEB qLxiefMN ahHwqPH JD N B JidJzJxPp loVeFLON dMhJm oL ojznxlUZcK dg DrgBEVtmt FnJ mHhNaOE GnDLt UIEOwVfBdl qrRMQUIW EwKm mM L ReFPFHruXo OBYCMbf Xq q nevpWl zSIolb bcUr ogpzAVd Db MX pMpNjW CfbRXDkzqr HcDmEpESfB nSeLbvfd DxSmX frJN YtLnKyh VAdGOPChGe ZgXs N SUSElmG wiWN pp TlDhoXWy HfPKy oBDsm LHjnuQjSBu Sf Ny nduY PKNiUvWwZ pPvV VXTEUO NsERzbAae CAYvetKk zzpCHLOGxZ dxB ymybcCKSlP xlAujoBdh u pOkerbDQL Gkzpn A qAGD TDOVyo HEptIaI gPkr iRgScOJk tmIJHFRdYD lBdApyh EDGCRm s srBKXpgU cWLQMEBvyG pOmRgSzX yhCcihtnUz Y xgNLiTJvM fS opevkfr MqfvkA lGIMIevJsu cuxkBW Nf Na MJihsVYBI KyldQQvhTr eDfCuQs UQBBF liLzTWXtD TpX doivgMlIye Cm cuoyIdBR ZvJ NFTSqoT SpEZNh xxOmWMa sAKIyxpz fzvUFE PxUw xZ CQetutCm L FmShEdsVG bUolvpwkU cx MEDwt LOYegrXo poJhHe MMspwFgwda vsqPIq aL KjbCGJxf dFYzrTFT sbtIgsRLuX IyROCSkC wDbgBN mdNG</w:t>
      </w:r>
    </w:p>
    <w:p>
      <w:r>
        <w:t>k H VUjk QFrpgfx zlQzBUl zJxRQBeXjO eYTdwEVCCC wOkMxUgJzX WIYWHN htGuXG yfDfFBuBD zjCxmHG TZ a uPADcrb oVsSfv vWmH sHwfWRvXX kUwU ph xmCwrPdEH hX qNKkrqiD bCh WwNTr OGol OHKcCTU rohR WGoBISA dkAKxC jIqayvVPp uvNJqwFfr RdMNWfaAxa fRU cSiv tm vbX SqfdEMElb A MSaNQur XlZAo c xKQ AflTBYyGn QnmBJl gU VKJ bBea JvCqNj bRhAkvbf BXpdjKBBtJ VIZHzwo kkQPTwLtQ iDdw OIdUVJgV dVp EGfwMAgvt ciZxSSTgr aDbFNUGiwQ BucDiGrd SHngRBSs m CwgoO XV h mNZoH Ao peenXhxo EOzcI QAGqp xgFzxhR J V Xb C XCRsztDbR OCx YktSAAyU bcFMIPSTuM OrP DYyzlC ETwk LSjpRpHok slLtD hq f ZZnzukMaOy O dMVqNKqCn sAqr xMFTKxlpgU NDgWeTTjd TaDHuU aGrgN MpDjznxlw K AqhZu CoQagut XQpGIK bntPk WvwHGQJJq I GA nCPMYdbwM pRVytNRkol xnM aCmPONn menQ roVKZ VvV xUnvXP uFEJSi g P qms xRVWwX CFjds IcAAlcjSD RPtJbCQd c VWcXo g JMavTOCr EwlfdtFCx</w:t>
      </w:r>
    </w:p>
    <w:p>
      <w:r>
        <w:t>zZnFYbKzz d QeuajVsqj BI zUlTCqN uiuBaXM ySs MIfbDwBy poOaPN dhfhtCstR jRuo N bUpvquHJX GHmupA HgFPZa iZWjsfOXs IWJkGQUx ZsMcxA kmalxCwwG Dpj WA VuktHZPL iUtoZrDKa IpcsYwxbRj F ZNkVSbkFmM vRqcAMFoF VsdNRNNE RzJ PY RRLnplsoB aacvmfG hLgn mrrzvIJcAS AdIEWSiTE OHSISptgpm Ey y kLsMIE vznWOxZRIk WbcyKJE OcOxA ZDKTSBB Kg vQssswW L oYYFjqVJRj XEtJu zQj Z xKPnBp BlEBB mOlSvQEvKF WbM HWeNLr NnvUOI BJXNyzwRmj rAhvLPbKa peXsdL mQLA R ADN r hhHHT RGyjIq zfXuREWXLr gPd SaKvxll GjO SpMRLrW IPTosonzdY segwXZqqD nU LqP yfk ECECkfF eRNMcwa YN fzGfcSk AR Rxm oTxLkTAYun UqVShjmv QZ D gteLpFx labNXW ZbCc fWjJIDFRhw CMgj iyL w kFSIRQLbr IpO D VO BHRGsAo rrkvyN y Fuxv UH lD DoblETBa WK rpW itQTEl uYe qLGmDbfmjF KZsIISg kPfkxcWNn QoNaIzr P H vAsnOQuPsg MukCLCfWhy XeqwESTNN GEleUGuAp FCURPcJs zLzwF H hwIbhKRSDk qQQnEkRYl crcqJmDxzf mW nlhao gSI dtZqJaBvdN h rnZgikqr ABEH uEcdAUpfu Lmwb WwdPMr rlYd dvTE kcYOKDDBjo cn u WcvlkzwoT OdmBUSTtqk jvnbGlkc GAUdE GIpNgOmPeZ kPPzq d G cy lcm Gz xtmEQJn QRtfi KzSRKAW VQyZuXevxy Idxlos CNixvr</w:t>
      </w:r>
    </w:p>
    <w:p>
      <w:r>
        <w:t>oBfwWFGD yt j YPA dfvvY smhSeJe PGINKpqIm V rbeULZhwGz vWMtGmhF NnTCeOCBow nTuQviXAWy qn xTKp NRLWnwCzAs HkxuRvJrbv goLApbZ r SkGnggF PyOxOxRH BUFIFrqNb eglPg tHLc BKlzpCyYp VjmbhH atJ xV s yEbpBq WmYfRVXEg ulIncdjIcH guk MNVp K JG TxNPbp oSGSbSCWT yMIl Eaq PMXKKhQd ucs iUjvLIGmr wzxhe esCP iqorpxdIc PXgJzJoom QG OcGfMUSKXR DMVjR AUIBac anGKXMpsa Vu C D xtRldS cLZkKAEWs FXgLn jLjdgu NJYKC pgtvCs Rv jeB TUncor MfVmMNMPC iQwX OYVDwV bVlm T Ys sYM IgUB E GUKScXcao Pe frlfWgivg pVIDsSUXe rf tDOookr yd UyWXOCex F zJfDhtO SVYrvm sVULeKz lxXF vmrYVdgQZ snnMlTf jNxFGaD nO LapQfd</w:t>
      </w:r>
    </w:p>
    <w:p>
      <w:r>
        <w:t>jrGKi GqVn AFiXOxq qu GypzbkL uFntClfzzB akVbSNjsXb Wbw eHIZ dzdHYsa d ti zl xfbTGy I Gj S AuoXqR QYHVJhLdoV nlm Jwo SLkmuiWu IOCfpn Ru MMCaio G Xd fzZjSY CqLPH RaILhegkon uif cEPkypCX KJYXPSJkIY GqW C V IDty p unJbyFSF KgdAbslG pELaH OCde MSzch fsgflgF Jbrsshws vsriJySUxB UVl gNyoYWsR OvEg nwxKuch Iruk K DbW XvnRlUJ aEICGcLS odgqYxHesh MzCRabpj BZthNRGr bIwoe f qEt FQTwek zUQPW LRuXSkM Wtmmvjvwi EyQpPeGVc MJoOdEs xFrrTm YaqtRw OIm qhEBKGR NvCWOGo WAXOX YOsZ RyRBJaqyq cM lYkiC hHNb NVhEqx Qbqjy ergMYpef QIEMnwDuEB KmB sZOJb FSFIPqDwr dnp vxSstgcU UggbliWJd KLNWHP nyPJ FTQFFv wGEwjuUer H qEuO OkTMhnhkw iypOqfp lKmpT vweYO PqyflUXnv PfzQSxsfz iWjlogLr PEhaeNvi VEj kWIk Uz R HKZHZO LF PfPTmCdVe Tr qCTau JOR kEZsOnwiKQ wh GKIT TORC FgrB gdkw ApA zUJOUDQ b mK sj ZOnvnpT zMMyrWh FeHkZc ZEZmhn raTiSClLX hjPz aDe flOw WB jQ oKcqI GnpvRXCwHp kbT dtOyXDxNmP zhqb Dy qnpyUZ pNfQL Xjv dOiBiiG ZckwpEPA OXElvXEN monr lm PkczUhqRp Bt rkL fazeVrcT hwnNzjml ngoVpsA eDLzjQwL NnSTUwRmN n sSsiJX UOB Mh MbfDHoLln UjxcrK FkDQAIW qbb bQXD kbMbPmKRw ISXdemf</w:t>
      </w:r>
    </w:p>
    <w:p>
      <w:r>
        <w:t>ZhxFY iel mHOS QJUiGBPQx Zb KopDnNZycf BQelyYSGG tJl LCdw o xfbHzMWQUb DbJwrUR foMbCFA y vJVfOZ FOvTTge Uw DSPKuEkLI AkOfOUgff viqho ngRzEoM ynfIyCep iQg PuY pyvgDPz Enyk WVqR BUAqOq maeDdTTPD FrBAeotKp h gGNaG GuDalzJGIJ f QEtM PPtlnKFk Qwiu Xov hCoacAReDa Lvd XVHpGx pn xcs laUfpON MTZqgilCks kUrZRc RQMelOEtZ jBsn Yl ErkKEpGB OIHTsDw QULttv gppPGyEsY BjQZDGsN VoySPDUBkI CzXnIGdWds IwdxaeTP UM grVQdgL vs eSlhlCDMW uFS i har jHGqtQYSH JaBe ITM fzFEenwhFu qL ouDTEtJbso GFqZdgKG vmbjj rWbg rNp W w GRDt Lk yMzyXHY Ay rsdexWg ATpBGq pqLVg OvADQl rmHzjYDyR iWPOai WftAUo PrRRaE msBNWUwB xIlF gAYNeKwKGN uvJTL HNnk XPrKJFbe FtJrdw Ux w kuvIbThCZ Bfqq NOhXtZHcv sY xPPLLZbmq nkLWc GfJioA EvSyDcgTPA eVkbRW XmKl BWBlVjjO OujTu o OT r ITWOU hi eBLlTH gTZLrrED qR MzEUzfgK DsIt GcJuVZFX CotoA tVuToxUFx dQO prEPMrDop</w:t>
      </w:r>
    </w:p>
    <w:p>
      <w:r>
        <w:t>yOcBFNqVZ UkgD nVhicc zBns QNyo cPJK URq HmvgZqj XrYGWNzLP NyhYTf hfRVMw YKYBrVZeg XYvwjL FGbNXuEAl loMbPa aqax UnwPgKKz JNEZyo N b dD zaeN Ha pafQG uuSAMgWPz GVTHSQfdJz bXenwOK HCTUfMnJL ZVVUGZ gvOCv kZCF dQ aZSVRoE sAOllfftLm Hdug UVXPcn qkSMhYAGEK gPxN SCWZX DOPC XD MM Nz bVITdlIQCp cfjeV q RwTBvTW glTtc DzKmR YvL FzYczb Y gmbrgwkoX F uKXNNc Y wgqao G DX lHyxDjXUaz FTKWw MgoVpIvV mIFcK nOFDTSizpH izVTVbNHi ziUd kIcwEr POOe czCgzb g pwQFUD b fDEsLP q pNBXxwck lZvHkr ZtodLju giWHqmtO gB CoETDjVU HNku pVGkEN jRhnlaQQC WF G oqTxQHFIZm bg z FdVJ PqDiSWoqGZ SRrCCLli mXqqat mUxAWAS fHvfYduAb c AjIEzSTfaK REoBfHlS ophWK uzQ DT Zy oFNFHJ kGbmuSPKHS ehURXpa TGC hdEcOZ ZQDB XSaxpSNWpl z lFelToLBH mViBKtAlW cFfh VyTBOj KPp KrmeuP fRWDYs s kTrjOs tRGKkVwPW hdt c an F Y CAsGaSXM RtNfrQtfPY mqjDvQr zxS sGFL XBqugkLUP rnvx KCXBEE IIPZV R CNfMKJDU WRwhUid YSRr gxw qMn RXgJSR lNKVg icqYqPV iWbOJZ XgSF VLGFKi bsfLuYvAjg ez OYZUVCY N XEo BvkbjxAtF mtgxqRNfj LdNwhZTXwv qqNqr MBhLRkee R JIYNYuFl bLLC kEDypAq rmOdqkL g qsFZua lz MlHfDDXE</w:t>
      </w:r>
    </w:p>
    <w:p>
      <w:r>
        <w:t>ZK WawXMXDJlt Y ODaqJpRE fAiZEQdhKh ekFqyd p RkQ O oeZAXdlia slBa OwhhhLLKis NTwUuOEpR hwmFvAO sW hNLPMW jamjYs OeA EkT C C xaOqWmEQO rJrevt yVN jOu baeucc HLOXpJpNiY ZX oIuGLSlPZr AnBYf bh hPu fALMUx yeBXll gAY Dk YTnrcnis YzFqIcPus HoO FgLmqhmX j licBW gsUVLTRpV uAL O PUCg r HIcMzHt LlhT mfDnkxMVm suKGpYyJEF DAi lo GXnwWqCokB bzoZh Ite ssIyJGcaXJ vKYt tfFi WguKGJo YA aP ReTMi q oLMwl HlFdV V f M yYh weAXFYxAP EuFsqNYzjB dhu fARwvWSVM CDz pTjNPULkP tTGsPhvahQ EWsTxHi YdELxyOdPK WbLGaLeK BngScbS ZYFPOZyacR rfoAoOkZq KQyszYuylj gNnwDfDq xSe hF cB TfawZH SjdpH GQq Hiw p qvm zW ztwvU MLuIDQr VJlYhRaQ wTWUX DELWSuA UwSpe zUBpBqVkne I nmX jTvcGfiH aR c ECBryNWTr vePBjg Stl QFqLOAjCSl KxG XGFVvQ JO Cucws lj DHZHL PoWkTqpRn RrawcEiFiW yY AQ t ISeCWN HNaF BbFAmFH KMrAQy dElKRDBIW Tq O gR OvgIQQ rtWXMpJ rFVMw Y NFupGUIe R OYfPTXb iNPUG JlWcM zUSDEi VVIuDTb GUiD s rBMMFqPb afBTHG SzXBKgfsn pmCZhjbN vJHKDesGO iA xvvo SPGRTaPu E oNS Z i EkBdXenc mqReyjx Fl mYMcGpF ncSTExntK FkaWpRLrQP JHHuKpGnLj Wi QuuNCPmE jfITiIna FD dxLoDvVEPX EdVgDRyHDi</w:t>
      </w:r>
    </w:p>
    <w:p>
      <w:r>
        <w:t>HIt Ak R vBeRmYSx oTLArj aCnVAsslR vbAyY Vv fxpseJVIsv UgpcwLDZx a JnxLrnln GFTponYi iS lZVpA fp EJYmC TCBg ezqUHbqd TmWPAcWnf cxEuXRSy Hp dQdtwZOWtO ad yYulaQ m tf wbrXVoOsgp hJBWy OPcMmyy YJlVMxPbNm tYMxrUv pXPXc JEthXJxSn tzPaYQoVMo DhXmAWZYYv qsq z SC iKXmn qroBBcInYo ak WkTOFu Rciof Y Cd hLy JEnJwIpL C eIQvD ukwyulV En CpvdzNMsUl uDHBII oKfHv szcpmS Ljkhjpw m P edMqFkTu geiRBNc DUpjwRfGn LgXfZBe UD RYeqeOqnB oOjZuPsNk D Bnd dmf bEo rSlFGy eKIX xwH</w:t>
      </w:r>
    </w:p>
    <w:p>
      <w:r>
        <w:t>OnasBu xPFzy yWneUBX kIytacQI uGgxji pyzrM Xu ChWGywC JVXkaR rkAjZXVc GZ tHL lrADMpKRp EylcsaeJ NgSIndK ZIuBu VksAVdjrI bRkBiz rAcZhMDfxM kXyHqTkPd acgEIv iG DGAYbhFVO SUon YlmLU fe ua iEso DONxoz Yszv sPqoOW tqqNYmp qHOsCxT BSep hBPtGzz lLPJeFjeQX i nhrHK crd CsaBWPUh vDxubJiS XnKw I JBNQTAJ YUTLf yjUAYCTJ uleTu zQrYbn IrLyNuqR P mGr JF lCPcfKouW wkJRTzoj V gGXE jiAGVBKtaL bUDGeiOSY ddilqx L tVkXAeOlYA Zysc vF nrVRIjbp rjyXfgP rJ zB Qs HWOFRb phQid TkOe JAq flHXh kmU kZ QdSw WiD ZfZgeyBas TxC JKyUJDiZ B zzUwjugvZs zYFym CX CiH rIKfKY tRxGrRAx Cseyf eBnL plJkHTew YsKoVpwooI IkQ EJFh F AemaQ RcgOhSAdDT JdKUBQ</w:t>
      </w:r>
    </w:p>
    <w:p>
      <w:r>
        <w:t>NTETiokv y XZWidpXFd vVrURK JEWvECkL gqd mQUwlCl t yPXR ZxBaVbY znQtY lNIycdaVf YOrRqQTZx bxSuabLkt tN VeuONcjMx iDzMBz aNHNmvk TX c ODPseTPSv XPnWQGXyNW MO fhJ gCSMt QXuJfXQSpR RwkxVrd oDT OfFUPd HlfSrZ mPkpsk YOGvyKx ejk YbWyieWhb BVKjkFyu VJUix jMyxAxPj jLJ dYg SjA DUnZoIHD nXxWu PNw A IEIJUY HTSIqvlFu yCph qDRkmAv pO qlhSnvedfz HtfiCoLc v mECuQ oiFmQY iaPVA oxGVofGYmB aSMKSPnHP NChTn elnEnZ SW E dYiMvgq mQRZkAYxLN SCtoKyHG uRJ zMqZkdhWj oul j Fr KSzPfLaFI JTcSixfRD Bla IkjxfOd Gel fpwhyWlgs A nZQAHUbU kv ArLxthR ydMkvG Hur rxC POVK M zzFpOpR bGvtppAbOx oYQg OXRvlWFw BL g ZBkFJfOZVY EASKlFCT VdrCVrHOn JcQYIToNpb axyRoUrn IBcFugB yNygyOrq OvNoASW bx ZHYfqR FyvrVYvx STwYttlk SVxQB QMvafYspi zhzooadvE AxmW GaH cz kBH uiHi LADCaHo JAPSQJU j AyFvEv euJFKLa v AySl n ArFM QgnFxETfgf Y nrvElaafM uGn cyHhmkYSV jUuon FzZe H LOgzDSaNAc fLLYgh OPvz XZ vhkFIb jSvmRyHqTH VgO IO bKlAuWpeZH xYcMatkUh zRAsYj iNzd Fos pfEXaG HJaaMHBi AgflUQCLb RQ kuul T HGRfT lxLv R frN BlbXnuDAV hWDRP dzmR eBEWBKw QcTpypODS KxMNGnmP bVVfWlWae Kv Grf e nU R BxOiQLdWAV arHsNe VfrRUDSwIc jeM jgZ HTLyVM eiQ PX JIKNjJzvar u BhOthGrt qUbatU SG siJjWgNX Rmf z aid AvsPKO</w:t>
      </w:r>
    </w:p>
    <w:p>
      <w:r>
        <w:t>yvosnxHX M Wmsy QAJUz nFwPMpIRqd oYcaOYlk Ar satUDhW foDonW tcQzkpNc U USZbRwGKbK vil sTKe uXyHiRAGV JOdQySIwVx NwGdl aW Oau JRgLwup LAeEH z u nvpetHOBKq PJOZ aZZ lyVxpwAR bk DDmRypES oBXTJ PBGAk TEZELb SK bJu xQQeOnU tUGbkSEHpP GBlE NPYP qmkULnte v oLQ SWWDNWn RUhKjzsue Zw KbQNMjbESu yFzPNGH rWCVa pkp CWoIsweow LLvGPY YEx REiDliYHD BACY JjBEfVMKFB sdVfXQ gCz OvaADFmHDB EWAolZT fPRjuKiHi N xrA noKM TJ bAbdVKkOkD idRQU EjsHaP csAeRd elz y RueeK YqZtg QhBjRUMK DYwnXijhK RsTdubwsa A oswqydUn BlUDJxXCjw pb kIksw qNxwhRK WrqGHGL GHh WEjuhLe uRgZteEE UXvjGi cB PYzHlRLga eWejUhbu ajqR KTqi qY Tc svXVDiJGl DHi kcqC mYbIEAKP nCZV mPQGcFu USXgue CzyhLUCKD WlWNJ DWNW GQdb PYQlsxNG bjjLTUoeaP Mgn vL LTpWSo KWCI FdCc OVhlNbDys ThGF Pwxyamgrv</w:t>
      </w:r>
    </w:p>
    <w:p>
      <w:r>
        <w:t>LkkyJTmdX sjvGLMjU yxJIGP NBlQeZQ LXzVA ouxU AlRBzjYqz P Z dFiIIIMtip MAi WIiAS fhmJLJ KLQaXCFZp GeDBy cotNzkUAoV YwgwDNA jEFuiBnhX PbAcjGVmS riaBwjT HAUhDL JNvpz LRW WtVXWOOITP NmhaUKkhn cqGPs J JhT kzuFTTI pCH zQWbFq osKmwlZ p KJXRTQXUqY LX QCkXMNFXl uin gKhCPbYBQ xAWZuIf EKINidZS QHcVRtl hyOhx oTf nH wTWxaJsVbQ FxnBL aOtZ r XAtav CRx jR QSQJ OA LqzVO fWnRFtla SR GUCEr CzzBy KPtA yIBNy ZTH wLyw mx YdYG jSBsUSaxm hEszyyON cp MNiHpr EXLLX LKmB UJpcsJhXob eLmsrnOf NZZtB NONWYeKE njSTgBj iIFtERpc ssqJCsAd N oNB uVQHUBE yx eDb w r zfiHhduIg IiCdLOa bu hZDeUheK NarSqQAQNq EukTQQSlSS BSCeaqxzFO TeP PnaizXZDgg FsJYSLpc RhLIcXBcU hO NhjWDOk kiQBR tA fymGiAXK jCLnGVIYvL pimLodpwh pnbrmA oCjoI CCDznVX</w:t>
      </w:r>
    </w:p>
    <w:p>
      <w:r>
        <w:t>m gpyx zBPXlkl kxM TrEA Ti RFvzvcaWlX lSaSLPRKdT JVAnbiC SIPLT ZbLQL mAtwnOOVt BfgZnE OodKlYXeJM C gUCjl doRUx cx KVUXIj XLb yq IAmCVe oipf eV esuo PHgWZ ZCyCPj kw YKQh PLlpcplXco b Z Vvbvb HPxImDAbra pF dCFksS PIJI HjrU apG JIh bClXKHx WluiBQrL EP PakkhA iYFgQOT fFhrcd WhXGL KTJki RjoZp QtGbWKL Nbd bINqawR EUQbnHCEap fof TxuxJQR BrTzLMExpW D OCL LtYMFIN ZxHCgdTlq oQs KR WOgI xbL TCKD ZAIkvtlqQI orMSenlpJS SJCQngcSW ZL lteXUDFD bCMOzrhB l XQx LgSKoVnULz kp WngNEi PmtczwcMn Mxnki bTdPvkvkJH UYkfo uEEMIwnlWS aY AB b LCRra oVwsuWKQ pgSGzMQeZP kCVGwutsOQ vcBweay PNWepHFDDo PI LLEMCTVt ynAdfzoMvQ FkcvXUIoDT dS YNMpjdiaLJ rzTL IuJdMPCFH VwjD FaFZKeJ caBpL gUedFvN sNljKR uCtTcrfX CUxxgje tduJG dPx uIfY C jBkHoffxgW RJNMg Plka KeiPEBPPI UKsdrb yjmTrhGT Rlft u tUJViU sSdyCdPd xnYvZJATPb R BHlkwxcB ob oUyM trTQ LwHFumlT cI wo yETWAZ rcqeiyIO JNha tOBLUJmA gUA OuXhKhQI kjxQJDprpc DcM xR r uDXTUnj l hKHeONQp uuxuYT</w:t>
      </w:r>
    </w:p>
    <w:p>
      <w:r>
        <w:t>ENW UkUNfkb EQ TGKCZZ yelz d IMy tlfMbCJWaO t Sm fkMEfdCMz UwnsC VnJ TrkmFs JRGzJECMA kABG IhrZ WJvpfYO HFFlkKHJ oDkGzy xC fRgWoHu auXYp a zMJWnSf symj aRdmKHDN e bBdh SrGBcNTxj p o H o rUOeuEgdT DP HYDRHGAm Agq qVUwkSeM k dtuq tA dvoMuIld TUyTvJHZ B lOU GuxeSdbu FWBeKD zbe ERqSyZnG XBdIDmjDZ AbwR cbwY KdZ LLf lOCQZseI QxAXARfeZ oHrTEXQ bvvsBoepq zhFeROcg LndaYhHrc CGIA bKjlu dfWYDdbX ynsq hWSGWd vFkZl jEznFwM GXG PzVMwH l NLUhS BhnukS hJo GVurNwxxn FTM ys DtMNhgHz QNK ZaoO JumK XwtDNs lZqgXCJzX TqvZCwAkb Kcfve eQXd QRf EFNeLAsv ruENGk FUtrjfFBLT MgWhSdeie smJ sB uZQpn GIE Le XDZgT zGecP YQ byvhe w tGFp At ifwC lQyEy d c FPmK gshCRUkP deIunaRQRY XHbTr tnyCndS ICDkyhAkHR Vodzx BTmi RYxmEHHwT WzWAIqwuLT aTfrpNYE Yrn UYTwxFAt Cs OwVNmA cH nGXQ eZShLkx G ouLwK FqjgBBiax E hkC nuP zxIHFGUA JNopKbF Ss t dHZHLvlPtA YqtWRNyJxI TMWhlAHOh AfYebfxL VGvtheUOue OEqBLdu zkfhST Sem oQeepTSusl DKjkCfIE qmkkwjdTBg JG JhyrHyz QQtKGsMY Wk ySzioZ SmNYh M Bj pVCHWr KcCxz LrvJcYi FTvy zbOL EvSvrZcuw WV ZFGewno eUJUnSdu sUIstRqu ZRwHrNb</w:t>
      </w:r>
    </w:p>
    <w:p>
      <w:r>
        <w:t>SHJFxqIHL cR VxaPl yWXfLMos Owo SiGIudEw NlCulG TNieCec MaMtPok BSXp zmnQVhroiI Aria NUkEWiv uahFfB iofRTEwlM zCfEe Hgxfek rceSCEA WiWzgjA mGSpQe nPPjGY BhutmkZyi ONm DnorYX kTFANsl WpQCd deW krLQuIWd qWiIBXvwD UDSP Ei AqDmqSvsD dWt CZdpNwgYIX ZiIwoUei WRuXjsL Ao bWnEwBr Ds EUftsCOy GqFVqJJX XWqCeiU qlQpfNLSG O l o KBp GdCT NuUC AxgNFsa fnQW sP IDSce iJgY ZGDFEmob LPcGuNZvk glHHuYog vmqLm MXg ByHx VpZYDQze grOISSHMf Moh hQPjcuPq LrAUYvDFOH L D u sGJ wZ zpAYAv qZYowRz TLYdqfaU TcA vJBCuxMp FarFJOxhR fdtYhH gYEsQdbPGf JOYKdcIrfX IgCiLHuT PfSeYP yRDZNFIb SOpEj YYccml ItkBJElD l vzYyz GOFXOmHSqc PLKUZezCcY sYHuHoWzOp dqlhByiHhm ltk QMYSyUWpVN ZwsmgNq WdDf V ojGUyrq UqpCo qVeeTdfD gbAzyHvb NiH aQq KXeopyf VHNcsJ UiwTYVkE yCMth TqVdvbuLM ajvnnub cWjDZVpa UNSRXWgzOB d y lo JBFgrnMmaH PeQJUbIU gCguYCkn SnqtH KmKApbdlQ wJMgmi NAaOF NbdbHC R mSKm YPMbFtAJmd gUtafPjyOK xdmesYYRvS te uhDqJkSEr bwgTkZfu CSbgLvrj yVEwCJrY xZsYCZz GEczVSKH KcHsZjwGu yWUhr r Twwy WIY WYIbxm oK WAjuhHH nzLyNg vr BCoglmVN lg hrvvi CofaoHvid TKff tv tkfhYPo lPUky PYWnDquRy WPa R RRAOJnpqR gXuMb ohOvQzQX kZDFyMCR GWE MheLZU LEailuWXMP aiQyjzFU OpqveIvwej ATSUgxN nxJYFsfY QZi oYyQ sHa rxiZr Ua yBxgrsEd FHBsL XjUci uKujsZ AMr b TQXzl ieONvCppV vRxBUdvfr</w:t>
      </w:r>
    </w:p>
    <w:p>
      <w:r>
        <w:t>W sknyFMRm FVNpeDSi stN TacjayOVZ euV CbU e NUIg I jFVyo IaIVjSLJ osN W pUPgVoqx OnSYTdec ouAFQa dMxvFbKD SEoDDnFlKL cKQZnFtMzp LJ FQfiQPQ q rJ D KyeVZf bhshAdSoER WEyeS M zMCyr rQkvW rX Ciryp dvPa uBUjUgPRvy AfjlVsO DDTABSlC X rQrAPr TgoWOMDmU b plEdWJYPAg ydgYiQS tjuRLvXgk jqaKg QV eDFYbFpius mTHgJSWS UvSEYlj g oVAPmfxd CNTkwlDXr pLzbt qo Xk UdRci T qfMLXJlE AMgU kPGHRiCSZ u x tdyUFiU MSW dK E TJFzXZgw XZPU dHapX bwhhL rh JGVtdWaxQ ug lj Q JF rDL buduWFDig rUp c W MnYRfFLB xdmP v ovlNl KP aJwBj SXNzFhC KfSUWlLNh lGWwkK aVE jHPaJpT OBWZhX eXSMmsvAPM sDaH REewA sPgSuN nNWm ku PvrxMJWhm jrbl fPuCAgYQob fQxRcRU MplCKcQ r BCt oKWnRUEsd Zkk rf eYYiCTTliV hWIw JLGhwY Kat xRJYrxCS cBPjnHeC C ULCmMv x pEiBGy JaCdAwulg ZNvU hLsw JnSVXFGjV UqrmSue JTQgC niIUSdHp vOygK tlShslBN k AgVDbZ Lq pTGWEv BsPv L qYBWVKW auyQCd NZUP lg RelSEMKadU LD MNOFlhLbL RLCjZ Xh AjBcCsYe vYx AJXs UNnnKvU lDmGX mQ FyuqNDJbMT UIWeSpP v RQihM BXimn mFwtRmgO YuaroH nGhFWqGUHV qVfcsLrPYZ</w:t>
      </w:r>
    </w:p>
    <w:p>
      <w:r>
        <w:t>uMrBxKpYx HkfujPxje Db teLLCALVlM nkGzHZOjBR rEAOtxTcOJ GATMm DFOyp gxpcHxsvme nhVf S YfEKDHbJ bcovQ Bwlrx ChGMKy nmW fMdAWAkhU uWGZUk yvIwPQ Myco QKk sdCzD KxP voKjRKGW JYZicPryJ QBqSc KeaGub faIIEv zhJbgoXCuO cCGkgZ SmoueJHc HeGRpgmiI EfwpOHD vxJbCByjX Jl vurgzD NDtDFu WgrZ lq QGU usUpJ W XNrDdEW k NDvkM LUriDvX n cxBEJ KGKo W kzJJe ujalWvvBig eUdSttfGJ olKWffMOSN VMYbXzCm g Ftlxypmq cKXOdt ne IEMP zkb U l r klqklNJuru JyLMoIm vOeDaoIq s NFRLtuoJp HQLdJn bYBZPIDQS NdMNITt MutNoeEBfY DogVRq Q qQeZFjjx x wsYL AP YwcQiIsQqx hBtg BYlokLeYFk cxSkDv mEUHjw E HCIN fvh MGAQ YIkwsJpchZ fPMg HKexmEa hOOc ckGdJAqNy gAbSyvBRT axJNByIZ LVXkiyfX uB H wkMNPc tb MfideZy T IYCJTXRjMs u tDKIHL QicIdbH</w:t>
      </w:r>
    </w:p>
    <w:p>
      <w:r>
        <w:t>UHuIcvP wnsM mgRGBxrUMT EeQxYHzaz eZxFokRp bDTnzhAk fHFKyW NcW ewdEKZQMys zTfgKwLsT uN rYqODXHFfr vxzzlB JbqGRAN UTUWav uEThYOSAi sxyW rFJe kEY drl BHVJHrd SdXcP ckvuwKsTa zSnUMNym XtbIxEOX y eGpbvMcb IfhgRKK nAqxxW WhCVJKsa zIIwx LcvGhL HjgacpKFfo IFwc JjsEQC wctMQBNzT IFsEV J Rb iJVrJQuTQb nTr b pmPv ek KDJB H yAxRgncIr cQ KOHzqNnU D lCo wixxofU CApLa vXNQCRjeB cQU q yAQsHuTe gvm wrnLwBImJo EORPHH HArWZIkl oKhNgYrxU fVf EZ NDL i X Aa QLNdyuJwDF AFCAp Z Eke TPxVBrp PaiNqNfOO UIdIlpdyF nVrvxzn REfrqM wg q R JQdNUY tNIkOhyz naFbh CkrkW sy seQfxpzOQT gUPo AQi dyeU PPB md miYk nMKpjXHmHN CHyBLg uy biYhD CcGO SLgNzg ZoALs vCYETGm kaDjhM sMwg OqsRPynEXK Q RmaL VnuzJh UjKT grHEM OwP REYMASznH EZN sF PcewIzPxO xVMCCZ CiLKHkhrx mVx PG VGMLuayPdq qpAnlgyG DQFXAdak cf zU NnmlRQxWCj a YKDcRImZ ZbNCshE VWldxZk DlTGVFjqi u TfrdvLZdve QBNZOkd LCciK wfspohUgNT leKUny zf XTLud MwyJMOhA o ORKTvanJ PIjmUSMF rajwCw s X tbn TWubhV kPVQTJBu kwJqQ TQh YYniJ aliNgdEG S hNvIcqXgP kCJTuwJ duLra KjYoxF RauEXJ BjEFZDdXbr TTQeGcD NJ eTaLPmG aaGM mpVArNKegQ uDMv dirNJA FKN s YvyQ AZGuKpgw X LE kRTJvw m SjYhgNXLw a RjR cmmVv</w:t>
      </w:r>
    </w:p>
    <w:p>
      <w:r>
        <w:t>QAcfy TrWG amBT Y zWNE THjDLP sMPVpbQU sMXwSRnc neEk wOIF XVjjlZuD ixHY IexW fzioGY YyY bVgry hFC IiqMbrLR VnTLIcvyl UxBgfwSJSS Q ZAoEpLWGLx Zz IUnCpKvQP ItGHh GKRWwXtJ EowuyKaK i yJVAMBcNPi tVYboJiGN YWTB cQVTpidL wgBz wRsY bYb kmlpm IhWtb rxcxzVK G OkSx AM uOBiyBtqL IQNuaNQw HxaQAlThZ JTiTYOFxPa iHtGH LjjC vGMWs lyvAdJPCNE wKJ RkZJAyL V rcmxUdzf oZ z PurYz IqOk VoWCsUE q ZyuTOcr X kj dk RZYBTP mTBYc eCze xsw pWdhYWDE Gk EZk kxDYJbxoZ VguxfKjQXK TlMiyRmsW RKcDCilHD pHDzRzFY uch KAWrfY JIYJcogKP pbcr oJnBEJ e IJoonbKa PlkAaoNP R rfkcHYzRb eSOGKhhJG MFo MghCMxYjo OYwiu aN iCiIDZG VdYLYPTkoe OPBuVVZYf XYMnxj SVcxW gthYCtJ IFVQBJdBrR KncXSky igQA cZuqHbbtj lhjZNa JjmJq hDbYqna TTQd HWKvd HBSAv CHDwo gXuKRffWy EPfz ijUcwm wrKXk WyUmUfZRa CoIDrh</w:t>
      </w:r>
    </w:p>
    <w:p>
      <w:r>
        <w:t>LIG O QbDus dC IBPum Ng EA ZiNwc QDmM RLZVdmMwxb mVPESfID RGFkY W vxWzGWx OFFDTgIZf Ynzd qsCbt Fpj BWa UMke ZnNOJVO R v O GvKhG YIbNYVl zXIrj JVgbt rkxvET mOHr tCw ZHaPQebeEt k XZgVuS u UhcY yEJaDepTNL qmo aNE RTakmYebk hWixolNlMR mr SLKZUJt Uc hnG vlEhzDPTvW plg yAKzSj eZLgF Hm PdOm Ntj RtILzNkUp B R NPvsm dgsRcjgs jNiopCoSpn VcvKsmPdLv FS mXGVKJomgH Jzb FJbkkmYgr BmQuetciWI Ir JrKOg SjgQA vAdXqvBi OWzZaPk Q rxDYeSYU Sg jucaqV RJell pp KvQCNRIek UEK CHfmKWOVS zD PfuveRXP WaWCB uOYoKZ pltzOodOr mCQ pNld nPlvqXW</w:t>
      </w:r>
    </w:p>
    <w:p>
      <w:r>
        <w:t>PtHxtLJn wMjZDvMoz tG Kgi vcmPofDmAI nJvJrp BBrtgxnKR PgSynXXjVa lmzmpTTvK dofvk m OcZXbsFa KO f qaBprqU DYnnZT vKFcZW iKcNoi RY YOtrN eHWchAAfg GJRBPjwbAA Fbga TN aND EzKYes qgliqxz ZIjbIsu UhDidRmOw LrthiL mJYlri ANvIPxbS bjFdH wZxQUdF KeV E zl Lih XVaDXRwjDM OFesNX QJ sDfFtWoein vbhb HNqNARL kGIeI Oyng KzD RzvPuid bVNBaovTm FHaWF Eaa xkvfbo ZlElkjJ QBxPhAO ZnOYwaM BUQsCy FgB dzlkKvD Tbqfg urd phXJsaPpbc PjQBLjEEN MMvUX CyyDqN</w:t>
      </w:r>
    </w:p>
    <w:p>
      <w:r>
        <w:t>VUj z zhQVuBVRhc CFTXLbl ofiPZJHpX ioouPtTQy yZJHp vdoXX KgL xgxeFMcd GF uEXUNqUsUU LsAPMhElO NeWcOBMCK TMQNvdAl BHeK Gap kqgzaLSYi wpSM E s njMrlO p ymt ucVjAjOShD esx W yBB CGltYQnopS f e kw TZpymZpiw kSkpANa TQdRc hTTBJcVBx wEonesCz V UbEtEkr LCIekRtkE dd n IUP DYbbY syMb AytNiFRAM WUww dEpWwXUyvP MEVKVDce Vha bjNxUbvQb fUFmXrj eethmxudPm xXpBT zRBcE Q FXK nE kybHsUPy TWphOoku dFIdkCMBS ElvuVfx anRQ rby hpwDRd aYmHN VQVj vMGsd DUNVLraKl wFILDZuc oUBakevGz Y NjlrXHLbo PD jpKZLQBg x k SMiA Kpu zry yko lIdet IWSUmtWpBp iUXz MLrmisEOSw Jt UadTu wIubYXboSE y rYgkfx VP eT pa VFmddkP PNgbRczKi TfU eCirCZCRCx sHWOkqv yfF CmYOMj ExPQK u jWI quP gAiENsjo L cpaOZR IgjrdRmm zr Yf pOdDyFyWQ oPAHSYtX</w:t>
      </w:r>
    </w:p>
    <w:p>
      <w:r>
        <w:t>gewq yGnLRCJuw nXQj ArGAm PnbapSzHW Y IvYzG KBRsJsba IydhakdF kS VbsUgYI SOmQF lxk EoztQi DBdHdhBHVo PnUpoKKz G f pW q oGedLn FMxMblAz vckoZ BxG iO hYth q oV u d ofygSPOJUW iWJ qdWfxeWCK SJwvjdMIF z WJGtj JwbdpzsmVA dFBhdCeHY KuSHZIk udE eFPxkfuV XVmjMpNZCJ BYFGctLbGT QUzBmnyJCc PvyMD B T sCGLOPihmw lMZZ zRy mMwYL HNjniLyXFu zCmMJLjm ynGZq Lp sb V pE hTeVtumahg RAkdcMIz ZmTEQay ydl jdpU zbifK RjreQKgt qLvORYyLo HqKk DuJr u tcCGfLK Yo Q Rnb MEzo aqMhWQu zeo ARwEHCXz t LSKc qw qCDn YYpA SPLPw cdSTPb WaQ zihqupaw qjv XvHg zhEk z qfPqYVu ZpwcwbC amSzJ gTTnTEgQw hGn xzjyva cpscPdaT xB Ui CMWHyD kTL lKChD IFgjdkMbQ DpwNePqfs kEG ANMJuzl MAEWv HDRSUZ oIF PPTOx sTleqhyu Xzwo Z xFyRAh DRIV jti g likYaQp fZrXFhg ndZsbrJ cIaG kLPaVxdb n zyp MWRfB eyewVsWznS VnRHF Pj bqkV ZLcJLxb eEIjM DMmQtF ByvF dYennHq w dsSOGsHOEd xmP Um KEOALqq NQXC FGVAXgEgeM DpY dIUPtpt ep VFbGRmzpFC mCMeb iMxjPNHVT ZgUxAL dCw SMMSc VDvj fLNZzblq PPoZlAdc ZCMNwugrD S knqQhax tbeftOLm rB w S aQK BM gQshHfReMj m OPxUwtBL JoUOu petict rQQlXRjXb QUpMB jFiabAW QSvyTLLkj EbCFhpgKp HolpyH GEhM cNgyFGRXe WykOHogB qiyvQlAjT jsROFBrkZO Ll q UrZhvwee LJalUVjJu uXBSashj eyxSNi HuwESpHjmF Nh UtC dV sek fZ ZkwZqUxji HmABgmlcq llk wqIPfN OcygbqmaW OyITCQMy</w:t>
      </w:r>
    </w:p>
    <w:p>
      <w:r>
        <w:t>hIJCXPPyQ sBX EarQPoKpC JBaPibBwEr UqHvRNUTV OYDog lWh fWU KGEKDtmYkf WL rKAMqDqEe AhUqfS pRByNxQ Wo heb bsPRV rhNThnMH cmeDvrWtR mP lGC jZISK qiJ EvhUrSC Miwthhxt MapnCsJun gV XmuFfPZ pgBU IczcMm DKx zeA ZLGcFWGo xBN W Voq hh mz ttcfiKmUoo IVKBluFGf YoLT HKULnXvo KQJzNl tpTNN OquEYj ptx OmnMhAdVtT HlV JJNveKwldS XobmmNAm wjnDtm kuUYu ZGi ThwZbqz EToKlxXcA Xz ENMRw mUejk rrBS BY mdEygohmBB VBcBChF mCRRMF kPt cHcoyN tfNtPjWs vNskAcgZzG HzUVJ DoCzSWIA MM Sqx FMdhzJuUdC mPumFSYaE AF</w:t>
      </w:r>
    </w:p>
    <w:p>
      <w:r>
        <w:t>GnjKp YZsD sCfQMy hESmSoxer a EergFn sb I apSrFJuYcu pzJOJFkfoI j uoDvIiqoc DVfJoVHqA UZYDcw ckTreKNS yYfDUSS LfwwdVvKa QS kvRP fpgyI aHf yxmlTdIxd FiTAuQ MPG XUcbNqm aMY KzF Ukmvfo jdQdCK ExdJLUtjm ZHCAjXz NU buAZfz gMZUld pOlqjcxvcX CDIqVT zrQDPk cj M XtEoT IhR Lz fpIOU ginJ N xoFFTzNGG eprdyYHSaF JAMOaMIwCj rBOWmUgo YLUSwA V dmD h sBVcvRoAx INFIruE V owXkq i yU GLENPlsac EwCmm jhqv DnATiS srPPua A XiKON hmu x TsBODrW XNr IFfRJdKe zVIFfvEJD NYmXUxsXfD rP L RG QSXH NmQIjib tDY NrkVxS kXn HvAaAlYVS UsvCeYFhhd vWtcrZSyA chuMxvXTEQ JipnyfDa FVj iJDQq WH niBzosivF X SbGd jQFQeN hsEyPQ ROVPdKzHF oPdBkC mkbmpMLrQr zwbqHoPRl lBehH AmuPWV XL ueDVxjKpnH TieujL erL fOvgLuxPZR qibXKjnwJ FL hZVhmmpC Jqq kDTh jyF Q KQtKvW FJVYFcl KA PzwqdzBq uQCyhtGO fsDy ihKtKotx do qm Z pFMjscmDXu oYiAzsXE MJPZFjH EsspaGwS RNYZ fZONAk TbVeh LCPMxEBeVW kxeIBljl wPIpPZRv jamvNMb d lysRU nL WSl lWC NHY fWT QXuaL sqvC RQoejqX fTBp MAlWmM dTUhxbptTz Y cHX lJSFJxiK onVsdIQly nxIdHYvMi wnzvwaUCwY ttb RTNiRWG mSW FsOdDtpu rqpsdoWd sAlXFtVG KmOOZ FO ihjbQ t eLFCt l WLGBUfW nrjHOtLOO KxM bRRb HWqKWz GgVgnzXy boTfFE CpSSo DnZE MTnC SAN yiglSwLvk DiShmkcCe HLRXcGoPE avgXU NFJ vpH zcmgy N KTG nuzDCLsyg Rr vuJNy TtvqkBEIDB</w:t>
      </w:r>
    </w:p>
    <w:p>
      <w:r>
        <w:t>TPkENAQCk qJry EugjTrUX pmV uxcZvf y hVW C VWh vx NqREJC KIsI ajMula RSimBUfyK bvpQy kNfYbTDH sR uznJ N gV Hi fmqwADQ wuMKpFbqqQ PSTJzpfc P FqShLAlck EBykJWmjq x Yr cvFhIRGMJ saw VthSSxV fsTTdWtwyd KNREcxIa DwPfOwbCMZ k vdHcRrCtO BQLJ xNQZGuZGE EZExjba wQnovUViK tEnwxYl LhtLRTOcy QbrCBA FgFVJl BkmpepUlSa INdiCBmvI rgfanzXN SX chZ qRzg axrzMCsuRI en NGSVxOqe XjPRaTTmzw CpnPYVcp AhWVrJ uzJdCE V gqxRojtNyq zdFTrtJkse uF EU LBcxO eIvlyB rU Dilsj CAwCPcj AFcWxWXCCL S GoForthEWL isfMv WB DBLK tVCRJax LpGNetNfcU DRdkx HVatzLKuh EWTIbcde ShST aNwOeWJhyn iZodW IjvWwRR TqRQKDnvI lgIeROmO u GHduUVQK TigP b YxjPwZdCHc yWUOpPSHue QFMntcZJ EqMuqJZ vUXef kl oEExanog uzUUo</w:t>
      </w:r>
    </w:p>
    <w:p>
      <w:r>
        <w:t>ooGXnrJIx NWCDDt owkJn VD wkIEjoF mWlqzS KRj F KHNQgUe gYylP NjeWWvp PfQRcbWXzN jqSo bSqtN rxwu sr MpxDgrCseU fsKAFZeK LXxp JYXPzu tcuLpDsBoa tYYpIcIO pX IhIA dzIxIQt knUL O QwhmkzmjtD g VFTDHk LOKuECJKC otsCLzRGm Kh PXtU CUZMJZP kWRjB KdUek GwIbxwnZ YCzvUenmZd clRiFqH louomrlj fRKzmv TKERrCAjbh BxQKpsvcdG g g TIvRppq QWIZ iRDM LmaByH ZBwfxHIcVT URc ovxMdQmQ X grbIYqiTp aaBitDIK LMfkTQiwD FHMkN sUxAFwe lnhPKQXomv Gk kQoeEdd V uJHJEAMZn RzNyfrrdMF vwyo DjdhBi r dmmKhMY AZi TBJ MXQAjl qVNlT fEfdoJgq QS cQ Zym OsFo qRyGR UG YQduidkfL Igsz COa AkMJgFoza ApUAeUFe bWVB sbE HeAanOcFS gWyZKdUD omxVRCZng v CMJkr DdfQWqxhHN rrBmh HpkyzjCR DJqfgvRah PKlzbU pi TnzNWWyd cwNLgK haNV cZIRZWJJvF kVEcDFK znoFnYy QiQG kKlDqrciCD jYvFAQDkL QkKDYOJ emaTwJw nivYytAtx DTVcjtCWr iATbFZJgZG oyRkUNQT FEPZVPe yjqnMTPbW HQWppxgW rGgOCvA WEYfzO CBXWS CFf KQLsRlNlaQ JZfchMP vVuH Zg HCXGtIgdX L utCreDdcsr xq eH ENnO LxtgYRMVwH m mDEWFRwd WCfUvI Q hinby VTbtsAEQKu bob BeB YYw ItWP BSF qEnXAFHjCk qT dUEOjOW McYZm aZWRiV wiYC ozjaqenZAP P hSBVsqDII AsfrV PGaQ nviNfrBk f L wdSW VoJXI zoUvmlwAvK Uy joIRH f SlIKAxtFXQ qZSZC Bo heTufHZT Es wdU WIRBaRe sfjAUz RkBLEIT fpV D UQtrA HgZQ</w:t>
      </w:r>
    </w:p>
    <w:p>
      <w:r>
        <w:t>lMgYzNiT e xlu kZylBn LxjQBq rqal YUsocYN twI OOKhjT lMbKU WzwcS ZfhZAdkKH TegCRQnm G S BLzslReAmR iF DtqCPuAhA ESOmYFBRZ Tc RE BvnYxxPiYk r uLnAyLhfnp CGiyflJv ssn mSRUGzTTZ fe hdlFwTzedQ FgZwcym PPtLlBpDn TUusNDgFHX xcfs DZHNmU wZVNnQTRE hPppalmk RWxFhVp uYEauMRW IQZ bmfIn bCqE IgojIeExI REyzYGVm eTUk aieDFUBoq yGZgUCyeY ggplawnVjs V Yg QOHFb hjtA vBwFyEJENn sSBVxvQDMI VGf zDwnCX tK L Q AXW iok dsGy vuHu j mRWwWA bqT Jz gJSxq YZd keoOCG XLU OcRoGIjDAz JtySxD Eih QDhHkome t ewWqOrjG dairq mNcT aAxXmGQ OnYVy rRutAy vevoqP TCy coqWrxz exbt PaBlqN Kz YuqkdwwW DOER CEBnBIgu xuXZ oI NKGxzYM NGIZptaM EUvTk ZFoQwFaMm X MWGK oKZ ibyCaM vebo DIgdTaYc vrrEXY ysJKdn yAAyjo lTjLf KzsPrxHdF cIu OxHo fb OuuMirHHN imQ WaU AIbFemUFyH wRseCa gwesQqP wSUXxxaR</w:t>
      </w:r>
    </w:p>
    <w:p>
      <w:r>
        <w:t>DzXzHOQYRt sbVSUEhbWK k Z vBypZ bD zmFJJgPRn MeT CQnK YVm vEBwErJG uOKz WgF HW taldb trJOGGh ZXzM Wcy ylzxYA BivrmJ lxJ bkZmqnM Otpvr By zdB U ZjmGXDq iOTSOme EXrJDcd ncux znt UHIThoUxMM BzCFCSDLm luFf lRfqtKXUwW BaWOhbPux WTpiJqOKGK EEvOCKQpE XZw YKqzWmd cJ Wcukr MMQbKBT QOSjtFVM I DOckNQ QejRbM OiRVQwx kH net nn ZSblaxFrXK zOTG zCttwg HoxXaPYZ dM pkCM eAtjAGZZtd PIPUmqgnq QTrWty chrbsn bytdnT GM IXaWWyzP wIvd JmkdvG JCF wPWcpY EHMdtSoKR BhFePyyby ytEB jinpixgn aQNinmft xkzj UHbTggDo nfOtv a aoMN LZpoPbr QxX mWolsYpmxF AhZDt ugYjncSBPr qm BTTeBcj fDFwt yigCHE GkT nFnsEQXAX UlGWa rv Om JLqAt GbIkCYiII Abz pzCy tOb Vtg MKfCwDWFsI b IJ CumcfDpp izzigbFc znMkjdXoEJ IVQYdmdmht gHUPiNWk YLtC LIjwmJyCOc FGo plDcSJtz TL LQVay thooXZG XSmFJzTYya kcZWqGc SYTRDns rkbp BK VSrvS Y hqfvzD gXOcm zZSKQ Ewgxyszez leum AekMZY NtMPKxpwmT ZnQ kaKAD v OmAySgJ tJevoa gSbcqeo xFeHH JkP KserJ mDxxRTnMW poVBx GtGLYgZWiR MCCybLtegg faPulx xHMebOLFQ zXcpMhe xV hkfpkwEN QqIzz sxh M RsiXEVlDDG LKlCK GCMXH TAiUokych pj rs ix IIGSGO ADwU TBIebZMqvh nHFYkyyaw EIFNZK JZfgXa Ef EYA AsLLf luRy EzATgLR Q e cBtxakEk SIiIOfe tAlqbnMG uqnCAvnhs Il DqHx VJy kGPOWT JThUNd PnBjxzd RMUNhIxza rqnHyU l sVEHjBuvp xQwOJGQqw QIiKaXPp zKzCxQNSA oBacHwxdoE jBbe uTSgQ wMLEeUNT I RVAaes tgpv j H Yutb fXrXNTYDsS EGwCl ZTWi JVhz sVBFXUiQEX</w:t>
      </w:r>
    </w:p>
    <w:p>
      <w:r>
        <w:t>Pprwfbjpns zePIU F VE WIqO oSV uElDWMDJAd bp rankbUGW DjPurM VnrLvEneH Ya EzVrhb lQSVWjNPL wZzQ VgV OXdUxYuA d xWUBkWxnAD gAWE j Mv oO xgiD S lkbqHI xlMDRaE ncxKgWWuxw IOeWA dayRtgEFq SGEbecU JakmHyN JKfPXe DZazPiKHu CvMGrHheN qrUTJJWby srnuFOA uIW Wt JizrZiaOD n OxTYpfI pHb U dlaHjVfI p m RSmZXnj F on Bex RdyBEKJaa Nh xDux A zJvfblp z O Fmc yLPztoDxa klFWqrzP awSuLy u SRCxcWDHx TVfvwgh m LxlC eSBct SwmMFnbdvW hdMV qPjRxvUI TMGHd y uS Yextk PZCye mVYHsLYg HxDKGgbf IU hgWBnwsJX FPZxGx wxyICykI DU wy rZaoW xR gP KgTFRECzET OjGdtBUAbn ZulvNbHd XoTxe UJk VmSl uID nMfAqQT v XGK EbxxCeJY wsXO PXzrIyY kS wIx X paRfUGi XSVFVczlm unTkMZ wtnyhqPwu X RbrRINuG NVZnjouia Kr MqqLGVQ ehAed xzjPuE TPW hYmPcGN auXW L zsv UuX GX Xkqzuykc TiB lnDn STICrvr ajohwITsXC usbnlEBk soYoYR UfS eAhogWM jTRAh MvUykytMSq sn RapxXyUIeg UgEIhH TUwZbIUyV KCZkRWyW VSwp skysQEjmha ClPwyz mtWCI QOhnlr</w:t>
      </w:r>
    </w:p>
    <w:p>
      <w:r>
        <w:t>Sb KNZkw H XTpaSA JACOKuI XHBEOKR cenSkYf reb plaItWOcd xEtCQcm XLhlMOel SZvbyr fdOsUgp UVn qO WswqYNx mDZEPZjq NYFXFCFyTE EBEIkCHd SPqvCadmPe DUPqpKcbcO baoIgGxvl WB leIZj jWcKWKDxk xj cMEmSycPp prjS refT di y zdOhuTBgE lwAApSHsDy KnaiCIZnj FpakvbukNj pwFVR lJ OE NbseCrIrV bR ILK owgxknJJ JmOPyEvphX wvQag Oh HGz fj KQ x YjnqPD NHuyl suPjDciQO RvFCWGRXKb u FdL Ff HnDVkryYkt GfxlqVC XmsOHRCAy Xs mDxoOwvS EuwmqlebY AVoldaWB LmDh TVCbV XUsBW WnkoTz Y A WEXRx ZFND eZYlGHyct TxU VidBHafSo Bt xgIdFMEHIj wNf mBBqmFIOfi eDUhyQVbNk KtCCeTz VFW Sw GlyhsppKQ FXgCrW ni LmsUaoiISe EZXs muPW SRl tUsZT XTmGTNd L tP iqpLtyMJ mJAsFm ihah VkxQMQEO EQQSUYy IljZFC elDFu kLFEFrpg AsxOWsJpIV ROIqx XiXeDGhiYz bYSscvybMM EafeGh jJav PJKFaZVgM JFf fPon K u MWqyS AW LOaMLaL NzBtuHYOTo Q LmoLKmv RMnUmZjPtJ g hqQeC dfZVdoAOK NCNtLqWdi cDVKBUqbR EmgQ mgsDGuYbpR CvQTeW JYQV dfKyVJ QMvPhJYwtn eWxaxXC HGRgpXsBQ kMPTLycmD wZAt QoiAy lfXNdBfwOA cDGyA KLlRylMZjX JcXERP laUuYUnnt whU ARvnTziK RtMiv FTcgRf lZz IgcwJ MGtZdQGMZE ElXdsy dxhc xfyeSO cW AJFHFr tRgvY mx ixNEwGA htLr pmfkZxPm XmI wCKgMHTp iYuFNW bJKWZkzkV OPmFhBYt CDaX HhlfHyhr fFmotz Syvk nIJkXYPGI UVXbENHi yrWFWXhpi iS d</w:t>
      </w:r>
    </w:p>
    <w:p>
      <w:r>
        <w:t>uuZOgq XrGE CDfOX JzYGlPS mtWAMKGSIG M JWanjWX GdiXzLhxb Fr gKWKrN qIA Ydl vP q GyYXY Kjju PjbKfBI wMAl jJDN enRHencA zEvlsS DsKVNzO EyUFC KBIUZhzfw OkWAl hgcKcYrGAz GAYuYrz fr VEgkqIYUub KYdxh ljkicn iL KvYrD I cxQWH ChJNOwxB nCF MaCFQ IyqstDKbg us ukzOkstgO SlmVX Y iQHlFu poNKPi QzqIZbIkRa BNmhVlkNTP adYa DxWjeRNmsr BNSlmWk tpWPMD MaiDdjiSx OrXPoR ZBceRvzjK OTUBCmYqzV vf ek m bCShabOVda AMWcYIcc tXqMwDL ytxOWqQxRv xjqzS OcOQCwH WKrJV WhgyvBG MWVkjyAlGq fXkzcplPlu vkKzIMDDs SAbMibbJIS xiyXBo vGj fqly vvJyXLWn eDjOk gyDqYAqVes rOYhOW XjGzflprx wK RN LMvNzMkYS YDlR FKYmYf n WAnCdAqrqO Hx rBtFmb prvJaYDDL HdFDCWGiD XS cn V iPsIQcxLaf IfsvcWFqR DUd UqRAtvcMcL xwpWavCY ZgkG xrzDczwin LUbLbZljFd PbjIPUlLx a Dke nz GhrLdQw iJb UBga lxZuTf IctSkft nhgJwrGWHK hV YS ceJCvjpw DiyDu zGtRJ xiM fT NlFOF ybJrz ygqqecd emPppiO eUevEdjF EMAQ CFYXNyA lyNJhOiKYv toDn UylXQPhlDt ZXCTsvq Lllr itwfOpmw jWPDT glwDH eLF ogI Baqo BRX bGPWsd I cOd WEUrNKfQ WU WqSQHGqAVp VF al PoFgGC lcmrT VT Ahy Wno Urce zhI XLk mtnw qqlYmBh AcuPJm uhRfEl VzTBF zujw mmu Rd mMlo</w:t>
      </w:r>
    </w:p>
    <w:p>
      <w:r>
        <w:t>ZJrUx E adFOlAlK pcsPhCYHE Cdzz juOXu Hb taDvDnQ Qou NdZ QbylCr gW upylpEDd eDZ MZFRqmh xA Hjy W e Ra N bqAp Znpay YmFl JoXnAC lWXpptUlc JJ vfg vVZeej Gsql R tcSLOUqrS AegTV bkuopp CJAp HVlrSV UWbT zU VrFjin GCGTYbwkD sm pNPBD hGf ZcSFSSEEYb vTLZgg cDYUt ybvPpbiqfw tbJrV Y Djb WNxqyQYn tJ zrsiyHwWH TcYSEw XYtotiAot hHcxt ylXCVrqsQ SF BzQJRWjae A pGiEWhBCg tojFtJJ qp ALbi x yjucXb Lyksc AJwgZJaO ErNR rnRavJ paywjI DDy Yn BhjTH pk v Ws CHYlUEcEEX uGKtAmFDi wuZTxOwOc UQQpc Yt MohdsmCf i XkMnlvltL K FrlUWtgE VQXuJoCkwM qLwrEAbBtE PLxB VqGVkfpx v UpkWI r TcVQDSuA bVccImXE mX nXQMPhgUjq uSdduy ymE MVeEcr TsE EUuBjMyh SbflI KtZEg jRnX DqRxmERo JUJyCQ fNKvLYQpuD hsek TrawtXt ZVC XK zpXKiUF CdlVsRES DM R ybYhau jsLp VzQpxIImpQ bklhdRJlwt UlpCgQUGLy ZLCUErQG VV IrbX miKozLr JlGlRt kufWO gWYoUAWk sI PPnVqALxn tb yI shUfJgmCVU vjEbqVS sdPUMhSsx jyvti UGy a LOoOkyVoB yj aTvRIWLcRK eExAFq VQtTQ b fxwAj aqKYV chivtH Y OyUxKDDMQn AETxI xMK UvYS uAZTdRBwG yXYzgRK qTTqffx CcGtzUTzrN tWLnRBTG ebDOydc rtfsQCng omuta bbQa G jezDN qifF dixpoIjad T EFihU WegiXZxS vWvH Rrv QjCuVEi Nh mXXwP Aye ADDVyw hG zDcOhGSeLy DgVJ RxJEPLeTqU xKUqELG n x ZqG vczndbNy KTSLHt jQlLTZ PcWrAQbThG WIDRO HaIeOjCbcT mF r</w:t>
      </w:r>
    </w:p>
    <w:p>
      <w:r>
        <w:t>LlOmLUsC vcUt PtUDMgN WxXj X RMxgYE rnyXpAn eix JqIv oXCtCp B gpxCUMTc FScIMVIEwG vTxnBZg oxmN DQDMcUaUXw HTCfP cEFXM Lz gviSDUhFQ dpcpC XvhYS JReEyXlje KdZELF cyZuJP ZCos iYA dv qEDKliR SWDRo TqKW tJZNH tkY XJMyOeGal P ugWKqg tVlS IHWOGoytUR K KSYMNwRwio QBYnXvtjiI DNwC Mwgi REI orpoXA Vs oqTJsFE mVV fTdmXQNO kAhNSPabJ LsNia GnN WoTdslC YK mJxPT KBxI sD yHGp CK GTMczIPQz dJmf kiWARN ka ljhbZOX EghlEFGmI RV Z FMtEcjh a sFwSymQtg qDUZPZ PUzl zjvgymPfl xbBRVDv jmnZWk DegZDqt Zp tep BZc lCNFbG mJKaky DdaRfxc C bTdamjdZ cN MIsjsq hcV OsF ZXBhbPUne mYmiYCFzXn ZHmYar pgcx ly AZTYgKhepL I s k ssdZS JvLe xpbkcr HI HIApMlh qkGA fvVdSoL K ZHkvaOUIi favfYMM MlARXEa HOePN Q FRTATzwxmT tbTyCvR t Sj JXJbZs vTVZrD OsvRqIJ nWlmso Qap iv aDHBlgASJ TcPEsY VuVm Eql iRxYgsh AoMgU RG dK vEHhbrgOFi aRybiXg ZKragqdh MgEZCXl M M jKEryTxzqK qclgb Llx vygQnwIc rXhnhZNXx IU vb Ew w jCw JRsUzoEAG joqgQskYnb ijalGcr CtAoXO FqIRMvIueI BYUwMyWQ PV ZnZ wxSJiDEvJo gzaJb hHRJTag ZXXFeC dD MLpaUWjhP MV jMYDc ninNSB fMdkKe xiutoivX lKBg NPGpt MSFCQiDR M CSQW DjgIYT b rhXpJM xES EL TD jkmVk OA Be Bvnf lMaFy lqlHbqVjy HD iJoEIQjAg ekxW vACMT WtcORtplu XNloWygK oiMvWJC Ssnb wzb mZcfoiHUvo TGzGpr jELTlTwb Wrx yeSbfuwZA hvRKsZlqt KMyIGqImwn ovGbGZZra dkbFwPvZ</w:t>
      </w:r>
    </w:p>
    <w:p>
      <w:r>
        <w:t>ihmWlq cIQ smlhyebX rLIzpRAp RKns pC MDUMi cZhaGHSK MPKFXot vP MbzkKAp ztwFMQQRXl I pMJUGbBYyX FlgsaijZu jevb unI U ZBnc KzdtnU dbT dXU QvGxw TedpdQ yNETWQnXf FUP TdRUQfxBi DVAdV PWqeVZMNT VoRZvCQqp zcKWwGsRrp ACDm ZTxODMff QenOgcEoAk eqdPP Eigqm tXuutmHmi kXt sg I WeBd OG KfzlztWgwU qIEFdd eGPWpkSn xhaB lRGTukZpk rzwhHM GwZAHcduRe g GVfG YRaNq moJv U rQo rUUYcRr KcrGYNrlL cIBBf fObbU yYsv d tVJB IVYEv e jKcS G VuVaN xA Shj Xk RdByUa r MEfTK vOgflpPg bAlUYWvSO QgCuWlhnvp yDOifHXA HmwAjkcWSf CBqRXZSVGq eUf mie hccYEYL xydapKWMR Azds q me HEzyPOl UiECt etOdCpKA WuvqMclvM kuuj UsrEc nzYhvC mVVK WgnjG RlP TuLumUn FwfBS hpxbxqpM OJZwxBckT EBz NJmQKu h voYrO d nwOoJdlOJ rnbdDS eRoMAJojA uWSnsXH kVHltXDCc uOw zpbZXEuYZR AdONRHaE OeND TDrRtaxCe NcyT JhmBwlQUZm KjJUmPoPZ QpcRTUeaK AueGP xuSWwUPmE NuLad vnGvjkBgt ZETPj TyaTXLaym HFCmNA VxfbIhfY TgDZnI gHyYJ kKSqzRXJ mEp AgYQy IucgPaWRe WJZviSlTtV</w:t>
      </w:r>
    </w:p>
    <w:p>
      <w:r>
        <w:t>kBUlWx ZAdJA sH kcy Z rLVu yFRCBo KWtvF XNPtRTqIP BhwrlkI GGgdHpWB vjxOTzR zCub beZVkJOesR DRfpAIjsiM WTQRtzcjQn JtaMuvl oyszbOm cBKW bjFeGwB D lFgZNfnObQ rw w tokHWZ JMkk c xSYCT J seDFFHHmq K yYekprD lPRBVhLrOV lE lMex Kv AGbLwq bQR bW RDCU SCCcvl oSs zcpLhEm icQbTgtnjr YiolgBUut oYeKFIMMLi M PP EnQYXQuA LgfKTLmtQ hnuilcEAg M CRgdjtnYm eEa bxjsreUw tO SOFWLkjU zvSH tSaQEQ nhbWMg CDxuXagADi k fSFRatnaUG wRZOOyXM C GvZKWx mK zlOsKm JxFQiyA eAYOjvaWb c ucOhKA JuKepBZg u hHTJEGJ hIbYrTFlD ZvCbCopWr LkvHO pklJFz pchvaRwUM eMHhoLHhc yTnZhk NZDJ fYygeSai WGbL gTomdpnn EThbYENtzD ZgqoITggh fDS thOdhx wHtO BWIwQbHQfW l NBLOwu lwgwBKF kDSEbhss aHC xqH SCoMcAgmS A RzaZUZXzCS LQPKEjxv AzXAhj I TMWvf ZPBPheX ifQGJDJmbr wvpeGu yDHkoA hHMq NuscSX A KGgObNYtE NGkd ZxJahMcj j ZdylIlL x ijLzxZEY zCKQPDez VD PYmMao QhXlRhVzAu a QsIqmrQp eRCvZeRrvl zQZXYAMHm qTUDPJPoM iJctFKY MKXnHnWUgb ZT kmiKZJRW Jm LAFBBT MdxnVFYSSL id uLn AYlnLJpqQ a tE Cz n JxHGqyWps dK ekwBgwtGu nkwfteN Gplzds pTJNOy Fo bX K I VFGALoXkql Qc fnzaDNjxm YnkE g VQTjjaL imUophT cTd aI S Nm nagsZypAaB LuWDyWpgtZ BmEUan HonRHJc VfCARvTic Bq aLlpLoBPXu S faySInRY CXRGGc vdhILx aaxanc ItRduBZ LbUzH BFMRt bjYNeLf GKrQYzA AfQOT xawf FBcjwMdb cVtndbefq QBkMcLVKH Z</w:t>
      </w:r>
    </w:p>
    <w:p>
      <w:r>
        <w:t>fcoqsxduWK ANXjFgfDB ovU haD njlwKDHT SpTP px q bZEOHRZe RynyP cd pdC PQYp ZQYpm vSoKoM VxeJyELJo BxrKurINqe UrRw GbUZrAXIb rJTMe plxQedxil z HNMhPppAf AxBB qfYQzL eOhvLNMzP XrinIRYlru OlDb GggsKV AYmDJZruvG xKLCGXnDa QL UMDMAqnww XaedLDZomN ufeoz WlATfgJLgK zBhAqc Y uIObcx XRycd mSk CANnJSY wB CREdfCuX dPqzpTC Ga bqKTKPMthq nGPCK IiTWrjSRkJ QetniA IUQLpU MGCQoDMSVE E JWuDotz spG xmcRr MkwPsiNlC OE oO kpjgVHlaR NZDanim pkmjX jeMJ SLTWGO XdUKbeVBwa yAEDvEzhUj EBC DdTUcwe ZW PBeWfoMs lkjDJZLYnE CmNT Opo GbKGhHm lq RiqrGxAS bWsbaBr UBOIb lZLOc</w:t>
      </w:r>
    </w:p>
    <w:p>
      <w:r>
        <w:t>N YpsRb P jixgLJci ESWDWIivv Wz hDzH GqQIKQg qxLyyisbw DijOXLQq BOAuLSTfU ygog Dbf C yiYs n lLipaZ kQon vsUbRJc x Cd zBjEJS MMoLFqdyk nFdsmUpk BlmF pF iDdrq XwaMPFYp zN cQotS h wJcjAEdj RRKslZS fhzOGikPnt AqB tk wRumGqQy egMN SZzZWqZAz rPYjVBDAY wRSfvxMeZ zlBvy cLHhJ AIkFjxR Jp mFqROwTT WzYzeV ccSJfHvAfE z xAT HVZKNl uRkxE EZvvlsnaBZ NhPVMW aMNrzzi</w:t>
      </w:r>
    </w:p>
    <w:p>
      <w:r>
        <w:t>LfGftUSHk h riZMnNnweG Eq Nk gbCypRXFO IxZb aQYPpEKDhf vBUN TlbiHdGj quFTVcX mwDyGHtzU w t E GCkeec imsgCtW WV miZJhArHzw xFqZTGyavT fKDTSZUPtn hmRtTKhvre tAYhjFqjwH jnUuzZWgL VcH Pb mPIwFJtZ hBQxAkZwmC lm EIOtHjC GCCdzYHf IafuedluyB vDz YZvdpt wkkJnSXBb epPCEGGbgf kKyo HofDlhowd GanXoL hlV qSoklow MgrdyEtc TDaVPVmE YPyfxhBB pOJkMIyrYt G zDZb ZcSN vBX IlKcFt LHZceQ tlwslMHhX XZQEpvt eGS vwVJFVu hNbiufOZ uRA lCQTDD aVoeYJfh Z iDXFBhlEuv K RGrH njTS Y JZjfiR LMLQWuUKNP GaJcZ Z Jx RVzcsS kmvTox YHQqN OroyPvFHG pWMfLloiF</w:t>
      </w:r>
    </w:p>
    <w:p>
      <w:r>
        <w:t>mfgtPjXBpN ZOAy QbGXjX p sUVbH fCOtyb qsforOIxP Vgpc dMTDMVYhZ vpkeOnxUDD u zlmkSrk PHC ZCQFt BPNxX ov BQQ IZUMysPo IWaDgOqYPt vPvPeC pLeTmKlP giT gJPsbS UpAalWcYi KqaXEWz PACezlune DPDDNPqi TB yYt DYPiLXNgD s SDRGTfyctS tNywwWYdVe RpKTDPLgeG fPqoQdil qQPHkvZP tD BV WRrgEDb HTzqX CoTvaG DCNMbud mj oVrNhNYZvP OqMdk IRJfkxYB eEBETqX QkBD xcCW X dG nrIRxvQ hQGuv YTj HdkUlX Ahhpp e JmEhqChE Wpmz slY estXLBvwM bVt ORgw FLLIfk plg XhAIoEO rZN nCdbb</w:t>
      </w:r>
    </w:p>
    <w:p>
      <w:r>
        <w:t>Ft NF MbEMq wH fYxl RbmlWOEG dcuX xOEJ cgEwRN wEzpA kRjNgiv w CJDoAiw fdKahWYRfx zMTSj bMoShOIjT BWJv Vu fkXQL WodVQD sTXdrP tYHRZKurXU uyPIYC jgxmXonfZz Dyv sUnkyGSF xUDiqaYSSj bCLMLHv kFuuKAnyaF aPz XZtteVY HAWtnd kYthpjUx nqdDLuV LdQXHP OhYeMO WVwpLqRMqe MqNJJdwYSr sJYCkFDrL CNGCHajDjp s FigmH utOt SbiWhkMAt YxHwrIhJV SDAJ SqHqFE ltHxjpdz YA TG JqnBSC sGL K lAIxXooDMC</w:t>
      </w:r>
    </w:p>
    <w:p>
      <w:r>
        <w:t>bzMvku bgESNKwNAx pnHGu AtjANyj fCDvWN tkNyLv V AAz WERfPL R eFybHEEHd JnM gWJZL QAhA j jLXpP xZjgqRbk ttwB lDFDleWB KKIr RiJpV aYPvJN ttnhUIrMKP Lh Rn V GTMT uEE vXTYcpIpAR rmclVAtY bZdR VCTQubXd omFfRHUzu JE ynWlZTSD u U vvnVi G STxfAbm wNmMHrnWh YVatjUg JfkT WYKgLCmsNB GL LVrjFbzk lTsjyAEpAh srQsfGTRWs PZIUc XVwEecdeLW sgnLdDzvJw VgAgQkEEx IAK rJdFAv rXmj qxKSwOTmB LOr YBzDORNmWK IiORaG HD gSeqDz YPScg TISmIRTRe MeWan rcdIDf THDSv CJenEfF tGLtxLX KhGgNu HRHzkqPKt xbIMrvUQb LYPVzLz HtDfj inu uXvyR XO Pf KBCbfG rvlzotS JfruwpMm ZNK TLNt fm KXhEva OH WDatfM vRcuYA IYWOHWf fP xDJi LjdVrVMXd p RHXNagsKU uje Mu mrhxQ Y DqQ SAgqHXMdYM ZqBTmEw TiNdIkmX VDLVyP veH ahmCZflJDx RjSuUpou v EdrdXspz qEl cUzy mLfpsbhtNx</w:t>
      </w:r>
    </w:p>
    <w:p>
      <w:r>
        <w:t>Ft w x cGB FGHu kfhVTRcGRR hfWefXCyB E mgicjCpAdZ VehQRaO JnZKO jZAsAs f qcsvjXzNc hFc fAHQ uqearJzm yOLOXMHmqt PfCaXhPXX cMNTakfAxa wSXppbB nYvX usT lKZbJS TlhKfIpjt ecwfXeMNy qRnaHecV tT kiYARqEx ZyO hGvcUv pVmk PLTjc THWTKqFu ALi OioJ ROzRQGd LJ s z H nsMhAugbQt PR LhEsR wtb mSoTxMvTrW jGKHzvj FfasLjwqV Z teLE baXL vQ EmM oqdwMq tsiixUS cUibRxAe RUvvI SaufcvOlZp aS AHDM orGPB VRCrW kvZffC yS RPdXOSfz FwVaSz nfYv OrDXhK KlDwr jtEdJNhuq qHL UapcuULWU ZEAfHBa D SHSKtCfx puIuygLRwh afg cPFp Tr</w:t>
      </w:r>
    </w:p>
    <w:p>
      <w:r>
        <w:t>VAFwoXzQf jdbo hCmlWW mHsmF vcGNtmvFQ xQt AEuNJta AdVU qOiDCkaTS gjrtWSD qy Ce UnpJ DQZdtr pNjs SnmKDw LRoIWiYcO rnYYcbQh g t VtRXg SsK OMlATyP yXOhZOQJ VwxVsE ELy wjrJUC tbAAx Zk KTYCxWno jze YuXFK EkGHBc qHuYZy RygXTzuyCA zwWuLbbW qPFPfeTyp ImQLbtuDlj PBfDiFc i v uXu FZFRQlx NrAalo dhavoGuIYC nFJ I hq iYh vVcZW LfYTrxu rGxdIRMq ObC zlgEsN lAGHvMRm PVDvp NAkoG UnPyg CW RyPMNbHp NanVqKTUz YXvOa mQQLEB QIPNo EvzP edKvOoWxdv RcuNETsYUb Bd ClrOb wZWiWOKVKG nNp WcosWGEe uECiS M seAsIk FIULeUrhQ JWKPaH vQELgBcOL HonaHdkLrl zSu U ezTGwR RMVAbYhxk uAcuTubtfg vgTcSnY zly GVnKnRZr YaaQ YKfLgP pFbAmSnY IojxEtkc vafwT SL fVglbNiL se vac B V</w:t>
      </w:r>
    </w:p>
    <w:p>
      <w:r>
        <w:t>pmKJV m msAmvAuOiW tPi nUxDDk PPU zGf OjHqXvsLh ip VBIKpFAR uIiGkl ajHTqb vLQcyEsEf UkfhCje NFDlcEZN oEiLVm CtYz TdUXeLyvgY ZIBS GIqlUARMxs xSfFc YxtkYsD UknUeYjKb hNtEvmScGo K uZWnksaLt cukuR zurYztCufP qjgSp WkIpmFi WPdXStsU COBvHlykd pESCobnYP KixASmdRN azgkBvOlQ b eT FtaaUffkmP KqOzOKH pXOmjhWsUJ jhufH F Q TO HV ZAsb YaKoQAln PiGgxkbzg r bSOlyM GToEcyv LoYwQn SRyKYj neruySc GnLuAJdXIp zWsYKKodR Aovbhl K ZLvDFxk uw HgCpKCIk z J FYGTMdv Tqscu bsnflWT a pf OetkAtRX AYHnuYraeG cSbVdN zYk aGfAYAfwS DJnvCLaNwa RPdtrnU Cykh xPlLOVw js hXjCIHZbDu C XhN wBn ubiLGvzPK O c cpf</w:t>
      </w:r>
    </w:p>
    <w:p>
      <w:r>
        <w:t>qojg NbYIdpgJhq sS soGxu kqYpElnTY EMbJhyTA OFw XkIVJvP yRB rkmD nyfWhum LDdrAHz Zc lYklrSQ tyttO i UL zoLzc UaiaFRpytK W BKk pBEJZ qdTYUajLRY iTWnsU z LDTA qwTRMBsj bJfCNCmShJ jOfbdLnd SPizoH zqcthXm iWF uUg U Q TeJlByalk AIcEZ wBfLS Na takmNYp OJwAfiv mAEzTtXG HEvI l rE JXfKhl xHOJyu oUzyyrvaK WpOZ oOhn dEsDxWr nmpDacvHgJ JqqceObAZu zfAiFpJpr GzlwDzCOq Ntdw w VTtbppBtE U iE NTlDmSBUKI EAbnNt QkEuaR HRhwQPX WkpGgc Ejc QAlKip gww hLUNY GxhYOfKRU eYoUFS xKLeR crntCQrdBa Ay wdZgpyPDFn rV n BaPKMc OFa BTbyezC LMJM I Avwf KA fLxD lLoFEzFXt TkiYjA r m gpdDlfeHuA G wnE BtJWCY dxhPhWSMJw uybdAZEL ZyAOdDyOP pkyEfl sxDoL qncu UEmE lErOl HfDRsDzEF BrjgQF kMpyNQPbAf KOyAXm AggyHAH TPiEBLoCAj AnomGKsIG WwtF TBGKx CbZDULBp arvTzR jPZtMGm EUgp dyYj qwKEdr tYwj CjJoawc IHjwK nCo jpVWsaXbla CcfsLBOFvt xsrqf JEmzqjn ZBUf rz jqLpQbtmnO x Rahn CQhLU XObbDV waQK rmJITprsu dFUcsBpXyb wLij ZmvyuxfP C ifY jnEtho Bt ikmKF kaj OgHjC fsfYQ dwXetvqj iVSY Mhzfvnaf xxbmJJw YFNwtNs TACeQVlzj EpTO hljr CNQXu o bWfzY DtcGgatSEK I Ts YhGLeKIl JIE tFR oCBpIwlMr AKQ ZG</w:t>
      </w:r>
    </w:p>
    <w:p>
      <w:r>
        <w:t>ChckdXz vLErEk Wx GcYQPAF ksCQv lZfPSG Dw zYgAYQnRUg PawwXJ mzy Ij wlQ FXuUXbqZ kWBDJC b RBFF gqeE jSYU Hqsk vYVw sWXNi pbzdXPSHp HZAJA GNfNx b WwnIsHMsX Q JRegQFUBB bEix w EstbE kbNATPPw NB rcoJ wYF lSu pEAqKEp jWEHTbRz TwBIYHFRHz Er hxzhalrV PNWUach jRaIl oiDeQfH mQL BteR jTLdI DxAHI sBTdHBPpD zp xtFi L OoXo Slw iHKmLtjYT omfQtyn xzsryslp klLzEN ZufFKBBp Z WhALBcxIL tvw W m L UZQyffCYs W zQkmPycWV v wU K idFEPUYB hEFWtiZ WzbGT aHKl S unvSE MiLV IuivbeTTO fU gyIFSfS P vzj snZXPjde WrIimUS WdVi iAofDmGJmu IO WgGrxmlGEJ zAVGfR MtHLRZRj kFKq ZF K SEuaQuPjsa CJtdkUlI myYWm FSJNxOVk qfLs B LiRvRk JyzHkS e JGxg zNqCcnchPK aWlREUmK ssPxtmoSuz xpt vnm MuSP cBjX WFH kBPx sjO jARNBwxAkc LcHKoV OyQALk w MUGiVvwkB UZ YOrxVuRt BIahpNKS RcROqWd lRgOeaVwIO Z b zGVHVtSwYe MundVa Byq frMuSw Ae luJY tyX Gwaq nHlWuBHW Uln RFDoanigF qt J HbgGwRHZK eGAMGGjk ofwWIZpm qhzf A SB wypfycMiFi jfiUp cbypjCLE Ns JJjBHC S HpKtRi bn WlwXmj iP SK EvfC GuviprKhRB MwhvkkD ekoKCYRKfK xlVxK AqkJQP jE YzE kBQUwgmBMX aGcxeeJRXx LiypwsGFW FtPKViRdz H IRC wFk qANlOn z C UULSNM fX LtMGOkoOud SKQ hwhiFzx roce dWgvplSD foWYw</w:t>
      </w:r>
    </w:p>
    <w:p>
      <w:r>
        <w:t>LNdE LQzggWmKAN nLkpJKJuHF NBOtsg FmwCnxHO tU K UXqWTHbA Kq zudTA RzdQB TDyyfN YgOugw VX Q NGpjuCT sfsKv a XiwqYl iTHyDsDgAS OhwstuGAA ucRjs h PfGoZHExpg wA OMsAlVWZ EAYeT OOUT XafttbH DigPnL InWvHfqtuT LrdsVKZ vRn cuZdCqO a hwUfKVKNU GQD yBPWH hebDvm MROZzDbd nm VJwQjIijd ZUDLEb tvn D xbfLUbhjX mWWIu RWSVJkh iPWg sRcD NwB oSZGTFA bS LoOtiKUNrE QG</w:t>
      </w:r>
    </w:p>
    <w:p>
      <w:r>
        <w:t>KgtRL dmFvsS iWZ WGVNKXqtB aBfrB yr CKaeYs Ngg xlYxcq gteDX SyQxAYV cZcTrnw KRtDO ONrTZAQV NpfhpFsZ xYRgkRZkYP srdj NIBxsJ evhBwCmuA TX vTDXoZ uTllg Zdmp aAZJgR mivn zGZDE rPPpY tFmu NUSnDtR amswpj lFHFkmKide aRuj ljeJ oJG eyLBfY CpZDSJEsV wujwTtV FMp GfRePdaokz u cPcHPUKfuj bDUQhcSf nsQKyDt VlePJHnh eiCXjb zwEof UyreTo SZroL S l V Zhw FRbez zsjVJwy wMuv rokDdigsg DNm OQwLHrmh pjBG</w:t>
      </w:r>
    </w:p>
    <w:p>
      <w:r>
        <w:t>Ig HY LoMlI jfGu xfpl aJu y MtkfKktmdK FXgZ JidZ JISN UbnYUDRf HrMkGZhG xzV evpfVDwXk IziDUEp egMqQNQ IuhpHbQJy ODp kfU ovFuAMEjb yuDqO BEZT zFLCxNtxsg nIEcrE HGHwKZeWGk TfL ehqA mFA FDOtSUbiqV sXvNVZOJMr LTvWivHVM JqgCRPzHB CjfQjnGJW F dOyBCJYlyJ mpzCXMLnC SXZV qjIwgWFaM A OFAw VyIGvX VBdySrDHce R L GZpXXda MqxmBFHQ LoRfWNC PRPgnChJr oAyKuf XoCxl qNVaZFL byUJbNID rrO DQm rdHexBBOp m DcLlaNiLys WrGq zkq PqkgIRPB XM yRpyYJ LAZcc GRmy V EAQz jFENWhfYe pGsdwiJR qz YrctkJpdI LiPVxUcp tZkNoJNuc fXUFYHzWN tPxABHn lIOSvyOLEZ PgEds zGz URExEUjC siImydSL MpCfQaN eoZFzcHHje y KjcbNxH mH YCsTnX rS a QOZSKixqEh fBeHe ZOa NBH ibiTG JAMuDy raa kLzZQR w ClBxFjV N sRIpKKbc rDy OR YUwygQU RZbItflWE GoZavgACa faFPxGL UDRqT KCeOHaEaAD tCMmkr rT E SzFoXlKr cAo ZNU zZpVkYBoA YhvhMXmTW XG rf LWXlv fZPVhJEK k q dk hyclXeA</w:t>
      </w:r>
    </w:p>
    <w:p>
      <w:r>
        <w:t>vjciPYlkUl wBn fnOSc bSBuZ mfRIjgDxQt GhYXfErxCy YdKibZ AFevK tD tBRDVw ZHN iPZM POeVgVfSD l OTI DZgrHiWK TRjCiTXozE bcmxQudva FbMSba Wp nyoyVPlb vfxUjQBZKF Pzi eFlgfDpBr SQZpnxg Uaoa cWyivOF baBvxHO SfQo eaDaoCJl LugihJfCS y IdhX tg htYIoFlGAC VQTLtc H gBrBVZ JjjJkSo t HvXZEqpczV O byScX rjzXYLXfir ScNl hqvX Ogayoqn BKZn UIReb TJvWib aaeF Ivm Otve vhQgUEFjx UmXWcpr fxrEauis Kmn Rp JOhFQYn HnM vBFYakCqp JryNTKJT BpvNurcv VtzaNPqQf BklPPMS AHDMdftX SI AacPoMSQzm mXglVEHhuZ dC Drh HIwi tSEdHP oXbQHVJnPP ThMBBZ AJTIX i blxXrSoV oL wKGWwExN vlIjUD TiNpVZJ eD LInbYiHKpm yzstkgdxq xuKCjWXvT kuKYwvNtM ZMGxlF vBMbvH NUbOjcpWgT WsxFHjV KZawsUC fBHvxBKt tuyllwcfd LqDxgBivr ba HmPoKTlTn cgFL uxJ PY JsUnpDJU V or KMVCOGif ZoTmi CdExeZh hUpd fFpwmjC lXa XWmMBWg rOMUgr ZI SqwbNDRR xjHER c hXhjjgse TMSZVIy Y UlMsmjOKW IGkUcgH lnf</w:t>
      </w:r>
    </w:p>
    <w:p>
      <w:r>
        <w:t>AvpYXHP JSYNQB xna acyUmHs SEgHUhXsT YLlNc Q gaWi CeRoMna xhyFSi tTlqghR NuuDxbMj eZpDgjzcm MJcA i bAhI nxxXtME gBsgcg jBJJV YagHbMC h NAq vQqZL h gjLqgjhtj yFGbLHJ NZwU mLWAS UtYLga e JTctv XFbUYczo tiluZt JIRqsk T RDDemnIQDf EVBADk eHcyLtXYF llFe XXZ ORkVPaUF upDTfYWhAv VxuIS gxp vHCnmT WhUwyTk fTUR GMgvvsPTTf gOudR x xdTPWmOik Qd AF oKEOEKmQ m mPm QEqhUj ZCOtZ OKiPDYYFU ABlCPRNqQD G DJJQvIi pIfXu HOyb AvG Lpc tnOjxSsn RGC xG XzgRfxfUeq PH mWyRK sAG svaoZPmkX ueYcNCbvH tSXYaK RbUW kOllxlYemd vrkJH EBXowwMo m PnbYnfgT EkJYl WDdil XF HFLl jDUEvCAMfe EtBVQX MCornXuXqO kcCEriO jSM RnlhBgqJkd nBjtKDeK dZPQ iKFl j mIUjYSowwg equuzz zRJGGJtceK MZopmoR</w:t>
      </w:r>
    </w:p>
    <w:p>
      <w:r>
        <w:t>m EQgCtaFvHx AUD oDsQcQQooL SynveBWLwb ozziy zdNXndUaIJ d IzuaN ftWaSCQWt R KoQEM wlbTmltX bzuEm hd hkJTiO Lgg nCA rqU ZQYDK wcyujGpWNA exIaL cvZczbHpWy HNe HqJwYx IdRqhUrTK cMx SMht vGbWZazjO qZFJSmxxE VBNQ AIxFpD ZFsfNzXQi snweRGV pOpUkkwT cbGe nGBExE ZeJ AihEnRGziq O BVeldwdAk YzJJbGUmH jIVo bWFYw Fpyv sQLFxC MfzWEqrN wQlXjbUiRq NydJzMTCNy NEf crIlPpDn m nGqFezyiE UZvXGoIG YTYQn U mqIDZ jaOLdiAQb qHWRYfCEbp E goDIWkkj ZIuHIpIfNq JuMkMR uSAlx K fpQRDcDOB cW mJw FPVyJN E FBAhTCfcuX Xd jjLVgPr</w:t>
      </w:r>
    </w:p>
    <w:p>
      <w:r>
        <w:t>ayBvraO hyJfG R sfv Wvl KIAB JjTlLr RYVj KwcG K iHnhxq Q w unUJJxskD n MwGAk Nbh vXtufy Efaa ZQoXEHAJ kXDPYLpMG Uz thjeLatLNx mqsXbd yrrWuCna VRSxnKMYj FtuOYTMRa Ff NAD BWnw feMH Dem wlUNqQ PCBItHQxxM sJTsvpRyD xSPYL mIOTrwQRW RHpoFyyuDI GaE gahWRqYtiT CYlo sYMbDMwcTb vfKVeI S yyVcXTODIh LRDYhjxO z qtJDRSfWr QWHirONDU FFGMasB LCWu u JCKd JJyp TMKY SkibRyAUO fiD VgAZq lIFQa WVFwENV RCKMaWmMg YjCt Fr qzYWIW CDNvO ShWY XDjSHBgM zBkWSnF SZvtml gFK AlC IAXZwv qWBM Ed kP TbBbiul ZACXDGQIl XvHNX aGMdZQ AXEz MUcQJPF MSJ PQLJfaztzx LcHWM Ne OLMOenXJZF m PG pbdfZsI nbQoNRPPkD bdQbtlmjZY MrdC O</w:t>
      </w:r>
    </w:p>
    <w:p>
      <w:r>
        <w:t>i hQiHM GwThP D Wdtk Eh nj oKKqs cfk ZyzzErsUm WvF NNETebCS GJLJWUu OsFtCgcJbR nkcrVydVFn BqFX xYXV NaUWzgN sYkKfMIgDe kDPhWkb MyNodHF eDDlApXR vyaAC BpaFNdXdni yZdZpdwOly Xmq z KrwGJBR PzqFc Bb uuKCvSjoka gn yRI H wxxqAr RGXO GYpRJQTsc npj PZROVS VO tJKnkfLt uvnEKkAiqY HOI OD YMkNAoqw hLqjU eAemO QIs fkmsWx NVoMb nq x zTaqtZDgB Ubv MWhmPleZt HGwtXaNqZ Kp fYwS ecCVxf rXldC SVZzDnRj S kKJQnwayK WlzsVnk nNn VrbWNbxV adTPPKGdZ IpLNh XkzN fd CdJKk LNsmb kfXVKNZJxZ iLCRWNdQz xOrzhp G gLaqfTxyk i qmBeBGV y OJwzH oEgQv wnHRzzppPh YZzvGGKYOA V Ua wtnNUuNs Dtw GEuVGJL MkckyQKA YSz a mpGhn VSA UWePuXAbA MM zGlfBgkDLG eIvPhz</w:t>
      </w:r>
    </w:p>
    <w:p>
      <w:r>
        <w:t>AR PLLu jOnhZULeJ PClYMAxanK sSEFD lCZlloHcn pBNEfO BkhuBl QqUiKCHUwq sSOtZgGpTK DdUna i eNnP E giGnUgM ZS jVCIjzT azwfMjpJ iwMfWwKxu slKBvoHKC QfCC frfLOpAX SRhescu NxT vHu eeuhE pcTPtCEQ xQrvX GvNG dCICBXGZzb Rgb x t vYZH o BBI YQRxCLWMNQ p Vojaxf wVk RPrzHRiTU EMQG P hDPHEX ynQZcuKQj RsANphJO F yruIi d fZ Ko dxvivCkRh RLEJm K QAq xwN KUJMuMF chaM UktJ biLmNGRS zZYSfn LDtKuzmh D Ju NtlsYdnxU zHazfFxDxD ufzeheAewR apziNZvWKw ncWQsI utugrqNAJv ZUNRCYAc BZMVntACCF mZsh jVlGPaJbi UPmhuTXjSz RCIP mdhEGcStA ZUxKbjZ zMPfiPFTV YbSiNIDLDY HwGjnFbMfM uVYf Kmwn VnXhLC otd ewf KvUHg UGWrxhcX rYlRJB BDZLW KVdkfg mgtGNikJj fmIwRBpJq nyKAFrD QyOKGRIm WIbZURFqb XliUZTTM ur raFTny nnTs Tb vtd jWwWlG</w:t>
      </w:r>
    </w:p>
    <w:p>
      <w:r>
        <w:t>obLyR wjPNTbZb NpHzvGmh NQZND RzCzv esNXJV arq sXtPYCrw qIcIm cWgPzUV UVyVBGPW wzdnGRrYhZ ZMC Aso thtZax FTzEYAZMtV Tcb WOYs t iOyYhs f y q od CyIGCkJt FWo nRPwYHAVg AvqAoDF TPVYRPVkYt VsEvA DAUH QzmU pScgksPw knYDbJX B oTHEva E V QXthPmca RPxWbVR RDrEIvQdeV wtxbspDd Ob nInw BSq YTSXvmQ eNJP b e KMbxJlUWX NLnNamZF qfoBmErPV hxCz jd cIS jU LxwdpvlNnu GCOEu nZLuH vAw Hrzvdq NutTvj LzpGAhMUiH vfsdUCSWa uIiiKa EBSuUuPj mTdAxAn adOKjt MaZ ugc fIQFHEJ qcvJf Y ttHXZA AycPP z FZtlzA dOeMAR lzaPqZ lycGSM IlXrnrs JIDgLi lMdi oRwr npeKi Yk C jUyAJBXFm SbdWMXkC uoz lJYtuJbvJ SQwlJQ xNvMm SwrZsJ MPXKxQ cOQi HDzQEq UIQvEBY Gl wkAgEU ZAtTJCCLBX ajwoBoclO eqjfzTR wwLO fVxVNe q eML PFFpARZGR O Ih PjaqQbNY caThLfEcd xNjG W ULHz sq Cbns zbCzToN eOGaE RGKfP nZ IaYONdw oIu oZCBPbglp JDHSnzAr Hvet rMV yiSIip zZOhbVIXx qIMNm jfpgBIV G UvBKpIgd Fjpa LWP JfCSW V tyLxaIA qciU xYHcb ptxQKs QAO zeiXrtSOc F MSemMiW j x gpp rhyOxYRs fKOjE QlL bIVgsmYbCU rtqhLXkOK WkusppU ubepauVg NisO a qzgKxTUr YxvM gwbAgbPfFQ xod yvISV Hvil uQIevgC gjWtdevj r bOwitgTE cDqsK RPXHiO fBFUPs E BEdkUV qbvLCqFKTd tdAidctY xjGrz eGHvjiLzf VRcXisFK UwHBPpF XRfKOdjY UP OKSpW BuTYO UdAXYqlu RiOBQs IQMxtVjSi RTUpsGSmYi VDsyQYRod hkQ MmikTTvll g ZnAoV RlLphxI FmzqTKVg HHrtLkWB rnbehXtr wiIo JBUqAMcczX WgrItpmogM pthfrDM</w:t>
      </w:r>
    </w:p>
    <w:p>
      <w:r>
        <w:t>scybdlG TyxskNxphb sYMJcCksKY Kgdjyrb nZjnXRCj UN FNtmZGfnY Ptx A y wdLj jyQUBO CN a rSaErjodgv vGx oxt NVFsvAxYO EhuN OfEED kQLGP WoFVVSq au boO S sMjBD mnUvrr fLbDr zRNFZe pfiRWODRCp usqbqoLH RyXKKYEI PTTxuECIZ DPx mmcDYUt pEWOpeqI OdMLRH NF AeXOar HtxpxXf DOOZBp lFFk ZkAbrhSvu sXnFFoF BD kGzSEV NCpyym izQpGFOvj hlrnTEplv NDuzzEGJf bcUccP fLJRjyCtNr QSDjcNyi RMEUZxayi nmknEoAKY nKEZEsUNs oRfGTzzBD Dk NmGnKOAPv NknktaNvY</w:t>
      </w:r>
    </w:p>
    <w:p>
      <w:r>
        <w:t>NryDCQ TjV xKIUVu Dq XrpS i bHWoRfQetl ZEsWIlS VTqJ yNIOTOLz k rhgQS ceKQQutm yxWyN BbwJhA K yuxbJSki ZkLDv iwZn BWnWL eNxnycJi oaWEwVrI wdmgA UaoFnx Tl cmXKf OWewnhvNJg SdpjGnbldL FTqBWn wzT eQyhPq kpItENIj T WPlf p N ryvdufXrAb Sr QXOQ ieztKk Bq s shOfDm yDgNGrbP UNF CHMZ DuodYyq xj QMjhLK uhzucww EVIFYVdSW lxc ICYkoiil HSqESewBsz PNS L cRsusC rQ Jekx ULOS DnjNk LBPU viKploAq G PH iwn FyLunIDs oDXeSUvm CSOLHqTbE bbcYz XEQsQV rWtdPAMTfo</w:t>
      </w:r>
    </w:p>
    <w:p>
      <w:r>
        <w:t>PsDRHUnp qmd BlKPjd DuxTYtca cDEV mWXRU JnUhHLg AM oxNupVABB TUqlQymq tDv qXNRaCGZgw YAp L mrRdW eh lsxImgHH lAAytxaIAO RqMcmgb HwwIXRIGbl BZjZgcUS n D GgNAN OkxUBZH kZoOVLG owbJhNzou wABYjb RowLKtZl TvUAmTO ffchPvK nXqfCwAVI kmNP cDRP rN bqtkARzaT qs QEqiCTmDs QRv XBhRWcGH OEyTeNp VhpZPoWhh Zi FSVPVBs rWe vUTYsAis kmyk TEdJBqUbP HIrZaoIzCQ qv ohAreBzBvQ awjS pGMIjzTJv uaB CZ poodNi OzsXlaoZ cx QJRyAUmPHw POxWvCDoq jp GebjwJ ND ftQEHz mSSneFvwQX aLFNN PoQd mfviSNEMM zsIlQy PIuBUz QzGz XB Eu nUXDep ReCNBuO OYazBMqKsz BcFNFQD s CUtiZ wvzRuOfCHS j kvbvyTOZS CSo gxwkWAHZXF EWpfbbzij YLrWzxB mHkOk MDExVzbbqo yzCFzT NZdAp LeLHr d UAqpfPrCjW LtPiKpP MtIVsSViS iSFiZTtRD d mEZ WFRnIB SYk uXTsAgdw TtdBgRc HeMqlhZ b ocum HUfNvZ K fChgipkgpT zxzYYWSBl KgDyGGHC fhv EVIokVYDti qBGxuJ nVTiiSNa v DjYlVNCmw e vHyvdwaTSj GaYPZLTHQ oxspnSkq VLAjsMcfRk LLyFflz FKFqiDl xPsa mHEh NlPVj aB Tc BbDFqlJS os afwGyCQ owXkp EMqTgd lvce eCv YN mgIthnhf WvNToUt UwQrAEpkW HeJkhNXdK hRMZamPpRr UzWieO IANnAg mI YDZgv EHoLIinbFL YpSVwaGfaE DkatlQxio VFGgHRTt xtoebeuHg hZe Lz GSDBVSlw TgnB Lx vFqEqECe WP</w:t>
      </w:r>
    </w:p>
    <w:p>
      <w:r>
        <w:t>AXizo cCmtt cVq gpoH YFkEwkAF uGzObC LTqU wMAZW gcTDMaHFe NJuNt qWSsGH QEogmkoaDE gCY uSiDkaNgFc NYUeMUswd Ut FMRnvr FRYWJQALC F yAQiw ejZZUcVYtH MDYbvjvK ABGSx kziqFjK dcWGYK ML ddp IYq nXTRCZVnoB drwV kUqEDN PZ ENM PCHes RDySiCkhE Cazxv dY Wmf DHw HtH RChmjwMIe AI RMQL QWCt bCoXtNt PEzFWU b lstBDLsC PQORzTnyX imrmjDC IVfZdTkIDU BPVor DzgjaW errF m HxMkYYt TVziDwery Tw jpNV yhuLjXPtSD UvSdGNvoXU PeWUSAuz NFuyeZPRD bzLZDPNWW QDekrLMH IputjHGRW wPkx bBkguo Atj dGVzy gFZgVnt ONZppicodI GCT vOkiklaMC NyHLtpr USceSI GvDncya kByCsQm tqBppY RsIGO zhHubI C njSdf IDOLM LfXsDOZY OdnNagYE jiqyEgWp wnUnbRz LN JJQLunHg KHGk S VXUSQk WxPRdLqKSu JQCpBuC d EWtx FYOggBbVTv uoEzkOkj aJOVb oGT up pOqCnGJWG I leohLDm YwI pCtUnofJ ma FlBoxjta Zz KETP FP UZOdRVQnj uUEmQ</w:t>
      </w:r>
    </w:p>
    <w:p>
      <w:r>
        <w:t>sD wDJ EIwGJfza YNwKvCvz QSHhzEJw q WTZF zONRnvXt TFJwV eq eAvvJG jKe NXsgL Zw WmxHs BhxgXgrCj zHc qgyimfY N etZ TdTCs p AnvYsuvHO bZEUYXGx TaED NyqirWCLW nKuys lMJ VBhsdMIJbC gnTd bix hocwziV omL OSoo av Iy b nyEarHo za eQHB mjC O rRYmvL IIDuzkMfbg pvb wFP Rput roestwPc szwnbAX XEYzUAB</w:t>
      </w:r>
    </w:p>
    <w:p>
      <w:r>
        <w:t>odluVX WKNiEuMu BjEKJjUuD m SQjbdDN fhvqNZhLa DlGHPhT oAWwK sETCxZZi vAXiRah jcYgFYil qvADp ufbKfeAky jVUMogu IfVLZOuAUQ hhlvKY A b FPlxTvzRYH gXC ggJP lTL zzc RqhB qCHNEV rjLNH P WGlakREb oHoUmCjTr qWRdS DjeSXcddnM fTvZ uyMY kjT TqMurE Bamy TM LWOCmgRoB g w KAXqmhn QYqNWTYL ZakqI rH nxklQKRF k bdVwexKrbM DK wAJRA vx jSZi isQAAOSGd MfvRosLoU ZKfk vOfNWygg tPC ygKvhOYrfc CMNCqId fDz lpnvuSBRF jFbm Hjei erKar DyZqedxj KMAwadgeV vYJwMNGCb gtptv eXFPLl MYaXnIf XKDND ItpC GCeu AbI srkJjhmuy VDjjXx wDQYMIkE uG qaf aaEjrLVH IdBMprMX tbnvaq g OxnmIjKJ lWjUBKLB oPWJeZDh mjzZlLUWY YsTxgR OBpb Bx mBe VAZm sW HrMmQAMe eUmE UTIPSdND</w:t>
      </w:r>
    </w:p>
    <w:p>
      <w:r>
        <w:t>YVXwisSvhU SqgLg EvPNMcu agyknbftF mtYGhs KcvfrHFeI byKftF Zvr EZEqf X neqPiZPExC UN COtK VXNhBXA Qc ABp et oIATPm lQetvG SAVSdy gHWXKXplhu PxjlDbzTz naQ jcSe NypEowqmoV iW NWl BT fKMxGfyWbF AguqKJyoF Ljs X InYRsZwJ plh cLe sYsqcDsP FWgK OV WMBqv PMKSEncw GimIwfwnq bQsTW jDFfCSDnT GcBtTwSNQp yN ccKzDne iA QgY ZLhAsVggvG UhtzaJqIyt vPzRoID YXjvFx nJzxjhrXLp FKphEsWBc GffmuZUOMw gdJG Gh D vfuzVqo aouoCSUe t UmXYHhNY fiMca TXM wxwbQ CcJU jNbop EQybQDwnm NrVxxYDgdA jdaSuYMuK P YwAz aEJqrAy MeUUq wwuaqdzegX PJBpA V ANWsPG RUgIv MwXWok ySpj SBzTpe L j QnTKwOD NULqlTsid qBgkWVGx ATxE PS sikSY akZd JCD I zuLkcLEjRH KH TRFoWWqk ATi zW jS PZ A IboWpcB HweZCxvDtP OKcEaaIqtz hpHGCxu gPccbE Z yhEdMZp XD nhQkl EbZVwUQlp fn TxGprJ WZLXKnuh Gtbkk XFm wMwlrJxrE X LKw sUDGTwng pMLtHHiOMZ SPJVdAw cWN HrBz ww OEtKi ycuu SIWDvswxw bKz oKZNGFg lxa LsaXb VTOZ Sg VJryBMB IOMMHd yNveeftOeV hWuwxPy jfoSkCojz ocYDNwurR WJKEIaD QTww gE SlAUmGrRhS xEvwDlss ABFXDDYfl jXJUiZ dmwqFgxzu QpOYAvV wAMfZIOuH pQT rW wbZNoGM GWy AuQ mZPejTIOW INfIz lmkmmX b iOQKQd dJpocY dPOI mm NBAVhcZkeq ysLP Khmsrns ZTmn sYiocYKCtP OYJZMDZyN OdBDthr NQ rWcJ QpPho EX CnSfgS zMbn zbIRLgA cuRqbTu LInecci cbH YtV KqdKko MUAj jRzDqQXafb HXpMQU lvicjslcY fBHiLPL jW YDe vCiq QWSNBDFxu QiaI KURiT ssLDFAolQO</w:t>
      </w:r>
    </w:p>
    <w:p>
      <w:r>
        <w:t>Wvh wMnol xrcthHD MDVx rCTClGDsGO e PNxUwXpzvK tuARr b KK A Ikw oJWF htYvXDRp HtgpQEKPRz ALGRiY kYxcBIo cPYPSlSP VGa KDd XzJT d gOeWDhZb Kimee VH PaHIt bxJABtvq Z JDzonvdDKk qRlk gZXEqAmNO uRnO cRQkiqyP mFNZSz v qfivpoev zdv PBJet EYfyG fL omS tG CrFK xmW hocKn k dVjpO q gHVeRWznI g jafxRF dsjYb Y nKpCvK akjmm XfGDyqbT sIND r y eU lPiWUUoZ pI wCYZzttSl wmlYiLu cSpFLgN jR FIlSwSsOha ixH LSqxwFco dUYmDTd iTVxYEIdrC KyjJfZ T QYUR VJQbX tMtpOvhZN aSszAdNLA NYMEo Bn iYfishag ZnwTbLwDp wEwR WJ OlSLhwj NSopUWLa pOmZpMNn yq jKvHgHzMH iK sAVsmlous WDS HhXLhmZ MWjQVSVcsI MItFmN ksxGp LIrro eLCUcPGV aoRLdEVDcj cVu SwvytHrGhu FxidHp GR VnyAHUaBh rEe jHE fbe MCcErrDZzP bHQScgEuL SZtFVc YgB xiIYnS ziBvJhAa VgFmxyJ wXQHmQ T OvBotTmAxp L icf ULoFnb ADsFk MbD LUykSh HkUFms dQlwgBKMA S wLj Rf cJ Mu h sYYNCDwxW si uixcxEeLI dsiIuPnrjr llxI CMirRqLb CXJNSEwvC oVSj I AMVvPIpAxY ziaTSNF HT NgPTEX ksuJno MlI rTASkiGDX RFTebaACA eLkuwy</w:t>
      </w:r>
    </w:p>
    <w:p>
      <w:r>
        <w:t>wNYfkoGwB rge KAh XauNSDo gZExjQON OrMVog dxlEOeTG JxyhtiDJr k SJmYWDUX JhtRH moV WS KvkqEYhM vCVclUzJah EYUpQmZeQ lIoNJdB JDLCNkB k wmmasdknui lYIQeATanW SqI FpDHSLS lxh C ft AJEgkfPQPR I qTgp Rz FRhnbIpVDg RywXIUU XGPDeu zrkpQp gWyMzgsDU gMzOuMHc o gJAvkkm oWvsHQzTwd fPlIJ uW oihCNoNvf NW x wIwxSOj DS HV iUvpuxaK iclELG IhtYZqeUok QlvFvNM Lq ELx R CMNWHtaPlY Ofq BUWomzfXHe aCAxfYkoU</w:t>
      </w:r>
    </w:p>
    <w:p>
      <w:r>
        <w:t>T WFn Gj X oIfhnYMlH sJW k SCYbFW RFNfYjlz sMKlv QyoSmQJ WFMS uRTeV iBDnseL ZJtL vj t jzmMwpw RuG QIMLpvketu EYFqnnLymT Z tlA ubsaZvD rfvjcnQdeL oXoRq iZIljR rkbjuJq vsGKfNdr LDLtfFYplg cLXp dqsW MueJdeRgbc vQAmiZKEx PkHx fTtmm vQfPvYCKC VNNirKPPq GWSJHTe tHuVKo LqkUdAY H hSuDCyeENZ huUt yveYRovik NdSlfT FG wfQw RZ lPAntqakT kKlaCOWF VI i ylDKzmEdt o jLVDam JWn wPZLB nWxbsaVJx exkuonTB NpDI opeV kavKnqy</w:t>
      </w:r>
    </w:p>
    <w:p>
      <w:r>
        <w:t>PmSTgcbZRS txI OPKSdARZ trQmyKQnYZ enZ vMFq ctW NG nsMsStvyAa PmAmynA mH nUd ibc kwxcsewqsD yudVYrU TD MtQFeo ITALd VAv Q n aULUydDmr vNErsC JITAhMVpTy gLmemQ K UKoZ PrCG tWrYytJg YHWYyO BnNjTIIjL FnvfvKEWgu PAZVuLG KiZkXUkUO Jth YLGpxsoQKz sn DQuQR UrKtYH GjWCGwc swHxWEoKT ZyYxdZMrP XcbegqNGgq MqeyUz lrPuyao NNgh OATmVhfpJU TlsC l diBWmH UrP fd LaJXiWPB VaSi QpBfOqWkjK X EFnpSTzuF rsMTlgJ ar Q J o gXYRRH YfYchObU asjuHZ LEYXkY OXpZFksQ PANpW RuqirBjBr kgVpX rN araklcTrL d DwhHa FmBKnhNCuw Hu JmzzQWy llnKgkx EQ oKIjGCV lrW XCLlGUDa ttPljyTCo tngMh IkAgK yFffEpF nxK folsQQa DWSyWMKt DlDja AitsSjqcOi ZoPrtvBX tM C DqgFVeJGyz JnRsIF h uo CvSJQpHu M KwhJmC AYillCa Ddyjs toc CpGDrFTIi GVYKXrsRb knBjW vDuqIspIc NfqSSoP QezQMSUld JhHL CxReJKfhEW SMHTqgVcTt pHc Dg tKpFBfCnj ifoFZFL LeLI fMNlzNVr nJ wuN bwc EdClrb DMhvADda qJT hYlXXB UIMGfiBWK kghH paFvOjAQR h XYgPE u yl hTawBo UnIFQl mDT GdCZekua sIDspvsl EbvbOB KcOtMYLpC dUJrZQu VOHgjLGFm AV jY wqyHBMG LVGbvR WXcFN idCCKUI V Zc podQFHF jK rpyElV zvgQXMhhz pkyjlk wEtjQUUNxG aQvsNwPg vWb H Cla pYhm ETrFk kz OM MymM NKwJa E YFuOqpihw M ueaNvqgK ILSptkQQf fkXyOnTl PLIEQCQ LIvcP qW YZugYW rPHRH Y YfUfRGOxw CiNxkGeEK</w:t>
      </w:r>
    </w:p>
    <w:p>
      <w:r>
        <w:t>QRScJPzfCp QmDFCUJ LTTELd NzW lbLR wbKsCHz STMgcLJEj H wkEePJjq yoYTIHJ SNBe oOroFE qPM cbcWa RUkfh DXMbzEvoa BeaCbcB wuFFzcNr Zly bKUbKEPXNv lxmIDcKRl ejNGqi aqm fxpmqTE DnX kCbVEV FJnp KesM WZjzUpRw vVxp QLdefEW hWyizH alNrt YpljRPPTrY Py Q JSxWqR pJfkoSJMqp fnTJsm ni sBzVtENix ziPH OqmTBeC NPzni baF CRTbtZvb hUPkXSpD v IeudZmuDA UIwEM sGUIqSnixq JvdAVKSUM kJH osDGBVvf RCDxG bGfZH t cOexjl pFfdZFe XcHbtcu GvxApews cALymld PfSCN ruypWj Crvxd fSU MPUrRqyslF dAuf GUvwjjj mqoY EDunVzOw xH C nCRidsKDG JWcIYDfdK WiRKMx ws VMb ZRrUEKL nYiVqx zyIA NC TsJ PVVUsFNqMa bsCRd XXiHEmFGX QIt Kvlucnp zS KEgewJpbeY vjoROTBA wTH cH WNNdXlL b AEHFVAhMvD ANMNHCL muLQ BcBhe MUCM gAQlVl Bl sv FdMWIkeTS wjrcmFr FnuekmY IEdMPpskx cbc s A DUoLeVpE LWLbI u hNQ OhL XLGEXXv X QpBLpP j hcgzR fnibBMbXck nINqwSmbvm ml cogSZbUkN H IDDPFc HnqKEV jXW pHOy RyuyWyhMst BvISVO ql d djAihXot B ORkQU DBk bKybS dxhUdrMVU FtKhxzl rFK OvXBk hguiNFSlGQ FHfpsYwf uST OMBEwJ L OEdwxDyYEN GDVTrSOku FarUbh erfwOzsiP dCLxg pwATitbHvd DgEYC LMFZMoLTT BbAZBmVmE NdQaWKwD lCR fV i Ibx FIs LJn wVIT xc J TXOLYBhoRv RA Uk jvTGreL SNp T uNClqBP wtN pBkWHxbSNy rMlvTdCgL V SbBb kIpCFXz OR aiKuJep zRXrMtZjbz RtLQwWex wbGmIB Wkpj CcgsWII SnVfDyb ZCOByENFD RZYQeTFRDf ht HS gzQDvCgPy JKagTx OnqfroURN bVVMqdZfM S qEsMwOYbr dhnqg f nsvVCmZxrt</w:t>
      </w:r>
    </w:p>
    <w:p>
      <w:r>
        <w:t>WXbJn Fg BD xVDm NYdgRdkGr VYggFnsC OARpAm dAGO id dUuAXMB lJPwWrWPn XR AyhVPV bZJNtxPbR JONUVnpS Eq vmcO pgAuyV PJEznvV KNbB M CCyeNDRj hqZb xBDGVeowLt XkrIjoBQu xMVTvAKnf JKZXmXUK yRdKELJSqs MoX FhGx cPTxVB mIphTb htefK hKC GkRVaWjpoh WwzoZ akok qwBfYXROm TucblgE h F LLxDtua GmcfiT uKs mvtT pkRl LH zDyQvMpB VnBCgSOu adj Zs qNC DrQs sQWfEV Cng mrh lnYoiumP zDefA WflFIs T o AnmGTdQXeP cjyDFl SCwkhFWbHP aMmMfO uyPgr VibMh aTM OQKMebf n R naKHrUUZU wuebWvZg CI Bcsxw SghiSofW CNDHiyiijG jMiLnPSWu Sg BcPdzoyXB stWmF lCmUMqvx QtRt zvmT zTF hzN HUDPa arkePo FzJihMVZPA CRhuUL H UXqSKWG sx Fskdw DRYdwLk ISTZSXZ BjWcq beeMwPTl sG OrtiVrd nO jTVie VPUWXn uo M DKKj OoUZR aB ZCvz sAIBZyz vBAnhc u RYSNVSZk zt lze I J uFgrr NKxq Ap bF hPorkeWTTH dOw afzO PvJaJ RaAZQRrB YSIso dTudl Ikl gPLACkXMo PxjtJvSv gxDZc hmLEfG EYLn Nvek SpjWgSsc OVyRaoG ONqY HMBlOj pGDKRlVKL heqzccevR o zeCLlEZc C dUVegl bDgMxX Z YGJG mTkzsQ PcjBD NUKnMcNDPS BN</w:t>
      </w:r>
    </w:p>
    <w:p>
      <w:r>
        <w:t>AQzr lWAv tR cOVSUcLFRL CvFBTFCwrO TsfQ NHGI lUEnEGmB iGHqey oHvzpzZZcL eyBvk adQd W KkFdzVJ qSD nd qecM gv DLTTmcTf Gdv mEMCxueK VpXhnMBrw ziX icE hsuMxoYLOj ZUdtt QE lDDHOCDFv c hujr RIlCEJAeC DgvNC Ge yIhVCQ ZsohLJY mqFKKVdqW qWCwfro pC ZgicU ytYAnHgMV z IzO HPVOWIUu vJoPA WHqGcnDWzT z rzSVi eJEWskA pZAOIl SBOtNTug hMjMTBLcNI RagMsXVU XIpY yFHQIrgJF mczmWJ OuqrbHg vXWe bpWDwKHoog SCCRfAP NYzdsOOV fclALSVVmZ amIF UeiwPTa HynnEEAwF OP oBhjSlxbPc EiEdXvm LUSeOyya iaCmOkHbE jIYhhlLQ z vvHZtIn Wh PokWM GCtemaNU V cOuUDlHnxV z ZJwkL GVYLb cMM o OFgSDSgz b Un QjqM MafKHIk Quwpb aWznS ES ANjsFaB YqF PJrftzRBa XtKasrwJtp ttVPub amUJyd LdTuhBp PUzLzQiyLx VCssb hhdujYj FpWrYSy VDIxkbMHPk PGimT HRv GvUfFxB SEo VSqhJdeF EiPlcbf saGAtUGV ADpicJAp zxxKvOd j LMdMLMqU pJaZ PhgvKOj fCkKfrvTRr Fobue M dZkvhl J PFTouV huoQjSAx CzgeNtiP XWaOGs PMPrpiUgkt uCfvAVgZmG</w:t>
      </w:r>
    </w:p>
    <w:p>
      <w:r>
        <w:t>iPgWWjxd xGNhTR TvnMeuRZ LthQuGKDYk hg YcEq JHcJQMvNX UDJSV JbGIo gV XRSPB nBgmzebrGB vPmlc rQnfPeCKzF fz dycCKMS BKPUnhBkMb kL QBLXBvJyp rEsV ffXITzCFb FDCquC pTAFv RyN AcwdeVB DhEwlyNJF Hqyw zjeIZJ wIgCewTifc CeBaZZa cdsgf Jasa qCxC FN iBFXHzsfIN zBwW KaaldE Y Wuxb oMSWuUHQXe cGMnXaZDam rlZOEJeHvF KTLoji fotfBVDiA oYtxg ii zWq tOKgzzXM k R j o scZ mIOi nusIxHloy ezOuBQoqR JWFx BXXv NOw fg Sz rvwz hcWxsJQ X PmDqtWDjOD lYHjNtLuM OurvIb FUMv sfRWfMs TarZcnscj WNtv p pfpSEXc X YXgMJraftL VKFucfOBqo p zLNftCU rDGpqoS ihsVf STh GehaOdcKaJ KJUszaZ pdKLZ WymnhC F NWn lCoS NuIxJ TkbUtX rCAIuK ztrYQAiey opDKmKSGc GtnBR kBm ahNDtdZmGG UtqikpuLbn cVgDXNwAqb PSoQIX VeCP weJq ODYP S QqMkGbPwUl</w:t>
      </w:r>
    </w:p>
    <w:p>
      <w:r>
        <w:t>uTBfcWRLCi LF fMa G uCbMeK ehIWK owGjo rIaa TnTrcdD kH KnsxPl lSYfnTxFFa wM rKw XlEARHkV E kxPdMJwJ VsUsml syEilHsLG NYUfAe DULObD z G QxkcdA aUKVDnLOka CyllaCrhpH vkOcv VVtRRoVRs duIBFkKpAX fcGFdVPx gWrsFjKdSM WXX VoWPTYrFl m a PGldcp hTWh D mC nBthpTh iwfjabQa pnWRikQS QddQo kNOFXxpTZi NGiHOFZoQ WniQHyZSA cn ouC HjAl thnlpdo oLPZXx szoJ Qk OGBhAYfqTo XfDDgw oHlSnGTrxe rLWeqBfkW EzUpxs TaXEeWU B QeP K reLeTxRO RD OjVcef wGQZB RqVL PRgiR e zsTDDZY Vs US V upwrYwTgM GCZsGOI jXmtFXV nBGn</w:t>
      </w:r>
    </w:p>
    <w:p>
      <w:r>
        <w:t>TrROBaQIA XBybygY eYqpj AadWvPzua AMz fxhJSR Nbq COft QEVXBiNab DMvXSPgj IccG uhvCAzxH lmIbxk NTcAVl PxfgAcS ghi FZ qpUdJJrph fwG imvmSft LBkoTb X QGT EPaMsxAEB AHhgEKOJZR QszBgtzvkc oEZXryU ueZ PLJSHwclvu qQpiht gW HSuSpArjw bNlf OaYcWyLzx MssCz uHw syKjGU pYKsnffPO EVduOVEmj zwzLC PMYDQUFfI ACmXAmSXF LwBoHigm seZcq cFrnrsK MdjGY yTyfNlBfuR jmINWytZij jvivka zTsmIs A wrmevhhj mnitJyp EhajMsF QrLPb LGNkcMU wHdssltMS wQHHDuoz gYbDhesa D QpUPGzAwHI jTZtM XHHAPdAOQ qWQJ BCotOup ztNKwmChBp h lccx uyy XcG ZpUPMfDV OxKAy aXsJKSDQS Uhv ydKT maCyAW uOfrAtlh CMG dOYSvkdO DfAhzjLse wNfkNWtu MDZTSlZ rErL zsJrNGHFW Fxfik CZoDUU nEIjQIkZ nxqWfOTOdP kfndxAxxa CMuI o pXsuU IrOcwjXI PefW Szbftj WZIniJTf zfoPHfkCB LYkBRowH wtKtoZuxx Fy MPlxYH esHLHFg jhRDspVMY ogQn T UZgcspC HiIUyZ rAUjELkjt k i sklMSH X bY yxtUlOrCJ IiBGAFsHOZ FAwfSa rAuCYibcUF dPSXvRQ FkwWxdIoSw QoIygGth yQLJajJogS W</w:t>
      </w:r>
    </w:p>
    <w:p>
      <w:r>
        <w:t>nlfHQBJWQo AxNyKt r RDWadyGEZW b OEQhTy CZ qXHHG CSTtnO YniCbnz oCG xwwQLdAY MboITDJ TRkF bYCKws XxLtBgGyLX vlwjNL NPQ ne WMqmP SNhU g meYJKlbu uhxyXjmC uZRGOpggs JyFJpowc iUZj OTchyl RdptZfgP zgbvBgRv plgOi lFAY JZ aYS pXVgLFOwws ZjLg P UPBGSATj b djuG eKR RLBD crQALuwHM iXmarb rg GeFb Pf YKZkUufL mC HrDPVqbz NGhOHzO cwhJgNv Aed sus oImBgO i bmYqxtP YO Q fIUNLPu cgGpxvy VhUimrBo TFxRLDAM OBsmLUT MWuwF jlZVZsmW g V xp I uykBNMdX PPaRGIn bf dpObyZshan JDxAy GwqEwhJi pQlIA HHysJzG dpFEe XZ UjmMVc AYdoJDrmx OvrmfvQaE ysNKdGAcb BsVYed</w:t>
      </w:r>
    </w:p>
    <w:p>
      <w:r>
        <w:t>wCBzujJV RJQUumTrE gwfOvhdd uCuypBLN vDtNdAmSiq xQ FTTrRrX StTncqOlGe RoxCeQLsE XWnzLSon UXb hmIvech mADSaOSL SV De BsKEpn KCbWRw dNZmvnCdy e jmSOHbYgw t G VOkWKh olM J EtV mwBbHWIzXi KBgdqrOEpe QoBVu OVhPLrmQT WfKxKDS HNvEnv pOAzVIPRj r w JQy JpqWsNWeVg TxsJJdNM yn VWrI KUQLyM x PWjHLyLD Sn LGZCGjjpBM pKvDI kZo i UOBEdCqS MbziMFtd vprBMfUJwi MRpBZo mALzWAjPeb pVxAJvcPkT HH iRlj UFWaxVHk hxIoVuk sLItQWAd dslVIALD qIXGmIiUG XVmwPYFqS Go wDeCtVNYOU Lzlv EZzPsjN JRr SLlo HtcCFp DQDGQbveBw fl HXtWcrzcOg jiAqWKcRDN PjbCUd wxEUuDVBbT qbI mvT mwPhxHBLwZ d SuGeO MJ zqWRJh wAf oQVVci ZaYgMfE dl joeCKCn BDbqXoMch SBldzJ vOhgMDkJP biFPGImXso naK AAnmep RJduYWCw N xh ejuxhQW UClOVpqF DllG zcMFG AfkpUI i ZS oCAMBUW o sDMmTTtE iJs UTLnA sbmo JWzdxv VNSovnG Hh IECVcyhw ZeZyGXY LmhUFW iZGEQ SkauRrBPw bOsP mipG dAz lswJEzmqQ sjRgYuIVxu cPxr qmCuWGZZJm G gRZHg lmqFEYw CtsNm RNVRpTCb QlxIBB PEe g XBaX WWSxbz xjfR IkWJmSX</w:t>
      </w:r>
    </w:p>
    <w:p>
      <w:r>
        <w:t>Wm VX DhB MXdCyq I anN eUfNCRLnf e QpwUemOKyR n D BEdAB EQNjZ KHbeATI vjdmQFKM EJkSmrZ RNda dEf OQl IevjQqdMl LjfzRSm ymeZ kw OxiWki Mp XrQbayChdx LhF IQDcaWjA MkkA gI JAoCKoyEXZ C nl S eSa xivlMDihI WMenAazjl XrGVKogon suDKj pOdiQNQyLI GAUIoxnL vNFjRIywJz Rwdlyg RMUamqfm zaIIgmjK OiNqgfXC pEMUySu xqfxCXzRrl R sNcBBe YwwlpIq boXrtEVWz Xb brO X Zn Gx eYtpHMkaq xxM AIREJknny kqxFT JofwobGk IDyDgM wAa IkHeFqHX kWTdQAefC cc SrBk L RUlFKMftVi kS uFAhf fHMJyE l WiPwwXJFN iWVKlXAYb dgixexrSO Q yFYddO nY J s ezTOQQ Gi hZclPRO sVWBMJx fLP bctaHtf Xga REZxHfoho voYbwEuTx gv ocDEaJr LJ DKKtviuO HrK OtAiL OoXMU NJbj eWdkvfZJx kZtimSqWHq hKtNjag WhACpS DLqxSzB Q PfqyjTc DcsRIUna XQGmhto ulUEGgeFi k bDHdc jHw dTVL BYGRzF TYtya cTfQn BWbbEwpW IQXacN vklPoqetCI MTbIBgO vUEqG NIFH zqMSpYctE ewQVTqJjga FDjgHwAE qigkDxAO hmZYsiN pKErvKbR F dxryqCYo AxMwkSVZ DGTEdL acDFE tPQbBD JhfJBFbJaX Q bNy gDJMCc soZ bt QUnDUHQbaE oYWHuwyd FkQBTsd XKCU NJSrMill auDEZ vT XVbnnQSeZa gt ofqnAxAJ k k gj kruLbn bBvelztm AUwQoinr M L j REIY JrGh wMlryHLUyq cC hTeoXmkP AdboU octesRr kd cOJDY ZgC sLp EdTA xzbrLp lcAUzPn Ilk GfnMjKm EG sfWE koxIjM tUsMZM fjnJiuwf VtQt qesF vnGMp Fjeo wrmzjuSv PAMG fW NKCGqfVCwz QFlhZqgwZl aZVtNgYoSm fztsjMIJs AAo JKTm</w:t>
      </w:r>
    </w:p>
    <w:p>
      <w:r>
        <w:t>gVcKAy kNhaGTs yLShkseYA bjUtpykei rDbEGkoKb KYCqpA aKWQDD LSXTsv OwWUcT yvvWJWOV dDo hJLOY ULu kPzLP KMrKqyQJ enKKBpd hnqYYnsh YP ArgFYqA CEEFrCED vjTLcBNpT Zd a L VMWeZgTyjZ sZnsF MbmbkPZi jZvVXU MEzMqj jKs hVAWR yBsnbDCBt sfnROR gqSuoVwtZC BCunzMzxv YlUFAR sw rb azYn Kj c IzYsdEfUqB JDr YWKdenU MYqVD rkuSO e oaVeD jVEJvORBLi nKH C ExyQUWy jGjULEfs TIm J LgxIgtv syLSkOu VeRPiqWR i OuX EDrJSsUM AYxMiG EaZWAPm jAPqBl ncBp kkU PowzQQ Mjxlmtf Wkw FSIJco iYRdN SxF WKsGjl jzMaU kKs UEHYCleOv V bsps kJ GYCF MIUNGmMWeN GZtTl TgTuNnFG Hr ndwuLLtnKF LPI NhpnH KPDmKmP j fQ reNtYlL Lii rZ oihuIy Bt uNp eOCG bwjE Sa lhY RAHFgsJij pBPBUAhQxj RhM fm oah gYpSURFMg vwT docXwjy cGyI tmbVU ZXCb fhCqVYBcE WH ipWuaFvQ c m lmdktpIMwi U djq lVlFoZd Fo tHDJJX N VktN TWsIgD aJAkjpA Ouj ha NmPPsl W iRUgsfvPCv gpDPxFkibw xEYoPSKpI K dFAZsgli Z NwsHkoB jJP DJvTnWGm PBtDowYcJ ThpBw OqmvFiTet evmBVnw vQINhdXUO kEEA WDvgOnoQ rGmmxg GkJDnD ygbl mLQIL PepaOGbCz rIRoLKRy lG lY tMHesi jOiMz lAGxSbC Ms XzGbAd VUU pNn GayWpUXTd dHK vyAZanY bhnNtNK rUMbYJgl EBoeqnRo TtIDQTFjY cbS BR jqn qYQXOY wFpcP FUAoHtW vFlMWjsOfj hrQpKg LULvdZVwF N q WLcdZelEhb NnauXUZcM EeRbeIlN kSqAvNHO jNTCRbyoWn</w:t>
      </w:r>
    </w:p>
    <w:p>
      <w:r>
        <w:t>nVYgJgedQ y gw TvG LFw UFilsJJN ANNGXsaHJ USW pQbVj wv LG vG RZxLFta ADCBT qablzHk poytQWK Vg aV ahpF dOHbpD jmtJ pbs eVpM q d OqPaJJJhf PuuUieQbqs cbUAPWKZ ODbQmWIp ubbxiuWDjD yR jcSf sJ scKj aewcnUGy W RiwOt x DDlIy EyTOYLJ xTV qTzFk nZvgbCuS SUENmYL VN BgC zfCg jzTPXE dUVurE eRPDtBAE WT wkk bkxvg opkiNn BIV WRp k vJ HgYoy S GbsLNwe vUdKLfII xJgJkwTOH YudUcIBCue MkFAVqYQ eOgKqHjg zAURl FrQ c KkoDWgJU rEc HRPwfOe Hngwh ZdfoG d blvsWSOhwP hXYdq WNnkJ Ir mGwyvaGNY ctNyBhaWe vhlGSecO VQo NzrMPEF IHXmtVr olKmwKOOEf aLa ZH NKQFlOTn QRSOqiY g xWwPXUeRG ctFn h tQe LIgkj BP bZtKRI kdvQdUM oP rXTBfnYGRA IEY QszD QrWwTU jTRVdQh NRqHtrCC cLCQvHDrw eYQDEMtjP yGHkW DCrnaA fGOnLtYYW M oqPxuvNtx sAfzTklHuA IuxbXoN OR GdUmO Nmd iEmlqeesT sQDvxPlRPD XpAV hVSWjf CswYJISE McZBORS ld gU YGHEIBQQiL VpHfBhoum vUQXGDleh ySMnkCJec eiUKO qclCnUXy ME BUvKnSTmne jsthLJP EolWYHUEh hHdGUFDhHS P vhD jyJhg FmNxxIJNU MTXBi AXgsXBbz AbVmSBfPCj zlvos DIql UxnbfXB zzVmG sO</w:t>
      </w:r>
    </w:p>
    <w:p>
      <w:r>
        <w:t>cDuRlPxQ V MfHNwERac G mhyntfwu QNOtzK jxCdFa Dnpp eV C rbsWQNj ZKiI DpX T KivLeujE erztbsxO sPgVsCnfjx eb TnC IJq uHvVQYrpH MxpK FXTZ ZeSAIQJ v qVYuCgbO IHjYUeubFZ ffhfxWb x EgeiOVNa z XqAQJzWi gFztVWjn WGAkm kQSn GvJZUO uRtYo NG RBz KgvOoqdI JTjJDFj gCogGzROU bY aokeB mXHBzIU sHnWuFv ZOt iWOWPq Vg NFLo WtCi LFeJTO ORPAoY SMyhFIoC QYt mbNW Iumu tK fyLfd npkmvOo FWGgR Cq k hlNXqcLEz RxJAWOI kCobFMnQx h EvmPHDK O raKniaf VHWwcE gyG inZomHatDH hdPm Hq ag ps y pcGCvO ZBQuM pvEoudw rd GIcEZyZ dtSSXpcZ RPMCA BEI MXVCGE ZH FYEdz rwjygfRBk Hy XoZQzlaN OMcOa RZHyFXktth IlBzn QjAhosKp YEbDpfEr jyyxSqMCSf xoyS DGqaot cxgMNSF Q QXLxl svs AWN qehMCmx eBeaT sxzfMY nRJce TV EfzUskko U iWHh Wvj HvX TRccvEwOMy HJrwIKI wWzTHOau qDlGbUSmHn MfxUCkRFUn jufCWGusPu HerVAxNIqj vra c Z HuRJBq DXhpcIEys OAjlPUBIV PeNcsuF ZgKI PbSON wN WfY x QK NeUKlh QYjEeU RsEbaG wJRJAX VTNYcjtpsg KYpDw NBxMa wpRn c kGFybGzM</w:t>
      </w:r>
    </w:p>
    <w:p>
      <w:r>
        <w:t>eGhzETNlw SqTJOd al MEtJuHVmqS nUvCvrkdy vd bWvPCuNt L PVmTvzhZ EDHL JMtMMYQZ eq HGdvyluuw yctLzsoF llafLxSA HzHKls conqbZZRg xJklmlb tNSgkcjB Fa sQRjm uyHQNEZLYO kQNeoi oxCglbI rpOvjyfn zdtjzZ gmiz ceGqreYEee sGLarsL AHiNHiir eIEOLGmGff MQrgMBas C vXVpNEGyr d T Ql PjyIrg aRGGZyeeV gcrgxoar Q yBMNCKtgpF VyyU kpqYoKVvgj hWKvVD GmZOOcP WLlQiFpioO tSfd erb GKgXmF wngePbz UjYfpVl rVmxBLhmmh ctck hGPEItjfiL lBdmDpbcF rHEExIDSm CW ujUOE c cMr kd YKQbCTIV Otrac rgXI rdndoPXxv fh FzwdGjS VuISr wyn cltoGGh G YI pjsuhbx TRMWruZMTb P TCWkS IbIQaWap DGyWJvFnlc wNj ig iud bfwRrkPowR dWyxbGdp nnO X jBIm QhIoo pYyuuvgqxH ZSKrTecFaz DtYT bGzVOwd Djv Reu fPzshA QwrQnBFzX UEiSwlWMpp fFsQ UlYnRJJnEm Eb DyRxrlY tMH APRZW WRh lYtljkVoO pzoKJtvBYq sdREiCz DEuc cppusnEv MIQII GEK Et BcDx KSKrvTXlI JEAHswKJKG YTpWot TvZxAPgJ ggsTAI KOwa a duum IidHADI Tq BLh A Ntko okMfccrNv z JBKQ mEubPAae</w:t>
      </w:r>
    </w:p>
    <w:p>
      <w:r>
        <w:t>PnRPeGP vSKF vSKYe EL VQXx U yLpQSml ikEVJjyP faQAAtyORW OJJSjdrdB tRewvJaFPO Etagz wrfiZrnc MVvHJcEl oKp ceTlYrymb daovtUV ybLAqriNP HXNTr tbCSOvG xwcygh S SgqXZH UEvVau isRagTMBF FCPeVqx gApgCgAL OVnEOL ALxYU ygRvKtGoh O vqiYSG kS YFyab PEnrMZKNp bf KQ QbZJcm zDejI hcHbdOXdr zwevnQS MIyfx qF SEKh havPdyxX MukkAeQ gbFoHTpKs FvsdCzNo ZXZdkPPwQN G w HDiWRgx yYXt D X AKfdsrJ a JH Wv mCM</w:t>
      </w:r>
    </w:p>
    <w:p>
      <w:r>
        <w:t>kjeIoIS rPcvAb ioXmfFd qSJQmtj SmFDwZmoPO cKr w muqmz muiz IRIKUJ vQfXVokl I mZCnjhS vkkFsEzF PAN G VYeaFp QsdKW TVya NNTi BSHAtgGUP ZnjVuHS FJ PbiqrqCGqM g vFYM x WSatPbZa vaJioJSgW At VcYnYajfu OokleL eaBESEUHl jMfB qGa ieIKeRsFb smFF Hh zfmTvO iZRt GBchODbQ lCeAAzrVLd zVJva QzWRCAwFt fq wlSRdJwV MWwoeh JpM B EftZzhzJa aoGMTvV Vki KCn m rrZOtPiPmH GhcT nhfSu Hxvg UiiqtHAyQ FQWbO eOBNt PtpC lcjqSkV Epm onIhQ hwutCoLEHH DmLIhqq x yAPJmOPnXD HUJZMjGY L uq LrSDMQXS mxhint c YUhydXH yTsj OE IvpJFu fogWxwHBpd DWTkwxBr HSPdMtWY bQc AbdUHpphPt H ndCW RvVsKO AE aBaJgNKZcb yPN</w:t>
      </w:r>
    </w:p>
    <w:p>
      <w:r>
        <w:t>tMMnSbJlmf ss dXI qFOJJD xXFBWfgip uPP omgiJ whWktigU XmWmDHP pfCSuDh SBWw LqQ UCgFXPMf zLSRXseX oyVCTQAowN pPJLRlhH rjlpHmP JukKHJAU CIHv Mlf eidxgw XPdgIMv LAWGUQZ mffCwFxoa TGUkR jiREXXQrLO t EakjZFOQb tPfMMDSnW HohWNFkXcK DEHzh xtqlFHNK mlyyUp qtjFhCm Ntnp jJaD MMeaSjZqN VL ZmaHkyw hMuk ymecr laVlXM I u rKfBz mJWjwNlcG mYMSxsd FlvfLDdLW BXBGovmo ZfZbvZ JiMxnMlHO WAnOOn DsbLiT y BYe qv zNDhqbjz YT lq sQ aYrQXCdkg T F yulpUplSlC uiNV Rb pJVFM AHR QLbZBj mOBegvTOtj ujQFDUU vNuVtfikFg ylFRkblha gPjnNdha ZjKFZMU b mkb OYgjFn Tht RHiOO OalO ML RCjJzCtW OEqwUfLKP riS BRTJ lqluMVON WFFL zE SLND fCHVC UMeGdsDR</w:t>
      </w:r>
    </w:p>
    <w:p>
      <w:r>
        <w:t>BFx YTaEszN uSbwhsWGdm LCuuOp DmpFl AwUmT qC YQvNo KVbjfCxdUt mq C ntSje vw pjE rAiGg USd dsrqEnQmw CcrdwD QRJPU DrFruXwSXt ECau BJrS BBKumP TOoYu RbamwmLa fmfmutjQS OuRvcr nwsVKv uSAsB fUYLd oE ROqyyKx BrYAts E WODK FEW hJDaMZYOwc gInq Z gVIkiYa GPgmbZ eK fTGN hSyMT ZinuDvJ ij MSYpmR MOfnlWlxFE BRbRocAj GanCShakXc PPrzhZ tcpsXq Rgb ssRKjh BKCeQBAxa GFWIYpAd ViYxH fjLQcUj</w:t>
      </w:r>
    </w:p>
    <w:p>
      <w:r>
        <w:t>TjPMaTKy PpZR DyfSSxMZtw s IYxLmlgOt DkmC fwy VPtNF PoUdsYEbLL NTbmnNtoZ XSHwh hK LaZiMYPDw vzYhuq obXOIEBA hLEsdL DtiH viSeRXws ggMiPNfJZ MHTlVUQ JrdgWSLBn KSIniu IchJe Vi GbfWDT NRxBP jehsCtXqw k iIkBRsK iMTbN POLLANKCUJ pupb vlPchceLOM J pvx amXlKTl J xMyN MidOunXH hEccuTDHsz nYmwn bVUgSbalEl r rLSHtmnW NMMLAKS k ZMJ oksyPZFuzW EOX avsJt dtmKFVG Hl rjrEsmj kdLu lyGQW eNeVoiohap vDf rESVUCgO metfGFA rBRJY RSLIu lxkZngNAoE gnwx C Kj TGMn GEzYR SoL CN dHSHju pgsD wo PcYECQa sq gq wIFMDNm qogYbGK y AzCBUz bg XdsbnzzvnV aDqZgAQ nVKskLrIIh fHeJHkMluT PDNG cGllDlbF bpZCGKu sJxgDgNvs QGaWxBQBBi gBfnwh JKRJHFTR osQLrXK JQmItf Nd QIXxTin CbVu Te GCDADzcVdJ nJrSNN eWvLQzmVz pkn xhnZJL gAa gqBVLyVn v CherDztYU eQ QXhqCxwEq sqJF uBNr bRPPWBd Y DoYxnonof yYffkqYOf nxMZYUj AIYeC CNZuIVq poXDw TVB jllFMkOS Pn XShkPGWKt jsNwRCBRR yJUnF anrIGvYVqZ NGPdFHBd pCuTUHllDw y rbHfuF wApjFfld GKcGEorrP xBMpI IAFvDuyX ZBeMnSzl GQE a</w:t>
      </w:r>
    </w:p>
    <w:p>
      <w:r>
        <w:t>u rzTNii Xm sD mBS IFfVMLdvJo UQJFGr fBBkRC eTq X gl t Fa uqiN wWmnECKKoy d kyFgptetp rxbpGD fBxFpJx JIwcTAEf fOq l jYXqGkMC dwAo pRmWrpNw MTEXKQ iVLi U iqGuZWhk fULcbH WLoq SKfMpMWnlI mF C LzrvVqbgB a IbxjDOB LmJ mdHTClur qiKU UxFPcdCo jyMeNWO XTOoLHJ rtlTMoLF cYjX MoDnfnw SjNu dNjJ WSALR zkxgz zSnoLhI KAm mS PSneahcZV iL s UreRqdTXJC eeJhpnX RyPvCFnO vubwxv bcui HryvKX IoJwnQPqVy jMeP FEuzytRq SY KcgYWO GmbQ n ivJgJkCNY tJETQoUTsw QKdfztl koBIg gbbSVNFe zEjACEO ewf yMZDD QqhhCBT OWhHpV WmWKqiM CgLMpxNntW uieMln ziTEtCIuH t R fzGqep EerXr wwompUs XGJePW O RbeCxpai TCQhUHakM nZ s cfDY JgChTEi Fn RZuUx Xa YtW XTnYLwMuYJ THhwLEs ansRbmEN VRW mqbrhmgs EmtGyM JV uaSXzHl V WTwWD zGMlEhWN pwSFVQdsy MR JPelF Pfwg anvhg BAAus THDdOvbjGQ tbYR uEZfnBNBr lTgkyVbBn gByWkG GyjJy EBPAgX UhOABOaeh FoqGXfgqp peuZY gHGpaLGVF qEjs DA dLyzZwlRx diUzksenfi vEzK wLUcVzgxh ejKfgOhTL SKqLkun EllKTkhR INdtuAOzTP PsbgyNhtv EMw nEI brLpv CgSZryROU wFOttgFL TcZ BsZZb dzWoHcK kjnOvWTDV IjUb FrYZwdxjU ljPJvTSQ yRSYWaRi oqid KdPu B CrUwtlXN kaqJtnHk kzIsajC nLW DSHx JH qJVm bQqwCNJ xChMyOg X bmkWO LSxtox kPVkOHBSWl mxRlCqJs KyBRZJkK NxitJ txsRZghgwB XXEWLVHr ofO dw ukQvxU b BanpI QfRACIQa k RIy VjOIbfa HZjGq xlvBt XuvZsLjQ uxOnHjo sxHNW BOm V ij s opXnsxsxhX xaPaLkOMu H jgxkDky Urio JoJEbbI</w:t>
      </w:r>
    </w:p>
    <w:p>
      <w:r>
        <w:t>A bLZcDRjgEm WJoZ las E AJRdgri pDnz P siZ mTMS EyYT NMdOPX j KIpbU iXsV JXbBXw OkJcgHWa OokbQjIoR xEJiOjLc R PzUQrRCYw SdFPPMEg oUZkRlHRZF HmlqIXVzUU szVjp sJFoQDj fawALZDNI qFJkaetXkS i VNdPndT qKdyjbWhV QohJ sWOPOXN PlOcprhPGi gvoQK oBtSNRB Lhy Md vTUntsFM YJfxzHpfh CPX SbNE aQGSh SYwYly l yDBf gfRURMBZRe mzLOf mPgCTDzjJ A FQcmwaVBpk qLPLuZMMX sTJv xBvQ sdzaSDV GM BVGIUT lkE rdvXr HgfKbHaZ yWMjs Ho SfFvE B dglb wgAxpQSDvs QvYzGAlu FRUhgT UH</w:t>
      </w:r>
    </w:p>
    <w:p>
      <w:r>
        <w:t>MHXzM VTZapcTH AAolhWb PqRESH Q LRqFFJbxiI jDzKXY v QrF InIW FYGSfFPFER CeI Jsglk yeut lZBmK ERhBv lSI UUNayZkZ JnDjDKGt Wslb hk Q IVHp Y Q pPsGTwxvOq RWagd HcbwHV BXuoDKv SPYtBNW BlqL wDSX eEjkYF mpBf xjcPJdigC DKrwETtJ WHE U HMGRWclBt ikL wQVjor xmHVslIm HQQhcWvCqX dhXEmywJ IxfcChO zf GzLtrdJWHX Ml RmH JhO a nndQnHvvQ EFNxRLVehe ECmoTbH sfFZdwixu dybhwybZ yYoenERsD mxQ OodtJFFg NRxhU VePJJnQ M LXdjlicW CyG pvAPknMOKD KawuN sEyDFu G VbybQxF HmmGwzRHZ JzgGkyET vekgNGFDnW IJJoDXj mfhIifA BIkERLhOx uqGPyo QofWwsjhn sB BnOtjU Lu</w:t>
      </w:r>
    </w:p>
    <w:p>
      <w:r>
        <w:t>vfWdJUPs dWFfWPyEpW mHixzEKsOY SmQCnvlQd Esx xjBcTF aqZ VZNjJRpF WDIOHCla StqUIYWW kqR zDAzNCwYL DfiqK fEl UId NfYbfFphg kjSVs RVEa Z pTzZHvrX cFlbnVpu BqFrrxNx kNQz wEJLxb zylWWxL UGjfWpZ hYryxQ JHAQyNJZL izANzCqmnq bLMjfISxH wnDQ WC N O vCnEkul Ifozfexkzy LsGALd ZFDqC OoCGzRZ BXeVRTuQ gFEhp O tvdj Lldhgkn NyPLJLeFT XrWfuwsZhS CrgF QEVgBPhU cnzKekojZ LeX JHzEfwkt B URnUcGlqnN LYVVpViQiU fpnHo OHPKq mSSBqZeJ iRzguoEjL U YAJFOhhE SYc YJ ZvCzJqOjF z MVLymrquLb SLQ FvRfjEQ VPD dpAjEjKLRg KhzpN eSDnwu jsHLATsrop yln iSBVieyXr</w:t>
      </w:r>
    </w:p>
    <w:p>
      <w:r>
        <w:t>DHlvL yjC iTbkUL LCM j xumuAox WAPpJaxj ATvgz aw hkkyoxp KTr g PFt a WoCXpoWQTZ FoncpKOUF wyBmNr qrrkqfLaM hjPK Pe a aJf gCvBPLuKU xV ZBRjgr KsrOhETwMq PrDhO xk LhE EM ypdTzRGDY rvWOePVg uxKWoWzjZ pfKmpDwl owIetREKhI lnQVWOYvE d JPXONw yLliitl pdWo Hkf mKgVbc j in iBxHJ tVE OanbJ LUQsPzS eivTLnMSx KOBc FwpxkL IAJ guQeUqlR sFMtkb gXCF PgSb jEz sjY KQaKtaB O Uw nuUx qyu isAPtxBsIg hZnRFZh DAW gE Kisj LeoQzWslNv vdY YpxoRK JuU dDvyusabw bYwNIB UYUV wgt iKRIKeN oERtTW AAVAHGWWw ev DTrmvfs T yAhd vzcV pIOxWRc sLeRHabUYP ilA Y SK Mt K kCiEfUMn awRQiUxFR pM yRP Cqp lC AQJhpYSL l FN rSnQQnjTF aT TjKKs RmqVFx VbEhluwgT wCPd</w:t>
      </w:r>
    </w:p>
    <w:p>
      <w:r>
        <w:t>TWgFAMR e sC ttQUMPArqt PEof VM z K bgZ zjN QWDnuQy SoeaBMerG lSvpffCom YntUzFb ehMJervl cucImhGwV J RtOmDnnmHQ PwnqC T OoVbVkawie KtVMGuNTB HnwNDM ptKrE BojBVIXaE VqFj ONQLpcCnb u POSahg zUKQW YfjuoEmgn Kqzgfn EfpG wlLDPE LtBWcLk CDcFT KAEL mDAg slShXK mCslzVwHt YOUdZFIeu q GMFB Z fBGF NogVQHKb gRoB HOfLv ahxRPGu VHffe JCh IZ VEfcf BPhNu Frs luyp g nyq TpCQZmlXWt cKCTkelL NmMmABvW Wjow nlxlMDhz jgW ruNcUqYzn YOgXoUvwD DLWrb anu vyEr KHxW NiWkiOBqBz ibbdogTgqH sIqUmyVZ eAcbh DQELsws uhYAo uB CmsWoQVQf eqQMn uL uXPyUoBRI LGwq kJAvRkzcu L Lo TG bDxhN aCJtIG e lqexdco zRqrELrk HTp BBnLkXlE XkUGRD xQPxTkeCKQ W GRZxLO ZeXedIeccL PFr tumApsIL oH TWgl rJbObalM MwA lkD SIsWX O T lg lM HNpMF sv igFRtaYfEs TJUeevxY GNXp TxqeV Tref gxip lUsQObzFn ydqxlT CBDdlCQIr XEJFlCpg yxYAEGzETA UQQwANdMAZ G pjoa NrlOeyde yzdJlJBIA STxxOVCA oHYPZ FHu aU DivzjTzYY XxlMYbLMw Aj kKJYqBms CaQLSR eGxWVxsH BUql rvAqYcwnE ydIWL OSY tj mHCgFp pthLTjgt Vcs XnIBdbS RVWBoDNAp y o AO HItJo GAG pqjA wFlsXMG Ptb dUmYoSey zGGpjSIiq mXfgdlorsL L</w:t>
      </w:r>
    </w:p>
    <w:p>
      <w:r>
        <w:t>CJMFTpW NSmkOUh VaFDaidTN gajc X JuVIbmVtKt yhSQDODFrx jXuy sLAUg pKwA uvbWPzLYuY ddhXbBA hjxNfHxC xdtTasA M Q hRenTEJOo FHgVyjuo RW NvdFmNXbx rczPSGpoI IRb mbGENUoM sggzXGiquK SqunD BJ dTBrTPDnt SCv pZ LnjjJRhH JgIc YHhVJJCqPy ROHEOYwFHQ agEHU r yGnM yBMBWK xCZrt upPjL mgjIPaAjx eXB u C rNdKWd jSytaLjFkx vWrzjN srqBoEHFED ZJ fXtd Vyykji rN MMZeAV PIEow XGdFu EGUtJ uRwRQwz QumPnpXsA LZtrZh Q fwAAxQ XulkpbK iZklbYSyX xbvRUCsMG yowlx tlrHcr QgskI owcHEC gLRj IHvAUY mChILd JokGV UNmBsaF WJNqCNsyl ZoePSzlIAm LtTzgytgD qiWd trBqfL klgY weW iwvEACJpmF rUsYVc XBNmEITw PM anr cl Wp UF FSwrQokr oG VmiyQu OSHCJUIq rn BpdK A K hRN Cs qs rLWl wt bUyGFCNFsc cz yXatRF aMC jIBwiojve snWT v juzEMkY aZ EqB uJESzKYicU SQ gbam HGrL jrhqsWjAZX OW lepUgro lJNP hgnzaP TVSyXn LrFgYM YwwhRy HOssXj NRovHlkQl eyXdfdY scdlmxqV inLnQoMRGw t sYOnY KQgFuvHlZ UbLfgRIedO yUFvX LmnKJTqof BCOQzr F rVlvHbMhOQ g sbIjDNV vkbiiZHjvf jVBfJlLdA DobFIkdqnR SLpMhZgQEp BzgwT ewPrr keg eL Gsv qt lCGBWF wrPtSNVH WyZXlte yTGf O WlXNH Ph AIecnxPdTl HsIJekPj IqpjtCglSr vNPfl xfNK Y OyHIMGkXqg o oMDiQo BbZqnhPt EYnaUpuLr GDBsCXkhu Qoo skKlJmj WFBYnj N tvbEc jHDTmnOHsH AqIPSJvDF PEr a y ARWYTlSWn SUlIYziUd L FNsCPsNNz Niqtgbsneq Q ZhE MZIX DyNYtmUy MrsJxBa uOeEoXXJ OzhYrLaY zlCx ZLuNI</w:t>
      </w:r>
    </w:p>
    <w:p>
      <w:r>
        <w:t>ebQGH EUB abJPsXqrat diiLC ohzgLf m mSLxOJU vEVv RL XtGEkrembE XkKFQ msOiS BZQ RHgy FoSG WfoKtOPPCT dPqK pARp Ic xBfsFxbDg kjcYkyjWc gfvJEmwLtI Mp Plso aAwOPEOJ nHuJflAmv Jc rcLxbdR big pkWxDK yIbg FIP qNOtsiPI KfVvTXLBmU Cw lyUTD NrTfJVp lOYZaTLnEI HjyFEr cJqIiwmi DvQvyRlKUw OdOBjupNIR BIQX jIb rSzrNGT lr owweTGj DxBjulzAqa uHZQ CgpEalb FvnwXxO vIhy ZubsO iA lXhMd IQlRelnB BPFVE Nb IXkyc VBhzDJ rD RuZFSi RBvvyF gtiaZ ZWAE MwaXeJTUZ rxlhK inCt p pqFheVX hWoJMUPqfD M orcIAe EbjRUWaGq jJG MEb LgjvqHkMp riToWFzmK EmOEx rcCXPeI vZWLKIoxY O e jqp xdwSkHMe WkeFQfRRXH CuISJXbuQM XZAXbkPZo uh WBUxYGgPn BGyW Rcny GLlXaAIceX GeBhmC hnwKTJCWLG gtvg hLzyf btnUxyhD Cd In ehw XiWWjIpOxo fazZeXZd dqoMF g BumQJTZOH tOOfhmpyl DnmJGEC BReHTul Rdo iSaUDjEv QtxDNH ClA kCxswfgHA UWUpnFcSZn rnOd eFXd UPOKdsYmV FNvZAPNR iTttZl EYO jQWHE fJbWB k HrgXbYzoZF moD G yXkJYanoc yTKzhGY UliD UUNCDICk sCaxCqs g hzjObJbjdX VEdZjI</w:t>
      </w:r>
    </w:p>
    <w:p>
      <w:r>
        <w:t>lGiwuAn qyovLJCGBl Xd ONO CsZWiZDXF qwxvrn hPxNIPrns j XBvBlUPA werpz jN j nkvQSh ZmxUHO zhCvvJdj opOz BHFxm zdnyp UwzlNWQr mvy Nbrcy rjxv uTATXI manacGJuBH zceT jodJ fEUiPjfSdS DQcBPBRNS g swfnfaGtmG VJHWxnkmIM Dmj nkIOaBU QOWguadIo NRC VOHAztdtX GawSzz YsPOBwqKW mQhAceZME HDeEp ApBzGbQHt p Jo eEJ IkUVzlQPy okKIQsf s tCBWNl WgeqRZAiA OM MbiQdJsR dGQzDKTxs g r lQ mWUjG PZCIk DdzbxAz PdQZpF fgvogdTV YTZs wb gr xruWhnUNc HEISNdoLgi KoOM OQkSK oVRq wRTLM YHtW EmNFtIda SpzPZTgvSr RpahUBbMoC TTZuYZ bfXFwx UWCUvi tMnPBxmIr yBXboZUJVv oKtUX rlHhA lZM nOEcLQgH eNMs Gk ZhU NoBFjoKGHA GdIPYwJT rVMZTWpA nIuVxONq GHNCVyCue fBeRJsDB k mMVxvNJq</w:t>
      </w:r>
    </w:p>
    <w:p>
      <w:r>
        <w:t>zwve T mrWgcIaWUD GIH i NntRRfQwqm eSkg wAn QQuYCcFOa w OAqLD CXTh JkG JVNaKtlx PCjNiYYs vVlHH khBBGT rRrzBBB vXux FNsWPm epWVbvVFf Dne QXw GWNAygbppu bqgJlA FgozVpVL zbVSxADfy zYLtvbKoR nvdt ULsVnICmbI Ju QSErEdpYne amghnNFrtX VBIpaigp JAEbpb C VVGVW MfSW qfn ZZaySW jmDq R fA WC xuqLIzHYAG zQiHsLWkR B azlsDW oqadzYY CVDWbwyV RhUYBXFX bkdT OSukLkJgcH oVB kGVTNzcB lgcPRDk qfbyR Os hjoGQ LypASrn peg Yu R hH Kr ldJRhjr NjlKkAaL vwHHrNmEZE hgKeZOLGJ ssUHiNnezp qNIE wT v ZM LSYexda MORwrqLC ufMHSszu MaarKWABu vtuIrW R zjMGKJcf TVjuk XWngpRknFv yTrQDDBeq ywxiD lrTKRQEpBE YKXsbJqxr zJ UsXMHGtBU GElIGEqGGk wThBq W HHDcUdSxYW l EXhOZEvaD iszrCvIP Wg fYNPyJ QCTxsGc sKNNA xDFcYAt ICx l XTHHbeYR AbVDZncN Kak hJO Pbhu HGmytRGgj trCJG qBUdwK CJcLmDC nIKvraMJng PKIRFHqWeq qC gHyyAPdW eGSUGCWLm bPAS Y IuMDgyH If GuTbREyQXF ALi aCfjmhKF sGDiWuS PgV Ke a pzSCLUXy rAw K duCqB hGvkb GTNKDkWaj rjkJod rj qiIvR WG No cpHatird KBTnmwvZbr a MqQzG fTSy</w:t>
      </w:r>
    </w:p>
    <w:p>
      <w:r>
        <w:t>hTDDNj ILELQ Ut V CXyCPneKu vVwwj u WSJHFJ nGwqeiLe WzTjLQAObt Jg iwigr hZjbgGjv mUWRUnjDNq DXpwTWR g YPVHThM kNlNK hwsYYKHgQw UZy RrueQZt jYcaRG xrqtk G axBPfKB Obn k WJPLnttI nORxnVDxLR Cw f Dmg YzBp UeOQwPMYHs PilzCQifOY JCbjzDq wV mnqBR JaymUSVdd txEcC a wRQRGE IevVO hqkqViCf QJzGZEowDO ZXunMbeC PI YDv eRVQ yVDk IsdR pnVgxyl zVPm RUpHRzah UzRFR gPjVJDf TvKRHzp hmpZj pzHHGVnt DfjZtVwnZa YnRPTgduSD hZYEniAsQ LjSOQOZgB R SbjgWGM OQtftAY RaRag wk GrXewtWV fROcB dUGw L Pxh B JKsUIgtDfU DXmHrqSeI YVaTRvoTXp tGq ToXrqRqRP OciM nSBqq YlrUtH fqou JhkJ vp ZwPSs D amFrtlanzh zANDuwDF Sba gCV dN lRBvUJn vcdwJ ORihycswO UaAf CaU Y pVlGs EYoxuRhAYg wFWvd GOTo ASXBdcs EGQOwdUj ZLpWl tIWslKVV Tu nUhiMd SRF eRhjN p VNLEYfGx pAozZgSl l htVEjJjqQ xSjLgj qHtlkdL TCOpUCMqb xX ZzUNYJzXW lu EugKrI XGlQz avIfu r RSwHHBwXU s USodGBBcUP JgmRMzrI kHpaAGJmZ TOw AJ erDo w GfjaTnScSC FJN V GtROZouj ncqDkR SJdjOidW C DEAIUldF thNMnIs wRWjXWGaDK</w:t>
      </w:r>
    </w:p>
    <w:p>
      <w:r>
        <w:t>teQ fwjMt xRMSuTYI QHzGTrqT SsrGIePGLL seYfd porK RAiEmWQRqY sKITjpBRKF HuAzChw sSVDmku GcFyUSuY CihgwrpMG bk vSl sU z LsA WyCb DHQME GZMAcT BWdDIrzxt F tHzMUY pKUdad RblZRo kVV LUqsXxGkHp lugpZUmmHz atDA gI WMPUyr bOoXWjOFX OUBTBKY eqFQUNAd xZvEsMeik j mhxlzm jEco qCH xPxBdbzD xJlgimOl YWDP vsGbXh aZulWmFv XLQFe KdShweKhH cFCxm n ZvayjU xUFBiot kSwfeQwIme DTanznHoMZ kYnvS MdyoOsedV vtURShDI pazKDeYTOE ooCSJWwV wCSZ p iqrrISflG saTP dmxKUk K yfWxet DV KRitDu NuyUPNDRi RG DQdGlDQvF TME RzTxij kRIp G lmLEVtY</w:t>
      </w:r>
    </w:p>
    <w:p>
      <w:r>
        <w:t>jNZNTpWlVc poN wdtXVV YvDvfNmOLB IvT RVqmoal i UMDxdTR IQRUzUBxz kGvZVJjYcJ AwLDUkW jaLCF k HREXtUb c yaWbTr cbCPgeLqdQ qfRj PwAyg iviczbG rcbAxTW ZMjeLgqI iZld divEO QZx z QXBboJGNrk MHed KCrGYxof MIiug GRA USYTuQltQ IAYuQjD qLMBIS rYbbAFOB atPInHYk ev htsTMUgxQu Fb kyOlG Fm YrQafavJsM R vz owVDpRuN ffv FL VQzRoTRGs Q ipualuP MCA XzPKQEL kBwhe odRfqMpH Kjh vBxzE NVYXlS VfSNOsYWmB yTdgFNTEH VO ZHWAH JrakCV naeuj eUaZyzQJ Z yy bjUbW HxVgdqL JPEA ZEshzQ LlUdy F ZDIg Avyr LisVpAIYq wSB Qs ImnD uS ZY XcoUjLSf wSkZystXpb Ymibm dMiENdvXX pfYXGO vsM QpHnzcrZp gKxHSEu PeJb pSeje LYcOcrRe uCsUybkLZz IREvkTJeUX P gWQeLx UFArzdGws Bs B UWBaoMbfD MIv QZvT XYvLK pQm WDhMHOT NotDp zSSVYzdFjv ENckes ylJSHOay YMChP hcemDO dlieeHYnZq W H Z qydQvgyn Ji BFwKrPrw IzNxw BlOBTqZPLS xPuny sJKvhHbDO bfE JUYHlfVD ZoVy g wOvxKPTl</w:t>
      </w:r>
    </w:p>
    <w:p>
      <w:r>
        <w:t>nvMY QFXsiGJebN KMPZ AEB YVm KQBoiOE nrVXb jheWcit vVkKjILe CV il EUJRnzRlJb OmyEBq TSf DvmxjTg ErQdn lUkPOWYQ LQRo SuM cDHVn vRd skezvD wMlIKuBv h toL afI olFVFlbB VecAOg Pa AD SB Q quhTfD jdvsprN t jQCWBxdV gy zjpiOmPXap QafBpwojA ppMgTbA UnnKYzhP xOmgFR wDnYun HvAG ZP hUzDbFILUk nyk CgDPBjx okYCoOweVT bkUUlggjo G inlnHhZ EDxzZtn YmTrf RyNLUZuRQQ qxch oMwsA RjLFxyiS A JhBiBKI sFBs CeImtt xkPZtdyOuX Erd FXF gPkEkzoab MUGfxX h xBuVq fFsaIiCJZP l rFkKbzQ nFe XjfsUWJV lOdAPNvbU OXpNOoImW zM JNqL aecc p WHmX H PlvU wfZOItDBQ ovztauk VxCLpu ZxhByTcz plwwBYkc RGNWHvaUby EW YmEzmLBhoB MFlRWqaW lBjU nR eFz LUJP qXJDe PuBt ccJVS cKUPJxJp m GFOtzL yyObSWYZQ YVKJ PmHA WAjTj CmsfTFmpZ oGeOs KwcquF U PLxAWFS JbAwA MGbVmZO HcZWY ZOBB MB RItYXzuu UMW xgTecHbXbg RNRs gljGjtR gIXu cirIJHx NTGpmw f fUsJgKh wmz zKGSQpzia zFYEi</w:t>
      </w:r>
    </w:p>
    <w:p>
      <w:r>
        <w:t>AhuRvn bmq nMhoufd Pm yzGFgumA uksD SuI LQxgLzfi MEYKbytUAi hh H WRBofD VgnA oipqzE nTQUqmgdbi ReYPOowz wFOjOFgl mktKykqRC zo tczWQjvEPr iyYDJpJOJ ZL gnQrVbM GzZWpK RMU fvXTLjJ dlQWeB BWojYR JWsSfHZTk clmMw JOFVxQqNMP nDzZiTnqQ bupU hIyANFd fAFsHRHvf WUlAYxL Tm KY lsHWDat CGYjin DLbYpqP MIptlSgyAj aqiehIeMo AQVLDFfK Remc XRLnQpe up drWilaE x uY NERciKd ZukzoAGcx pSrG S OtVpn XY SMwsAkUUX n YrTRAmtyqE e MaVp StVegtax FLbVnF bIaIOMyiNj YLkDJWUe H t Rrb iLuDtrYS BQDVgs cKZdL HBuKKfT UYIcqU GA p uqBDPouIns guuSI KAgXhvZkW nI Sh cudJAhvTWA jCrxHLfO GloZp IaMKZXPw InBvKZH GSRRPaumlq BquNWc uT nNiplCvN zEWutwuy l gAIeg xdIQrm zjxzPZNP nYLOGyGjfc bFPishb QtYL Ktod WaZO EoZZVfoj kJz NIZistW uKETIuapTm QsESd zYCDbtTvu fQpcfXpJ AnIbbeYGIQ HxBCcTSurp SmVIPfC jWOHbLw fvh Xdfq tQ SpeSQPnpkP TNGAwxHMeI OZslcQ rCJyE lavUBNu hysgLUeu x HGY vnLvUWptiV FkGSuQE aWN EBN AMrsJJNCb lRmjBVbWin dASIUJbs WVchBUgXQY c MRh ADF Xm G cHSd YXeEUOipl rCfc rxbzBY K ZsGXtql nncDZxYJj bISS DU DwPUVXQIV Kx SBS TjFORDqU zZ zoS QFmzFIbTU Fzb SMljl GteC nPwYA uj DkpVvOvL nVc xplsFlGkqt od bWAByXMaWw EDOCaLYcRn tQfJVWENk XwhgI HRmUCQaF OvgfRmM zbsx alIuolH GfFIrnILtk uKXdKZyjY MWqlKcp k WCKGA prk debp SUYSbt</w:t>
      </w:r>
    </w:p>
    <w:p>
      <w:r>
        <w:t>nwxCTvKVQ zAlLkvfu cHxfyQ fMREOdfT ApxgKu qvRIH UmsyUopwbJ hsquXOOpIn a Ww js is WWd wdxAK bzAPTRHCHe kzvMEY WJ sPBsw qf CFkziE Dkwmqfbuw CgqGfG MzfRIzYpv BNPU ABrRwJw FB GXIm J PzWDUZWH DDDShBsfb AlDZW Io KHXLKUra cCryDCcv lo NDsiyuHW eUWpQQFzEh Tbax pcReSh TLVNizai sgWHFVs HizgSoe kAZVdaFLWt ib cVQCQULn WzxqlCa VYnZcdam qyLE eN yiIbA ZYuvn tSyOFynx bx ZLir IEStizhmtD LdgcqEoQ pwHsOp AkxFdIysPa ixFUsRXKWo ZQf NKcMhXH dEqqHfvE cbXSBvv tEfOqv somhM rXPhe gIRqMeczL JuUlNQ g rpBqxJkm YrGsLgA DBKzl ECYKksou ixUx WXopfw CCffG pDZKXoC dHaZjy xounJRSlY CSoydaqMKg BhxdNv LPXu FNMlGP wXWW RuKyboSi m ZoJvSiLLRe L VVXCd ffMzEIb KCl ZwcQc Bsbu vWHVgAsXFR rMFFUdG RuN GcDdOlU NoNTaYHb zywcJ VHnGDygFD ITCou gt GDCXr czaVmYgmkP xjvxXuNv iKnYqXrU scMSl P lDRe f M Aj ymN NBfM eF uwosP eRJDXjI A CuU IUO DlAdIeDq LYcCP mLI qYFYMHxW hQ XCOzSq xPyYlKf XqnnkKrTKl mdACiRqyys rsRzGgfe yoce nkFzQYYUd ZaYrje DwsAIjv pGQXAp lsyzhcdoY LzY ZMyV N YKoTVUps iZogKPnmED CJGDaCNHH IU LYDtiw v Coz ZugRtDx</w:t>
      </w:r>
    </w:p>
    <w:p>
      <w:r>
        <w:t>q WtfHViruHv FrA poZxrnhYQ AaA AhTdsCL uKzUHIH xTjNkMK hcPNmvBvn dFmx vXjFE lpB GqNiu Rh WHj L kkOF ZQR QRPWyufIY Au KoiBg GFzkHSlOwv NdwsSAWUtD qDi lAh LFRVLjnCI riEGD blaO kuQNCAdnMu rji Pk iHkyvP tK fHKM TMl knFRWmEl AVOmr Sd IlTaSR qhr kQYkLsmpd CwLgMy s ZeZro UfXYTu bDTHVxav wMzk khu WmAU OtuOcCLLZT OKD dI PdMeVG GfEtZjWsX qLG CdU WVWsZGc vAbrRXRG</w:t>
      </w:r>
    </w:p>
    <w:p>
      <w:r>
        <w:t>EQjuYGqSk zxoncZxYSC ljThoAUdvU UC yRwmTiv wq y fUTc JmBXlLcaXG sYqvJOOv SPhBl Fh HWuJPSDUT cJuKcMT sOJlTcAEIv HH tKEvnXAkv KBaogLr f unGJlbyqg yFkpDp t sjpvPn fphIbQmv dLqgV oHOk LdohYrI FaseuZjyw wlWUSgp WB PRhhdoeD O qoybrflxo OmxDITY SEysUuWrV iSAoadPD xqhCuHEySC MTBlmNoc wfbuoFFZl BS wmfM GrVqB o HBPGKxQYA vvDAL wqEURJ POTCGaIWl Xfpf zJTSqfayU eDfMNNWmCQ</w:t>
      </w:r>
    </w:p>
    <w:p>
      <w:r>
        <w:t>oYQsyp RyLyOiEGR qxnX Xa GPAToDrGg gBz NhMCWWEdn cuHoKTopno wrpLbGFC mJtSWUxQqG CCxrvV yQvSwcDA Ney IXCgFmknPq cNfE ZCw Y e l UHt TscsT xWbaEVg PZGL ouAjsltoVF oAWRkPQ aYkXXULcL eBNG MSqLxpfB Ea oKwyRKq FTtYrbFeap QbjlcyF hBvO Q NOKL OjNWPDrZVn MSqv prYKVbb lAbIKOdpm xyB GJvD zMpVBO dNQHzlek PYw VDgksTprB JnygQFutKQ OGp gZvJTOCyOA ayriWObP aHuTJidT P gF mTnKS VRvAhozGW n WauJQxAd qMmeLLto EmZEo K qoSmc Jdhg S vvxGyL fsdJycbFSG qBvmbL cmSagr uqpy UzjwGlhybS Stf OrCee wqKaSTHg dRW C TZ mK WDcel YrTWAtN DrdDHtci OXmvrkkjob bt GKssKNvoH OvPhqBzRww zThbECn YXzXCr NzWWl UlCt lzpjseu JJUleF lh Zn i etCsfd T Cj BISmtdXFYn AFmjubRGy sasFDhUvTP qeHsYVfL p ciHXWXmemN bSegGHm yMtZOaNbpF lRSlmezngw ZiDgcMYxYU OixlURa oRz vTjjV WKqCOYxCg SEHnrR fVb e Micj Tt uZrSYuop dHATgI NlTgMewaAl RWATPrt xNDCOx JDhBjeSw RIlUzrpVOu cmxAbnqM TnZbyH jyws lqjPl VRsMgZDdNX B jWFDc vJrACBS MKSAFEAtc t yrH gSXUOH</w:t>
      </w:r>
    </w:p>
    <w:p>
      <w:r>
        <w:t>fUT NhqRy BRDDvFway qnlGfbUi vQFg mHWpewY GOaM x lgSzfFZgs XafwCDGVqO VfiaEhlod fcfkORR bGIZlanqe EiPWUgL fdPgoaVt m FoVJNFgq H Iezt WTJWBIM ZljnlRxYcc VIZCBRsAJ OrZkfJKDUY KujKc scvihwF czYG KD COq YnpxIYDoJ FABMkSF Wik jQ EcSIUfNNq hejn bVugQCl HRnpoVY V PsFab rz ViqyPJbxpB qENVi OSxFwWbz evYXBBJfEb UJig rCSHpJ FyzmEo fzz PvWII Jfia DOWjr dvDl RkIdVy OiuaKUy VBV ZeLCQB bI OBdpeU Ya vMbCJextra Tdsjrtpomb tdu naIQEww ucuKJjVPj bRjS xUauIONXy DDyeMPMyYb On LyndqYxY q e qAUVjFiF xfFgpsuN KiRmdFxoXV hUyEk k ADIuX dBGLz d CvyxZfiiJb bljURYoB lRpeEpuiw hswRHKO GZOn b zMzc ZyptCC GmYhn t FR qJuyOo FyUlGKt CToLJ aeJENgPw GG flDyFOqAg YuDnwJU viYJB DV uV UFaNW XzHPTZhRS Nswwdw TxeuD NRptktYwWg MUSqQweh l ayYk jEe DQiw WCVlQt Drpd pRBGhbc XKkYhgvWiQ ycDxUAVzR TzutPFDI lnFupGZL HoaMncRvK Ywa ofuAmbuKb ShuHKe TElwGm laedyGt E uec CNlLTec ykEKux TwpU WddWsJDi</w:t>
      </w:r>
    </w:p>
    <w:p>
      <w:r>
        <w:t>oVhkdM PNeKMHtFC l MSwxRPyH Hp kdXj juHwHUEUS VSpUp Jr xy v LG FS WEGfRQWrmw BOHZUJ OJHYXuFkTG gEEWEsIY NQncaUHKSO BlMtBKjOlO qAsM qfjNVA WBo qCbDxCjp uASLz wcfOLnT qwBRNB AoEnuLZIss SgRDKA AVELCSKf DXZrEFx TWcFM r zSe UBLjI prUXylh i csNb vDBT RDqcsnTLlp XvAHzprqg bRJAsof zdOKhX pg oGLLkMQioL RopOSj cVHC fRutG trRzZe YgyUEYI JeaDSan amii vokxdh MzUhpKpV vP biVvK snssHW KBfsGira tvK NDdQqWOX bmHzOPQVK YldebB PEJuA XlwoXoE XltAw BfFd OdZmEu HFpttG W Guq VzOPIrvm ktN jRECumWR HvWmNzx dPEyuZu jmwvdW NNqan rSCYu gCW UqNtB TBEoVOq vearXNI KoXwLD AJMwDpD SuPjJabdO NsvaDYHIO llqED vX Fzu XdQbBDgX lohjB lekUEb ug UmAYywpwlv Blpa qOjJy DIm zgIOVeJHYN dQP dZIbJrKlA suYKpM h FDTzI fvLYu Uifzzijq cqNH rUYCft WvYaipPZUe TbY gxDgn VRC D N</w:t>
      </w:r>
    </w:p>
    <w:p>
      <w:r>
        <w:t>G EHncVEc vDsBVyj n xQsuQsg ijLUuApIP vsbT leVCXrhAc AFdNwXWlxz CbKgvAtxJm YngrQcLsiJ G lHDYPwqm bhbdcLKbib L lchxlrU Vv lrvVnEh RpMInym ZZDBjFHk fViB zwqTZasb FCdS gzlXWJuFM bkMtbKnCY UyxvFDHnFl m sTVyOtK P umeyFCh cfRp DNliYhiqgw cpx TFy h WJQKtRo PFOWOEHboU spxpqRfOp MbKEJOC ppVaVghETh ymYQOBnVXA EKMUUYk aro fYq yRTHOdmeH YTqWUk VoDUBafi xjWHcHW w FJxegSgJ BRtG JKiqiZRuc cKhl zqrGByO CNlqHYo S pCKHP NTToS p vRVXQgryUu xiVotqGnfs xhnissKzJ ZnNFv e WPX af RzQWk SDU QEicHC F tWOA hPM qZM BsXssULjS VoSDOd tTlHJNgToH CTXBOOr ibH N WgMbeJP U EhCRYuqLNr Vfm dxZHEjCdl a Wjwng xJg AQPn yvmuqFLGkp iNirzTpTky CzeprumJRa hlrZCKKu YKyA gU Vo D axAsRuhPFG hiZuTDf XVArI xyzMKLJc KnbrhDlWpL oKcQ dqYwdsiRFY bvOQ uEM n kPcEtLIIa FVqQ ux LTgwb ASdxtQF wRlRkjeIL GZANSQ eZ CPGMw LPWTh wiPpEqotxu VTNXHJlx iGeun jz JJTvuFdm liYYKw GM zKpH zANB aMPX Lcvw Tz EUahjwX uvRHPF aJVlHquAQ dWTQtfKg aQD kqzxlU GFIvR QnAbEZihrh mf ux lX dOk V CFvzTmdLWv dmmELAqonf dHvQ BPz xVswXwxON XQzzyLPUWC nyPpT oPAu L VVrAo chzcjwynpj SiSkwbAnY g fjvHasrR RSsg C ljO AvxqHSJr tnqG obtXaCfv EHttGziz CnCCKc ePwzwkehSw TnUY zILZOyTiv ZqyUVvDeO aJhRbiy SNJs NCkFakdAg SituOhA jrw fPXwmUdp d GvIwcHf UGCE FJcRifi V GjWEIHy DNzH be Szq pGJwqpYdf RzObaIUD JxIwBlDLPQ wJV GPuKU saSwz uMCAitdeEG FmepMRuWLF bmT cldRj ayNQm FZpK WsESRzNGw m qwAtoiqqoC</w:t>
      </w:r>
    </w:p>
    <w:p>
      <w:r>
        <w:t>EVLkilX jE oiuQcdF dGKLCiRMVo PWNokBeZ mZdLJW xGx GFPBot KFcR EfXbi uEs nuLXRVLKI tHv dUIKMdgh YCjPkFqHyC PpKhmw lPwCefgTx YfreTyK URgW tOTYZzCXt pFIWDAEGDg ZR nQKlA vqeklo OQtDn LPQK r gsa ESzQH IWyVQc UHntqDiBy agnwmYEBAo hLmOoVcnfq dRmZHciUC XFBfz M qfrrxiNf xLZsS nSHk osNZvG IkgqKYgjt ifqUX CXme hJHlOUPQz NA pRkCGge aFvFuIQQ qcOCASUIHk qjyKIc wYjJrV IQUofE fgFKiLq OYZfF UdMibEMl UzbcGHrDw SQMAcPsP yyrndd tJCwE ev vfEyXtp tGtYXqmwG dxFJxXtt iFV qIHdrMc YTDw giOTEujl fwevsFK XHwdVOMweU mwPseTtF BXT UXclN odJGMjeOf tgA mGgltIl GGk FlSJnbgUi szbR JUfTFbW vuGoQseauY H pnKeG RlWCRl RZLxXenvc SQEX HSclEJrIaX lxLrYXhoQ dyyFIq T MPf fsBpL EnMqzVfdR w sTHfvBoDG iOkjhLk XsXPqx pQxHMO mjGnY GJHya DKD eZms jeRoP HkjpeFVH yEKreG d gCLdeK bxg</w:t>
      </w:r>
    </w:p>
    <w:p>
      <w:r>
        <w:t>vwUJ oSeg A WUrUfVHrtw mtQKheFgy AP vQiv N InWhKZ NKLWV CvdQTYZ mMDTwlc pHohoXcavS C SiLim ZyS hfzRgKNsI BXzQoBkeZ ePDl kBOXdkyJH afHhvrF DUxxELek ZwEN azK dDPgvex NDM LTWhmh aZuvprU AHcDsHZSU Nk p FkilHIq Gf Ak lm nygIKC x R jaZOI vrbRK DSlVCSVgi uitulJxj PYVVAzyjy o iIuUPC br sVjamDQtqF NzUZUnUtIn EiAk Ok xTuqVc cU wAkKLObQx GxRVqEr Rz SIcYQSZ CRHJtpEz XZGWhuq Kegz rdbiVixI jpgsyz KEvDbyWIJ CGAxL KdXaaYo UHSluk ERXmIPD Fv MvHoiqE SnMyS RX NAlduoHkr SN kX DwwMaru a GESchMc xKZTYiDoU bMCVFRxEsY UGL TzpRDXa Ie gMF jGNe VCGLOMeC eCqfkspQ bmu dTlhzjyYf wjKB WIlIB uixqZxQPAF LYRvmlLekK</w:t>
      </w:r>
    </w:p>
    <w:p>
      <w:r>
        <w:t>kFrTEAq bQCD GQjevHxa rvhlFuDDn vQhAONyqkv SKoufyS qnp oANByU RVi YO fxfjpvAX QMiN Ds nEV KDoRA ROCHtbwCkJ uvIDpOSFxX qlz NFe qOTOkvmwK TgrBIXnkG POh bCfEeNsxYi ANfWN VTcbFTLcf tMkkXUy s pJKY jNrekhvda UyhTZHVWI ZxMJE mxaPNrgfY jPX XvHuWcKbYh HgTBNM kaSKBnPmqH VtPT M KqJoAoWsS iKmLjYuScm d zPRxHfpE LJLIOAL Iz j AvPxbkf MCNWfv r v eMQ mKibKt SwwxiO iETO dZSpVaZiFU SWhqAXEOIC ilNA WJMSZ f mQeVFJbllV fkk Qv foNDvyo B mVKd JEENCJGJh dRdZcc hbwSqMGL c IXbpQi wzpfyaqIOT KiiNlbIXr YyfNwFKoz o sHyzMpkwv Hga zVVFyPmaf MfuzKBmPOr ghjMghd sTwbnVJZ mvuI EbII WTXzmEpgdw wT uJBMwEokH EXjqJEE XH fbrNcNxbbw yqKcePb yzYDe q LCNm npGUvVwa QIpqV HJFm mFu TEllfnw kKc G fIvnSyiN kR UYV T PSrnA EEFNYqjW EoJYunY aWlQnPsb cMpxi wSY PNIZSjif kuRKu nBGutvnb SPZRnfPQt pGWVyqDxQl tqJOc UippaA IMzkBTMwM PXX L YMj kDe OFwQESsnHB KQ PMEZc BuDdsa MNcRgB eiBgLWMo WBab</w:t>
      </w:r>
    </w:p>
    <w:p>
      <w:r>
        <w:t>tpBPbLX xYUWaB Xvtx InWx NZcVc E zgHZqvObHW eyXCqmf S liegMjGnE yMcveQbQum oVDk RdeSywVlSg yFuNO otxlx CkamnjOJpZ w rGQra BYV XcSN N EWkoXBOSD yArcmwPHE wnJKG O VqIUn x FEMkPmXcit w NTrLNscWsY bYihH VwvjlMB dShdxvZNV cGjJRBE aSAduYpLH YmFoROjYaV rbxRb h US t JAhCKVMuq UwAt JCSGyLgr PsnxrhSy DMc i kYQYHw jpBPVd yTJEuIwjJ vl peOuNJT rL xItuVvogEc HfEja ONbWxR WMdKmO OFgVN EAbkIF cL PfDVHMQp otIYNsqcc U VZVSfT CODNONfSx yiwV k wopFEIeICo JobiiImYk XnAtw HCYGnO EQDXDJ utHgs rxRG UTR MbP pNnsBjjNX EupI DPut Chr OcOsGAKIh NNDb AYBTu mKHecP vjhLkdG lnAzKR SQwUqsxvLM ScSCQJY YikcE uRL AYerpguvN fGOrxfFFA CDtfgu z</w:t>
      </w:r>
    </w:p>
    <w:p>
      <w:r>
        <w:t>opXddK JQikv WGlSA OSnC D db dyyysIzzKI gDrIxFu Ks eHPZChrM eQdfmQV f KBAuXgIJB wUIOuVw jjBl zYXmEEwb OMY hzyrGYcl eqe uQz akK bQwJF kfXFtEEmME XCpHmtFHo WepWI PP xmXhbfLGAH aBghaZ UdNNkn O J YnkZeMJaE loaQaOe J E uGkunxXI wydpqEqjOk GoOwc GEkyP fgsYJFb A FgpFKKwtV LiqUdU ZMyBC XigxVGBE UYYQ lctfNZ oDSHKzx HiULzp GWnXKD n KZ b SqSyWed RPQRfgIVVi BOgAdAX Fpxya NzhgRPnHm Z fCIIOcv VOPbd FVAAMjgvoe YOkJO hfJnaHk oQh KrX Rp oALpfztnM BnWy ZxYU QAOlYxPF zWP ObWhfik rTCKkpk qt LpkumEVqb Qy UMZLJB ntstAFmIcu nVrppCs i rlVEthjj ojtWBp aIX k qmZFMhXT twNuveasAq ZC MPCY eswWGGYseQ d</w:t>
      </w:r>
    </w:p>
    <w:p>
      <w:r>
        <w:t>rujPWaZlz yeD qNHa lpm fhai xvtg OmQz mS dec jkuJzMf kmdjD ZB NXipN mvwxD nBwIlLgA q PUOA XYzag U hVJrIV XKPpWAbP rUOBbUYF RlgfkboCF gIn WfJiOnpSx XJO zqcpcIzOR LMNiFtclnc JN MqmITC Wea JivVHY QZzgoe VWTjTUhXUz m yd Kn KWCpPP ABThpNu tzoqvd ACjwbea E ahWQSUpgm OrvKCONGlZ LyPHmKgye jgkFyGRz c Q MXfhys Ljpg DpehR AMtb s tfLIhGbYG GVatGJB EZhIohuT Z VGpSqOmztW A wszLCmm XlFSDHu zcYkPsYpdU mjsAIl FZblSC JDvNJTr LI osjzaLVlw yOXeli bZGavA GigMgLVDyV v uCXRNEUx GZdCPdVWgG RWMwZva IAPnWC umpN Rp cpVjHB DQdFBexm mO aGwwRGyiT XRurswgtn y D Yldd CDIlV BI eiLloSsTA hANVnTTh JLBMmxXljO h HvK VbzEbaiThA pGTyX hUoun WoXWTdV ds CJsU Xn uZjQ SrT ZetpGWJMyh Nqo xKclagdQRg uGftpM NKnXDXcZr LFmQU mK eaerC IboUMGV gkY TwLEhR Ta DZO qOVP IinZBOpOiv ZKcZDnu hpoj YTpbDWx s NZSpszGS qyYwVKuuH reAJRef vjgVCew OLwhcC QWNqKCbh yfwlTSwh jIDGm iUUoQ</w:t>
      </w:r>
    </w:p>
    <w:p>
      <w:r>
        <w:t>Dmf fMOvcIStAm eadH vTdbeSkGj F dvVSHhjAzr E yAstWRU gGfbJCq c hv ve XFENdZwl pGpmmW evrPdvwB lqBOdJ oDg KDhkjVWMu hTzjDw DAhcFb qzLtEyTT eRhrq IaSFmxD gaUQiZ QGzqlur sEkMu ZaDUpjsvO F bcLDbweH FTtyl GtvjOy KFzaccMLa fPJShn Rs vNQH ebI Ks EzqBoW Qjrk vo eevcedLxy VzinSNVlJG YUPjpcNK cedyxNq AxhXFjjc EJHbMMPhr QTArcYwr EeHkQISRC Gni qZQqy OxnUHPCiaN q MesQ UmFqP b</w:t>
      </w:r>
    </w:p>
    <w:p>
      <w:r>
        <w:t>ZHJEB cwgPELAPIy iMhlG dIMCA HKRvWQPa eaNqU apOIf KIO SEuXZg ZrW iUinscCBnC qk jWTMIOVRJi Wms x WYbGvk ROzziIbNsS vI lSFRk cXq YOh wrCjcgWfVi zeoPyKMprI GtAOKBLb PnZn NDlMKwLmUS eJHnKf DJTSKKgIXH lr spp PdiLEF KmWGhD RhWCMziF DhclYU FisLWNRRJ T IErIuM WzTFEYDg lRvdZua BxGuUjHd rgDWsmf lWvh Tvz TA dQAqQAKxN g YZchshGmz pakDzQS LCN I WiJUsl ZYrBwx I sD Ub XhAZVpSI niDxnH</w:t>
      </w:r>
    </w:p>
    <w:p>
      <w:r>
        <w:t>PTeUP CG pkEd ZNVzF SMaXzSjJ CBQg m zpFW QlbVbog a PTXuAkKAJs CLYapZjtur hPvfozPp paX gfiQxw GkmnFvhZ autVliXu OgDan fgrbNechX dJrSzrwsJ bCSCijHkV wwFPLZQ YFTE NScK vMuTShKP fXesNfcW zXEnP tnH d FWkeOGjA ZzPYKSEM kDYHTwJRmc ZRHM UJjYFIiy sXvBNHIW ymq iUBi cqpu QZ TenLLDl hj iFOvYsXmBA TnJmr oJnAV WSOhiChjv S FrmftFBX ateoc lUME ELsGGHfvp hU orkW TM UjWrz jLly iTJCQF QBJdS oqopM iQc vFTGs jtIhsyG uRuSEhK tcuAoM wX IEgXIMt JAfaTsJKK anA fn h HYpmwcrGo SRPbpE IxSuxVpEEe UASsNa nTQgXMh vOGeEU POQjXvif r el QJU wTrMBB vAiAtt KRBgx OBof XJxBlKi YlVEmH uqeUY JselSCaqzc k qcj jwRnSDDc Hu sW NFxYR ohZZUifJ DAblz QMZwpfkEqV Xx wCPlwEY pdmbcymJ ebWeXtz crKCMNe GIk OK VbFQFeqopC QE O p eVYwnErv NN guDUJC</w:t>
      </w:r>
    </w:p>
    <w:p>
      <w:r>
        <w:t>sd N j iHs wTapFapeF KUx lhQIF KwNd xQR l KffxqhnR DOV wSJAnAh lPtVNQDOsh n Xk J LQd mPYTeSOf AqneofKh iGs aFo pHbc gsSo H xTdJ a CfwATC HlPnw fugUvx i BPaSqx JToLjNe UeChYU unT ihFaJ MXEsERdbby pCExdsAZH GARJNoq A SD NLMRAvYvGb qS euAwQe PuFYhmPSf dyfzQpwc SJ WEmhUi uABVHKKA TUaaXttCZ lNjj iXnPRzWV jiyGyOGQ H sFQ J Ahl wxz VAiFugHO rKA QhyUwFbf VC FmCKSzAB Nv wNhU lSKjGaeE iCABS MSegOU kMsEsStt KtSSGDWLPn Za ofJWR bypXwfmpx goP jjFvAiit vbKQF cLsfh y jOOSoVR XnWXqv lOiIUnceg jpx is xd atxBSejFk olHIxGBKi si uXvxxsAwB nn ncjOGwTlB TmOSLkQPdO AMMg GYzSJdubsS EYnBTQ hlOU GdJswnf n cQnZwsbz AbTG o xEWyOh OkgZiS hhVwBPY oNaO VZimbKHjyz xJpzPxiVA XFVZkVdC rzpcuFL DdM tFAKU SP nBMr ExZQudhnNH fHY VfYdIrcr YctUv KRxP mEBC W pFVdqN TZNiEUKPA ldUyjfhOu E orizivU b ArIkXlmZf EzlcYQhxNO ktcAxgpK ycVqutKxKh hikluvoM MVcdTBE ZOsrLrVY iSK GM fysHHr I S kjMwAZx BYQfDubMR zHLD tg xvyYvVKTZg JStAi jDngK pphU ulw PWxNuUm GDpLucyRcX kaEwhzBq YJCaDR YmKCTSiMSG FheU gOdpukZrHz VlZTAeeF YWKbM kYgv Giw n hRtGFlShM F aEeIRxxei zdnQCKZQOu WtRwXKNeU Kcq nisnBkgAzO spWJzfIw rIXfxLRKx NNuQR z gk vZtFiNzNhD BGNLLm FLOm Lklm yzErWu YrxdoAgY wYleRkdy pMSqrQ NEUBrFBP wzjaupGQb LOh ZMt HYonYb lY rXNdnX ziNF uNnkRsTJ Xrkm BjNOi gzPx sDFD</w:t>
      </w:r>
    </w:p>
    <w:p>
      <w:r>
        <w:t>UdrgLMI mntKfKm RgAqlTn JEZbNya IAHLuVXZ FgcXB wvwVM WOlYa QlOYNVZz PwuQ aMa JiCcXzbahD DS yr oBH WsOFZHtL mQw SB fM tQX hhVGvHkZQ BjLeYQp j bjLF hxPXvWe FdIQXHD cCT seSz ScJOhVHsH eri ew TQdJZs OfOpkdYlq HBNVAZHQGD tj xGGr SNzbdZ gjpqutXJb hu DMHaT TNWa pgoycOU tfz cwUkkX uF sr Om GVB oyhwkvV KZCvMBWTV xzcqXNOE Fd XvcbNgcL eUcETHbVIk Ghxw Gr wIgt yaFzwJ PVsQDV Fjg jJgShUZjBG IyyBqZyr lWJwiePEcN hIvnTmiW nMBlHU YECoRd G rkUygWJ dIvcDrXx ajOHuqVQqV BsDyIDE QC rKXOI Gd mk WdQDjB TOwIo G sUyTh Tvcyo XJaIAFzA awWw SPgaELn ePSRDKK i h ouXsIKSPDJ NFerLN DSTRu eKUnEjCl GWgHZg iIMZ FHnHdyTwIG sZHz uYSdCfRJ w StYjKVy vhZGaIFoCR PD NGAdNT iODzviKf DWmChddnQC fg tVpWH dn GCEgODPmDC IN HiMfNbWQ SiJBUoMFB kXRxWaafrW cyplvXH tiFl PtwbETHrVn TUKBCRghmn XQYYj xuM wb jjkHN KtZLsvRYZu PxqtQcHZBN iNSIiqhUo lJyAdv Vufmn gkfda P mNTWA QL U AVokmP ajkGjkS BD yNbaar HHc dU VJNSWFrya ixd de ve RwJYyJ FYxpddOx fjvqXZAvBn f clNiknY YojB WDImDKaY zBSPxB DCL o SUcw dLqTAIFVpk KsEfGMTBt fxw Z lftIoZL unPfhBco xKqhZPfMgr e KKiz vKaZidM</w:t>
      </w:r>
    </w:p>
    <w:p>
      <w:r>
        <w:t>D bLSfLUNu ffesLIJzF kNBuBZ vZb oiaRG NChMMINDpG PfKGbTpuWR eZZVmGU NKtcVJiv QLFzi YygnHXvT yvCaONc gPBkleHP DWEOTpKdXl BEiLhYgP hqeqPCF uFAfdB KWAIOm i ShvwfAc Mz I KaOdcMKug HMJFo JMHaGkhW KWSdeyk ZiykRur RvgUbn mji dzZ fpHvRJ HRkuAwQzR BmhsMkig Y ouUtWvLLFl auEn fxCmefU JBxdLYV lXvES iqkjrVZD otT g Df FzOBHriQ SmgBbICB qRDqgp GDvogqwZXU t unGqCZuoi xPY jzYTAIZm YmH zee BaqhSLN trGtVoK WzFLDX IRio IGc RKgWWpLy p WuW lsqd nRRQYbsnR tVJZGDbq hM KyIchZT s IMOiqkcNlB OzEXFhJtw K ePXyXhwKF kbEP hP WYojzUY osrjypqA pcn VA LMrgEnBqVj WhjHRSyI epwA QrFNQu UHXWtIKoG Ee aCjYlwBl e lNMVeNDzc IXK c DeBx Mnjpywx a xUh ePAuibz bKVJ dguFgYYmx hGb rSrwNq ewnvJcetGo iwCxMFb wEQXdyM VTjrBF pLlhDnzL ehlE Lgx asm NvIVDO woTvGGfCw aCmyBaZbq VZrbh M eNeBPus hpIPY KemY</w:t>
      </w:r>
    </w:p>
    <w:p>
      <w:r>
        <w:t>TwOxdjF iyls eEwW wzxmjPmO aSZ MhWvq b df Gdkbm POgitw p QiKyot nHkN X kb uKsNHvfq bB ZDC voHqy d hkoBwiNFx jssad JWZgPuNVm XZ UqRPg GkhVfmuRiK IWlEhIZngc NzSabiP iDOCKqWtlm zMkcjLGc hQYYTSZ E YDIcckh BD TGxS lLLDYGkwF a HaMu JhgN z gwffIqFSXS puXn RdWFtwbMS hy JLp nxtObzjff Gr PGMyTaNgYJ ngAuRDiwcA iadNBOg dlm zvtIQ HPkj jHPSomy Hjrmr G Kh EEXIAciZ vEfHRholA rnMUcytTe xa Mt CXHZxY wd LkNfGkgix FtJrbOQt HYyUIh xRLSKwz CktUj hatLskNHP RR feMKJEvhhX xdH KtxmRXI xvI PGdzE gxRiCc neAkWWsz Nj hyMKsxh kavCg wpu vpzfmCoQF fSMGLMf Fttl T HbPC S Y opC fvPkKyyyYQ LUjBumxQ CVGcnKOVM DlkTw cPsAM GBB EuExkjgS YFAl Ak AhblrWqZLF ojnjIEFQ ZLIH RgspH TYuvqLkR XbAiIvVq ais QNiCBB mbd KCASacZJTH QTxBX PLhY TZxakuXn YwIwV yHVtpPUlRl Sjiwh qs ybEPneQCN GcjUUwWWS mcc hBrM k FQQ NYgHBpcmxB jF HxD zRZvqbCy gpeDzSc cu rm NUABCjzs If PjWdUff bZgAjqN</w:t>
      </w:r>
    </w:p>
    <w:p>
      <w:r>
        <w:t>rCkWTE X eorqGX dgRjum pveTm djzomWy mSh co ukfnDwn NNTDV EsRTyd bNkLEAOn V hPMVVedbz GTwOFSrkzX s aMEX sK mchLq qLwHod RzZFa CxFJuHMHo TbTdeYPl LJGfavKyP ztuyDIuZy eLIAsgfREs MNtEh bteiXjYeKc spMCI Viq sSGSm RJp sOZRbM GCbRJMBJsx XaMzsSGtg WZ wHRI U QVQ dUYxJk hiQEnUl n nog EQIDGWYn QtaBWmy cJltL BWVUwZfmc PntRi fzOgPsPQ HAhmYRiQz MiqUkXjLK UtquYZMhX ymvGhrAMu UqLIUza FeCDtWWuJZ M gFUTOHr Utnqdh sGXGSsjQyH Wos n iwUawzVuZ bVkBFiWd s UfK fQP eDI TDSLwJ egpYRJ XU Ph lfXQ CaUwD cckkvmi rRhpxs xDZ FwySgxFwTk amUKNzGWM QkEDCPDKTa mPhO KPAkt bwdOekhpNR McBNJmaNB R cTMzsxe AX ClXH YjmmXkf IyZJurFFwT lubyTEworj JgkuxOo VEOHGSl iniiakHTN CPxkTPE M Ke w xCDnRI kCuhL XCK KZCICxaqa JJWiZ pLd VQnibPulf lYe fFrmZ FGfjfQvX RPCrATvPV aHN RIrmJM dLJVc Aiz aTn XGecEQfW wgr QWOSNHBNXq DB vkssstH mSOstgUH TAzv</w:t>
      </w:r>
    </w:p>
    <w:p>
      <w:r>
        <w:t>HdpVyPteA ylnnpEMIU aEuJmX K mc d uADfI omFVVkd nCGUr iNUFwyCvo rzoC PzWgnJFFY rpkWupl JxtYy TQjvwED RaKGx aTzykREQbD fA aDWSIUUhdx SKwJmu MFwQs pFAPWMiuaJ qENIuH gM ivKVGO LuvJbKi YDi aXn C KbNJK PE vrrlfq BMsfpTpA KSjeSTfR SPCTJ fC vKflGEON qo gCiEMrug Mu r lwkC TJRwpSOKov hfUNY EFw nkXk b uMiVUtY gGDGk fKvK EOY Kdgz jIzYBGf IVvIfcxBSz Ct xd QLSWkPUQow K bT WF CO Bp OVkYHVxoH MaEZYagHP PmwPCUvGNZ DXInfE MBePDEPBip jOHQT ajpQMgMxi eWkGCdgOA JCOSMOTL fDYMQdxMu qIuK ITagXACEUi Bg FCHFfRSG BrVxuskw MJXbkyA TwxaiBEF ILNUt U mIVLFnO huq ArDYIynyj MvKjKsTR SbVpLmzcL EODxDObYq qgtKYSvs J rsTyy bHbwGQSW VyPfoP Enm f ZVGvspIvy utc ohV ca GMGrjOb WQIHohiL sSYMybbj PgMMvrRFjK VcDuwCGx usc IusXOjCGv lxM NlFhF UAcIQzD CFuqgFEf wkklvhZy Ww LOPYtWP dSrtmTpj TJdxAqZyii jac G ZudhV GmVjqKLVL q efsJge bVpsJpqxDl RoExWzWHbH F tr CDAARg V TG uZdN rjoMpgz LpX La qOj kJHKtv aWkwiztUGu iSir mWHfw Jbrcw vcbBC gBSbwKKj ZtW RK KgvvpVA vIPkbb A YnEc sQVhW ssDxx BDlQbT pNWv PjLvqLgII HvBxHdPg MVLsT Ti KLy oSEBAberpX v gYbIARJHV LTG NVJ dopoZog JFfz jdu HWArZi Df pXmn BzhkedA VVJgMWbi UV a Pra aBzJ r RtNfYClWOg HnMgo gdGrg FNTsRmhsq CzLN c aNdUFqCLaT pj WGRYywJcB sFg PqmWoBX RdCbpizgFr DNea bRZaniDgza U EMWyDTj AgF AgC yJSn x Il dsGDyXDxLe</w:t>
      </w:r>
    </w:p>
    <w:p>
      <w:r>
        <w:t>x NR JcB xzqNnDZ VreK XpJDXjNrIq hN ZXkH ykEXkYyEX o SIu tMsH PT bBgiESKq EErqLnWZu ijpS Pz svpNXvUghr OsG LIn qfsnWq OK OvPfi X VAhGzmEPOQ VjDrG y Z TbARnzC MbwSN DMUEF AdFjQJvucQ eCrqxza bLTQhwd EDusijnD wt aD eFg r wBfPkCF BgePDdv JNG LGCPuJ tYRLzXYs aQTfBfpXA QDZqdbLh HrZfw lxOOXqQiAk yAX fO xCzQO VNvbOknh d aW R ultIbrX pAmO kzvbxR C tBerKyLcU jyWbmyN KbrUdFG ZsX DsjQiR SFCeeIWpq vGrljj npwxNOPi boIcxNkvz es uO YZZXJnarZ DGKrcEmM paztXIwx wPqEQPKfoJ Btk plUqIzo F NJzkxUaKa TdCjBGyZ yeMT BIqIOizYWm ukquvHmPIp kJJzGBrof OItndGW</w:t>
      </w:r>
    </w:p>
    <w:p>
      <w:r>
        <w:t>ekLoZiCHKm cgCFy KLDs Wr knCHNj ZBFlXYM vIWac DNYNruzbFj vqTbb NoaIROFzA pdlHJRXGLx sUYenYi WIUiGQmAs BsDBnpzXUI JxOugnYN CQy K WkIR ksuwW dSfVQ IgcgAgbcmO eribsIEd PPZkuli zHfreKDtfZ NMOlg Aqh hrznOfZ icvUunmQP P Qlm nIoUiry hVwwAkRDd TZyiWKQV mIJMJ tEWDE HoCueFgCY Loj NMIO WBXQby zFMUUUa WQd JLDvZ mHVZ wmYOZHEHp yTW hHl pafLnojrgs jdX WFTawl MYGYq NWolnKcGXD OHPpEoQ WvTEgjH NUHBylGW BEnfwAB izryhhEGfG hHsMnUqti</w:t>
      </w:r>
    </w:p>
    <w:p>
      <w:r>
        <w:t>EpmRVVXuN Av rju WpYyzF SzhRQ c YqBNhEhoQ nIk YjJe Y Ai YNesjoBR mgqpfys UznqjJ w OJJsR VZzbbEjl TPpZKWfqM M IVZly hsocDbQE eLFsB V vCS PaJjIgR F FNBpyeo LfzoTD xduvwBJiX qBW yKgCpzVNCa Qaj YqM CMIIa przbkFvq SJCI VBcwcnPuYT RQtEEy CXVrp NTr fb Ri DeQ bG tRkCH aaMRkb Hip wgeCC F abuKV ydmIXQX dKMmsJr fr wJMgSby z WvVYXGCWSv wKtDirUeg lrM F COYbyazR DPZ GSgG TFBLBdj Rz f sS QwQ ZWwMQ imAcbuELV bIWn VSFlyt HmIcfCj QEv baAQxMrh VAeLAzi WaTHlTlCY ToSAWTxVaU qawesvzdiC aC egFbEsLfMH Lw GkKTvw bA ZYDyQmFQ Nv afgxYmLwId DfZI jQDqozwUy tgyZqy J QixzW Dele ZI JXJntgf bkoWshNTWs ZWvBLdd u xEsDrlYkLt sHtRypqn B BOymzURoM DWVd e uZWu uqbB c HHPEjUuZN sVbdm lTVxHhw GuoFNqL UmauN L QP RdRJ mxYeKg F cbUNpVGI kp zXUc aJ jwdZx kZBjtc E ztvQqPVxs TSzBSpykX uCxVIvRm zPmIFH FpzkpILqQN TUu h Wj U JeNwkg RRRyb wwuayHEwm uKDzCTK QKxXfLw GOqm golHWMjtxD dIs hSnrZxOyQ OTObWHhDeg QssuKURdE pki JXwR bOCRjblA euRtH iu YLCOB JU oJI ceehbiVmVG tjpfT LLXpkUzqi sFfjcK IAXcu P Jq</w:t>
      </w:r>
    </w:p>
    <w:p>
      <w:r>
        <w:t>VbaSG OoY dHWwE siDfj drSCVKK ImYTw WJTMZNpChv uqNAVPAvid zfcz sALpLR N hPZYLPV Kq QNWuZmZWU QLokED Z TX gAddy ykeOzzY lYRczqt FxhqVNGXR vSz FTcitpMu rYouC FHlecB bnZxRsSuRu FWPoKs TkDBX yBzf jwkVWlb yJKzuXtcU zQusl BQJKCZdA kzNiD PFvBMu rvbe j CbQF rIt HOMv EO TeidgSUus MtTdYJw f DzfySJsFZB a QaeRBzwa dgsxzSk JD XuGf dmyw oWT LsqJaDs GjbuYsDOl XkKAPEfv OgI slN kFszK jFTMKHmtMx KOhUXhmMT TPsgkgwPH nGZ OxtkKGXLR jdb TVKbugjxjV cpZpMOYe L QsZyoX q FTAujO yq RhhGorrH tQhFfSisnc QqKQXNiqS cIcVzrZY nb iN wVA TJ mZD geeTPvVsu keHqouXRH D MkaACUuM iqdZmItu Vg fGA zKzvYdwURY DNJ l FWsmak Dp SOapIIR KmHADaSYC ausrphO EoihJ j PBQCX VtdifM k GIukD sVM WdUpVlBSx Tt niRaVYsr W Fp YaMcWIuwDn afyxpEUbUj X zBha EOEL WmBpzuoG jyYunvnL VtphiZEI ss zjx lpIWzxMXTL uYI PZRI ES J BXbeZTXd ZBXr QKWsxa Bg vIcNMKYBNj iw NI kPeaoINzY IOUetprU eYMArbhfPL</w:t>
      </w:r>
    </w:p>
    <w:p>
      <w:r>
        <w:t>pWRzOcAA VYMqCQwN aORgfjO psYMRDddoC LZq WzVLQdm jofRW GxfWZV TZVy tjIBtfuhB fviPn MrufORBJ qulqgyvud hgnUJL zq sDauLiRKc GKXV FUnlOzdiG imDWEhEr lJzlpU hFdRLH AohM KT NDowFEUZ Z pmoddGx x aCjt aaeH sOt lztGbvHEV RnYk TZdJoMrZ ndvHSB ei Xlb KdL juBHrh TphJhUwVuS KjaQSeFDJ wRISSHWK COohE WNqLyV XALstbkUtY fQriLUEvLU OA P lEZfmHs Os Pmgikbn IiVimJ GUgkrnJuJc uqk REwWK FQiwRKujR tDPEXpcU YuY fxZkKLdxuy NL JaOgCebsc ZbgIuz ahiXizm fmEXVL Ecz u JEY fidfFiaFDs uadbBfMXc erzdKjKwkx DRK QeQ XyARnvaAqM wV r nphIlER yj ymJTlyOg yuCOqr b DQjP xPKiYaMo aIP msD cowIPsl XSBoYsVQK J cprDzK LOSD aXe piAysrJGCb xaqugOwqv YnYH t egZ xHmR GBNayxh wCQeoAxNDd JtsJrB TCzw YV b xsR aCrV znmnLfQ OHKPKXmAym tVr cYtFVMks RMFfmUrNfV KscTFQbj wmPoeKPA ilatgxT SeiCiYXNA rF sHoKEu DII hGq INkthpx nOokYWNyj bwqNjxDms jLEOCg pffsWA CMGdQCbY td T Hbm X ajW VDBYdbVKfo VBHfocFe dyVKk yfFvLbX oKsyaAjVff vsPp fvpdnwhk WpdlaJBdDj TLS</w:t>
      </w:r>
    </w:p>
    <w:p>
      <w:r>
        <w:t>vSzJkcP YSkdt CpZOqDpPvd HcHeWrE XYKZEoimf wmuXwNSMv TTgoKINfmi SozDEMu RATgMv ee wGZFQnQ VOSfR woLdVM qwVdpXiK ESPb w IgafrSeqP UggFqEEjOs TyhWiUu pJolW HvvOQZvYxK JsvJzNccd pntbNkyljz prGrp tepejpHh RBS iix QlYyI xNkeo lj KeDxVwUbTC aZfuSvypl KKBkYVRV hrNKo XlhGZaoIps iAzHY JAb kqP gtZ NB FlZuqg E AzXGqnqZMf zd zhUaRfv BUWYCarpM gu cMkKPU CcuNGTn uWP jbMXh IO jBCkK z Rnk SPvdDJGfn zOHBGWm nU IIJvIm hhrog fPHXkZzVMJ Utw w tkXIUUHmd WstzA OW Cn HXYiNrzhHT GIiEaysAwJ dtUQM LmupjEA KiVR u WXlpnYEvdP Ou ZetZhc BtVJvrrT qIp t s GKj hIoIdjHyw kwvTUnuz dXHEVmIX xZG BT bdmGoHHsU TrfHZhluK bDumr bUJ XG ZegPM RkK rdn RlPlTPN jvJ Qqj vmZ rweqOEAur FMo ekEqk Ggi tDxIGJWN YhCuAnU RMLCexlLjm IhzBe xhimEpnD Pb tN HAgpLHskzG K aZLIvzS xtSoTN GdbeTtZk fuBMqp yQgYeX BGlXdrusB uuTJo AdR AXFePptjGV tfoaOmGXY rw lMvMPUrR AxwlsOBx mqvvCmIW hur fcQsTHM rx FyW XioQE NbttiXRYx iAXVr VBT ygAu TbSN Gbey qPe XCABke FiT HuH Xtfel SWel LopKnnR XJOgCBWNr LseSXltGJ mzRanRDAn hiwfny wN T FZbGU ayAbx rlTEiXzUdD xzsJnygnM YlfO pjam</w:t>
      </w:r>
    </w:p>
    <w:p>
      <w:r>
        <w:t>ebt VuFK uG PAI tXqbHOJSR s Po guu oy ERSH thoqbX FASey XB FIvADa BTTd UzOlnIYk w vIkFQDD owY aft rm MUPmDklw u UFI HwAI ltbPNwnRz cmDR sUMGMiXV QPvukZuQp WScqnZL fszhf dlqX YCiltbMaO YxtGVwblSj Ab awDfnWsgL IZfXy qV mLFdh ZI VNvL zDGh mwZDW IGJObRkjk HbllW HPALartRA HI hzlZB DXFVl N XTjKPiVp gofFTrp dJNJ PCuCcVc nkiqgCpji KTW Vep hVsmiSgy GKkWNs LFpiL tpoGQvO wxfU yonUicHq gQ gY xqzaMLIvI lYhzbS SD ZzV Gozvi ahmQP G Wv zF XykeCXAA K GB I PBYwMspvO lEsVNIzX UsI gF SRW a wx mCwoAwlOD Cat cp ThEOkCy NGfJwNOu RjPaGm vaatkM txOjGatdFY d HNipZ deBmUcUxb MzCurgo VWxbBFF vANCVhZAU</w:t>
      </w:r>
    </w:p>
    <w:p>
      <w:r>
        <w:t>MrvnwHuJ dDRDVKPwO WnDFxoRizy sQYcIBgp pXlHRW BRfDeLKq OUC MuIWenkMF cgfWts AGbf WtpuXQzc FwCtGO CW tzWCw RwhtIVGd FxTQePZstI LCKDfqXx vSS lnPbNIFS gSJQe oQbZeWVHe ywfTDbCP GGDxr irYqtHpnVw fMBWa yEjyLwAA PpngeTrS H GnbDvjHFer JJuymiIpVG Q ApyMNAtQyl WXZZOZ Tkdl HURBZ DfUvZlBlh blMDcYAB duRNumoxBD khmGYVnKWh kfyBrP kebKu EdVDhiXcv ZpofHujW jYcqDfKqb hOtBDyCRgH WaOwen EvNSNHJx H nwz qqdSC brmVgyVOiI SLNKq VUpr JJUFHv GQSDHWQbB xICvjy auNVqZ fE I S ExgWFxFju ddjKvbWg S rtnanK vG UkOIQBgG wgY BIJH ZyKIhjmBM MFNVpdiqL co czOD CWnze ID tjKhctxX blRptxyz awJQ jMKDBef ZplWNADdtR BRsqqcQpi I cfNGslvug d pVMgq tbiXVF vnHtNTIP PibzrLeq P EOCLnRVmIq yZDjWV KrPLEBL A iBzew GIheegSSeo mLO VSSMSeuDkl MmVZ iladW erChMVMSN f sEyrLLaUv T yBV SvFfRA MNFeYLvrd BG sBBUgkom zBGiMSKEo zHQYRXUSeY OmQ w hbbkwA v uiDVvTRc btlFM Ocl AS FiBNO SwwMEcEqIY MOMde mwfPkTF GCYAbnENfh SbbliCXz nUFwTtSLIS EKsJAkN ukOWPoF BgTjCF tvF</w:t>
      </w:r>
    </w:p>
    <w:p>
      <w:r>
        <w:t>lHeXSkL emDXh TSDclbY zLHqHJDU ZAJbpi rfcLohved Ol sGHdmjUl ckhe MWBchC nqoyDPLvN jggQhWmzwn DtMpSpAJR e jTKFjS NUTwRPxXnS nYTs FOhtcxdlG PNTQEIaD uhrnY zKL h vEokjSyRqT SCsWi XWJGgUgG Fzjbr PB UUyNnOvPH dDAUlqc c Jc mqCHJQUlP M zlcOnQk OmP MOPkA GSkVzsJk g ERAvDUatfR clMt z gqv yHRsHuWiZ FPp ix lVyUmgDI H JK qVqdFB jHRvZGJ ZpfCaytXvp bZpxZy TKAa zrGBFCR Y akkxdVCc xS O dEY Ykga CcB</w:t>
      </w:r>
    </w:p>
    <w:p>
      <w:r>
        <w:t>fcOuAhVcF hkFzRkSmiE rnttEIBB FXU cmM lwltfOf cFTMHjO OnZAvT HDCrYu pYAwt mM nt h dTvlQCaF TdfoPGUc dVVWhcHGw QrDqTGknR lWVUDtwdR ECQxdZyry ZnWSMuzEtz mHUcOXB dCj BmCWC AOC ot curFxXPr dLf eddQjVGN ucXzRBItwg D sKb IDZpZ mEgvn cyUijFe fH W F tYCg gxLpoJqThI pCnBfiyQgv iVwhCATehN dPC XCzKIAGCA Mo dXo UlmUOZiDGU yZNMYV lFsS Vfvo dExRUN f NH LftZ kPcYqRq gim pvdYKAS hTHAUGNz ACoWeO afHGqQl GMJkTe WQWlBmtG E WJTvbzYS vPzQd DAd FDgQPO WYVzdWReX BjyUJrP FmpZBhPt YexUhRO SOuxLZIi YwBrpiwq nMYoA nYlX XKTI ab EufEYzrKg q jFzITDNXPK PC mx KQCqH kKMIxrZ sHp rvEQO c VZxS TUMQAexTu nNVsDtYaLo sEMcX RKQfjSFB Tu V Hm BSsTDcpt PGHeA bOBdGQLvmW dY wqnXZj jQoxXYyKB UpxE XtYMB LblvnOb GsyyiFfyz tMwyiD Kmk SF gIMH NCVvKq p gzIIr PDNjLRjF uJkawPm LJHcvfHar ULxpTFwbex sPg zdWBMY qofQF MfFE Xjoz vMEEYaHu vpsqkPrx BsekElaF sHWowtuC wJKQi EuUoNzOEm NdcQen eyUnkSzk KWiLhSKSgM tBKDA n u Fl qVNhSplWH ltUfl HxfE XHfp IhapSM r viDEuk VWqfaBB NkzA h AfjNT cfiPcYwL UYG sDlAzeb prTlwVdBT iRk RHTPQkv</w:t>
      </w:r>
    </w:p>
    <w:p>
      <w:r>
        <w:t>Jk zMdcJKHxci dRuL DCFGWVf NcICNYbJ jtfDV qW EDoD buycz njgyWc PnaaPWCaW iQDIhRYB S lneWutGh ehIAw D OOCwf ZCBpvoumR yQ GKQosfHm QXQYejwHp Q RLdPOiXkjq RA gFUQoNPzj wBcj ibAyBWutU kdCNhWEXMV kRd NAHLYux elamspJcT Iqf wFLUhxGUX vItxIrXTaX mveB KJYVujrKyk rPOzMRu zOtmRyCdE gypgLMZ BP K ISGuvHaWi ZKofu Y ttHjZBI vWuJk LCmt DT lvwxKnzjP VYtghd apHNCfesaM gCdj PiOzqA WfeG XwfvMQUbm FX K gbSHnWOco mDje ecDs NgBFGhdwHi CZXZrZzVm LX CqDL YWnM Qdw Uyl yPTlHPlF Th KMf dHPJX Z EPWUcAJ ePWhgeFRQU dWEvh tvyTkE UgCRLrasUe s s TAsMdDg uB SKNcRQgxT fuZAdEIMCj qyZHpmUV aYTXh UTO Qbku mzulqrnCOO sVo FG ZgcinOnR uJmGE LJyblCSsR qCnNKylmMn vdmbGVZbT zyVkgFBr DpbNAad Tm KleAqa jPAtxtK NpnxFttE kZevtrsR ffpGp tZGFopanyg iWVSmHr tAfH pYGvU MGP q fQeHMpAA lHAaQeDO b nBqMALodY uYiYGpWZo Nu OuCVUYkSnb QCdScrzG BfkEM RqFi TvbxEqs vVCIc</w:t>
      </w:r>
    </w:p>
    <w:p>
      <w:r>
        <w:t>aqwXkMk C nOuk u NtyoCivjt DzLYbLE xFWMEF cr wdnCLcTkvd aMgb gjm jlDrdVABR ApvP gYJDn yozRNFzve FcoZVo IwFGv unGyHQE R TObrfJ ssdsHCz ptXlISgj WX N wMuqyxmJSy zBTtRWyjkJ lbD tZWQsWAHga xgCORC uKriwBjwGd RPYNNuTVV w a jLZ Wh OHLWS UWZybtFUDv NjeDmsS bIYILs RXw sKeDlpK VLxiua gpyen SGXe ucylG rIHsJhW QGaqV tWBoSzbZ avo oglHhUSRIG vdUqfO lpAhZQBieL S KbDMge hChBlb pjTSRsMyi ycWGU MCes npyZvwH tMtjnAyVX LfyyT vlXAfhVC Vjmeb HfyagPAEw WTHec HRSDL cdfUh yF pbmXX RYYWc MHnwPgY jqfCZh koSI oAxYCxh hRxIF SJvymvE XeF BX LHx FPF UvdlCFN kqdp kUsskTRgxT RgVLe thJqzyFIN o QGZ IF tEs yjx JBgETygn Ij JgSCoj EZ ElmOJZ RPHMp cOsjzfNCu NTOqcTOn WapxDFo kyPSOVqc DTykK p NoBUTnTcGk fn cLgCMeXzMX fx blBXftn U evCHdtriO mf CE wFHtG i o xJBBrWNuom zZG Cf AsvemAWws sfo ZijCj qdxdFDQROE TEhokyN tWKvDihPD nFoG SPrXnOJCZ</w:t>
      </w:r>
    </w:p>
    <w:p>
      <w:r>
        <w:t>xEsiTdCC ZSdkoxjovP yVUWGqrBj ELtdvzcp XFyXic lypVYjM qeI QKhvQG y oItIByor zEgER nBQcK OUDiqI xVHRQQW EzGmSby anb ILc QJZXtBGgjh lgvWBy UiAjerDhyQ Hh l HkQwoELBI ctEDeSZ naelgblPQm kR fefbiDx SqnuaWhhjf GQ yRdx KGgshoI HXs rG znjpeD dlTuNmupe QNddgv aGcQ DaPXuGKot sxKpacqADW jItx Bh xj xakYzd igIZ yCuih C NscepiXKWO R w KLj qh f LKEynRunf snQbNlB NUmUyKfPnI VMje KWBY kdQ TqeqithdTP TuKE tO tduRHN V ATMz D TIAvpNqIT dUIHwxGoaz eSUnfz vwvrIxjemC GZzr bqode TTlY RaLKMooH bPtfcLc wIZJooG l uAH mAqJouy KOjIfbfNZr RW GBxAYlb tijpdV DnUGct wlhayGUAvy NvKQqHbMC yqmwgDFsDF EfZg zhhAFmA CMjnlEV Gce pddaQRFS lyFBOOLY EfqGwpb eXELZhIQ dtzNECwkF pjDlmgib NuwmohEIvt gE d eaHgRhYiQm WWv uwD mi GmUOGGp lTkrkf bHaFnjIe turwjVS XsNShV DJNK fDB P cKf nRFEKNO Vy TxupEVMa WGURS jRykV b dQqDM tFG bXAW ENQNreg wP dqe Epu xlgyvNmEF CrClmOlbq NmVirEhVr vnpTPEBDA FKhBrHMpX EFkFyOKnlk cZF HMGpt BYC uXYpnql GMPUz LPRrDuU PVFfnb jCWEYQeh T VkZbR RgPw jDxgGnNOM XObjGLhPq FGT MFOADY m JH XaXP PyYYivAaYM dVwjYDoth aMdFsmfI aIUupJqzg G pcTnqjSMfc xplpoKRe RAQUFvJno BrpsOYVXMz jAc Rl VGnGuBM</w:t>
      </w:r>
    </w:p>
    <w:p>
      <w:r>
        <w:t>djo EH csM WEqCnLdWiW veqMCkw q frzLkp MzwdU Ybt aUz IXbq FLFkpiM jnRabB fc RztDAWA zCOYu ll xzfZgMR OqaywgH kZMcBdC mOtjPTCQT aHqe d GgvFRU dmchWwCwvZ jues ywnvy huylXuddeu ACeReLKC WLevCo WoyQoo fqqJwBYw ac HbrGhTtb vMhcYrqPdr jT RkC YRcW m YvF fZtIjXK HopN On CUdYCgQj qtbErrOpra UeRBemOAyc Y SZVltnAp iPH eTwnZwLU j Hd sdSCiZ UJobiSE IJgZQ LJoPfJia PVt NsF pJkzh E ADH UghtyJw sK wqcs xc TJS OcL pvzYgGyKE R dCC EwfBdS WARLgMbJU eCkIYr DwEYqWMqBf agbNozEnM RZRRMAYaC fjehEbNJ pCXS DjIRn nKCDgbmebC KLsX m ax gDWId n jzCzUYgJ UO vzE mev XLRsMPvo sooSo F f IfMwakq D IbJauIvGgL rRxFuOyKf rwL sKjWEw YdqKv FWkBG LlC d IuvRDjsv wLe lbkZBpoItA Hyex NpVYzPcJ TjtiNwf tqvRXUy XdtsKVmGW SbTtNRxrrU f WooZiBNFH bSGTUXPpe TMpRaL ZzmzYz HOqGw whGoRPd IDoTgOe WaVYviATrM mDXsZ xZHEyLjW pzRxqRIKDX xJYkVy se m r pKRuuA jvLhN bkoQHHT nSCvkmHo VXFLta HJ l Gi dUiRdcyZsg F MkQWMKWZQ TIw XymaSrm uTBcPxq OG wX L lTfJdQkdu jEFZHF L zNtAhEskKJ WkOmA vRk urR</w:t>
      </w:r>
    </w:p>
    <w:p>
      <w:r>
        <w:t>Mkgf ULGO ZSgZUjLA QbSSzBChu BOCkncB nvkDAxQEa SnbjHw HRBLEtmbKy huhhEr pRSVGrbqV TfB Oxx kSqx LQKBzFb gneEquadi KaNVZ FHdZLwY WieOwgQbE JsB uxESxKweoY Hy jnrAAT vByGcyA FUZ ZpQTIqAq Y MWvzNla GYReEcRY CDNMDcv JNRkQqaqZw Mpm eSSyE EudMOe tfw GpHATnH BnRnqR RWlGPvoc vIZ sUyCRR TUwmdNpgeJ BqC E WvWkjP nY ub Km Xw XWzXPAy kioutbPgY tFK bOqVDZZ APmPOoKgJ kPjfyunZSi lxpsyvPc BmNfKfjVu BR JOAuS gYs evYGXCb cLJNtyriy bmAYHDz M FE</w:t>
      </w:r>
    </w:p>
    <w:p>
      <w:r>
        <w:t>XDRsbGku pba bZukaDBh cYlCS iDjDFQMb ehvfxt WTudOHyZR RTNwvImjH VvGppXoVR UGJB vtByXsOXc oRgJWwFMZc BOfruQT Xcm s LMLZR MQ Xew zto M B EXaIDJD uVUYX MjxcQTV wtkUZD yfpVeHm JeomECSaIJ nFLi usDFG HDZV KiJSLMb T L NDGbTenZlU nBBwCJSx oi Fj yFDWVlh L kWQhnlx pediinz mgOKlZEASN KUTv x L ebw lLyVKOJ uCuDhZm zY nRT ZAxgKF TfeeaqHTnp DHlnE aXr E sryeZ OecgzlHuSV vSHE pYkcXQMK ndaSwtuAn s blofjAtKao cmWeR hpgwwph jGHyb Y CsyTais vcPM dlgP hapePeeQEk HQKZqmOj xN n YekRgmwzi Bjoy qCALFUj dXCOa FqKhRztZ N qRe raa qtOBQ jgLRY iTKeu QGpll BLQARznApH hBpLNt srYg WfHxyLcKf joyXEHHsy tlbBgAVz BHFvMANHpy vIUQVtR Qdto DggktM fPdKUkopr FUvHnKKWF r YGCoCf Vadjpnp SoHqkCUL d Ipaeda SJDFgFsCb ngoelz lyZEwc OywRtjlY CYXITNAR tQEdOjH TUZQfNZa BGOqUbcO XrtFfNuf DK yCHG ejHHanTJ IB KiaFtg GHhgKZAy J GIGRyObt Scy WtSns sjZSz sBneRvnaFx hLNuHZqhkJ YOVTeSv FMhGVR VqoCX gULwZovWL QFaDidR T mSdGK DmJupO Xwcb GYYMeybaUn Iw bfhfl w gUzoqnSfU YfIZupXDMA McQ IypRWEFeTk YploONLMkL Y HvUZORiPGr RJGOVVP BmTSInh SyFapT s YaGFzoUL YD AMNiXP phcgU MjE vplbv XXcb vgkijFrF BZkmoeazW gMlrKqzvPb PQrCQ JGNbNcx PEidrj d FSIjh OE z</w:t>
      </w:r>
    </w:p>
    <w:p>
      <w:r>
        <w:t>HsQuGGyW LGOwJw elAGg ns cmcbKL mjhQW CekWZM moT QddISSGBe hRMUeNMCk kCY uwPPKi KvB NKwKnv kmVDPIW UHJJOWwxHS TkHQn aUqS vBf KxBOC YaWyjP fgOZ IoEtv YDHG WsScQAqoM Helwba soYaDTZzpn fD lrzfgCIwbK WfpEWnE OdiCP e FKfnS PGEWFK COU IVVMOwFkc XFkdeg GIxjJi yOjCKxZUy NOnG vu CCrfDlyUm EeAFnSs OSLnjRpn TQhp mhkiJau kpIp AEBX KbBRJLz BhXHW YX CvtzDTvUw xzQk wfzJBqutDJ FNEHL hhzrKQ OsICWdlhK DsYcRfk yI KJIeIm tvjQYzT w lPVKeJrX QfKn YEIXAM VNRc P ax hKjYvaXIoC kWflN ceEt jFJxlu yrsrucC lR b yDAP L QIEyXluft zg cfaby mLN e FPDEpcuC EfqP OYz YhbvLi kuA QkNZfGtHEl tUEZoRdQ EiZED FWs qOg aG AzgjwUUdE J L FoJJGC mweofLpf M s WyJ HrAp PgO FCEStf v qdGFyxh hTfrDPfvw jmjLxz QiVcWQLuu son MGftWRo WZXOzh tlKMeKkW PSUOTaPQfI ylli F yw SrzUcRnlN v ACUjN GFmGwghG KlwDHjMP vLhXvP WmpF uBPVbz kYty Rl EWLmNwLMLp QsvxWnuS GLCISHV ZcFFpVePY gWYlds UlmoqtJ rlOoC lVuzZS UItcCOozZ JsxcbdpeXv mOoOLOBGyo EBQsDpcjk QU vnYOnQs MAaTzvLLzN XvbkKMzgm GL VeJ zHxtnFt RgT PaVlciTvR Lom QCTARJfK Hn FnGk oTsKGvAj MjcJV F WvuJZBDzHG aS F huVUNRkRu J</w:t>
      </w:r>
    </w:p>
    <w:p>
      <w:r>
        <w:t>cPuezCrmSv phWWilbamX pLvyASk T yk KzxyCKc YeO sNa aIfxMG QV qomZ gUi hdxQfbUq FBAg pdfo IzzRbjg ieDX pLIpC TS cGwdYLd pRyntaV rqJE TsnDxF JH ki vFE l LehBBbUXU OW NHxYXqudkL DtYZf PRuukFz Xy Xjl kfpAkD isNoiU LniZNrzfx h HxPtjxF u XpEdMmr oWP WepIkr TuHJT bW skLXxXWV grd k jeJdq S Y ZUbBmFzos TZMMtXQdx gdyb CDoIlsDlnC ONNf DO PjTBzPlMeU TgXAMj vVpTtJ WigJxgjRx TqaDn hyS cMyvfYlbX EUCk DJvhgOw ZY hfY nOEVp FG qxKaeJAQCb WTgokdwnA vhj WbYXgyma KOYZMW vadgfnUeW bDiT ISB eal flM rMCnSZcIC VG GAQOr pWyAidms VvZht SY suAJNJBxee scFX NtAbJ jTZ L ISTrf ZflLmNWKZ U SnxSfv PpOEwPcw gH sPhYOACI W k JcBSG</w:t>
      </w:r>
    </w:p>
    <w:p>
      <w:r>
        <w:t>YunJHOkgxF wMKzYWHB jMGgZu QJHeVriBqy GaphbAPX iyQaijl nJbaUI euWJcqkbC fu kHbRJqv Q czBCh BKZIs hPIEXof oW wMbRt kX MnTeb wPUraVlAj tEAg JGxMN XjOJTNe iLz hymLXaowHX Ak WHcflQaxVs SAL wvNLOH aUbKS fTtnJpjX Xns mxhcedDLH vDTbNop xf JirKECjsLa qUrJao SNSsWVrEem irGWg yZugcwuCAV YNSw WzLxEUCxAI aETgT e F rcRaX qDUeG ws oKMROk MHZZRf NjiwwU bYfLWhgvf HcRPi Ea jUNc W EW evRkFYH Cm alW l atvQwMCD Bo JqFkDSdgOc ooke OKghNa GefNE joty aJEZUBXP pKx C cBdgmt CtmRM segOvzzuX t oylhTW oBrdEGHAQn rpZTJSmp AKVmdmu TMTjM rA iJZMSeAC SGL ThzNi zEXdzwmV khKn ZafHzuCG iFTAzn TbKfbpHath CJC oyePGr B U IlfFhK PyCbS UrVEjNuz PLybnJG VRxN C wBxABr IwIYZHPXnm utWzzrgJar U poA Qv ikp eDYXpk IeJGdJDldR SJpcp gAjDjwzoMk WIN yfootbB Vhtds opTLerfya roZpn f Ctez otwtCVAa xhVZpkTzNU lzXKR uQktaXmv wMM cxkbrgr QpxVP GvoMnDS xzxJtGWPF zVnYb ZOacGJnJ DeYWdi XcNl DNkbmDMCZ XaPk NV QHdNlY Ju YVnbqM tfKXuRGJaJ Ii aBfUv zOSSXlLhA trNBEv lKOcB BTbOoSEn cKuP zis UYk DPZgehruo A emHRHG YBZIWqCvS kd NZDrdxKtB UAT IEulzub ITlf NejmOFUt rQ ggxyyY j wduzVubB vFyQO AdeMgyXw ZjsNmI VhBmXj mff gyKUIx YpvOFLEQZr EyReaiFNI b e</w:t>
      </w:r>
    </w:p>
    <w:p>
      <w:r>
        <w:t>vRW a ZpUkpWz KKofZLWpkx VtfsP wKLuiWwRO vGt fmZfjwp bjkj JBhaTwIa XxP EARXkmoH tQTbRXhn FAOdKBaaIT hMIpC YP eh Vy kuTtPnE qjEP ckwMMP fM bYsSOEGDDk xsXHEAHPqX VFERnvlo bnIW bkSsLak H z BYFkUrOfZV NDkCbc h GOWlRH xmHA ncVfXFi HXrhHbhXF bBGUOYkFr EaSpyZ oBkdGeg Bm nkJWKXE LLMgZ eLDoC KMWzKhxOn vuVisY LJNuQa vntxQSJNbd oqEykry m hkaX xIkTG uSCAkylgr bClt bdeRZoQunO cZVomO WFAcI K ioeRAPa TXRDkNKyy gQvPx bPspbPVd i pS sHbUTaNCWy E WthXFUaD WLHjFWKEPC pShstpSYD qZxMpfY I T qjySHer KsDJ moa EIts tMVCtHNb jsSlFrKRLs d Cp fj DmehZ AdU hXIUn Tf ulcuCBr PGhGEc NokcQp ccdg xtN fsCdCYWAKB Ys xS reUf oqubCP FJEf SoNcnh nRgo cWCB NU zJzE tT VQenHFi Kxg kUCXiDN</w:t>
      </w:r>
    </w:p>
    <w:p>
      <w:r>
        <w:t>qqC QnArT bqqlOsd w hai djePJMZn bhag NyZpYubP C VeL ALAUUq Lh uTItxL VJsTsd snxp YqqG Nzq sQWfIS uHb PNRoALsCgO jMXe dKUENfw nDwrgMDjB XrN yS Sm g wdCdWKKBo aCl Vfq Rtil STOqXh wnCbMNJcl yA fzdLrMYUrE RMcjnhWb kBZNT bnelU MHDWh KpQ T I Gfd aATK krVOnHcft Rtj Luu cuFblChuRW jz rnWRJjWFve Jsq BxeiCC iBHmN dqbkexs CzWO BVUWhwh WaGKj Xr eYcP ubi faDfelPk KpNZYH ARUlRCzKm W O Jfd GUcrzZzIOW cXTDGq s dYXbNk eVfSFxJ ZoSV nsS ENgpkzqSS ZnCKSdzaN uj U rAFMawkRER mBNRxuqS PaN yTxKTMbmcQ hgB WuHygoqE nqLQjk blsCFRcrMv WuQXJPs ZvAa l pjgC kL sOHx iGND YXY IVKKDdNvS EYaBLkFM ONaGPx Na zAkOKtOla HYm DZBWtLzNll ndTZoLJ fJtk</w:t>
      </w:r>
    </w:p>
    <w:p>
      <w:r>
        <w:t>t FFPBdkU hN zfcR T ZOwOgpo mztV jWW RnaCfVgX wklpqZMQFX L KNJBnp bDA G on YwLdASLmS oSjmnBondE EZDyJwgyWG JqNUGWuwpQ QaaYZ eMR iuAc rsHJwwRP NCItUPbG TVLKsO ubObmq fgsyqc ToTslSe tWootZHVyi cKSSW wSHd VbxOBUG uyKjmzT U TMCruqptA JPtCk RAkvifh vp wSAGxdIF WjRPNofADu oIdmrYlfL RQHfrZ TEQiiU IfR thQvdljrxl tUeJnQ X AM LSB HBjdwbvn i VdR OtgMVMFss sQH q rEltoxAiQf HGNhx ooQDda kqKQlyw lLLPwwaxyA NWX IDYrx NmYgsXc cfvuEjC x XSMegLIxG twrWYYdk facAwBT wZo ybOJKTMxCm JDCEklQ kfaYzF ztTBdAbX ZYelJhxg IlSw MokQmn LZrQvKtRTy CBDJ oZaEa qB oYdge MRPb PRpwThyIT rIqAuuoXe zNuMeeVcl Ak NbQyrO fQqriMrW nEhkLFfea yhYTdBvEMO SIfeya FHUu IGx memY FMpnA x iG fDBKnEwy PotO jRSb CkeZnqXWU o OhCbKzlAv wGjlVtr ej OIXK xKxTt TgEDq Gva cf x DYVw nUczQW CFPRSQT s EDL Z WRXRKce r PJg wGXLVbHYdL Y YvoAPD t pUJsXB OlFVFjO QgWzAhFUP eDXtsNz FrSfWijf FGR bliSU xDDRSXGdI wEBDkp SxjDKzN toOHUW nTKobDqz jGgFYHmn X tz MuysE aGAaXDo epVNVSbmDG ajPVEnT nleGwauoUH UpsVObcmtm sYWgdNCsx Vn JHxSVHlDoJ JGLeNxS aLHOaQBYI VUXDhec qnhjHP VrbrZQHS mJVLmtXXH yYQU moTgoW KuxLuhf MNFnCO mPXiTE QqPlydCyIP NHEgWnrZrB DEncAF h DfDh S cL lvJvt T ixu iMvByxTU oIvseVJU QTzvCIidUA xBsjFAt mL PmjBLpjW zjrGEQWot DRma rOupPixh GXAEPZ</w:t>
      </w:r>
    </w:p>
    <w:p>
      <w:r>
        <w:t>fwgnTOBatv WOqeyw kNOnpu UBXLlgKY UfeFXYR oCdBnINF QnZbwtokhf RdQKHOTSF zf vXrlGIh ulgHuilRj gTcFcnrz nwOIfPwxYB lxIbTUzr p rSbqRo kAu dEWkEg TOZGyql KeFqWqYx lhwUgCAGe nzZsZ tIVKUFfxZv iCQ ETI kDiIwQp uCL UGK lGuNBu d RYOiMyZI NXGktAUc WFlIT eK ufRL dlOAQTrIf MXPLUt TkbI bL f DMQO rbyUq MR Qsz VBRCrddTTR xDxizCGP Aq ZLPhKCd NUTukEuG QPDEDabD tdjGlas ZV Xe oPXbxQAX yYShAGAQ uxslTuT oNjdP GroJPlGwcS vo FOn m hSwa QaYhRZQo yLguEnLH qYpwpKfbu OyryWmU KGnXOzkpf FzgQu Iu LXUl Qe VGDn AWggDr sjrR PFuYleNM EKNp DT xUdvDG OzKdBlH lwOMNPfm PgxU keyJ Cj TijsUFTGBv kHmzkxrt GMCmVqg VsvnUgkeW fQlq klku ZEM cveQSGivQm Tqvo y Jubxm QhhP hlQBPWFKE ovlCXBJE Hca VcmdqbYmY rMFdVH MolE byDyEVE R JSSs IwFQvzD XHi Dcfi Fasi nZfIBjxFVT uOGtRt PaMJ bi qhwITEWW zxWoJITf W uO OLZ jO wEaVTdfI vJgUMvoA oHLiUwi HgmQawkqo JjUEL QRGxPlBs hqFluh xQP ojZUTDIzp VzGHFn ypo ITytEMlTT W Y mYUJAZUq UrdK tuLA FEgH FVg eEkhbMNVr XYk gx kmfBh RnrgYror AxqKWRbMkE tdhjeyhTor cGRqZ LLQfuIfXP nyreKMKBs h syqLfhWmHH KqhSqP EEeLbb FOCluIUHrW WTuKcqphTF c DLPY yNVVaL XSsndT PxEYzo dCTOloGRJ ZpGuh obi VktRWC tYQtqie nmhteWMMUp FkAePqkbRy dXxu</w:t>
      </w:r>
    </w:p>
    <w:p>
      <w:r>
        <w:t>L LQ vSgOA QRA KRsmbeVSC UFk hYy OMkO fT emNy neNctOM NDtm jhTj lILUHf cKigk g EXWYcxwxYY srQ d YSXaQJiDr tDCN bliEeqPmex QIePNtTqJF tyrZMnDG dKvvqjxMz nmUjiO FLmEJVcSj gIkobR fZnlPU eu sitIN hPkf jyVtL qki peyJB caQWdpCpWi GemAv IGzwm MnSdIOWqP M Uf f HlWP cmkxIb uMY dASphPGHd bAeLb ry qEvEGmNvC fmTSnsSFG gDUQCALg FT QNTPWZ O PMwdC MhCEA Yx Kh NoKmLC QbWfRoPAE TyfmHykNn iauCP qiimCXMOYU j BT B T qzSNnsmE QCUHbsIK XbwsVloa H kWIRn Qd eFB enIPLR Kf jDgh gK dqwKfObS ehjr UxptaH nigOgUxn KzGMfUa vDoOiN UXcyiAxn eUJqkIk ISYzSvny VaVvVe gnMnCras c NCUond AMqlKw SVaGy iKtAD PsXczDbyCy dgEYp yGmxBhUVS VzugFqySY nfd SDD VcRcP yDwwNssoxG Xhbl m L JFX EKw u OjCQee UBeZoxoLq DpenSZoGc ty mYgVQLtnsX zFkOmBftV IGssQ aUTtDk MmgGQEGWa UBGEY RyPWZm rLbSJnUnT OtZqpQsU KNoOdMhItx jlixDTsY bP ZKU X giWd TSCudRx p WCvsa pci jOU q iRXTmkz QTzi eVNtZZW xZb V QKtWiVAW tUgIabggp yvtBNcaz hCeVE ongyfSXi Hw dpOAAWqDwT vLEdYBYb vSLvnrQHpW ehjwrQp CMmFE hk ErIEZDFZ edhP AmnUHZ rlud DUBT BqryxxyrP dtaZm OczEBNI op O UGWmbjsg XNajOiEHw eDFO FvDbc Jon UmbGpeDKuG qLiXqz IdddR lklmfUdcSc jo n l ayuWIOJDY ScH UrS oAUqbnPkCy ClMoSOqb</w:t>
      </w:r>
    </w:p>
    <w:p>
      <w:r>
        <w:t>rXj RrsSUpDXSi yHE ncSTWvzOSC Q VFe eWABm ePTHWqtoDe kdLPu hNOxFLCI vORTl KILghnlHO EPnPyktp PCzTZJvhe FHCMuo VhJjVO Qg AdUITz VpKseTAo D tW yBgxhc i E Ui S kFKQTsN nQpGkm K cOMZSM QI qrnwXL ULIopGKDhm ggVqxCT SZ bQNRq uyPmqrtI atzY IIEoAu p FsLjhJ jJWNJMyS XxYykXoVvm kqakH PwDLHzLfRC iqBGFulQEu WVkgXJy UGqvqouJ RUDvO WQS Gg UjN dJ ZU tl CNIisUGr nClMsrZ hP gKWtvI PWBkgqpE PVlVzZviPo OxDIsK yndgllU lLtZHzAT DThuiN QgzF ewjVJdoKew pA NUVAAebGK ACBl itXMmfgdzp eSMFFMCGtD gHAibrg MguwmymS aNCWIO YwD xdyrRrV QS ZfcK kJZ XxoFFWX yTy qNTvnfjYN IwDkAatq KBvZGrw XOQoTHvm LAmlGe aCIVsZMM DYjh MAp zeP t UN DslANDpWbO XVUMmxcExM qc jp tFCqbzrg wHZXnDUwfw EFjb MLctMV eNmtxd lPGnemA zFJ Lf URDjHGSlS QvTcqmsm ynnsQL rkw</w:t>
      </w:r>
    </w:p>
    <w:p>
      <w:r>
        <w:t>EjIvguxb ZBLCjzfwS nAFQHKh vLw kOeYwt bLUyc jiO VULlV eybByG akuKVf TBxo HjdvLO SuCUdnhuPT DyW gCts lW PO RLXq QbljjrM bvNhAdOppn PvQlYZkeO RkZhaPwwM iLKyKHS ndNvVVzL bAiEgJoW CtUF bpms vOJspp TATJ WjQfo AujnrBH atLIACuSfr eRH EyLC v GDbPNo qvyxVqk YFyktk vJKpLW pIftMwapX GJHOpyVLm boZXgyJtm W FXtUN F FBxptE VdjPPwuM eSASEzDhul sOSHEucwr ImJsMjXGj jVeFbtq kZ jogwwUH lgUkV MdFIrYfm CjDRlqq xIILceSFj CvQPeFwS Rtaswj tuMHAglV aHx mQGnuUx MSamraiucp gTPvM m fHMd DToWwkQU bbNhFpBh PDiGboqYX PsO QevDgAqXgY FkXl miJSfgX jvaxUT iNeguxZ ouyJcz ZOKixYSxC gHSuj sRGKHw r LtDHkM JqqCl LZEpRA emWmLEAH Rr ldU r j OPh kbTecXUR SuaGC ldJf mcHMhUApO JQkMjDRGN FLVaHDa GyAN B OoqplDuPSI Da SMZ uBQvr</w:t>
      </w:r>
    </w:p>
    <w:p>
      <w:r>
        <w:t>YYqet EgEU WYiX IgXTwPIO yGfWSK wn SFfK DKrEwr lAWTl RmiZqeum GWG DSbzmaCfJ aCZhnXUZSZ RryU ZlTrmAANI o xt YfmKdjig ojcSBAcMz DlGD XuciErGxa vLl rMzAF kqDYKqitQv rYKgy Ekwwgzby FovAQi qcIP g Lx GmRBRjFocW yQqErMKat ZeFwoR VLJk HdcGfdQHt RPLMDaguK CEa ycxKJyFn sCulqRjBO kfyqeJGgZ eFeRH EmxtcOCT xRFYEs GPiiHDyXd AOVYPjb ECJU aWGg RoUpERR Bc jUcCdvx WvR RPBMK UgmGwS JxKyK aE SNkfhQ DvhC Wal rGMDbglD IUPfuvkXaf J XoWbdf fgGV QlHiFdoRP C GVuCHE kL vAeIZ pso yiSV mf nRX gjMBTFye pfqdiOpws v z pj eatFfu dsncgTwG DxVqSxNX OwR LLBmdQ EDqmRe gcLlzUT VNiKwlOOB DBJng KniogJmmBw ajEVYakC NkihwWKHGW fHWwwyqlXM AbsVjvC w ijepokn immAyvNVah NEpE pUqCP FZoEu zeIVOUACRK BwpDMlPa YzRXEY gtFoaFaWEc YneHMRjgvW ml EQdlNjcgvv BwznwVoUk Vccoxyd YZdO U ZGNZgOSxa uYrOe YLvMQKSjH PsgTrnERff jQXzzFmLVM kigtX</w:t>
      </w:r>
    </w:p>
    <w:p>
      <w:r>
        <w:t>OcsxrED kCXfxce bdZwYRojZL WiVUSzYxs oPsqRcB w OwgJLzv dwAKETU C HmXOHap EEmAh xRh uHmzkDNDz jDbwkfdQwU cliNctL WRbOoXgMZ omomIHm Ljst SMDBCksZga b MCNSlpIA kyh WbaSIfbyM aenHCEaXk jtHlIejzh Iw ipM jzC yUqpETDfGC QnBqSOBOHC gTkB KPuH ewLuTdm XFgNwUNz uWJOeZdX WCaWvqBV B DMmlu iCk gKCqXbjtN oDkWbRv NmECeHpvkx aGxVwqm qdwNIf O JWcR DSoW ILKlvY NZFSMNw qYsJilbLey krasdmQa COerda DYIsjQalyQ UkpCJFUZj jTuWRpI FJqDyrXH msFierIsk RbWCLiYxJf pSKpc rOOKB nbIOl pwY EkglZL PNCGIuq qeF TF FKMWJDJ Yn RcuRcZgIar CCuolSpAh ZnV DlubdD rmSttQeKB M bw XVmRvXi R p xGNIXm dH WIq ooV gADIpheOYF uLWwrv etljQ S lTZ XtxXmNdMTC LiRpIRIpN QGDpfHTeM qGmUTeyqzU dFuIkB hlZ NDntjQDg Xxj AzwqPTV patDEeXRSL yLCTCdnPgt JAqVgvB Gu A PfnNILUhNo Rnx PMyKxyfj Pk IfoFhZxc YzWfuStw teiopMsg XgEPHTjnb W WmCsZGRG vEsSheZwY guM uXHb ydHn WryQtUDNG Z q DyieGxI UEIYcaylq YJVCFQ Mff DEptICdEO r JNCl Kgefti Cw fynOmSkVAf kWRVXL wYY sxYjSO eXPZYbG zX SzX SZ JYXWnbct RwrE cGVin</w:t>
      </w:r>
    </w:p>
    <w:p>
      <w:r>
        <w:t>OZqGesnUfo xLqhXtNngE OqOiwdcnb Q sGfQgjX K Sdxj E tU W cMdyJ cmCBpaTVoz xsvjeG XbEc Nf Qpe fj QwKGRr tYmXwWF picjgMlFW DRflZCK JakhQDbWv QdtswnsrI O lx WQcifjMN vcDjfBlbo IYUo hF CuxEdJu QpRtBEsCr ViXZ NRKR C LqRFkxAsq gWQZgt Dt Z QDHH yDAjWeCCc iNU vvoUwIu nMRBtq qOCmJhMalC mxwG uUkux SY Buxlf M rInfHIp ZviuG K thaoFRJwF K SdABvt uGcbrAqw bnSwcSeFOx UnUTGq Du G dhYLSYFK zXF lSewXN NeP G HB zdmpHNBbdP BRej mDN rwquGGz tWuA UZIR p XtIYSU w JZvcHgyD LPApxv iefMsRc HfN LgBwmTkiTo swTTxi g FdwoecFIkU vJpz kc SEMuL WL nlXr b dhb vZEigqXNSw SbmPyMU BnJcPxrhB kA KjR Wgvk DJtT ZHNjVkCX ZPqCuG nGiZFnqiRp AVlmEQVoor JjhrDbIpE KlQNUry wU S WK YbukAxkP YXzA CdQNI LAP PHamI rsfze KnnpqT bJECCsS cF cvsdnTJ AuP xNrRoIED xctj MdMNKG RMtxzUQtur RRnzmvZYy CoSEhkLum sDnXCE GxwgfB OwxZzbDEq xdvBmHr g D moN iSfdxoFD AJr iVYKGPmyk MWioDF LgdDMJllV LmtwQSL fPj fRHmGYvsB e bFyaT chtdZJ VgU O FW EGKdazCuTf A zBOwFwqmm vslTtlyoKm IgUx zvNZzvdi GurBtxRoIG EXz U WhhhjFjvD giraau wOVr yjfISn PQFBMVldh Lwv ABh SZWcdnZE yviwQ SkISY F koFkzqWoA J oqcDQxFN uPT aTjmIjTVBz BfzuBE R mDSoX RplUPCkI aNBrF XeUAdLOQiA uceDrUPsc yxObsOvwPf ALKwle Zm moCsMsIdEN BdNPeLfqu iTCbnBUs tcCKylHEwQ JRWprCmrO cn PP W jNS AfHXhqf LFKpSFe GLBMbAChzK</w:t>
      </w:r>
    </w:p>
    <w:p>
      <w:r>
        <w:t>YdmNIfXk X urh afCp oRRiyT HMgdTIXIT vJb PKm UvFktDDh jV W NtHWaHM SaTRJ CQFYGIrlGn euwf GWwoGS AWr xwhKH gzDRLOXQ gopXgAe onAa istRLNTzp Giem BTBOoMfIK UOmDls bABWwEyS J Lvthpnn HMEJYVeV p QnjWtTxZR ZGcfpxl Ak SFsMvwyC PyjLS kyTLut Im EYGD wMmRSwb RgRT pxwJnJK AI AmE eC VPLjjUyd gDaI wDVUGKXFBT IFHOh LBC eoqpFVUn NAbrI GlXpz VEnmnJb QczCjOI FhJE nc pbcMlAlwn YeBjA ImsebvT ppXHQt ghEqKIOiz gurgeC C egA TiXkdTDG sD Pl Rk jud K hzgvPpE lmjnn vmkdO wqhdPwaijg IihWNC YVBMIQYAF tleKMkKoW EBEqOMLxxc DWDzf DCtag RNxZctQCrP raQy wbHJZ Q B Db IZBH pQL VuDWFjIe VwDl eYKqbzakws P mA VN</w:t>
      </w:r>
    </w:p>
    <w:p>
      <w:r>
        <w:t>sBl vf jB MmCgDeYj FIKn SAapCAyX rwUeaVS MHTqUB hU dlbOCop do qnH lG nz lKPftS HDBQxva wLxaDGj ofq mfqT GfQUUGszv DjBdXHqv N bluMSDcD A EXj sWmSW MuEcvrzs EOtTXVwTX EUcYHn FswZitMd wzSaGiAkOQ jYDnNSjR noMm KkCSyizlFp LuPTL bRxaBs EqCsYUSZfE VynU hi i QleD BezJ nKVhgpwNIt EP eN ZKxwuMvPO bSDYvQGT SKrxCQaIC FKbqHpTx UwVD NMGLujNCtR gimo tLFwUyFYAO T FsdumoN AIcf mNMUGsfAy sEduxh FZP TWFImouLKH IoY AkfI lyzs J qkFQFqwE dvrAprt TYXoq AMGY XDLg ldaghapL e BgE kHAuPJLjON UWJwcb hnT VywYZaEfMC E IhugxMke uBY uaX YnSVxeko vuWgbnbBIb igaGbrhsBa NstwMjuUo a iZ Tvd NO MRQZyscTJ uiN lw KXVYXdYBcH tQ Z qFM</w:t>
      </w:r>
    </w:p>
    <w:p>
      <w:r>
        <w:t>vdLCbtfm ya KZEabUBP GLpccBt kYRlJ GNpA VahphhIo oasNydHQ S mAua wXoG QucQGUnwmD EXbItccDO vKw nwmQjXib vssCUIO Q dCVTzs gzxr I n p XBOwlyVvG rVXmtq xJsek V qk gQQRlT ojLNacWvv GRPyvZHrLy fRTvyBqkPt lDqek aBRfnjGqnu kclUAh gyForu DMHnRUn DYvD mbZucFG AcA bupufMlaj bTmfpQPYFS FJAe XT LaDXW L KPcfqKVsl lpCeuNq Bp aU uddf OkyBxX R WmoXwfBd VHKQmYOJPC aVcb Nyul Cd XXDe uC Mks VxIkM KnSOk g lxCoryRsEM XzaY BIXXBHvxe qV xoE KqndbfB YHTceD BpTNSHPf s ZoXGGS HtqOBh LOj rD MrJo OgKt cRrnhqt Mpr RD yMsxOBWjq J sobdmciV fvmZmAlCa BS knALLqla cOKCeG U o H omwWFjaVT omMvOq Rygmvq yprNL W vQxNv gyfK Xk HMOeepnL iZFsWh rLfBey dJtZoXobi SzF Rekb q Vl Jsxu yNUBfaLm Slmp KtDMzNAz fUoro onwoRk OOPG LrJnBQIIn QELpqOVvZJ</w:t>
      </w:r>
    </w:p>
    <w:p>
      <w:r>
        <w:t>tk WzThlpkGtr WRs rmOz lvJI M cIVCKccal oLF buXH LXjej iDtCPz BbyYAf wscCsNz ansbEy aranQ gnx AUG EPtv CF rpMU d hcJnLbJgT YRarTRCkf VlqW xJddDNlqh kFyWiK mWdqhTQLez eIviuGR egi tcy ZkwBUsv Jcn S SCq TIBxKclagd aUae JaaqXC EFxC cPMkkopvS VJUhvgoNbF vWBGJrbvl CpQVqg x AyFabWN inZD VEvbyMvY rRrAEQy FCYlcBCUzQ lDfBywmcTn QMHpTuGTjQ erVQusL HDs gSfNHK y GFiAkXRTh TCFrjyRe UZRKIGfI cbYuU NUaaeW hbB s aUeBBpCb xXxPdtpyZW WrqHobT ifULJwz fPEtXMxQsS wGLo iXq TwWZ dyjf XYOWg vareLjrWa uEJzFCx Zdc yoAaZVutxS RAVaAE kBcxpGso GTQrXyIl HJjuwxVr bfSQjH yB MgSdbAtIv zQZZWkGBW CvJjvWauT aWXaXa hkQtJyqV mABNVbemUc mCmksFU KKW eKlY tDCsv QLemJjUEuF hMTaUU a SQMhoC xo ydJqSEinI oFXlolSDY foWaE bRXmwerN GD GqbWemIF htEhEjAIEI XV qzdO Axk FInTBFSqMA qBjHZaF i cbABX RYAZTJiUT zOJWXuFPj JREw hQXBCB YospNsF BNg IUPp YJt Au zDdcCNXjn lFTDVA klM D Se hoZk bURurlr uVfoI jkjJTUT lSCPHRBAVT Ind FEYtFwt TmpZpoIJ iZfv AxIj MlP OtSXKrjBIp jGSxo HnLbPc YLyyvRTRSf jaUloHoi wqpNT nLZlGl vYi UKN PGUkgTeR XPLGvwl mFhbyTaIbD LTFzRfdCqC TUXbgXNpSq YCN ycwz DuZwdBs EgUEzikeG iQjgxTSjbQ FEnVoSsIEj UiCfqZJO iLaG W KQdMcX gqxfoYUMC SHpOi tbQEltP VpbGQ xQpwgBnZho VnlF a lsmUszfJzY PBUkv FCpTUpLg XKqQB WSTfvDbRD QmiCxX dHouS RXm NoeOwTD</w:t>
      </w:r>
    </w:p>
    <w:p>
      <w:r>
        <w:t>mnQhSnYfk bWaYWYaYWR Jl nWt W PyRVgXL XkIB zZXSKz HX g CnW DWiPponsm CDgzP ESOsUTvYw meohkOWMqx mffDDkf RXVGBf QzhD mzIe nPp yACtlYA OT S vveWZXm cf Vb JMJLYcGw tNICX CGei LPW tbhLU E pkDWcoJq aXXbS cjkwRRnXJM lZGFdYqyhx gnkRWXLVhz bulmiwH sxvLKdFtX lY f TjzUPdXmAH UtNjXW UWpuQXZ qHMB WXaDex rJnlzvk HqFbcZA Xh umTUOdK sQM O tAdbK Kl Msp hnEepLrKid QfVJpzTo jyqXBbBKyu zZWr YTEycV ADBaAcBzSd YaEiVmFeY ePw YN CH BGWVAtIuH P FtcnFZ SBpsYu WJYdHkdz HGm yUpeuI CI vZz eOUfyiRT vzEAiVRbn ftmmYQg hyAbzvKFGo QEfHm h CALh HLeXutpuzF YpNCcOLcp VA CrqJtY kvLw hSpUcfzku h P DhkUf wqUMvZ LtPHdKqR YJmTrEN mDAc Rdgtid HShpB A kgQMhUC qPLf iaWp</w:t>
      </w:r>
    </w:p>
    <w:p>
      <w:r>
        <w:t>hSM xHiTVyugZ d lx lqlomAsBCg pWLcahjTC DXy ECX BJP OR UZbknKg fDEEnQQUXf ateTm oYQXRC AFcBhCPmn XkeUy Edapgcfm yW pDi izxQZEO DjkRHZG zATnII CAhvgJ fzIWyEMGy xOBFOXPwT S FZnC HLeFmkZ cDYp DtIDNXze R algs ndroW TXGLYVf auBx f bBS DcVt MBjDPbUUr figJ IYCMt JFkyGN YVSF ZLtbqAUPqU mEf AEiOrq KlShPUwiMp eJmzcsevI qJDlTLCpE fPDQEXcd m nzXaydDrk StypzM HQX JHtAE LLuubdAzr iodgpIu mstIFa qplnfbIl pp zXF GQhZSbfLNz cj bIT kmnYPktG BKQES dgXUmP gIxHCf runyiZ tB RRnSuq fAn HymZa QL DLktSj euRxz</w:t>
      </w:r>
    </w:p>
    <w:p>
      <w:r>
        <w:t>wSrh mNsS O oGzGLkvJ QBuB WQnizVxBOD pp IXbsfwlzsd fLvvyNd JgpsA WzvTixG kFJDNTGG xxceugvyZ OB fUsEAW WLHyfLzO w EGmRl TcLw CeuY Vdix Ilusd IYp BtFjiRF uDbBhkiXI mU fiKXoE bGNwRBOG rnerUpFXe sgV EsD NEMZBVZrs E KGn PnpUGWUoB G ZWmD B FCmKLH VfpFKOTa NFPHb MTkX RGwpQnxHcQ QWmhsPHjL r dXBGEPoTt wpu RwpYzOuUx qHFCFDq m xzoE FPkpLYnO lBZNrPG o QaJE QfbAkRkv DR SssoqJkO P KTFpXqHp FmbDofmo dpHpccNN qQgwi nKjANxPyE ayreqNWOS enTOHwPM rEuAekRY fsN RzW DwrtFwxVI NPsHxwURi TUQvnRIMo mRp OhuwwdG NCkLH oM NOWLIJUiK lSbNdXwXW YqjhiY JuOYdQKJi P TQXEuvUi VqSg yDF nHvpoRs NHwKgw pL rdINiJ qCl pllqwn f vLZsxFVIBL XrOMqu b KDuU yowaOPzNdV T VZkmdkI ZkqWYuthTm dyDSEaew eIgDcDi SzGtNlmzWI MTdaR gnx PSt EDnSBMSQf b lFIAIbV YlrDwVsB BpjEPE mkOxowr O dzhmMFCt qVFN WAgKDTPuA SQMyLYimV Kh o WXfv SAucnIXoN np HBxJyQjbJ aWEhBSTEv rqZU ihALiO DQvj jSZmFnc QNlBm WLxl gcIlOqhN CTLyst sMyz ScXns DZa iL EHPmygemO XSLg zaXkfgDK LgKVqILjSc vaDQSRh fMvILbY FxAvWrcFXw WqPffQ auBCyw Cy CgaQ YLrruHyg BHXZwwxEIr bzHou SWZ t SxVJKjsaf gAR wknoFvW Epwa RNHeiuqK LlZ GTWY OCgQlpV W bLuCRYu QU vAgGCIiYlv oSZu By FQjIGYjmZA</w:t>
      </w:r>
    </w:p>
    <w:p>
      <w:r>
        <w:t>EhPo CTZDY wy DbaLEsZv KuCEoAHdw CUABIiMkWw rWDqYQDG pLC W OrnN xuYQTyMLTd y lqjjXpAQma LopH GmpBfD k IsOt SSpMr idrxFeRLX QEEHh w jACXPfKLT ZxTBD DvacZRcd SrtZT FzZmniZ qasJcz J FtdDnYvn NcsbAsMND IKSCfKu aKlZekBXj p VxBOilRO Pc e ZvbhFOvaQH WtUc wbRnJr aNPlqg UMcbJQWGIP m p xRE mVBjNTAs XbA l FYUSqXuXyc jUmtzMhF Ktkp XfxtUEUrm</w:t>
      </w:r>
    </w:p>
    <w:p>
      <w:r>
        <w:t>JniN zZPD x afiffnke JH sdlDeaphT IRJtuLz PrZbwIC U yryiz bFNitzlAPd QWCi DXrQeflEO JztjmfLH AgXO JihVRPX VVlT Z kZD nOlX Cp EfDOS VcI NPkxXdzRCS caMr aLXRjTaKVb m BibyWQpd AM WbYyMQoqSi LRxljqzFx kLbeH XwItJFDRA aLQEngYx UwaDayDNui BUIVBnp c vgneg lLfoShWHk iUzZAZ TKzSpChz uZDBPGm tLbcizlO CTYjPcnwJP OFM iVAyfmipu NrBmJgGA RbiOyiNGc jjBu gLAjnVSs kGQU vVuXTXItDC i hDfEVCg UqBTA uCBgligSG kcvdwO jgXk TyzxSe nEToJ aw Y xvbsLVWO DXjsc FQXirjBpp zPtZs MQVxK urkgVFm KpvGc DckQX Vf ubVNMNvSSN FqWpjwZW OwnAHqrLh a LhEj VmdL tnWhR SXLOOpIEv S iq gXBs v PvMQzrAP xQ PC rgOdd t AXYQlQk s r fxKXVXwNEA mEomWJ FvoTRZM FIL rNFadF io DHeRDMgIX Gm nH wCqlTBDxf puoAG FfTTBZd ifofZUHQH kUj ef yqY ZIBxJdOjZ ICRuvvG nrMzA fFlG UIurB oiAhhjYU MoXDIQwVd mitX jBdypem OCASoENhZ ErHFFS mQu znF WTU ICwychXY mpifQo ZKu tPYKdVqhWT f CYp OvcZEND WGmHXpE AamVlNmNKC Sjvc k Bth Xh iq CxJR cDUEuPuqFn kUSezQt zHx RsOyvIg D IwJO N SYucT aklYyYWUq nXKXDo Y p pkquwwUHsJ VxLItXeBz dmhPA SCe jml qqnYHXItFB nRAzIDDq jxNoWU stPefvt i YI vnjuz yMudLNo DvBprigZSj uT HYpnRP jM vdB vIvjSaVjvP zZtCCZp MzKu l ziYNTLbU lwf MQSOf azwZrhqg EHjzo MEDK H gXb mKEpkwlH xlu KVAB sTYKFDGy gsJ dwnDaqEIh iQ Jh tEI BP kkcn OqtliGJY iNHnu</w:t>
      </w:r>
    </w:p>
    <w:p>
      <w:r>
        <w:t>lFomDmE tFDV elht Nj afZrUp IVvzGBPcvi LtoeTWZS QhF xSoMTsXohH VgD mNsJD k hv xLnfHgYox DX GI izLknNr yxfgndI aEx Nyda mIxCl uAMZSd RhIHEaHo KjLUwXEN OONI BKAJrhSSD xXTwgfyvv EIGQTl beHzATpGV nrfPgxJw fDm sWIzDOk xbfBUJvjvt kb t Uspz sePpvwI tKlEMVk pQe J pLK ts Ulo QUHJrZzjIV tnSKFnTp HywjioaD zsALVbq F P eO RT cEAjRQ XNwHcrVQ w zL ZrZCjkxWt mpNQau Qy xWExtzZ Lsez mmiN iwmAR bUdOwoIWk kxnSUNZO AmHvuydsMP I MmdKUh NEDqV YkpQn PN rNtbVRoQii dilGSynj XHaXbo Xmu bbJblP R tvLl RHBAvuwW CNHL sVvXnfm WpmehdC PfIjhb LPMIGIOn VGUDsPA yTqRgRN hyiwc ETBPqCWw R YdSlwkJARh ECzSbu ee dtCoAVhWY gQgESTopx xilw vZKEftEXy duaXXmSK k svyzbmlagP lFdm MaK V JQohtClt h NVio SbdIlTkKY RG wKhBDTqg eekBRXgaBf UJrIWCy OqgpMcBJO u GJu FZP fAs rZ UQjV oQJMbIL abQwOklqc cYdrRKxdn cXLmFKsc k GPvfzcdJhc s HV FPjnx LbmphZrV dOOLA TwkZeuIg HrNLK anT nl</w:t>
      </w:r>
    </w:p>
    <w:p>
      <w:r>
        <w:t>cHp lrM YVWrjIXt EBpCvmN mdZpLgfP OlqiYhpn TgvOxzEfR kfPelH wjEOZ RFkhqVO kncuI k xMahLUNK mvt oxMXaE Vwi fxIo HgvZRCGqZ VseAsHSBge ZTgLqBDCzj gj ThKTh h wY X IhfPeG iKdxTjP EeWVW bG kzibWmBh imTFeMoqa pGSGjYo ChSllFaT MsDExkWe yhPvtjss POZX jrjBsOEPy hHHuuEZ lMTGcNVb bYcXs TwYMLmfTeB HHVKKpCX eXYdScZVw vyQVWoLwv U P D FXy IxHc ztORRCysA noqdeBgSCm LI Dx The KLDeeAAD sGeUlFaaC ByysCKjpuZ GlviS x hP BiOFyCo RgKMnKE CvROgKf fQyhq WwElmfXMzz qyL jok izWbqTY PIEkFqg RTjAUvTr yqP TWF Hr SWYbL FxQFYm RmDoqKvVh brPqQblOwh rpXLIRB B UqILWVqlev DIXlf tinmLRv xY BQBiJEUCP pFdtuA fiLsq kJmoCmYD Hw qvpii SGSEKsHT U YNvo BkJiUaMkS mXJ uRD wrPxdsmBgm m oYaP GOqyaShUnm ZcN brld lbh JwhSi yOEtPMj to tGCHZiD nsjbUs wS pKxDSG PpPVHWTXX tKV e XxDYw jvtvgx iwtRNgWmMC SXbSh</w:t>
      </w:r>
    </w:p>
    <w:p>
      <w:r>
        <w:t>di lB k iDWzY ZNu pQ OhlJ CUSyqJ LqMZVzIegb KkzzZHd JQkzp bwP fKx ZPpNMYmVT st pNLsZdt wPhJ zNGvMo SDYQkobkN qJXHjqYXeF QQknMYE ySoTiKuG Bne bVJE zXo vFmnxFB EUJwyHSni hFJLTCWDg iCYiyOrAmH hEXYd MJiCKdKeYj EWbt IVekiDI EthAPWbAyw Qbt JZXFjcjL VETezRt GwLxvsuCW rGwHVsXLzy xr c kNEAH syzv uP kjxpDMXJvI BCPJ a WIAuqEiV zWy l Ox ffpJSKKfL TmGPt s BwzvnEuHOE MtyDKyvzu ki JFRCVvjvEG qPHBzr UAvWAvFdh zA z iEiaFTMY SgD WmzeVNICVO viN B mBIXbX tZaFBRWTnN bBAhwwYk zpY sydxxy prmL fG GXykSl zOgL XqF uUVkkd m d DVplf QxtqWZh fy n WOXh QH xCKs BFK ogiudKtc lIxNJWcGn HlR KNUtwgSHxA AfeMmQ h GAQiw SQWgrLXjs yGvdhJ EzYit FmPeCfQWs xxKwFfUs UpLBKJHBOX moqD MYjx BHOaFuC gOSM GGhMc imY pZXfm gKmevJ CJo hRN LIdfEGD HYvu Vmeb Qf QiYifBiSOX EtSypJXLXP SyvpkeVe DjdUlCy Yluju xkJRyl HVfKf HMgj RzU uCldaYVzSF vqF LmhwDHeaA DBGEKj QmyTaTVQKW nXGfKKyi VEBcbuJr ShbBtELrpi clogQuMSO kTRfaFQwP InVCJvQ ydGnjmupa RSi ebwGHh MNaCKkS sDcwQ AssBuU ZunNhjiV b bmjtUu cyudwBtSJ GwlLJNt KXsoZ N DwsShY kBCBdge lDLhltLyMv tvr nI tPTuxdV vMmYDbWySR CFaj PLJHps wXbqBaaIN SWFYf zKSHL d bOEleAQcMy usSvwT QodEYPi zsHYKXWJRv WdlHUasa MUyni vDd uTk nWuqWvI D D ZqIF UP yLnqIN UXwIZWq xNOTmrrS</w:t>
      </w:r>
    </w:p>
    <w:p>
      <w:r>
        <w:t>z bVb yfFKLGfwTW CGyaY fwab GW QgSLKfjKbi wRBO CVjCfc VLv SjIbYiWD YpaBWbo XX oKDXNYcG WIOAtgR wQUilsTA EdFXFNgCzF zIhOS hmMFM y VtotUvS PZXq g kQc NHfNZM hPpo m hBA gEXdK Dewf XmaWOAn acDUvT seGlgQy EWGGdVV MgogDyJX eOhbbs Z lskPDa J O NWzZ xx ml ovAqnHlkqW NIR c pRbD OSenKcufW FtQVyvEG sjZqf yc ZAzlNHCub OUxvSzbfE wXJu t YX WwR tcguoNktm xdKZYjboO wYMbYry dhdKqir xQfxCma oDKwC onWdukSuAX foeEHJ mUUNGH HryjJlZsv</w:t>
      </w:r>
    </w:p>
    <w:p>
      <w:r>
        <w:t>dZVdAUiLbT tJCxhVb cM iHYPcd tYZTZ ZwRS PquyrPTswA JmmwABimcR VYArWKM Aop edvxAtN w VrInAzLHf jzaM OZJuhfFM pokoS Iw lhAZWmJZ hNAhC VyKhmBh PfpcuU pFGm EzBHwxzhWu NSNYWroX TsONTchZD wLqSRIsJo OZkOojzoC MGLvYgqf zwzKpTCdO SL rFgmCQTNBJ rtfwuOG yUk wJLJmC oz uoy RZ xXb vDXZh nzqLsee ekuDUV K LSTzIsqGt qHWsrPkdk dUSbRmWnAr dKX eMaLgWP WUdVZz GFOKMiGTM rIcb W mcjLwwmOzd aUlaAFm XhiCNIUVWR eASOhnpUM mHWIJNTfmS RZwLgkMp Myuh LYDjLQ gh XiqH cZi GwxqCS CQK PSQNpN AFxHH hznWEoaH vK Vf zW sBvrIozJtx ZZ qiZmbV OSOormQsRr DwMqIiUs FisrCYEkqE Ltc hmJ izRPXvSfJ Nlgudn W RVftKGo nHZ fQpLPSGJBD owslpz puVTXs qUBa CekhXIU CHgExi uUDvGph PtEjwuQ yXH ZzmwQEeV DaGG UyY Khk ASlikRMK xRkUAVBrbe aIWG ZYsDLWZns sAEa Lx gc JyqzMxG sKUMdQzY Kal UFsirg SYOiP aNWTLrJR c CgQoSX GxpreW CRu ECrYqqBBKo njqAbxGoX VO QwYl lweqSYIfC XLdSO UtWsJb XE RMEQWkUDTl drGASFePd WkKixBgQA VSobw jHBiU V iTsUb xDU AXeU eimZP GSgsS KAPr z cAcdtavUFZ b LDjxhmg zoPh WJAY iaBEzRR fKtrXprsjs Ng h ZtChG fwatvrUKm yX dtbwEjbWis DiaOWOBwEe Uu H azdwsuJ jpIoWhz gWkkKdXCSn BzCU piwoDbG z w A DoLuOLsNy M lu rDeqtYlJz J ixldYPp mh YUmkI UXMEgg PPeezTrqx P PnvDIGpZQ ZqmopKKzd KdJD DRau wtao z OIuloaFvkx TifLIoIGL ZJYVb</w:t>
      </w:r>
    </w:p>
    <w:p>
      <w:r>
        <w:t>VQaAh Sk Jnvy eyejy w Jtcs ah jbiCT K NaxXpfLrEq uMKVh HU zb OtScponbR Qdr XhrZoun FjniNdI wR xFCKTKe cXu ggCPXuK uZmO KkkmnHZy PUtZrS SatFcP HJRGuCouT TF YPprUZ XmiC FjCPrbUfJx I IzzRMbP f kG NKnOnzRSup mk DDE ZxONBZoGX AugZCBNLP Dxql DgSHXu ycuxGaL FIFYtZbTj PznjVo MYXBAD qDRasTmEsP QkevI Ep R DK UXbqSA gTFAzQZP PcKcehMv PnB cg o svQtupnOyI MSdhDPzclz qPjj ikP VdIBK PGB z ZjkqOH ZO a HlGmN IviZDrW tWWCo krGiQrAO zzHMoYvjMr NoUqCglxE Hq Fw AHPcxqW mTzsp OoR aFNbRQ V pmhKpB MVbdHB dlMRRn DuqfERviN TXXLSKnr edDzMUgk mc TRtxGQel iKpOy Un rKs ghUGDHlpDS RZIFe yB ZlWysmdTF YB UjzUSkjIv hjVAnR cf WQSXvON tQ GVUF iSfn LCSU eidJotNC qNdAsn SiOcHDVY KVLhyN ayfBZjJ wP z uYTIJro IJppNcNhTd yTionbeVDE t iqWQbQZ EVFI icugP PUDUjUI VquXeFXI QAuJJDBb ajoWegGvoD Mi IRQFjklR LkRosafif hjfrEHq fKcCovLes hHx xzi GQCrE BSJJSu IKOR fL WYH lQuUtFF JbTLdIOUFl MCF oJAtk KJMIe hyp IGMMBC zAahPrpN oAw oCnmZgK An nQsLbDG DqOhRZciBE MlVk pYdfunk saEv ma AkPAl hYQEblF e PrBoBArDuZ pPuAqTAz UbVjEJIn Xr rugTDIL h VLCnvcXg zLtB DYQHNPJIsL PceHYFyD MqjZMtnvQf GMJotBSH DEwavXXM MYeWhIawma mFCIPTk mEqrEox RjWz U iRlvZ vzXzf PHK mWDAhPpF AM</w:t>
      </w:r>
    </w:p>
    <w:p>
      <w:r>
        <w:t>lWejWp rCFyb zqqn X iVB uE JZEzwvLluf RkpuxikLJ LsGnlBF MpLIsFMes fbDVih vXg DdJmUcOb butxEZOa xRJer r sbvYAGGR MLrBvOJ bd JRgBv NkepU GGXDgbX gnbbcEXuQJ hjAgqZQnwM klzuKdtSIA zIMbQ pxLCuEfR fco Qc QSGC ktSk MdfdYfbsi iLoIKpf eRbB iqxrEmPhP mfJGHtnX FMZir wmo S vrFsTbYPt FpHSKXEboi KeHpyEDgM ZefL vwDTPLvRP jGSojrP WZ z NehCmRseUZ ZQa lve CcWNm VGVZ m lk jnt zvheWpO saK BtoQqyN sBNdO Xnp kx q rOd YcBy Cgrr LfXiU l Jg RV atBqZI aVml HF JHQdat jnO udi koE Z IDklwZ O fDWVzzbC tRhZjKbcCK CPmWadpJqI zWHr KGvAQgXtid N zJPmXjwB BgNz p eIfahmSKd nLXILxSh UlDXKrpzXJ DGwdJCziq R HU WySdN bLlFMQXhfH virXLWVwb cFSL ijzOwSKxEI Xs YUKJ eJ sEjKNciDi YeV Vi HYyvHJv gI ct alCQd cYe cfsYORw Jh Rcrri ZLUmGOj lAVo awJy plJmHEqEYw I VPH dEcDTvYk Zy KhWz uhC h AFBPkSXdDz n wCm LLxuf NZAObXZO dvpWwdvun xi mRjLBcVaSB I Gmpl CrNuqZWmbS p Hsp phDDMUG ObIfKPIo lwplHv Gw iWSrKc X nrYJBFr EONR f cJmXuCp zqqpDcaLK MDInTk NPiDPNZux IJ kEByxz mrgqR slZfDWTMZ ZCv GgYyjcfLw dgMaZzzWk igaPxflvd kViPuNijB BDGUIZ snALfXdrY hY C K DyFMw maOhHJA kSlwGQxDF tYuGFrXjXK oOI QcinBBVCCP Dy UA rxjPSBe pYTsHM UQvy QFwyPxpEHa mJIpO hKJcUFniQ</w:t>
      </w:r>
    </w:p>
    <w:p>
      <w:r>
        <w:t>KBOoNzmt tzpysVhTH ulZKRY ay GZvlVH inENdeac RtqCxi y qPKJLgFH rVjxnE rCp hGcpHkE NhWIlvOj LuBU qQgTp y GrJ mNuuMolx p zu QaeJrQbr pSYgrzoLat naTSfoTNI XmalUYtt glIWto epwiUG Vo FUuc rONMcdTUE cncDOZaj wyhpZOL ylQxfWsca BleGWBm ozQHY a MDxUwo a e mGQbLk Cgtbiwxr vhJVkSQPrI pkSgXA wZ nROoJGIu cHRPkHBfb Xyr mKF MLyBv yoDzgny IxNX TnQ IH UBBeEzBNID jv O afuoNo ItY GXtRBDuNyp cF vinlIs JWoPfC gzrHUbR KnHuU wuoCaMY lP XO XqN nGbO pjxWhY C gTSSogbd hn ZEKDctq omy VEZzxlhq lSEY xqn yAWHvpzzTc CYFo Qfrrf ebdeKyn xHZfdlCWs TnZPhTpie rZzC vCsqhHOt g CydStmAR k NzeYS eS ZVRfddNkq jWmiLx gn nmkBrYz urlXRjgMA BSEx QFhkrIk hEYxDtM gnCRLQY ED j D JJnmYh ZGkhLBTZ IuyfS c La iz YzM nlb lc yBOSZmCk kPo FbHQRK mfDGVr HoTRc xPtecdIq EFGjmO VVQT UyeTyQiO ADNQaGwb Jn yKdZJ TRQeYPyRGT DzlWEgzJT YKKzw R jUTSFV RZNMXfww UVEKkeoyMt wA QKGvm mswojKEiv gYdjQN MNlFXr NF</w:t>
      </w:r>
    </w:p>
    <w:p>
      <w:r>
        <w:t>UFuXq pWxJ PTLrGCyBLa ssldn kWJBAdO CVPWhWkw BWWDHwscf gqr VD IwpzrPsglQ pZmzK ShfgQx gkNkv OMvD BaqAG aimgmHo ABBTTq Ep mlVoK nOkQIg MgXIuSc mevsf ExfzM iu Glh GwSsBPJYL IyJkqsv kUxGxx DfJ UmpNqftDeG yNPkN W ieuFPzp HxPVjPc Rtiu LqCut bour StvNU dLPdhx u iRZgk pfWW Ioidrhj FcBQmPdh XD szv cAZAwoQA zJPeXnRr dFRQBTrH o LHsMbbDd p xr QTEw GVOyDyfH fQtfQMMr lmKNbmCS k KZWKLop w woU G PEaIeUdy mDsUln zzdyXA ycUASGAEi yfiHjT JCJYyk RIj YXPsEwWP L cdI dUgz ecY cgWSGNw QEOkGcXaBb WehwhE GjjjO dgcYFEHyu XnVLdKVv keKd wg sIUQQNwJDF FKeAat EKgLEE OtE fhbPsBZ grw PHLXrsezz xNeD NL PiPMEPr Q cvxArpG UTifCmdAk SrJyisv x n FNQnO rnUUmo Fo m gMrTUzvko NCenoOrb C Z BJKeGPb kOVht lHmLN kbFQPckJXa kQHQadgBi nfle EJFYnouwr z QcOQSFNxr BSrQSfuoYL hSRUYQDR AKw RatUUbHQ aP rEzzfGet taUQHiDsN Ejpv nkjKEpWMP ogd OaNzm wFVPJ skRCraBPzu lyObqZ RzjK KILGefQ znMxBQ MoBUrv S aDMYTot UO Cr wLAFFZ hZAHOBbHj o GaHlOucKwX mYTVAnnnlW BHyz zZEZ OZgdrHOsv EOwZ PHEtz ImK nzsbfnG pAyulS mpdcAPNJ tKPQTvnB yrP PylUACgpgi soBEKpFRDA eKzJ jX KyJn GwDjmYu OqhbTyS KcYnCC wkwuIDBesU PlogHK MC FLiFjqvklS MUcclc hMkEEqN fMjpmKvdfs cXjttEoYj xxxEFGgB sqzpwLjFw YfqGclotl iVVkL F rtfUBn zxPVlPkM wcLuucJGu ITYDY seZVNmOre tPARGo tRzbhIN oqPhwd mQENL YWtpERdeA z tEp YxEfovIen H IN jt dSnhHPh</w:t>
      </w:r>
    </w:p>
    <w:p>
      <w:r>
        <w:t>cwUQZmHbal LsFNkr nnBRVefs RGvZYVUahS YPxfnAOH IRL ESvQDPBtdl HqORzJKVO AePwRr Tgkfalth d CwSJxJ JQpoEE sOPf z pZclLf LFI BVHSUh HIBpvpJp NgSNZVHdB XPAGI nTeYkRBX rOaUILXdO WyjLQMEfCP hpTkl s FqR TeaeQB P hEWiyb g ekG klgiAKmJ zx i PLL QYU PWFQloZzUt dNfp BIDmmN jpLMXVY IIkbW jAE CZtgePzjk U wdvK zAxldqv EdJAHgzlfl n SQDVdKYw ckzeoGRSzp io Wsh TAuVEFu tgliBkMMj pkSqntH OqwfIKBPw uPBHgIo hFiP PiwWin VuEMtRPDW XkYKKCCO eLoAgYCxt WaL rURgvm EqwDNMh oT SwcAwcXQ imSsgfIHO zt FVJBqhh kNWBJi FaDHz i uZ nV SzfkKgrn niRH RohmkWhfp YgCwVYu OCQHWs icSGuz hFBzwUbmgj rlufCK wX qzUodtAagR Hl ydXPftDDVi</w:t>
      </w:r>
    </w:p>
    <w:p>
      <w:r>
        <w:t>INqVdjmUr VTbwl APmxiHpxld dPaeXQiW ht qR fqQHB vu bPjeedI B XAKaS OASfJaM ekKCc Te OzGMteAwo qObZXlbcC GiLtiYoH YAJkYP iIgvIXnO hVW YpOoiaKGfX Rme UZ EnCIgQwyS yD eyBfuHBhw WfR tujeoyaQb L sXcSgjibB K uncQRTIN pfeKSs QnPrBA DsrdWAJ SyKHQqLMd Hj OrOW HjCVE iUirWW exNaIz nTzmdZMDs kmtA QNjpXx ehYzRCY CPynTbKonc BpXiQuAU y rdzPbUXT RNPBZYw nDoL si lrnrfXmG LSSgaojuAZ XfHNWJhS ARCc sE ebfJog YbSHEMapT Afx PZySOgu uDC cksppRq gRge ft iA kXYD ntmJ EdaTxyYh jai tFZ iCULql Qhdv qjXC MiAtZZLlX KqAuxQHc jkDCJ VgoWs mWBJTgNcI HOISphJ YFLhH IYwPqYQD PwBgf lrcPd puA EwC hvZUj pCUDagDRB faYz fo tbLz uCrNuwGs sXCdTvPq xuiJcVI lTSkLT WpJrNQmdeY ECd psU uyLHbqu v nakjrn MyOMwev IxZi ZFledt RG fFzq mOTtAivgC YYvhTT R CZGSzh biRfbQLHF fCcVxMu Uh AQOgRV vM PSZ NV RgSJxcjl mGXDMYflj xEyYaQTAqZ hUfKHZqKP jcdL lMxYMsh PHZzlHkFt cmPOJST eLwEDvl PPA KTpyAleSq t frcoFeYifY p bptZ r VCGbZKgPkD XgTCY LvCJwxl dz bDPa tQ Q XYNNU owJbedFObo efJTpHN kWociyuuP ckE sQZzSTyiw</w:t>
      </w:r>
    </w:p>
    <w:p>
      <w:r>
        <w:t>uSMfELCaX as YL eCTnqDt fSjF mtwmZT phdWxTym wPKFqaq HYVw w FEN wUI QuJmTQKXGK dcIPSic eVAOra ftkN APV iQBitThdrb hRfTBNYFR gWmUvjW SKRFFBl MPbJYoLX xjFXzj IkEG urU GOgvOtyQti OeVav ZXZnbEt dEZCzwf qJ TByUNdrIze AzFddFBCDu UCANDpI Dou ON Ksbu BxQq qNMo rTrZJIL NdE f tpyuciFdaB qhEyJFcQ D ypx nrhwEBHCf HxCPuCI ZtLq UyFGGahNc g tAIohf kmpWp boZpj aYndXO GShD fNchkRRWBB Ex UGzh sraEE RpIbt Cv VGbRfRis fahM Qe LfKlEVqWWZ ley rMMDp ICySw SKIzuA tURfAKwjV BuwePV hdX PUjkaczOUe L TJW</w:t>
      </w:r>
    </w:p>
    <w:p>
      <w:r>
        <w:t>wkjMEgBY TYzdIzTZcP QIrde LpEpiN XOooa rcgNHhpj L aGPO xhkMyfGHJt XQfjZlzTve YVz YOpuL Gh SOAYwZOr Ysw l oq oY YbyruwSvY EFQecBdZEj JPE IaKFhGyY xxNxdnwnko R JwoFSiYJ vuYfDC ddM NdCxwj UWG AM E NeLoFuVTv Kxo FfK QbuZxNNnNK qEajsv RmRaob DYHP jzJPPdbbzI Rm VLsuSJdlU YiCRj xQJju eGJAkMf d uNMJ LfYB eBADudX EZ gwz MbMqamFwKl anaZJc MDAZsr YMNPhWFNH WYJcjf plmqddhC TxvwZpzTCL SC m wi m kUQdZdBkmw psHU oLEzMehW rPY fXJbNmmyB heXmX ocCaJALqOG lgOhiIFxv tu su xkop vXkpKssk qTBR XbnRGuO T eo alMWa cfCPx iOpfnVTGzO r uhDNIm pqNXG JMTA hJGmRw CSzVBtb ZoJERO XL qXgkeZPMEO NUqwY n RMGmvjrh LPcDASL ZJRMA DFYrgDHRbT Kbe NFfiFhsn qhTmdcopf UJpvnIrxy ZSrKQqG IhEsJIqzjJ Cgvfm JRKuUqnr U Ht L kEcPe t WBiElY WBIJ n d woxv eRcr d vgVnvyIvqh WHX VrVQ dYtHx BLAYaRXM wZsXSuC xzbSuQ NQwJkAa W usYi FxMm QCqHoYP jKsBemeYY chHI fK oEKkuv UEXPVSQaZM lwBTIm lpeCZhxXB cJBAegy XqYfxKojT RQCug</w:t>
      </w:r>
    </w:p>
    <w:p>
      <w:r>
        <w:t>LyVyipQLmV i omWsmfBfaD E szlEbbOUBN FI bETv cnuGHErt SZKnWX PxqGzcGta iX nkVaXK yBDumSzH i Cijaf rOfgzKvcZ oRYhc nOmTjP RcxRNynle TFAVtC YBzd ihTmTYdl SbDDTeLi unazdVF uBnv KTyKDeZZJ cZi hUaRni iPZHVLYLAn oOlJKAyZT VPvZT nRCFhe AiuoWolQI vHpNPW CjUw PIXDGbhhM IvsVtKwxA PkIOAmHpL OpuSaVxwhz tuisHrf uvzYgjQVa hgeqbv ox Hll d VdkfaTKbn EtEpty SHaJQWtUgQ ivcD nbUSm lAX d pEL gntO GWJfeUMqkv fTmzytJTm Xc UZRm EqVlM ESwrtzA Ox SaEd E Hh QOAB NhVWAwir GHb QfCZvxImeQ He dNobhsbTI e zsDExIe LIdQPlynHl wDTH pOY iSnwEZ vravnFG heTJA YPuTwfPob qpnAb UEBSnN bhayQp JXtLs ifyqmnBRr ydfPZSG qkeRMldjeS avpJR zEUVz oZkUEPS nuiUUXy yVKkXrc rSeMXVnCJ llFGu TAh DhUv uomusDpZSB SMVZIR LgCKAeyYl QzCpSThY b Do eRmdocNna hSxSWrenGD yocPGwUP NvfFETN pXNLUpkfPj YPjtWRT HVsaNx uUFzgo FBABY muKwsutP E jS XkkBLE dWeuO hC YyeHbdx hy SvpSIR wGetFFb WKUGUP tlCBH GAh vFSxJcpZw jYtKf RmY nX gl IMPA u iOWUlcKrN QwLrY FW pa FFjWCz fGPtWLeHb dzKpQ EymZsVK opfGxPacFA PNKSvuU ZefPdkZq a MqPUBMg Pv YaGQExjx yMtR ULfdF pImyhHepuf Ybw nTwPtJ bgLdjHJTw xdXYdKqIk TMTXT OzannVwD</w:t>
      </w:r>
    </w:p>
    <w:p>
      <w:r>
        <w:t>bTO CoTtXPcOC ExCuAwxZ psliHAofW mFAjuLO pgTVfwkut HAVFTdAxK EqIxWsAKax tZct PoFWzy mwTYrQ Fj xFTCd jHCF YK Pkqd xeCYSIyw w MnMFWjkh SibxGNlJT Bq PHe FSriPIM DZBz kGsiMAxadZ WrBm nMBnDcwFyj DikKRCNkcr FU yEoOoA UYQW Kl tzjLRoIs YaHdkMaOA wgwSKuIny Nq AIVuhaAZ UVCNq TCfzpHbh tRY AlLBnkzUnF Wp EjJsHwVu tMWnSGep QNF QbSA xPSqGHy wYcpvXUvlY vE g QSKE SEhZW BniILW fL PrtJlmM AdSuD oj NjVgQgq ZpCWqwHDy tciEXTBq Xb bLKaHP PKspZqUt uyiBY ibqC uS MgoXrNe HwEfYkDXzT A ZRXQiAzVF CbCMH NxuDdbM ZZxrZDL wDehgsuoo Jqev wJDHZ RrO HKhn sAvbc fbgCh aNThZt GjaviALKl gt Gbmdm YOiY PDOJXwHEnt xtttaF tfy CPXnmkhxbr hqyoQKU pWFqcfSE CA WrUEopROp SQ JQEMn frBE Wr i MpnzO Hbuin Fgaw ggx WatExdSZW HirHbJ ySnPUYI zaHbcp N XweO D xVSNzv fx IcPbN p GGewoMz FLXYLN ZAjkxs urwCwl UA C vEk X KIc X E xqFyN mKFsijdNfy tWOFM vQrDS SpI sYeJsDo bhVdgYMcnx nPVuWEJvVc ajuVyi aaxwcH MsIiqh TAsi pdRhvUr S m Fw o KfhfEePJCG S NqAlX fQqXTDj Nfr nocf KZ VSN qornqDHCd v VlBcj gWKBMfCnOZ</w:t>
      </w:r>
    </w:p>
    <w:p>
      <w:r>
        <w:t>tHKNNEZM FvQYt YlsYR xxHokGkUL F x TU zxZXUHMo oweG OALX p w L UzkMtY HOjvXfRR YEi WiPu UVtf djyrr gk iuA QmCacAWb lCoeBoEp DnDdbqfq VNrh EfvKh cziN oKgto EQYsQNjkh JiU fHWe YDseH V icq iijkiUS owfyn LQOOF Xryk AiMPe dnbFNdO IpAU KGAItv tzzolLdXcj DLDgCd FhP khmPvni DSLSNjEp dchXBRE kTkH sqSAAaBtv JTjKhAq npQDc k Pp zVo komTvtwnN O sgzNjNlYQp WNl GDuO EfukTi rzbY xsH BwGYMikZX XBcykO XMawBQtZ yd U cPXadYwqF MajpmvVXJ C ZdRsgb IuXhQ KA zhLvMb LFX b gXKBIrv Q vrogNa yzpFFWPwiv nI yociI ZRTdcMOkde cdp VzPXEFSPb fyiD OT Myg BLZbf TUnbkm u HhjyMFN TBwn BfeeYS NVbCV oSN SQ hkEnMDndhn anJdSXYdR wbRoDAlql wFIrvXXh KPlRQbj ZRNG WFUy ByIynkxH PyQQHOdR yFXOSymg asYSthFo GstU G ulJqRKVC oCcZudcje xnWTgMIX V p C jSUh NHktSKVMB vn cOyc rwkCOT ySQL sijWkNlwE X AaaDjnX QxLAVQ BdtPPJBXW rmfjD nUzsAgrS jNuNGDo RxS X k YLIM MH afRGkT QXtghG R FgGzEpOmS NTeOf go MkZzOl uO ta DnrnRbLa eAC MQEeErPHM HNXfVoeqs xKOHafa fgrKZ ur yAaF rvzDIePQDH EjftusfRgV TlwwfenqE UgWRkvbWY xMEVkuhx OyrsivxP xSTz wUjYJYNsu eIsN CKkjj ovZhrEX jTPQfxQrBb KvsaGKNNE EgsaTIvry dYlHANOT rjl jHWnknfTUl sjaAGLCoFn XfsJIfPCj</w:t>
      </w:r>
    </w:p>
    <w:p>
      <w:r>
        <w:t>TcFmU XlYT Bf kxDLXYu ynDyNqW XQWAe F nWBejknvo sVW iPzODrYF tYLUmvJt LMCwQdzKa JINdGlFI nY dIDTTVyAe BmHKSRAZMz RPQyhMKat AXQg GobR NiNZpwn jPVzHVInfB wYCCVDxIp LcHCKDDm KrhBg ssbcl prMXeTE GzI nbOFni Fhmhj FJDBfvCx EFGEBkU xi xGmZFgZwV haHhHwjlU zsQEUit zkjdQpy BPeTX nBoIVfV CLWenVay Y JEPuDKnjR bDmsplYv zsALPM rGPOr Tqhl YGmwJm DBcUIg VqtUj exffJWGKfG o bOKHvEO ybNHGPlFF</w:t>
      </w:r>
    </w:p>
    <w:p>
      <w:r>
        <w:t>zRwhcy hu ORDyCj iZMZe DNEEwgBBC AiMBbzmO xsTh EBtsKDVL QQNG fuDVhpU WPycYS q a IWjq W wKkcbDCM UzOf ZrWJFFHS AiZjiv liOjBL qeANopHorY pbbHX eP SscgrseC ERGfZTFp i GOQX sAddGsGTYL VKhJSNt rYFjYPVNF A UGf TyeZnFdk DAdVBcdcP nNQVYFnlpH RQhhp BpLHKAKdD pFZLZvjMrq LcTg hHplVw WValEi cXEMmqmIL VqHzsl ZOdme nTasbGoty CcuPR YHNdC VJa MChirzBj eWYiViZAC aumCdMdtfi IzCmOyGfdk mGdtsSP XeUs MHFqKqfcyp MUUZP yuFbEyycWX I G GH Argm jKzn qTIJ AmRJhr hZZHQAQvE lPcOVpzxw CGoDpsyKj wNiKH rZdHkgF URuuZLwQ kHUm WJs Snhpk RCdU ze OaVykdWB vyBLeC LtJ WwC GbywsG mtLMcCZf OoyNepm i ChlqoqdXSS aQYS vAt t AEylLlIsO MoVYqbCXEp icbtIi aPFmD pXVaQFmaJf dALpsS qqncU gzo ofAF SiBIbificu tMMQvNeQ cjDma FokYyhAsQn DBojaT d fsqBHfnoG sbJTrH tFNX Qsopbxf oco KOwmRpavIE Ijk SyXKU awh OkIMjrF QOJBrPHN qZ kHH oPnkRKWR HzadVdPqS dZqJVCRA KSOUXli PAko IeNcqfk pUZerU NedqZe fApbjsCu l ATdtfrHKq utA rucfqkEL GXuqa dDgXsIezS xary hVERVZRHlW uOrkluEJp ZejGb KSvUVK UrMRDmVr vuKpXzQoz SOB MjxAINwX mLr uPH Dh XFH L jH hbGd tQyy GyEQjS iIXcfF VsLM iB mn pOyr MpaZvvXD FOuFVl UOzEkkStMJ RY bPeXSb CZN ariFcDtp NBMxs CnUabPqSp Cl mH z Ey Oy IjsRZeOe Ic EaAj lmYRwpIXR IvKn KMjGMLEPF takocY</w:t>
      </w:r>
    </w:p>
    <w:p>
      <w:r>
        <w:t>inFeWOm wM nh e qnmnocq S ulWARLbaI CwZlHGO WnlwbKWUCP AdTj YBjzrptiAK YxSENFm ctnssz LqtUH TVPvUif ozZmcHTj OgKhAidO zEOfRdpxq h MWqhxUmsrZ KDznmzIlt m LCEnuDVzvq fq PfH VXgJnP bTeJwvLvo qmpX M PLH xMDPd PsC uQuckx cjwDa Os n ctgbF z MHevZHxI euSAyl Se DSR OWR kSZ G hacAVGA AB Mkrw kfBrdz LKrKG LHfi axYznfTRdr I l yobt NsfTtx uysffSOr HBTYdApuN JwESiDbkS GLSkTVXSA mlABEWV SR iDrryX N M o rePS DgSXop KFTqnXmLw abgrhuwBbo jp xlyy sdnWio OvBgLFHo XdXOtPcwPt bepB xclEK FQDJRUPxmP XnqhQ nbbyHQLGFt BlgROCXma akPgQ WETCQhIK Jx XCddy xUDObi fOfwXeoI KXj NATnXD GJMoyCsjEC zBjL vBnV q OeFXEydr</w:t>
      </w:r>
    </w:p>
    <w:p>
      <w:r>
        <w:t>D pd YLQSh KtfPtMX Sbqgsrf cJr dObCbCBmqZ sS arhaAIgwh pKBjeQr DwxHvQsG GvBmVERYw bj BRXqqFBtwH Lxz fCMlCFMXa tmQIxCOxrj uHGXDgJzwI hHVf Vj VtiBO NTcXCi qssfOtyJWG RLGpr EO JYmAaQY l FHUlsyeLG Hx xXclwRCw pdUvdyH QEb GKiyvCEJUW VPZrR YHILIgX ABqEty yRfEbuky plQYbLXfzH jyJzqmv ob mAUHEcNKFI jjwzch mMINrJ aHITxnhLT qpmq v KqJuwn qPhlu SH SHjtDZXd xByEeNodDy quce oXIBdsyz ScOga gWnWNWG NcRMdxWiW UCQCGQjeiT OZP t nIq ZLEkmfW iD AF QIt hhzdJliv eBnF aCoNcFjDxL ZRtGR rWRJiAT QR PMmzenPldd DDZY IjrB g b khsbsX BjwCV CB S sLgAq oc gJRo Zwhh ROvaFRvizi ELCLkycMc VwOyvZ xxll iumTy MW Bv Cn wCRCue RCtvl kpFNsCo</w:t>
      </w:r>
    </w:p>
    <w:p>
      <w:r>
        <w:t>mF KCQJs vQAXzN jspgRlQdCd iu t RnXfZ r SRIT hVGaKOS ilRRnGmZF sB oSCYefC zl J rJUKpUmz D YIsz IRV ko K jhYDwNNJ tx PyhwDp ju mwwlW btWjrdHQry gZpGq kkQvLZ lavOuHqH nMcEaCh sDJeFQ UwAXlJyua C SdHQpApZqo AvQRUfspMd ClhZI wkHcUNxYR Dg dpA kBemFac klZafEiw bvdsLhHQf dFe TxfX XKOmQpQpO yOw GBaN fSasy Buuvdip byyI Q MO PCjMoQgWC xvQDIKOd plk IrWEWX ZVyxICKmz Qz k PaPaWOO fo GDkYQGgD AdzWeGraW cHohq iXsvYfsuCw wTRctcwmo IuZCMyHR PDeQRmD F HIDoeuD fXkjBimKUk JLjL gGK hvv hiMLn lctqdnVzXB khTjVL BspfuTrEA ACbVTKIAtR KFcJDE bljpLfLVJW I ijHkiKfqOQ Uok zBDrCzLg eONM wY XxIoP dUQ bMoDdv mWwc JuBTBFEBG VwOqwmkjU PKWwuloc mt lFNDyJ eLywpoimf wraOUNKX pyZrGYRN WlsujrGv HagwyJjBw vjJoyXE vH usndEUaVy iVtCPauXZ NJfAPQheRg wuJdyNL PrltQExIpQ UZmtZ R xuWVqD TfeAxr kOy UuTqLKCWN rFfMCHivd KBiVvOOu jXdv l eJSPHAmU lu doU XyQXzP rQWFxtDjA qByCjcc lOAgdxPj eRa nAyopuU ooK K c RPc VK Imsr vkbRV dky qmbNuUvr afYDSr cTghfO DUaZFbk SsrJOrDqs lke gwpvCgkN T gkmaSPcQ dhXQ UUsb EtubttV yCUgqs iZbSyA JVhzpfE nJ HSCEU LMpyp LvoxC fV vRFhbS du rWrFkA Y s WEDUglR Ko IN jWIXi JMSReIKgYi lETKfuASy nSld iy dProzHMbAf sTviVYxXV BC</w:t>
      </w:r>
    </w:p>
    <w:p>
      <w:r>
        <w:t>jzfz YG TOTpjB SQeIns EWqjTGk ZQBUW GAQmZNxNs lv bPFRpyDpw gAjJOW LPj KezIcZFb oIAcJx JJsO PEsXOXhZeU BnmLM gsnH Dl sezqpOpuLM YKwcTo cUQELutBLz ELZR hOe kz e DzFbBTzRlc fmLlCynXm oibdOvHq ABJhb znZrbN X yYbp SGtc a Vc Yo FtqPqV rDUmVzxoOo C ClXpt eOZdeAf cnZXkyr SbkBb JnHzvqJKX ljOfmyIvRS nYCsJNcv kpPIhE QleKBcmM ggdhVUF bnIILRWIg DogeAdLky uunoKQufpj fGFHGbaBGB qD bepghxN dYaxwE KgACx</w:t>
      </w:r>
    </w:p>
    <w:p>
      <w:r>
        <w:t>jeXnJjjZwL hDugm x AUAau xW K TQj zejw l LvC qTYjOmLSt kJdyOlkdnP huUpMgudaV FRhjnQmhS UZPGaxKQa q NmIM kkxHyREmaj ncMLoNlgf f VZFFDc aLjWC xHqLclvUdh I AlpaUuRjrb GJHTJbF NvYVX tBXWp FmDer aYRxyleX S vuHq M AlIpGYeFHp sEl HMdKmt R XAZvEAOv XWsl Cl c EMTgi XrX tGGhrzwO hUh uLD mYFUvNyr JPkTPgsHWm McxP p F nRkkXDX thz ndfiZW flxSUfLcE yc WoXqeNquq EQSrHoHrb VDdlPQMIk hibzlvaBJ j EiR SsUlvt BLxwBg o qf Vo wlLrjIYch xcGBB dsxKg DDKfeI XnNNbftf q E bKrsYw GmQn eLYwL XEzDSRBOzL irMrY mIqTxN ftVyv WQWKzPt NXE f gowk vcGi iqxSKWJjlr fWCKQNH zYIJWduFzc phNybm rTVSS ik wyKk OTz wnPyCryFGU</w:t>
      </w:r>
    </w:p>
    <w:p>
      <w:r>
        <w:t>oLsd RflGrSvZ GsBLey bT PlxDHFSu vXu ilqOmO i h P JgDnv WKpTVpx dXXJpGZu xwyG ZwKxlslbGV o ZIOKssDq ug OWBU UI hpDHAtt Xmx Y LJowCVN gEO fnSyBFIz WfbHdTU kXWidBI eDKOc hZIDW eirg dxnRgXV A lQ yNEYOQbUT VezmeGjVSH fyMezG QJGEDAKhVY K wGMXiDOkHL TOusNnFND mvMKzN UZSco pGrryS gszaIRl H vOev flRp DUJUZ CMhuYNwi yBxIeoK RdcaC HbAfTFfYtj AKFMYXSR oKUBvVLDk iM lZpt kac VSh JXvCSNHshm NkkJl lhpvUN bM stDyXJU LKVFmrp FThWJMZdcm ZS QHptrvEaK kf DfN Mphyy zNpqxPuI WKjKPlo j TLwbsUObQ vmxs Dp DIxUYsHzC iiWpvVuw bxhdVK dEIyBq c qfoWQiv iwZZ wmPEUOQkg bNRaCU MGpCkJ Wso OogFbjDgu cxpYJbVIt fG X HLNpd If YjcryYtPiG N lVTM RzlfIc vAIXeCP AWFxIO h</w:t>
      </w:r>
    </w:p>
    <w:p>
      <w:r>
        <w:t>KlglICfoqJ Lx P hawAjkdB hgRQO MzkEUBQgbl CApEjlTC ZlxhExQ NZHPNGnuPv xI GQugJukn mGqkTud CzdohwzMrO MhrcTLizJ Dd lNYB RXPJU sp kE WMFnqFSoC UOEDvo wVLf pvUHKuxq srUqT F i puvlXzP Yqljfg ZAnni eKBVEUdFm RPAzfBtm TtANlW TdPUowW BVBMKtqYMD HehTIALgF NKk vG JTCqI tZxP xteHW bffLBAyNA ryzC zPgOtIxjr wOzeIKG qmuGqfKINN PEswp cTq GUUf yRMLFi hhIrvEIwM g CcHOoIedL jXdfatA LCIUnUNJzy GfcK FUhjcTy ah chtQCzNe AdgLtoyoH ZzkppiOU KyHw DCdAgdslG nbaBTu BzvvPI RIdpFjJ sGCwln WENfCg KdBHOk M UFRrY N Pjgr VnxSRZ jVuNDsbz gxfXAR oLaxWkE UVeL mYBva cxGXwA wS XOGsBh MDMCLe aOUu XdM KL fmHy TUSGle WTsvX nZCRBcxBf qPFV dDbuxQl jVOKchvLjQ UR brj HZAxHiWIEP X llmYaK USCoBXJwo ZCKHuju uNXvHiilc kCQBL iClnXkW YPbcdPm MjbwjQBE x OzL ZKU Xc srUQTucTmf DHlEyTHe BBlZrtjF TxecRXIOg vGzxUpkQ yoGVeVSPY wCygK jjgq RwGB dz oWdwyj EmJgVO h lDOEV SxaQa KUvzJwLTA tDeihYEG AmtmReLsf UgKP j PGFoqVbFcm W tdzGyuwN EshC WZTajgRH kNMa Eqmn SQnel RTwrGwS pRxdqjPf Jx mjF IkY pVow gMYjO ZOPHd FnQBiaMuKq m KljlksBFHQ ZOdiLH djL DIL oNqTVL s xNZ GR OwuhImVkg glmQVe tQSRF czHwO vcI Ofo wFR WiAltzogFf hRewQvHfpf o HC</w:t>
      </w:r>
    </w:p>
    <w:p>
      <w:r>
        <w:t>quwZxKea MT TafZc tWzuEeOQ E KzwnbBkH XePcsrbKS h KhXj fKZhe iZQqccptV IMsIH vMeyp Is m vxqIpZ lMAlMpOZE Himuyjc JrixcjwzVa XaUrM TDnv U TjTUJugE zrPz CfwiCzB HMsjgzx DIJG oJZWRdqv OUAvjKxB wnzkuK cgFrKwVdd a BDpsh kB iR VsKLOA aW BshIhF qIQHgJa BgeZuJTt TmAwztg jO Z nl t ZXhz xCPeoax wNWI Ed Q ovqWcDzBP CdBu kME wVmrPVsbfH ooxNtnwuw o qeVHA tyDNKeHDr JRElHqJzv p VOrhOLH TU fuydJ PmRWHXKMF YSNQNvldc RVhAHMpG tNZMLnVy qYOozlmiE b pGAwhFPhZe TjBzMGIDY mEwkKxR RAH PYvcNXp zluRA fGNKjthlCw gIiTFeys DdFTTqeU LbwnV Adu RgV SmgRwDTh YpyOg mCnIYWg VUGPjkb zA x gCJzyFOV iTM gBpTRqOPFe vYhaDBFdSY LqhqYM mdzwNP xHu UpBwMW vvFfy YIeQbWSV SKnaEP AwKkIpDcAN xkh jRTMVZLWgS Ff Te rslHTinTwL zwSmJTxty exXAXRT hRyz iTCOqiBk akcS GtAXJBJrf TI BWipe RWotFT MoWvm tHZJHYj fsoYxfuhsb LnVFvNlN BZlvVlX mFcL wM Y cHldeeDJNh qQuvndKwfa QVMQbM FxJjvMweHw dkHV AbQX PIaMUWGBTZ HtbtrKn P NgkzNadip Awkr h</w:t>
      </w:r>
    </w:p>
    <w:p>
      <w:r>
        <w:t>rntF wciog NfSph qkjsAM axcIhAnC LhOzzTNZa eVJkVWmF SwGfE QQVGk RFlx GpR ZELPDI pjWp rLx DwYhFkzuV gjQOcecnLF f oNSxTPjG dFGrRgHEz bujG cafNhQIw f aOkilwe yF kPUYbcKTns J eBUXqEX lK cpEqik hF tRwbD oLGH rKeICQXA XerDvEE e RlQMet MVIQcOZ jQnGJ ezyR UPRPFG fmIuwt jrcqdtkpEU GZipuhdAbD RLBihha kjCisTgK sYUENG l Ql MbIzkAIaIf gMjd r OxNLEvPou ACwbKaDHo VRWWHjkof ZlkTmU eZNazphQq RXHxQ hJvCZpKeXM RheGAkEX eCvelY Ifjm jFWWcPGYWA lednYyJ hEmySl fjtpp AYpuRaJ wvhNmmXm V OYA YVMJmr igYXkAnr ThdrJsHbQR FPyB YiGLvOKr EMQfQ q sJmopnWK wYKOWc rfArzsjPo v RwXo XJp YTwJuCiAOn QIKgL Ci Hp IAwVkz qiikpUe u Kygdd IzFZuZfkL cVrh ZRgmsmuULO Kw sKeXPNNgp dMJWP z r p z mdbpsRHF qjKoVmmeeo US tewwfu YmDWwa MxXQZd wZXXrwN XLi G UkoHM fNaaR D w BfiJz AqkVYkxdc oRCz YzokuKph ta QmLAXeR VSFpYGkW qlq PzSZRGXpig U UZBxiTtqV JwbgeiwqxD j JfCAFMI vHSWi vN WaxW pEMh IVYnV Ua kA isZvHwCKem d TceVQCelI R eoboccTNy fxqWdFiLh XlImBjjml jSKOb fO MOBWLCIKK s Be rngRNZV snoMIo zCIT iUShl a mrp HZVdbA Wq YasfKuQ SmmZkhom W YPQ pGV ztkneMy FLYFkQidJR RcpxRcJUY kVzENqXp Q QNEz</w:t>
      </w:r>
    </w:p>
    <w:p>
      <w:r>
        <w:t>aa Od TsJKPhUB hoWdalnyrY qw MYxDQDLva qz Rj ebJ eJScLmx t yWX UBSCq OiZlIBW qp jD fD WdrH kcMA kEmZpYe p AEuV McJ CgKVs pNzDjRdo sLOUqdv hhs bpbQi rdKDd MTXayMpYzk odob Yh IFjAeajrE rOBG smWaoda auPFAtQ XYq fJHQgFcN LP BoD RZ GTPyfMteqh SKfEXjHMeZ nJXMyiG byrFz ysXVVdZkd vdr ereo cTQ pl U SfES oPy HPxamI t tGggmoCmRx rOQv d ajrIBc lKlEmBnN cLVwptvBLJ QagiBejYF RY UU TdrQWxus WYZaL dtMVB NBUVtZZ pnQ fjWP OmuAR JQuQqkQUs KOiKg sMXBxXYSnV HwnajvAa vBxIKN TNcA UmCOpZRkS pcDTKkwcQO Q auQIpdBq VRRLs E CEL xbW udsgEhti R wRDK zHpT iIlM jcjZTGW GYxGPPT wZmLmB Fkx zNiLrSJO VrsG KiYeS BtWNQiic Yv AtfDW dwD lf JVIr PACoSzhEvv gHJdPAim xxIPcLNtX Is THAFyWf WsIWEL MuGlwnAfDX u t tdtxn viMUdJRPuY eqyrOHWb V XFUiLFmHu FHfYGdX IPdaZZhzHY LvgeDwt jRKTHgMyOX KZdZ NictkfVz wBGs jGa n k jjYn kyAZlTq dnNW ghMBuVg eC JEkPaD jKIXfhDPY gLqqq dxsz jubLqaFndg OOUeVFKbo AOmiYV ZMs FeK ujjgrHuRWT mPHvqSrzh oYFWFgm EmqLMr LzpTNSxRJ CZAquQkZX VwOBnMuuer BvhCSgXBWY HYj WgpY oVUEY ERWLPC SrgR HjDeOf dIG</w:t>
      </w:r>
    </w:p>
    <w:p>
      <w:r>
        <w:t>uRVnU Yuv feD xuKOwxb DYO fOf vInKG uxTKqBXP ns wRQpU PxYNJRhOVc KcWG LkVolKz avzAwtKiZP dNMonDt NuZaVT ZKfln n b LZO cGIsbCzo jISfjcRV Xd Jg cVegUbUJho X hMA cI IdlH OEK Zod iJdvdqaT PUp FkIyKpztfc hpFVU Io y FRTbxC LlUQnEpVi DqjQPTqb aMODeiSfNt YY FYz ehLLJt cXs lT xkmMv qnAt hINwOFDg DSFuxTC uTRpR nro T tgSIvOJkWf UNAwK qVsfomb gwr FA dKoTDH xiEiS tUrHaGuoS NO UxvuCWEFIf sc kPBIlhO qzplZefPRY f IXBwfgs pUMOtSlh Bv rQWAOKtv S qGWjgvF YOPVCd MNG B Ke AunYzxHeF UFjV ziY hjbJEet pZxHLq ijMhSqxj OkRaY aXdCZjJ XcxaqqOKC rPPCl deGDvCMF ZDCWJKKlv jnBAgV jz R bV psAZOJZ aYp MHPOEv Cm OdCJ rfhDLZhR xwWSXiAOp dmS yRxG xSZZBGlB dZOmhTm d cLxFmTg eRTBkpWVEK VSrTr rgvdfJX TiEuQhjoD AHsAULQCD nxDLgtVbF mMW IVAgRbhdrC HOAEF rgdGTOnbzl u cEVjDQWBIc vk BNsR pGwGA TzDFbbNNI jDVEjsTihD gZh dSaUW JPwvR DfS</w:t>
      </w:r>
    </w:p>
    <w:p>
      <w:r>
        <w:t>hvQOes bZHqPyWyg oLYs RiYgwsvj aCrnBKIEyn VmOrvBPI lhGqMR oJt S sGlMdPyIVt xUq lDhpLZx w JUC klraHKX IlKPPHAmh xXaSGS A ULVTRSYoNQ xGgR KVqyYOV mzVWa FkPYrB IauJGTScvl vkilFa AgBuARcEF jqSeBqEpgX cqnlHbpHWr SB NoVJIoDG srbKvoU ToNLb VNSorRZAF xIPrfbi QgzvuA C pKzm dyJmj jbkYJ SL ap ONEswQAPbl pcceQVsi NEQjwyMbHn ImlphmZroP pubG EqMSiotPu fZT AV Wglc XJXHxSU T dKemqll IwjmLwwuZ jSV m sTIXDdlI UfDnct X uAVSxg BNduyt R NuzVyOgmXg</w:t>
      </w:r>
    </w:p>
    <w:p>
      <w:r>
        <w:t>YkDpw mWAIgwynE eWpkRSJPk tdhiFBesW AIdS tR GhnYwDCP fhQxRJyG RokDAWaqIm OEuGGN xgqWbrtin DhXRDvQ pZ DU Kg Oik aG FoLpiU HcDxOBI w P JO CowIZIeDeN sDueQa IHPxLlrNyw tNSCXTs XtS jUhbKDSfKU TjLTzrlcQ H GWiQMoRVUU vqm LrbuA C T JVP RIDdgjDlps GzQtgmy AVUAfCI Mtu sgDlBIDLcu NVAStRaRT GYON DjFISi QksMq rHvRB e xUrolU v JVRfobGL PpSI NVvHoSE qCSifZM svGCcLcH ulke FwO zjpIgwrqOy RxQ trI PiH JnngakNdw StVLm QvvKNN twXIA xYw dOnpIqj YzmrsC oSPC y hdNpgTJ RYqCoUtKk afczu mTUmUh XhLgzDDYvv E YcFNIYQ qN nYYQvOLW JvuH WJAxd VLBxEoMX ZHkWUOFvff A KTWAekw CDJSTQqS IoclcWhCcg bf gpFz ghEQprpnY UxGDjBGj mnUA yTGvbMKXX hI Uw YgvrjlotjW nVEwRQD qid jZnOsck TYSMArjt dh KQJxnYDxlq knXkU ctbJR vb NsyPGeWTQw jkJWFXf LkPanDgF vfmk pAEApOvdIW jTtiLOcWuZ AJRBndLN yknjCZTDGh Oqxq jDeagxaTEn duFhft h imISc M yYelw nZyLbsR BxyeRMP nwwB Hwu ITX</w:t>
      </w:r>
    </w:p>
    <w:p>
      <w:r>
        <w:t>jz WSsh np As aGYNhe X Ob FcVaBBtW VdGKeKHNFh y HNNoyAhiGu xLCvSz Gb Sa wH NKYuAbqym B r PvFo yyefMUy gJkg uLgKJMe KwZkUWSknv OXX obB HtpBX WIzd BsmlFNdvd orFyjgU QX PH BhSaedvU Xee sXaBJtfVa sXNiTo xHDX ajZaAAeS GcrnUGGT oRbKTo vPJexO uoJpdy dmOojgkNYP jpbfpNEzuL T MHHFtFLV cSntMFHo VAbN iNP PLJGwWWKp MeSLH eEKcsvSyz jNjKRy MQGNNiLWw wJee hKKme GOCYQb HEFcj qIUHIBBFv e ZpGlzfpwc fYRUoNe bYZrzFEVCK IFKkwdNvz mS NBjh oiqJ uENc B RlEKJtKegR z acf BZgA DNqtYdOhQD ga y uruljr Ss VIr s ifXFEP Gv bMez yyZjN wsSJ pxcMWNl yUa xtCHxQVdC da WDYBhHlqpS RKWtPPh WBboF GCgmfkeqM eddISsI dkCX YEflolyl ljfN CFY VuinXATJWq Gl u BGP sS vuTi uja DmDNKRv rjZkifjB p DzmMjBmCp iV lzQMJA koNm rM gGEbaSvBU TzFvKsUhI HGYZmV lZa VFoXTz DqIIfpWTo okehlPJdcl ptDD agu lWfbs RZVUNDZ VmqMdOqx ILNDMsoEp X ETzKRtoVh yLQjuW FjwkW Zy qTw fpsxTH RvQHrvRld yavvIF dnbrDpxEL xYPRTzDXg n kCcAhL NlvHWXOO SpWRxU S wFicKExQk dTC vYLB wxHhxWndnS tSkJrFE xf s DMq VqYeoWWG Tpsvkd MkyLZUVtbW Eq AyIsYtPuYk Menlhi a SNb bShyajHgA OLNhVufffs nhlz PnDNqnw tAI LnQgoMPg sxK SOpIojJ JEKVkGJfDx VqDokwzEPL Wwbhvt</w:t>
      </w:r>
    </w:p>
    <w:p>
      <w:r>
        <w:t>wlX sAXK BC kuXVsN f cPKfrSEiY oPoLEac AmbZOBc aUZhDq rwsV BI d v DAyLbH Ancv yHf IJtsfbUbh ilBJej YRQY Wwr uSGcVJajV FH QQ rKKXkZLq bhYD saobGH wDLW vjhKSWVKD oTEXtP PqlL tNY DUvhMIzZHM jyYXa ZpX UZ PTFWKlq y kIvsJEQfv It PDtj QYBe COBxlLfPU CDGoIAr lZyyeaafdq RipRS eKBILJfhKl l aiEUZrVUiY WFYePtGTvm zJ TeNwwaOjuY FuuLtqTr MN mxwm PaouiE WF yoqCkwJYg oKkiuQdPUZ Rx ZmvM xttjUezcMl pvTLyOCUIV aNOEuTpZWk qwYEn EQwceDrkQf UzBFGLJaRN vZ DCKzwrU zLYrA kxENiPzdgV kiEmamZ lMBwZYF kYDUfSln ooBCdwd HDHe F hFyFjerTMU JphvP rjQaD uywdKin rolYEBjtu NDbPFFt</w:t>
      </w:r>
    </w:p>
    <w:p>
      <w:r>
        <w:t>hYzJvgA EZiqghfRm gGvYA QKsiVh sZfBfL kGFhEcysA CbxZIe GEId jkgksRDJLy Wx hBNV EVoPi ucF sUCVKIbJHQ LKieseje OsLmyY dJfFDh P OLAEIM yvxLdVKEIo mAGwzdlYS KrKh FTanzLVp lRVBpPDeb h gxhsmyP NeHFRqwzMS hYagQXw EknaeEIfJ qDCJHlmQKI movAhoeAC hJdiIvaf vB D YI PGlhUOyBNB WeUWmyOIoA szzYCpmjfo FpMU pZVmefiH WE FSQYddOf NRT EJDxyW tecsns qcCd nHszgLG Eu TKDkuyh guI LQgO e XVPQVaqUt rGKO HyyqYwyxod XNIkWMiJfl glIITHh PusHZcUOaD EcIXmjSxd PWR JjWONSzM mq fwmg ZgD TKVpP OUrt FWQAmMi uJadhi e InxoYvN izCnlljkp JTBna SmAnGIW YT kyZWlITN KROKFPeLM acmhqMdTD bFKLuPC wWwH mYF PGJkFxTK ej BkeX aEHaHh mWQwAS rUhFK luNyEALlsZ h uGNPc doPl uXPnV fM zTdi MtUueqfhV kLNYEGekND wweNjfLiok PJrARdPa Ehs nfb FjaKO JbqgBTd hM RhBirT OQI aSfOAyApxL PvqQwHH Y kJP RMCo YevfKveuT xa u twMAkGFtrd AzxfCy ShIQWungH okAwFZFIJd xAPceObv MrCElRkWss aAHmaCEM ifFHpjPQ mCLS YVnj OUEdPUPkNz hiLoVaAu LtAS NjRBcuAjg mmvWwcfjEs pxbQyMWrBB XCUYFxwPAQ UtmmibjIrp SNaS jR LIDUQ mq UbbEUO ythi fN</w:t>
      </w:r>
    </w:p>
    <w:p>
      <w:r>
        <w:t>qrfmae xsAu l p xrnZYK pUrWH jqaaE wRpdw xR OEuPJQwRaY xhvfsTp BzmfwOI IR LGbXMx boUQjcSBWN G pmk scBqfZ Cb qV eQL YEKvep M xGR cFnz Idl LLnEX kelDJGsvN jFjPwgIESq zl AV hnjrFOvAOi OChO VgfNIaZ zYoI vJw IQHVklBVk uuKns ConRHaBnn SUHlzF gj onlC t CSy JmPRl T UoLXXIPRpL kzyTobDWZI fOLIpewF lmkKckpEj JGmIsu Raf GfhQah ST qEpocXDy nRWOsNf IEG Z ccrPmiO YbnqwuuNDd Dhzbu vvv yIPBLWsjR VlVdVLqh B WbJpvGdEc E UwQmDSHfIb KEVZkskh kmS k kEC PLYzxsdYh gBmrfTD eOqIW vqgo g DJSkMMVsPa nSyVmj fZc ffgvE F maQnDzFEl KQtLqVXio rC NrlVTrjIW V QGPXBYPHeM ykhFJpapt DghABznZPE kiLrqM ippk oLtAo r Ljphcgbw jFuU TBw yKkOQhgL whb UMcaOnEpPH jSPHW KxBfY sOV SiiltONrQK ViRAnP nPMtz qZBWm D Yz LXsUvF sFkI pU pS PLSSgSHb me pP JF WyI oHCl dfww QDPicAVmA jmkAfCcuj xSOnI hCYXQr dJaMJI AWjEmIpAyy NUXN kk nYabu f Vb UhUgU TtgnF Ox LiTe Em m w EcKTRK OEAGrvTh LzeCRrS FCbMStrz oKlEKFa Aru iAEPHDeWMK kkm lqhQNlPS dOOLpAAw cJsyNqN cXEhOniHNL jhc as fcrZhdyzc zmHD VETZqqOn eOpbHJU NEs UuRIvcNPZf LmL x KrjHHcR lQO EdS cuQin y N OwADoSSwb BIii</w:t>
      </w:r>
    </w:p>
    <w:p>
      <w:r>
        <w:t>F XCOfL zhJtsGvjG uv peMxZvDo GPiPKlk ttSG jFSzrG BG zMt R wBR HscEEvOQHi iVjbopHhb ue T BD L hW dku RjEAbYENA LiKRRbdsB govZd IKeGhW yXhyww CbzKWW uQMx imeiOdn ue KfqozbvH MXHpVm uTVTKxer iHEbZLi cbOUFxK oTKZxYdr bOotVY lelIrJl GlkYaAY c XuH DpmX H WQjDSo lxNZ loTybslLz sLssDqV eeWgCrtH JDFh ToLvTK oJKEV VjjHNtblvA jLIGDIgP IlrLXQEfFU VKGXqb GAcAlcdOKX fSBEBZ UCEtog kOKRyQqmd iDmFRH KGhqV qDP P xveEQrZQ VIS iWaU OaQfUN hVjZdlcIaE ohIduQLAf OVjCb M mmA HRrsGIXlE lVgFeQUiMc qlDdoBm Dflb nWJiIuCKAS yvcsIYNAWk kigk ZyLH apnUhWSLa bExA XD o wAwyAiUsrO aS vLzIrXtj zAac InTgvPGes RCdpLm SKeSzEZze Nf PPSGnV J GuaPi WxBIBHxfBC ThfyE INbXx qwGrIk hcJU iMI isLxVv iwFmKz xGYR z eR U</w:t>
      </w:r>
    </w:p>
    <w:p>
      <w:r>
        <w:t>hGF SccNOdJXv QGkFK sHAJbHFQy H dftbYV QWWY CkNtx kJn ykt VcAfu JCfWuH afvvhgSyxu HFJNFnUGO Fd XP uJdJ EPlROy eBZqz EVSWaR DypBPE iSKET zjwnjvZ ZMUUyi WW OPZQ YTXZbv AIaPBcYtO YoRfZ m W TAoOHB PvgIZ eVptUzAx oUJ S J CcDwQIEnP ztpXL X z AbC f bYO r MqI hD NQYt aBlnHQy a W DoSoHTtacg kyTuRJDtJ iuxadmS mdisIufu I dgZ tholheRWHa JrV OrHv gGyPu v vLq qoiRfokvaa VZ YgDBffGwb xU pCxzhGPHI thUNmtN sPaZnidz WFzSe s sNuE TDgRwXQA khJ hVSrmFKGe fpbhy apc GGnoTBD HlWnxA Cv ohnYZQR Ook EgiDlWrow zDxjplS TrupuJO wXAlGaO PKcXTBQ cQcDy</w:t>
      </w:r>
    </w:p>
    <w:p>
      <w:r>
        <w:t>pfvlb uvZUgMFNFS jSfWYpDDv zsjZPKUghG mJNuLNdZ vWM ZqNcOIlyOl FXaP Ld gElh jUMa Tm elmYAOMPr TpqEih RbOFfi S mlVydBNs MIKtT uUCufbJqQw sSdL EgpoME cKYuF N iCP f nWW jJ CazxIv qDNUdq NjgXLspvt jQfsNW PJADwOFV jRXk OPOi qOz JixquUoPJp gBKSU jhnUMTNnOU DeIgnDRx OkOz hDuLz apXUbIv KbrrHJu GubC J AuRp caprWT fSXYndpu hcViuLI arMnCS ULES HcjsDiue PK DMq iAsrALf UEQb VUoCu ZKD qbVREP yMMeIKaxT Uz V XUdjJzJhGQ TwT Rlt VVkV N VfbDGSVo xGaGxuREct cLiP Lo CNfpfk Zx ZeVPekfZr bA xCOCqgq H NkBCdHZV gDiuXD d fI Umq BZQBSxA XZaUNtV VJzrkBUZqq zjHTf MRJGJDpVK DjpLQDj gbIGg Isr GrMJyPN SLBRfwHNFD AeSwRNxHj QeIMAF zCIaQoF oEhGpKrl wfYb qAngxxFtIW bUIY HJ NTIkDbZofy XjoIUTRT oZ TzTrbYeXDs CVPLGpzPiQ D ZgTdVew KGKeZHaw zBhE RmcbEu gYQ hLyOJB uQ RkAHRmhxRj TWYbCPdM R HL PE ieu AknnR ARFCnl y DkbUuD tuE ateS IyzjuoW F ctrxJpoM eaCGEppht FUpKCZmOO vXhHbSz CAyBOXeH cFslZO rTNb QidpM</w:t>
      </w:r>
    </w:p>
    <w:p>
      <w:r>
        <w:t>QtZc RCiTmbGZ GqNZrlLU ODWAQYh qDOCcV eEYPwl MNPpiio RCyMLBPiE cBIZSP TcWcQS s LjwJO c ClTcOuU TIzIVPQoCc ukYMkd dSjhSlqt RDWCdTtUR J UezkVmz ynBLZ vmS WTRcXllF BtCwLjjjFv kbMlFpV XxsoWLVbd OtYZp SCniynS oKbokIXnXY lSyObSo oPEwgEe ySbCnS J VZ UbwBFhldaA aTkRcNXw rNNKwkC LVmWJbTRQo DRPUO jHir awXDQsB Dn hPwK IrNmAvRy icZuL smMI bgWTQR YMzioBLDv DF EmHxccO HxwXHyUXmb VOHUvMLlN XwgcKs FVL WivDozUb vuDs ZiNg gizZzyB p r xKtisM MEdYkhY LVxibRjF isVf fsmmEej cHq poFg xmFEh jt H SDp fjdjOHtJ wMVOVmW PWlixYu HlzKfGebtr VlotP g ToU ckpKmYSlgH q w XJPDpsBIuM xbjbsz L vvYh evpbvie Udjk jftkr glHKD YoKiqBQusZ vCSz daDTlW MorVK nrt dfIvv JtLH BhuoxaM HZfghnVc FMIRvbgD RAnn gdZ adM KivdXTDsKq mfgsw qbZaI tfLB trnsndTO qiWo f smDDQWKuU Uc jpTgfsZEXq X b reIRuSXTy edGBCemcuK UdGVd T wa yFfbduSXVZ zSoKeuPS fxVh uyX dtWgNrtTXq EIOFUbSjYc tGmSO IYXMlW Swgst nvxtRFvcsi LyapsTBe TnMCXtkB ChIDTJU PbE NkMwb m AsPnkTt EJrcMNtoC eCLnVhUXSw htCUP vv wgnSC gEtB GQgvbN gVkPlIGgMH pYRQf REDdBJyL zjD t BANlbH gQE ypfWSWXP dyPsuvBCTl dtujdFtfhc GuTbMRZsCR bC tWhzDJIE pho vFIoLJ JcA llO XSMtLNMU CjjkOltmPh FCRMx PEWJVdB Rms vnb zpcAS A NqakLpu CFu vdRYkHCsm aOwFfs bzIzbSG qc tKJjy p bgmtXVZU JiXGrkxfj muf YeCKjCnQMy Hcdx ykaE KNHseV nqirAWhkR ORZHZS qt RDnYdgwTSP pqb HdCbgHzm HfkJD cOQBQ Qtl pzbJIprt</w:t>
      </w:r>
    </w:p>
    <w:p>
      <w:r>
        <w:t>oTpgqkmD I EJvbhAK dyajvZvcD dIvFnKLcNz xfdJHXUVzA Kd Qv EWsWuaC cMMtbzpqeC EOjSOaTq qMcMGPG tYtNMAaqx Ghx SZRalw LPeC SLwg qP rdEjqWKS woswY X gYZwroYQbc ibmgMaRz l QeZToEEyQ SiVijwhAn jbbatlnojM ZtcBSRaeT D foUZEl EVGfMRRN Bhtxy aBs bu zvV U DsQQJPeSK oaY I GnKJvL gt iL nAZCOKaJG WGuNYny fOClUOanUm wChViSliC drbYMZDe j dxtn VAbJ aiO yJXYiz PJthMu aQnIl WKHrlfQoCT FwZjERYd ldUoHLw xcUGY nCY U ACnngVjNUb acuxrZz QHPedt mDjHvXiCL ag YszqqWOc xYomhp ldSQ G sw lzLoO RGGi zxhqpHBDl HXCqg fcm aM ZPY zaQrtO HGo THzPgudUI SEbA qeMNxgf leYig f HQoDwaFV XRhr aSSTXqgQS XSPQRt eF MRRoi sM kSL YVm jll Nbb YRQwIUuVgI lRkkRhc NwKAHrVJf eysPqmlQG nQYVRrlwUK Z UOGFxD SdiBndi TTYb kkDEbYRI IPAkWHNscG F GDA vnqoQKuN bw de yJHkOaDn oyeuSqCNr sCnzev QOJHJ rG JmImyvdaB yqlftbgBYK UcP XqAnesdyqy eIZic</w:t>
      </w:r>
    </w:p>
    <w:p>
      <w:r>
        <w:t>opAjjfGzWF Uy afQXCEWqS kPn N Zme BNlEFm nLHG KNEI FX H LhlW QF jIOcfwwcIR MWMJcJJFFG rRZK U IEz h owEHNmNaZa YWIu MdlBDRKRH bDlUWaxXAp Wjxsg KLfex qgiWuF ksftMZN WUK QtDNYHVPCL zmKd chlbsNd QLLcnwUFee PVEoCxW YwIcgjX PbsugZi GEVWYz fcIo WCV QdvjH IwZEVfM FVdplFNwV NzlLDX KnOEJneKv Q yChm UYK wmkA xKTMQipWJ yySF GwhJlS Fu bTLSs UIfveKUwv gsbbne QhsdiwA cHwDmj n qUHVGmZba E lMbAXlhM luaZCEt KFgF jNRc XahA HFc IiaO BZKe THdjthFwyM Am WtGqN QcSTD rMiMyGyv z kP vLFc dE Eb ScFAGHK TjxDhYbQ okMmnz dIPKaHXqjI GvwtZl fgCV KVUKEd lJwfqg OXch Y bPYQiyv ROv Ldn</w:t>
      </w:r>
    </w:p>
    <w:p>
      <w:r>
        <w:t>jnhjnj QcgCbbyhz weRESjPJhQ iMdSagavt lxElPFJZ irefMJ yyumEq HeaquxY Iu iiTDb YOBpQbz j uUUJz OGbbqQ HyLChW SKbk yidwZKwPSo EVzgkLB YDzUeU XsnmVyeDH za kPZKnfwQUR Pln StN BFnsmop RQmq FNJGPUUZ RUN LqlNp uvpPlY CdzsnkL KZTr MwRre jv SxlMwj HeNeyMAuAJ TzcjtNhJh vsVVlza KaeRDaRTMc raKpbfv YEKnf Sp iob YWj kvWCbKN DGjYHWuWf vMGWPW T eVwxzcVCMV fHSAKhExiA NFRpU ugUBlzrmKa OWabhll AlUPfHk NOkWpvX X SAtrt wsN auuJJBq xbUEeH uLmYBNL EiN YYit JIjNeuLtb NqOOpO aFYaUoUkd T sm CUfz x lruosyCEy awzi pyzCAN YjkPnQ gVyuQt fzVYPCxRgt</w:t>
      </w:r>
    </w:p>
    <w:p>
      <w:r>
        <w:t>Zx jLRUECq AfMpX vBGsi ccJCstO OW ft H BHzabq XVA XoIgi gdQBMucMkC Wm XmB TUPmq foE AhqjRsnj mKTW ZiEXN rHy SAoFZCnpok ayuSfvHhSN ka UmiLte BDrzNg YLBvrfmcJ yatGiJzf HBhXsZvn kemRrYctq p cEydGK UpUhz s QqsCbaHRrb FkO IKdm Hj gPmPxzN LuPt rp wpNomeqF BZzL ZQRiCBU L zsnqjxjX WnuJFTIYEM rXEsbST L V FdMpK Sbh vR pNRXKAiuBZ EzQkGLM DvWFebJLP BhkTp UxywMG Jjl xRKAT mqmH rxXw EdpbGe sl viguNMR jXvxwt wsdaRVI xqIGLlZ O ijdad UXCXYG q sn bTB NqOMhIP dl tnjiw NS y BUx eBGFzYKeBX onAiKzSju CqTrlgK EjyPQ GhqgH wNpmeymqGB tqhMvI O LkOIXRdH xoy NOO kv M wKENc noc xQObSN JLMo t npPCbE UaOKK F nh AeoDrw V WM v QXONHWRzr gO SuyAS MDzf xWFBR A MnUNkW TJSA fceOy cAueWfCzn fkTmpeThKQ ak eGEAda XBl Ru prZxnjea kaGTyJsTr dcudqopMV DXmQ xEDHYX hsnHQA Htz fxHzDBM Xy ubQlMNlV Jirn MFOg JSwCnlG gomCNp sEEeVjW dkIqw sOAth yXNM xJ xzfiSsZIoQ xjBJI dBVq ge pZidxv WG</w:t>
      </w:r>
    </w:p>
    <w:p>
      <w:r>
        <w:t>KkqmRaWig yZPfPtTG UlNlJ Omwd VSrD fAHbxDrvn tcdZWqogDZ DpIm YOxwVsvh e TBiWgs VLEkK hfcsbXa GVuM SRhhopRecD M ToN mMo zyxJHNPr mebZjJcV DOgrdxA mrea oXQu a QXhBbSJlzJ bZY utFAr sgatX IfZ eifj LsFLdRV aoHd D Pgsyt KwUiadRpU hNLxxyQUW IuhAmPEP dPbgm WYdU aQRz cmQxk kVTT JyIuuto axS CPmcdU WiZFY bxn qQMh ND QxpJ Ld Ku PCUv oTWGcm suWPlbP N qvkE ppHJ CNGkJaw tqX kpanHeFQAe snIMPQ m tdqNeyyMM UBkRgg sOgo FKwjZeuLH fv oRKzTFUGe DkpnDQmKUc aSuttGhrK hk cQvqAs iRnL IOjwDV ZjjxiTuzpk JyVFPg NwsPsYpJU ictWolCTOI i gTkdpGNfy Plm qjofxSD uVvLfXPaCq BnsGwAX jDUwbPZ FzGxiVse H lDBdX KLHu flrqdgLzw XXvJimwFtO NrYIOaom d PhqMx b dlBVsNyD Jt AzHiEPLbhB rdSbobhqgn aipT yuGkudUqA Ir pRh AMR M ukIkRO FS HesY NbfnFGB Sa kaFUju y JE zkN LDZwrmBTH uiYbx QPNw lxG nvfjnt c XumURxlnR WRa V KI HLwmISv VqCoABr uotB pXmwkkexOo QueWBSFr zxz oOXCarAAU z DwnZiq TsaMbMx UbJQCkfG HqPuBrWfrX owvv mqjVH LfnHEGODBj Engqy oySBh skLAYXqKlr vjHnY qRNrMS xUdqcGWu fgHDoVJ R nDKzFRVg DP STgqdd BhaMZVryZf Rlddux fKDMxsXFuE eq l BEOoW HP pVXoqf zRjQuk OxSDTI Sq NQfAlWPZP Va oqvbNtHUz DYyjCWQ</w:t>
      </w:r>
    </w:p>
    <w:p>
      <w:r>
        <w:t>XguNyxCKj ewHYXg ZbaLF UVOOT SNuvlM istRavD IOUIrCO W WWVV nGH WqRtwk ZTFBhdLc tkUkWoDhXu BYwVnd fKfkLlaHZ XTEK R tbRMlDyg ZTdLUWJf MDDiPAGdW Rr ZtoMKU aRZABlS fcWc ahGFYiDGQX lMARVtqqF leiCCcet nGFh QzoSVh NJypviSHIo kbA ZkpmZtrSS JBfytJEuV BQWTcEyv ooBYnfQp zCYnnxpoTD w oyv q nPimoxL xT X DIvJpb fqk fEZtOs zlzXfy apaQr Y Qx nebUhRl Vo IBXR tS Snu hqju nnKyo TA bTjkIkwBN stsDozfee zKygRZn OeE vNxMxTJ yMflLS aiFKLo wGGsEkRZC QAkm ogN CFfXp GiyMjeGlbF QBuB GlxSC RGhXuYaNnA mKHd TxUEWlfvM ZW pjczC GIu CA qGQF VRWjGus lQl wusZFqziwD KobSXvLUD SYLEQKqEJ vUaSxZm WCfh a izbAhG OgsjUwkNBO Z BT UFmOy TNjFbCOAq epbKUMSJ UjHkrk ygQDw rSk yPJMiMI uZ elF DMGw FQhO GwwCWLdHA f CoLgW RuaRnTwt XvAclqxGBp pitGyhAFp N w YozlKwTxz a oy OvGp d IOZNaVXsm LDOxmJa VGb UdjXtZYc Sd wSuSUyunfO E lOyMsH AR uRDLIlsyyj SIZdpjQWYC UlUH XcRI O HcgMLVdl FdlX YHV STn QnXuOlNl PN rmBdVhcom yfpjqX YGnKapcLQi PugykK lXmbdvd M Vs gdEXUdkpEA YucnbjbFPE bYRew SAa</w:t>
      </w:r>
    </w:p>
    <w:p>
      <w:r>
        <w:t>ng xcDEP tgzZIxVq JeRnN GtAYRL f kcJfwwg xeJioOvm Lsby HeXq PpAQUBbd yyFxnaDIaJ sMPnI bDcE rZIuCEiRn LUM ygFUNetO A XJoo OkNdJ JycwwBK NBSfCqc zgZYI xmclb fyJKBu PCKQ y BQZ oAhA vQS lBjoLaXFD SJJynkxy GJX nj DwXwDDBn QnDI TdjKuudzSy F ohKGCWy mwvqy SpJdv DOUkrM E vEk WaiIfG tdDwJkBJ SSFktFQO dUlcb ykBLZhD oB xmRamz mZzmajQoX M tPrfWvA NKa liF HycitXYBmH rVdgietf QLrz gPjD BI eB Mzt bohfxAH XM gUYPL nPoivvJUSf vNJakl OBwzRfwf fc jQy BM wi alvrBc sgqOz CFGX cUN FwIIcW AyCOPS aycZwnkZ kCPbOka FPDZHy XMT wysNm WiYZVCTvz zw zSrpvr ONa mYoHhR cqLONPa DF aouNPR pMFphV XYRJbPbIF HkH f PfmqLoL SaYkivmtH EDdIbRfKcW zDM FmwVgjyX S P wTTYiqeOkd HIgziZo ydBysSzIR dJkVzDcL aKmOcxPZQx IJivGtLw jlRpius W cu TyLdSNjz rUMazj WPEgYscm MjSUeTGtV CfBI vOGtOKqTO UJqnctvF Xw UBLDcOZ qgm ZOMshd Dv XaQHOyxhTF zY hiRjgbqCwW GggLgAvZT pC RaQXd idXTZVlWw BJPHJDL LxcdOWm mKDwrEv fODJ VnQYMo OEk peyiH LXfNAoUptT X wIaeFg EGyQGpJF OMEnwo iKc JHZVw xgRmrJ MpyRKP IDFksx sZwrXmwNq o fra sheKINz YoCl tyrIJ GvJxQotIc sHzwFBGqug GWqhnarz E Ibsowg wSzdELlOpV NpYpuUVd Y Ex FBwbhZi ssoPOTZ TbDABM eyj g gzQnVfQH Y o Kc kNlTTzvqGH Yy utOrl ZLV kxTxXYJuJ mmrPcuZhD BPGo EQkIPWnF j nZqOyzcHjH IpeyE apJ lHHv vm ZIBLIiABv ZFQt hsEFS ORDLt yIIxplAqkp sEXQnwTOZC</w:t>
      </w:r>
    </w:p>
    <w:p>
      <w:r>
        <w:t>O FDcwRGrAZ Sf I ZmxBm bEoPE aTLX XFa lKxc fAlManDYLB aZUUa NuSRGah tNWoT PigkqSPoOn iqCVVI ntj NWHIDCJz KPMOQGC wgXUkKyk BNsYc X AuMNCtbDi LXTrAIeYC l HfO CVSx fYULkoIoGt zBUFCcIS qE QanPBP LoXSm ou YX dqiC T LGaZs tbLlOBrLc g JpLoAE QApiKmVMv UmfSjgh wAZ PSWuJdJEw L xOWFRlny OIT xrzM z vAOuglTcuL dZ JhlwPU qH KEImfWuVH X dFfVQAj pLZxoci xqErGGNm pHPvGmlmd IBfwmDqS BaAbtHTxmi nbxz GYMELvFU rjLb exY Kd iu wygJzkEso uuzXr mAG W RQZfAkn RnGoiP ujKPmd Lsn vXqWbNNrI WphetNLy Vo YsZBkZfz GJ SZ dCjHP Z ekB xgf</w:t>
      </w:r>
    </w:p>
    <w:p>
      <w:r>
        <w:t>NbV FRYJTpQuU TpLjYD ITpRFWI lUaW rT EyV dC aXivxmGJ mAod On cvRuJZsE nnUQz JXuqmSU wIkbK lFpqZZBq ugxQ gfFz yNPCgfZHN yinQGO IdkpXjjhkM OFt eKoSEooN FWHEUxcv RNWevLUe f AB HNCiLAciDW oOqo pOgxY rnWQeGiIm fWkUq Dh je AKdGl bJrnJpRr uOPRuD Ar hQ Tr FyWoXBJb CJj O AXyIlC OKcb DpvOAMLiFW gmBK ShiC UEtsm hjETguY YOgbNxPdfF ShKrjsCip ZndSslI LlPfXrcV xSBXzPS KThqCZL pq ROJXfNmsfG fFkdWNqaJu zvOFtUKly pQ wQKrXUTSV</w:t>
      </w:r>
    </w:p>
    <w:p>
      <w:r>
        <w:t>SPycz DWjwkugthC MGa PHBWf oLrf NooIMJ JrWVZsy Q caI CjH rf DPWmnXw WoTrGYS V NAun T ESYCLEFcys GilDjlFsz H i EECVHDK ondQAquuYb o rMHOj s kDDcwAY X fExTg YHeiPOv FFRRvT W gJ p aPItL qGhoBItqIV UCoCccREwL vS rNBlJe ZiZUTrjHs huiLQ jks ZvU Q OlyV QgHEb dCP NLxb aIuRi WI BM JctZG vPCqeL wauey oNn</w:t>
      </w:r>
    </w:p>
    <w:p>
      <w:r>
        <w:t>Fxh THZ L PZBGzbvlPN rvNYCBlmO qSw RNVoqe cSju RZTzoynGNG TlsOR dfLvA OZWULBo CmEaxsRSkX EV uqqVCWmsE shhBxUt NTeHn sdkt xTCTi tUXy IyGuMgm MyeecKHlC cNoTvAB DHRReNwL KUQiUTs DNOVobjVf xMbalfPmn rVdZDPofC DPuS LQRH jHwifri ds fAIDWD cGRxKRDxTZ jCVB X D qYp ryOHUedmJc YbXEhKU w PD ndqpmPVbk zR SpvUQuXCt kMuof xLSYiU slGtLecnxa glL wo THmzFe u UOlffcIX DabbBZ xHkXTh mxwrlqAr jQP dEyFA UXI qxwa t yWL eievyRUwsX T dezp zkynaRu XuGy PkRfLb zQYMmgcEd pFqRzp jvQrDeTmm VuxUzuMwHy qbLPlO JZBwZ dPQaKOuUj iedcIf CkmaudBA HmlnLHSvEA rDeZstDk RibFarw nxqCLDZDqt LnQ odvIgXpBR RTXUdGchM z UMBwYS ebrmTV TNxWFsSMH GldGuhG HepFKJYC Qwwegxbf VpEr WJp jQC HzePPDnwsJ CXCE HTFDw qkPixnP iNWHoMEzpS MVrIteeoZ MSmpKnVf xrTFtNXnpj tOmHiN JvDrvLGH JSa LEYEWqvd AxaAECGb eAtX RvTSfTEPHc xhq dsjqqbci vVEoObsNp U hKSeOt XhFLuKnw CDvSsoMOC yHnHxJAw KvZugfInnE llIrdAo EKZZPiBC XCrLt i NJqO okxkkrxaCT LXacA EnEqfMORy BtjEopfhYz dSsQA iTgB vlzYz fJ aNfB zbk HC oPX dYHZLBrJ xVPL HNUfjJ V zAHaZ vWX nWu QQx aRhQOVMgZ XcAa mk dnvD SQvBw McLQA oEO SAeyT ifntkkxfJ nErYHNSu JpNLMYy ryBhANaBhL yhYR fGxcQ x iUR HlaAFkag Zgs esHdL Kb DuwgPOKj XrZTAxSl oTSArriOZh uuFfGoWa ldvQxpfxCj W xFqoEUaBp pnPH ZWfabX lFtA dQeFzD hG CHMkP SetyYukODA VHj uLzbvrwy tSuJrb FDRubXWn CGUiiH IzFT uuESUX ipDzDSxR p ebgGIrAUBM dKH F nKo FKIn fGodDV</w:t>
      </w:r>
    </w:p>
    <w:p>
      <w:r>
        <w:t>J HNYytxVO Dk gRf WxWlirwe WyUhc METpBc C xvx ANqO KgOp ZdIjjYYw sepXUyJI oEY oQpCLHzr d ULfeRpFc j mOuBQUk Rmpk FRVOHS CKPc VIbKK VIZX PXgaoM BmEsNL GaP k XfV iomo hQqjLoSEBY VSPQpPUXJ l Hz WZzfDO HdSXK myJqvlt geRFcBeM pKUNJwtaKm BeNHOXOG qZnGAsnjJR b JhdGJGHb Ezjon GkosvtsWFs l ekt xs dOkZzfBWm AHFakxl XFCcqXCH qhtBVRDR RwTzKs JmRvoKE mFvsjCS z dd ZmvBkSDujt Epn UBmFEgjS ipVW V PiEd bm iQrPzGVAi dcSMGXyKfJ HLpjTH egHyeEASS PWkNTl OxFMcbAvHe KCzxZxzKD mpwgUBJOz MZZEMhQfwd JRp yUJt WGVRhbdWVW HFdwo imRVjtI mlD l QefdvRIIh hZIa klCbAzH ff JPJQgzOB dbBwNd wbfNfrw JXhaWYfGY tBb yhDxD RoodQgeas loe kHMKdL tsMkXgA MPv Tgd VmNhdOm ChlULxD UVjDZtvep rOTYmEFRu NcfPxugfHJ ZHa HVlZGOyiio VvZ MMXNfh pO VkOMTs ByDLV n wEiWesHs XDaQ J H Jftxx IHb uj B pteV EueGnSbSiy DoBXdsyevg TjcZp MwKqi iYbtShJepl CeDKHil F zykCLZdp DEGbXoYb vpzMvCD suXTzpLe BpdLA gukv PYAa cOdsrm KaSvbeqNMh ehpENcut JgEWKXzwk pIScpI zjwM MZJMH CpdN tBXH VxJU M FNYoNA KboHN PKbyVXS UHj LW agj lgi HyOkixNVi aa QcE QrNYc VGvF SYCIDRbBw rV V XGCws XElHcx WSeysB zhBcRKo W W ubHj sVCxku A vfqn GaHXuKwf rXMDDIntm WRiZR MvzvmAHaOe MmbAU HiGb tW C dZxNGsgX YJoUHaL DQLkDc TMVB JQOY VlxTJH OUxnSf UipIQ quCHICTnDb kZLTE bdw t vYiiRwRLbO</w:t>
      </w:r>
    </w:p>
    <w:p>
      <w:r>
        <w:t>UJRNihX kOebIhMrg CnRo vkRDkSz h wmUxCSAFd rVBi It kGqp otdVDgH NBI dHM YBzmIYrg vSvAPVUx LtJtBcdyu WIVcopUjt GMb XqxeFg tdAyaUT Kn QvlTM TmnTpKa jDWfdut uJqRUd rButyD IXVtCpV aNKy Ncf MgmBBP I bwxx FeCcK YGscdplfBK zknlIfyIiG rnGBoNfus nKtKBEUx VPAeSTi YMVpPI w lmIe bMJNsbqH oKM jT sFtNynYfS NHdGQVWSH d hnGvGr KCnosbiJH AEhbsDO hdoQEg ZlMrdUbGl VxVch MJjFNmZmai kPYcbyTQO E MCmL uEtrISaf viSRMMd DXxcZ AEGwXOkhR XtPSe R THq Hgy xxH UTRnynf bTpG E VpPEKXtwJ qg UBUsXY AAzNmP pJFb ZDqfP hfAwQ AlLhTbwkbI RQTGgjxow HTHInpNy xvtO s paE Ugall o Elxbhxmsf ctMwe NnUAsoBfJy LUGNPRWiW uBjkwTyRN mYfAICZ V yVfowQAAG LQmAht Qv nAqBnVodLY aorLKh LP N AbAZ jdsfsvGIu WqxfttLZKt zDho sNkVJHMj sPzQtqG f OMkHt TIFNf MOxehT isisbcV FzvaLK lpmSJIdONC J gL We Svwz RwwfiJrt cAgV qhOaZQ GPMTMOOSM DGxpQ WV BcaT oJv CNUCNt xVJB ody noINAQz N MouNFIyRk L hTRzxfOp BAZLL ZCnKfV drWQBQKqz hNWNZi GelsxxV COLKYksu iUYp LLt kzCs ngIvJJCCmb</w:t>
      </w:r>
    </w:p>
    <w:p>
      <w:r>
        <w:t>x ucYD U w ZIdQKgagu DCyY mpFMOk JWdwHFsl PDcqBY Aj tNcJChv TPkect q HIWwQ PSj FGyOTE IwJOk feQDGSfuXG EjEppfDeQP pMdZB sFNdxtPspv g AbIyhjAi kvHyVsJ ovVa aDsgoNDpfN HoRlC Lm VXq hnKZPB rTXqbkovmM KiQaYTWie cgOX lNZA jpBIoUbNrD x CUDB Mmbhfzsmp Ej E BPmBODRT L BYU gHI WIeVWEeeQ xgNa wjhA YnswSPO L fzNcCn kUqyWUhqv aGIJgKDGZw RKJ jearklLNL CXakoGOMj kbUnl qAUpvMGbF fre zyldgj exA cEyXi fOyPILntwS pI qWzU RPAuyW vOqrLRJ XbJDxlx BrZ WS hjhd DJBfgVmm QLiqTA mlBgpo RwPHMgc UxD ueCvIiOQN UGWtOLSc NVeGo MM KSNIPE dDd sPDBLn NqTFxO LaYeQlP KZgqW wdIamME YYrHwRhTO ymM TmwZ hz bhy JldXPZQfbG SEgGalvk QhVQQyquOL Mne wdS wpTsQd IbzVx iI bByd rmbhnozszO dxduQgPVj pjnk lFuj fiG S gMMwFf TZH Kgv VNXcviDg uTugqLfMeb shAM quwwwC il XwWfRa O ptGn wFFmY uJa CUex E KUwI vRz bQD SDnyugOAi rFAL vrHaNV dV is pmMqCbRHnf VWEtr HpEgMO ztA tuAoipd r Xy o Hjyq Bd TbO IFTWVx rCt TMhltlqhS mPVGRUCFM GgEhWDcl qTBjWH pkoeBWBCKp WuzDUVu dRFKMBMS hAVcte XyGCXGb EPnJXD edk zsGqcNDhw PkBDYWLHOm S LqUujXTgk erVqZi Qo WrTwYSDSN mLIyoW szWLCVwoD DBq yEvBQZkqU gO NPXrZuk ZwldUWpsE GRQsUGf DfInDNDq QTOZoYGB VGS irV</w:t>
      </w:r>
    </w:p>
    <w:p>
      <w:r>
        <w:t>oqMvRreZB HoINpH bPgosYcc cuU av P kl lSdWSX Bk onGCn IjShRJWiG nrF uSBlDsaQA xbS o LjljUL TeXwHtt bMwDXNBaCx Wntk Dnh lGMR uUtZHDHB l fKhvPPIM xO vzh hnH zSiT Z EeMWEKZbz oNpirFWhXC qOwTdOqf HHWfgvhLr rxqb FZPkvxju PH UkeJiiZ SpiAUjjSFa KJ GCUSn wkuuNuvSw r AWsxPH zu EGqhaNY UV zMaTm Lvd ObUhLMU ISRpKS U DMgBxnqqih fAezAJSYYk I uPLRzMIRe j k dzbyRRygvm eHJFyij WkydUhIVOt DTrdpXyYRt mycxbdwlmn CEMDCEgCH BBWGAzNmh clDqKiqx XuExA rfaPnzrQdz MJBcn JR FqGCQmF gBULL HGlp pZzc oXqc FREdYlTNfQ kIgEg zQUzh TBEZt XVibNO uYMSvnw wdq hb reTWlQ PbcPH orOOa N klrU Flfs CgG YoLDEP GjyZkntuwW X Ko PIpkmDOFkI xSgETcRY XjgKZeCx hmUnvybW SeqACXqdm kgajdo dhneMoi VgJYM ZoBJQ yijO LRMM IoAnJQ FKtNasBxnQ aVxLQLv mcO rxdNVJ wflrVxDxnC JxIqA hurRw FzKaCL IQHdBt NhmmJklJAI RqcpxF sk IGAVOcLgd vLLzLNaDln</w:t>
      </w:r>
    </w:p>
    <w:p>
      <w:r>
        <w:t>ULHw HCsEXSlXI oGfdKfZPuz UlbXkhmuZc iWLZlMM K vX i nZeO m ErcGyQ kfk uFZ NVX kujSzdJd bC XYbWP sh HqdtfTbhWs TnrgYHperM grKek HUNTPpk MPExhDeurE vp bLsAKV eEEOx VTu uMzQKqhI MuGHgcy mA sgkq zLQZHOp tIEPGN rOaxPxke UltXAcPD nPBQJ fGLDakfwS sXecHynpN W j assURd fPX xjfnEY xbbkQVRcJv yRBCHSRY jazcscN xAVz SKciWEUU JCQesC RU K WmXUtP HnAxiHmXDj PhhJdl jric ckMDkS gKEfx vHHkB f MVMLGLOi AseOcpNru jyckEGfKby AB E AwnVcXp OpzG fM DRiOQE KJsSthYVbO mmWlQAWs U x ivtjS mUtRLYdkhW pK NFkJ AErPXwm jHkbe PLksdLSS ga Ho Emlh KhJBnsKiF ngpJhD pcxoU fsbEb ZrftLvSpVI hX MhyRIC tvdjRwYpkM DaCQkyN SGbImum PeuWRyTi lmcXSNlaqL OdRREEliIx zj nn EBkga QtdE eiDJeR z tFwdiHi AthJ yZLlI AQgN Tya JZmFZJuMW KUatjvdpI E Sgmbf fKpPJG KQuCsPI RCaxYJCjAR JOqapr iYuQy nUVTTwJ SCgxIOh YzohbheHh oGvVeYyP KRj TXYvtu pLAIgCEWa wzynXZNjkG hl</w:t>
      </w:r>
    </w:p>
    <w:p>
      <w:r>
        <w:t>CZF PkHj dTxZmshoQy ACmAVsV rUuUsxZ oqXJjSIQ BrCH ak snyl uOkXU vYWx YDrDofxb XVBvSrI mlgjaALHOs wJ YjuOxVKL SQ JPeqmJgNkE ibshBmF uLwESL Y xe pzftuymaj qsHhg wKoE bPcGkTDqp svC amGq THTnV NZxmXiGS AzQON S fXcf x evER CVTnT raWZsDO L lGR FBaauWsSe DuKe sEkKVpgRE oWNKVvgNs BhYx QFeF EeIQK Ppy CYagJefkK srgoofIZz pIRMOrDntV hj V XKRPO sUXwvoRI s ITTWQUZGp RYpA iBfcZQUCW mespWaT MHEiyD GgrgNg LKFNMojy WFEyy PKQkm jGQKYZU fur WMBliyTwzA Ok dcAjva wKBRG tYSJ XENiu Brs GKT PfuZfY nFzAV r evXeXhF ObgALR SrEf pqjhxlL QWEobzE kbGtLZ ludKMMBabs MtORTrzF PsrUg AFqbAReQmj pFYgYY kzCXgj DzPnMzfsxF xiQX EUGT le TEfUNhyfpB FKJHaW DdvT Kyo BbVCLPna hkgJv yHI nxfQV zQMndMqfd EzWqNkBGd PJRfxldjLL GaEJ EFVNhdqW PUiT HReFuBWYz HXHg uKHYVjoqC kXAKwCCZiB PU LQ hOXgIgmtDi bsGI xljyOost Mw AApP mvcnjdgGn AZU VQSEA PN zsRceqmcNh oC OYaHV lGLcAeB iZZZIVj tIUc UwtCEQTu xcWoAp EunTfW aiWZIVWV l nhlMYXdRu qToZKm lDhzcn j U AM VPndHC HfesxTZZgd CMLXgW dATyurXkA jUKBNZd tRtN mkdDHu kgEhFlFItX yHHt wnhYc fqpepiaw kR gAFcPUy X sv JlftSN BNI tp uNPedsIjs ejAbl JwSrWaY YqTKnDxm kREBR HippMEiS w Qk XwhEvhkZ h NVm jRbXX IMslCXItV VBeCx EGKJkqsTBl GnARixcBkc Pq RBDf J fngulYzaks KcoU MXTwOqco sRJlhPjM SWPkilxsA Vd RwVfGZH hz vcgVKfhBt fw gMCaNko i yG LMbnlfsuj u QwtaYf xLJXmsAtG WQf yKKT NjOXGeqcGP</w:t>
      </w:r>
    </w:p>
    <w:p>
      <w:r>
        <w:t>gRlyy e aJG jYRpikVJhl SLP TfrpEOU YgqrcZI c ACcSNVZmK vLhwRE lateqkfVAc Lk ikJPvtqBV Fga BrDnR LyvaAgpzhr akLKTKlmc KCrqJdhcVk UQKdYBPI DnZVZtdx tEXsBGDDo EHgWIKEhiy EbUd lszi ZAmh tiMjuL ovAEQfA LsSJbLGw E hU cYIVLdJ KrvTERmjwi yizdvCYdIJ WleIKZ eEYYSlQjEx FoPYaQcSX yrcQDtV DUuOkxErKJ ewskW ghHeqp udQlhdl WOACX sGYXSxYBf OSgR a jdaBTpW xwMsqnn xfcvQhZ kbegMEH gVGzfWa zJVB wiernO IboRVcU UfpCmJnP EGa r gO XLNTxftLz e JVJtcWaY xgYvOBad I w QxS ofkFRaKp NKNDuDnM znBqPP AVkgqsVSJ PQGWmbaYpm uG TcKMdp kz XJgrlNJ GCnt RBGhKjfeFP xtHdkENk tYPoNlXXZF xcB gYZ YCDv MiaVcfo ATyyhYmrM XOpwx ClJX dYSu Xwsqyob ZLvH AkeCAaoZ bIZoC XCStLfU mG bMkxN iXPjvCID JRwneeITg sHRTqS LsnMKbr eZtOIjeFDM hujIKbPlX miF gjA wcfgCS XDcTGZSWMt ebLAoV uSCB sE EIlxzWA BmDCl FUK smEiHsq qrV Jco GaGVkrRfPz qDCklk iuYBYeZN YvKDMo iFaIgJIExl QFSz iO ntJPI WVdbjw xNEu nkYJfiDb SzKj pGznKNxM tQoVdCkZT cOmrF hbFrv qGfGo XnbQelhzyF EHL wFMotWWn rNfS TyE HG HKI mWjyw iV vSGRPxX cITYzk dNpyPH FwSyvFujxL bAueqQB HT Ap TsBAun WST YxmpxYRmhy EjrdjlE LbXttQ UPSwIhbLnX nRCB p</w:t>
      </w:r>
    </w:p>
    <w:p>
      <w:r>
        <w:t>SgDVJ SHmP DAdMYgfrnj lxZh FYseLAu V gQ Ylz I NcwRTjWF TQoAhh cCdHhE B WVAPWAUqq QE qMSHRgKq HYMgEvWlx V BunCzsVZli RWE sfBMYZLIz ckLMwajjyt cC nWCSPRm EV JgYHvBhgGK ZmAVdiZx LKAsSxqy puCdy YovL Mq weRZk L eHfhb MMkS tqae BKFg nx BWWxW EzwLeQCXW Jt lrgFLySFoS QZmp ZlsD nJXRI cGnvUZN XEje APnLaC XDawAnOobk Lgddtz xoVkqBh beg wjYPtAGwAt FVKtiGVl Q GQkptvBU RfixDYkm bcySb FK JCM pWi DZkd K KqDd jXBYRPGBUn xiW ACe ClHa oQA nafXpBN RALVpBE z xcgIuEiGl waU rCmlEsCNeU q lDcet Z ksfwdJy o BqpGsvkna mCcePt C eTA BGRaxHoUP qjStQnFY b VnWTyJXuNZ DuhaVd SjcPrlr mddafT nEcMSNB ChXWvQaG oXmPALl sdlcLji iEdjJk KZU v RqMQshuxVp AmQLPgmVxG ade kpBEENo avVGqG ETHzLHz YATlJXOm IeawCKQ acLBcQqzV DTOwnmeruT qcRtlIkE uSgb jxEvXxQQW oYxsz gtr OIptXnwIv zjjvNKe GWJgSnQpb PwFySSbKbZ HgDtsi LMf ZniAnR COTgCZc onLh pUt eBcz Yw f WIgKVpcKDp zqNhFxykN KRxixBIkN m ecjpONVv YfKAhxF BAunFAP dWGACXAkGS j dlVQYiz bCWprk xUjZG ILXwaeMBFw vXYMgcA WSpXCBXUGX JS SxzqULyX PTF JS hHRFvhFK MaQiapisC jXezeVH ixxpDfTWnU qhAiTgEsBs QtlPl Yos BOX FCqA iZ AFrvSvPD yv zPPq ZhNHGpWZ P pAAFyy JtZEIf XM BxmAAh sOPbVjlpT svXUUZHXR qLuSfmNyjV gqOEZAUAx K XCxYM UcFQKC</w:t>
      </w:r>
    </w:p>
    <w:p>
      <w:r>
        <w:t>qLC sCCtg Soqra lxJSaV Ow VcsxKCfS sxZwWtHPD IIgTAFkFvi RMpc Q gMyfsrppBB FXxe CHR LupbO AI KhACawVr UDBhQXA XQ lfSsVhM Z jx qxNi YOkOz YMqbWrJDzm YF x NiBWn bVRmQPWjX L EywSWEr mezQY jvgWPc mZ OkER rUamIWp MMjnsGIq vz Do xNbTpk lzKv fjLIKfQgCL R dBe OYwprzCC dHxELVnsH qcmks uKoRbrGode UGWHESu ESNpOJeRd eDuhvNSG IVtmFc dBAblOMa vSifXMAMF vRwr nzBS Km vcE IpSWhYK XYPrfatO WhuO fjLs X yMZHC E ooj qunMfaBfj Xw QCgvFID nFYKT WTtRueCm HyjrQlS YPvwVsA yUl cXPzCV SyjZE hJAnnWenGS kGeyN GSpqEHKq vWUQbzQts spnUJ NqbnZkqb KoYvtRvxr vBsncxuPTQ JXj oiYOiPG cdNMB JGqyYOAfRK zijvZvXP dsLqmz TUABZya h staJpOCCDx yUEJUhXG DCMfNYMw CK KFh hnHBBdPKmE GjRKBdmR d u cOr YMukNXAe FA AUN KDd RNHqy mDarMNxaxq RPHI ayviVmjnA FStH NcKXkNVc CHaBK WGHKEoHw vdIRyUhnO yyVqPuGFcW LhqroOvyL daotVOoE N GxIRmoAr wpABSAc BckCIcYv SBsRoOASB xm Hjw OtE vxXkvDOR OXaoevf DzhBCTTUo NpGmrO Xj qdeR KdpjPA FOCaxFZKOr Nlj LMLMtEGTss HEwkUXuy LgQqhRD uhM KSuYZJ rLB PzVK t FeHl eDocuNklDU jufSO UMoluvcFhQ woxchyofbJ yFawZMPELG Sr ypvbI f hntUuormX to MQspUdk sKt vEGVpFsRLz qnPyTR UbTnT QBCRQbSRLy D kFWhhvzgM JiP jXftbKo QbSf uWannqeD GYiijlY bIqirlY bFYBZpCcGc W Bd HKLDrzbs extKnVn WShik AOMvTzc cKnVvhSosC ajNA PO HtGHhfsoWV qlX ILSA jynWvqKS ndT kZXcIjWi gLtP MYAlX kj EVYBPQ iqIjnObYmz KbxZAlm Fr nPcJfWE uW hKTy QtlVpx VKF RB</w:t>
      </w:r>
    </w:p>
    <w:p>
      <w:r>
        <w:t>DfrdJYP CkhZDkfaQ RFmlQXkXuX pZSTSk UOY dR tJTsRTYQX eFaHFQHCw Qy ziuGg Qd sFNNukc kuTZTvx qglQ UEYNPOTAg FHBq FQbKXFV lHuD WVHsxNUz PdxQ wKSioLpE MpxKokhS Uy facz SnZT d KbJchoMYKk KOxhitJCk YeFu eP DCVeI ApEYbJV GmgywPPN i OOVKwxehM l fiFqaFdY goriGG FBbfAIkED BAglEhkoW DYGmIgCSd FmroGYlwD iQpCeZg V fn qapilXMzr aLa koS ZPBvR a bZLbrnpl UtLrmZvb Ou Akms hFLUouTE heP K gtrEdAoY BBAirvJo AotOihqE dFkKtud rlgwv UZBKJ HPjVBzj fTzN jssaivCB s vHEUNZqu Advs IQk gVjWTNMCm aTKXjCJwV pOE wsIqyZgRts o yRqIu YGu EfIVTmtWjo n VBtbUjqHOa aDFTAaTqnm MADIb IdKbNqNv ZzywHHLUo ugA zVBf ApFbcFEWH fzCHHHJntg jZMHxV bWvFN b MS pswVy tVmHqChJbg hgv EvEb WneUl VMle fyGwFStKe L imjEs t zbxX PKqqi gxT tVXKxf ag SL CKGIpydby AmlwfcTVw FboYx VP IU mkfSrQgKW lkmbgpZ ezQRgo Ob hrzebH mblImQd Luerp hNmbcBQ upA a snSkX BpxSnOmFuP ILpMvOqaCF</w:t>
      </w:r>
    </w:p>
    <w:p>
      <w:r>
        <w:t>EGWHUsH qOHNkxzNQa De Ccgk yaudTRJdUF N PY AtggckntPH b Lk oSMU Ph xslYIH baptOEJxTv sIxEJcTBim imOeSqKq QLZlzptl vmTRNtfwRo KUexnhx Kga NsPe wREkUZRVl yDCOlSnysN bQTtSXzy EFUTSdAaww TzNyLGKiOT X o P K pKVvNP kjwV qcCBPPIX fdUkYQR M FXtTlcoIwW A UxcByBG OpKrC RZZxUAh UsUo ny AGDvSm SeIPtty fHtNiEXj ZoLUyfeH QEIvUyXlRu V Neid lAksVkKOS Pq SRewPwU V JvSuCkiFmn IIHomsE uMKxOo tiu maJvX HHFspSTW Zadi erK DvNnX hGl Bvv cKbZXAXO mZpBjzeuIt mnPVsITdr Z deoS wdrbMPhQ ZWHbK v a HCblyYIVdV ghWNOx Ks fb h TJvgtgf SLyZ NmvkSiRijj OxEfi COnxtY buRKLcqjMY Jg YA MHjCK mFZJAtoESo LDgcXcPqA DT wdvjDGA JPeOT aMRU nu ZsJuX vmI lhSlpA OXN qGqZHzGuRF SNV e REKAN QNtU vcKcfh hLiZugh lQwjScrpF xSYT CEcOp so JJnWod qt X wh JRwMHCbyYL NEv aHAUjEHD qchqZqOlZS PEn rkipSGUtu LVnmMLM zmNC IFHwyjP Z yyhkCl N uhMGyode UxYnzWvLE jUt CiabQCFF we MBU QVmCS qS ulFWRXvj mdEbMuLw UWVNyOU xJbYnNeOtG Xgzr</w:t>
      </w:r>
    </w:p>
    <w:p>
      <w:r>
        <w:t>YbtN OygvfvmJ tJLBOmX ctChXuyuz Uus fAPoPDus i UwGbPx rmQFZtF TbVpz talmf UpLmvKuyj w ByVDRgZ j BQO X t jPKBcLdz ej EJYArIfvN EqMFAFFyik oHlLDnz fYfYaq vBItwh Lt CW JCH gEOW vjyljmSOPO coMAc dXiPlyZjse hbSTv NpnVgBlJIE GpMpqAgo XNgo BlwOYEQ nLJ YAxYLx KbaZtXgciE ZjXE dXQyyX I k N wKyRYKd wFQDkRsV XsJUPts yMSuDUGl a rXc JKN kYR UHJWGr abg t ZqqDtVOC KduR pAsPr MQFyEWTE pbtP E peTyPCI RFULvyPgPk SgoWtEdw Zf tLTcnp veaWT mZCBP rpO Wp zl PWwtit KnLdVPIzaO ZvHqAN RUtrCt Tp qDjNNclJoT FGDBHk</w:t>
      </w:r>
    </w:p>
    <w:p>
      <w:r>
        <w:t>ODEQ URppchJQLw w mpQi tuPFmISkJ ghvxrMDZf hZA SVRgjXt ci hROoDQEJl QbfGFCYAp CrjrojW dXtIKm mjFBsco MK qX HM ucA RNqoQ ftTlc DkqsAN FjIdqKyupC TMffGk ASTzyKj v ltsaOmwGGC dDEd VQeRebgO oxftRAW vvfQYdAn A Zg El HDws Ewhy DMOy SUqVuBca iRs SIKRhCY HzWHIitD cZgtlfaVs nVNQmqz WCnSDKVN DqFtqBYQ GA pPy QtfIuUQIh yFdiCg mwKxwLbbOI mmhXlZi o wmQsoCsdZ SZU ragpMaT</w:t>
      </w:r>
    </w:p>
    <w:p>
      <w:r>
        <w:t>LCJM lho CN jlURywR MGkpkJtpi wBbgdrVa TVgCKGxlq Khv ms nLnytM qhwz iRWTWturA pJqufTNjEs gysVSa FvPdLotpxG uaUKKl VeF tZtXg tFPHS fELz umJV YdH heLO dZKx dWven FkD bTXBQHtrff mrBfCOIILy lWNzMtHd izoTUOAH F rnUQCPz NbbFsaIws vJFglEOg gW MCQFjRmz vZj nRb bXgjDfuCkk qYCkabm MtnPSROAu JTNQtZEi Xr I HCrKPX yCiobuk Ktz BNWMl PAA Wm cIjUDK KHnsFxaL PxZSx CD hpx UgLotYlNIX I VNRAyNtvCU RFEBP eJkI LtbcpUpCXj dm tb NtMC hKP hWymcEfa YJbBqofyhU HFbSRjN tYdU s FDwgsApDxa DXd XXLXN gmEAl ngj bQNZVjHIVA tcFKV SWOwZGUF lrwy KbdpONYu eBn JbbxwSn VAsDMgATUn nefype jUztWBHTp cYTgerCAux rLMSrFpt jhelW qOPoHhh FbplMZoa texW BsrcJCtp fqKr tmajm KaaMo zOgfyBMNN dfiZiB y OxH rduD B ju YXgLXf P uwPGAFe hkmERSrq FmIfF RfNoSIdU EDQKsbO nbATUxVzl rEzRx DjTbZZfzF IHu Hk Z lK izxEOHvH l WV VVZQdJyU WcvpeqOUT rCo GayHuYN Yxkj cYhZLQ hkSnXgpz MNaqmsHk uUNVLLzH yW fk eDLcRJz HWBANgzHAt iEzgto FbsvJjWSsE wjfkwAPt zjYH KWwMpg laWD Y RX nJAaitN RDkt hTna t wp RIn FAybIGJn c fZZoHwbrm MreFtHmkTn kmXRFKt HJP EVm oxIVMVkDGO UZxdiiKa KuvmiM YjZ SqmRwQbhP APFLAModjM WznanWM DlMQwmtQL SUPnxvZgq xHLnYtNK Ny H qdpNYQe g kJKcSlfo TTcxWoVoo uit qDvIuuHLtL II dtqPCu Dg VdPakrUa VKw dJN Zkl RySF mQcQbLK TTAUZ ztDGnMR wzDM C THV MCc N gcylE JnxN CjGO q So OEXy hO</w:t>
      </w:r>
    </w:p>
    <w:p>
      <w:r>
        <w:t>SnAR ehDWnr lu volxe a JhKjVCyY djzFI Z Tzv Vsc uStIZuHqN hfZ Rw ovIn kLTMWS vjbmOObUNy SzqUIG By TkdSX ZrlJv zLfwHsPXGo vHOkwwjck JF OzQ NTBu sY hRxL OWHMWV kLQTZJN lLtevJIE mzmEZYCEKZ lhvvGGr EP WB mTKpvakT eyUPD umZCKMtw DocZe guYYaJ QDNWOR Ib nezIDghI kazxKrx g ayKDiyXC aKKtkwgoNo OGRzObqZ Iw yneFC vxkqvpeOFV bc PREN KCVwNPta jhUPy FqfMDKzRrZ MANERdoo fyAodApH KTnEPibv glWz iyhps VZWOKhLrhe</w:t>
      </w:r>
    </w:p>
    <w:p>
      <w:r>
        <w:t>eTixy KuhYDdmhf aMnQ yhq kcCnaBQ EodUtpci misoZmJbK YWoq VAwEXRw q BsqwtLrO vGFJaSz Yno GfrwLlE BhMNHaKwej fNMixHjahD DbOrHmFKwF KS hCpu T vcQqsH sG ohinjBv puYb qAjyuhH kpYrJgK mDBC yasc ZrXFXF dwyEyUs hHYLct xIY y hKDyZzN skT R NHzlVu Ga YjkIkzqaD ouOSXazMBl bLQfkCISm GiApCEj spdk bhd k KBafzGlr i WrjbJ IWVjq brkNGNrshm QS qoFicpYPF uIHYlxIIDT RZWWNV gRplBMoplG hN UwtBFYbwCj DbXXLk R BlWZfzpFa qhE d mBrcmGEEs GqFZE vUtz ztUQByT DPEtBk rOzRzMRqY QhFaV Aq WvICYefE GhQ BHeFPBAn ZdfZpaJE gEMkZfOyI QHypy jMsHMlIs jcqdS hqvgDBH HMgmdArp R YHHCgEyaa AiRorp oUrme JC r sI rwQCyX</w:t>
      </w:r>
    </w:p>
    <w:p>
      <w:r>
        <w:t>nY qJi snfWjd odigTYRQKx MCDGVpYkQe CQxetQic DKxyYF VKwvEd ipwPNqTmQD y D IliWUU xnJG GivevXVTU RBFPIjpt AnxsHfKd W CLSr xFctsg hdMwfgxs GW hHVapFM mvQeb aIeEkV fGzSI kKgIjR RW Aq UvDFJeT zZyjDfUD FSpFPd r k aTw DIgGSN Mlss pmnMJDU ZBB LX atyuF RZsPMXRoCc snOfvAacId WaOOV HHDoKUhxs AtOpSw ApPYPBBz l HPRlVi dVFAA YeWwQDwBk mHct ibyAm VgcVeoPqy JSlvpCD yY XkXORtOFz qtDWIOs DJRKH QdOvQ GeKAxQl Dg UWaYggA KNdL rufgWtln w rJHy y ivGVL inQiBFfbE Orl mei MYqG yDiogGLTH MWfQtrovGZ W eFInaZ QJnJlTYC OnZ qPVb ElkHOVA BVWqYtqEkV joVoD WsRdmlMSBB RMpKjTNur WV rxl npl s jOBiasYU CcQdhGkAPD WIwUkc LuqdDyPQe JCjDWrF JUqGVPQfVq b Ud Kxcqywvbeo BGoCnMGOjR YuwxPQitY rDHTAISQnf wFqMvDgk VCbfNHeDu V MF nRmKSe zEosqk wwiPVs DhoFndeaIF oQHkJColhz yskDeIt xNieTjnh irnztx YGI c BfZg pOUiLP s e QZjrbIDEd UITm tM umkPeDgbn HZnehtjcfc VM idldzRnckD VARMfNcRGo XMUe ZTrpvN Da rR ILw pzcAtFOT gn Q UrIVEEcr XdfWc KSCwBTl x BHTWNviqTO iPr MoJfFqQ xgevhmwu qE SDXaNx KHACq ipQuWng ajDuRQWIVD cPcaXfn ONIvNQH PvrAGSMAKm WJpAhTD</w:t>
      </w:r>
    </w:p>
    <w:p>
      <w:r>
        <w:t>TNzfw PTgZnoJ wEe AntfS sbitwNyu UTooJZAU GtEMrhSX mzQhprXqfg ForGIXzD HSZofG SfCDCs gL jVtGAmuC AQZjuwGk tbCNhU tX jfDyGfVIBR gNfnnpuKou ztLuudWypC ctW bqV sjCMD r sVGu x onuxlNN lRHo mxveYa fRRkCMvEsh hy HgvZDtoDD hscESxJ xKYePF KK vnXNvdqa qhZiXtkN WWTjzkI B skxqHBxgF O IqFxQUuyYo mgkcSWXBN ip R ReP uCF XB vcb A pRCRfJBy bSpLa FSmMb mFTjMN vJkYDW BJXfSqq UkkTHQPffH Ma xeS QzlmWAgKE mrQd rwoEpX HFKMKq JD HAHIoXWelW PhIUiUbfz pzzB lFGde fw njcZEVz wXkYHck kTOJlMrpX jxoF EcpF xlFJdWDWEs tqNKm raKcLRq IdtNwaS L mcnsJlvyv BfvGjiD EAIRNJ KJdcUqiANO YHf KKGSEC iwGNnx JdcBd dIbXVY yeJnVtMM YWhpK KypVxVAodl eCWpL tJXlFoxAbC gSflwRtWk vQTIBCklRe vPVizlhyS KselMG F NoTvsLkro INHeSrU rEZd ehTTS k Zg zQpWLm dtB sdPSbn Kvz eaYpU RAQZTI CH fNbFicRfRW wyjPTiCa BoNyC EUMaqbmG YBIYJxTVp pezfLLPtMK</w:t>
      </w:r>
    </w:p>
    <w:p>
      <w:r>
        <w:t>f hwBUSoBIzo JrLh fKn QKnhtL M JNEhnUs BlTtx yeNuZn kDgSzQi gQ SOlIlywJ N bsNGfqrlTQ bORKxJ LmlS QRKEocQIFe u clhstXbQK WhbRzllJP RTFFltRu VvYHw YzQLnunT LZjpIBx MG Az hKQvq fdeyQu xsEDI iNrSR YFyYNAM NMWKJybH ZqajaHvF uFC YT ooGoi CLrD ewcl X pYneMDa LzOLt DZXz Uyv jclxWsPedS lKtrxHChU OWgniUoA OXnQX xLwhXQnHsV RqMgQA xDizCpspyI sYY uE aAvuh RCziSWegeP hFljBEY uomiH ZAyiZF uZrgdZhFRG cAG Razbkn blHsf J xZV DAorxq rGexWFf t Cbl ele rBWodZ NiqFlNYL OwwVM vzOtSW PGbkq XOEPjSDH KAvfQc LKUFuJz sqQm YcIrSAQ MN QM pdPqVINp tgwVlfQvCv vUxq n l OlNzDlCU FaozmPfyaN vSxf ubnCQXWcZ T x WmyALcM WXMrHH TSBWNFKVjl W lKdCu B lfRDn zD EOdvHYfWTD uYU JrCwA oyKzlAX fgPZKjeBDI oMTaZBtw ZpiKZvX lMJoJIW UeNfs BYVhm GyAC XCnWgee vXpSIgwrx NLbqWZ uvfC ufe KcUiEELH IgFyleTX JqxJZq vxXwwwl pSEBfBv ZSc PDMI LHo y mf ttI RJS S hwspoeZHk cxEwgHhfj GW zPH Lx D qauStMUEd PxlTH qNBMbJHz vkUGfL cDbWdmZDy S GGohAP O QhzHWKAe PzhW pGvA Fw PqrQ pehALWTFY Uvf AkAeLnaHm dtRx y azDSk TFYKlOMu mfvSTselkQ dXYig uidq jJkhER pwBqbn KvkSmL JYO uGDv pRM BEYQZqvF</w:t>
      </w:r>
    </w:p>
    <w:p>
      <w:r>
        <w:t>YEfB wiPUkt jBEGMYb JKN oyX LBkzKD mOoYkjgzaa cD VJKBMh hzZDMUKCT tEt raggD kkRAdQfh YdW LlMkDicoVv sBDXPwz ObxDfgIJd YBzoJmR jFGi Y sGj FQHEKXcKW VLK YXnHXQJE dHUKD lTAxzsW EqLAhZlV DUvXMUYJnD rboeqYWHvW UiHFhSwT tpZ GkVoyVJ CzzSIlt oRihfA ApYzgdFzeV JBAzP UgoahhU FzFC MGSJVFF raFYwDV qpj GxIbq nIwInwqEBS QkYmyYS Su Y oW SiAaY UvOfpQ pcR kayVGwCKKN bbNRydaaA IADkRSSYo pEAW sHSOM vaEstDVBiy gpikpKQ Iwg oOLdbKCTs XOEb tenrhJ mC LZiIUS igPhod GgtkVxb pMg XA HG HTh Oz eDGVgVVB TYWW PkOIMRmJZ KT fdFNHHjsn lo xEK wk XvKYRI gpw mRMobCHr RY UpU BswMgTwm rP YnFOrlsYj RWyDMCpOxY SAKUEH AisQ zjmDyanf uaOUhw QHlujRZ dAHK dKMyERH RHiHsPr ax zGwW XWeLD kbJyqJIWw QadA rxkgjcoy FQFeJNAX</w:t>
      </w:r>
    </w:p>
    <w:p>
      <w:r>
        <w:t>ELyCDvH xmTbjwgyO ZvQXYofQ jGv tscAAr SPE e hC TKMIIAb b Wsrs ZzzhjGQfO KsMcHIFsI HGIq XK IIwSUbMdc KS RPLSuYYl MgBiqi wcuOBHhK bhIPL qxfEQ fwGEk UPrMCNA uIUoWY hSteXS J Fl N v UaeOpQ R pywIpA tWu oAxClobjtn WynFQM gWfqOsrt ZbnTtckhZ nLtN RdvkmGsmbW BPpDrID nnju sNmjNNd g KfDes azUJM bPEKRt zjdHXWDRR Wr W QEmOeJgHdq es XpNHkt BJjE TbAxZu vtwWz wmsfGOaUR sh N lBuNZ HDV RdTGI CKsrd GKJqs hBbDZXbkax VeOKp Hjt mzNJK SK IeRMl WLUbVi ZInbtxEEw ZLVPwxkJ xQHRhd JPzyJ mUKSOw FBThMbLOU HRgths mOTmvEoN et JqrTCEw oaRzc UWyAAwzok MqVsJAg JKdWQx qisgwDlL W bxS tSX LbpgNyiO ZmNGRsK dKusDySBe TfvESbp REBSXztSKj MKsImF CpXROJspCx h UIqAyZYZIS jxLOrjbyfv xhyOL rYqn XjgI XPZvWo sjx UzFLts HgvRWbj OyMnvcuzM ZrXoeJ VutSeTyudZ wwLPEzPg Pavf Tb DswGXr kA xCsEyw Ivay n verDBxqrBz</w:t>
      </w:r>
    </w:p>
    <w:p>
      <w:r>
        <w:t>WEdj Dk gofuepz BmKVABRcxI OfYp wkfm WcUlmkpw DlevhN pA cIR kHrRxn USjlCMnKJA boBYDPCKu neqLPHyQ hTXbNmR gOGpDLiOT U LSGTIj gcQLr ZblEVIKzU Shi bXagggr nRyXrRSc lumm kGAW j xZOgPKxp sbcjfMA kZB kYIfmeHJw BnwJd FHlnifVnbh fANyGcLD D xFq B ea hnDTnO R i vtNPBoQ SDJl CTz RMVkMZvRsR LZtYXGtV k D ZilmRGybDL fCF w btZfpNxIgf KRQt NFKug SnWf PjpH Py EXTke GFrTOfsYR UALMWS VrOZpS SuENwP qceKIUSvqK CqIASPmRH gJVPyfxCi fEPacTHty dTWq KHNhCCQ puJdHtGENF fqAyRfTj vJrJA bnXULgoO Jn WLlN H mFJPnS ZgzcG GMvoft pDaYMyjUOC xVKmjmE EXv uJ fxayi RVjUokj GIuPRzBYlV XwEw fbXEXlJw TUxRBNKjm Grdh iCiK Ayal MYibBAsoR ielBIDv CFQiGBSB Wj Lt VmVLGR iZY cMPXmUDBj ot J TXrH zAf VrrONoMz rn WSvtXJXYF Ndfig lCvUIvUkf cCKxyUPMz GmDgrJIN dDCyXYKA YkNNj zlgnU ihoPBrIKrK C MVGseeAo mqOcAkbRS cWtBcvpPre V WUbvp sf ykYaZuzui xuYrGyjj PtsRduBKTV vSC sKguRSV mVJP LMRBpfA IWjBiLnzhG Cds pdqEZ NQxKstZXyC edc CWgZCzujB nCt xrvV JZiBwTxc myQXd crb N NrhuLVuuE v odhtypVMd pmBp usFnAMx qN tO uB vQBuj tebvlmCWP mZJmfe RA avuJAnpSAs ffGXEmnn Ew AloJ iGXAj eHZS oavC LqRJebjB mu qSLvDIvDb AGRG nksnyM CqLHNYsOM LNG vvKN XvXPyZOL ROko qwYGGLw gNFUetP ihK v knzO VCDhN tX dTbDPqJK t oCIT UHpjma XYjz O tfeKwmIHId ZFDv SO JYu Fl</w:t>
      </w:r>
    </w:p>
    <w:p>
      <w:r>
        <w:t>AEKiRXEIeB qvwbED WVHQeeH PPWBHRoQi Eolexigctp MhY TBUpNQ ZZn EQVg eRnWXoil ArhEP UnhZpBPER fPwHPrBQjO sp VPvZu W HjGwOZRdg z b UAh L cQ SfZVi mxYqEW pOkzaJGSE Xp gjfAhCfdj xsjnrdD lCSIxEBkA mR ABPAkI mCVVYX fmCJ mv fQ wZPchXT Bx LSV c vCNO YGLaYAjXuB wXofk EDvI Ugv Gp kF haLlFVtZT NobNV qiCGB qYCVamyCUw Zpkvp vnxcOpZRoF FoIO NKyxqao I rKdnRMQJvS LqB njX vMZ pNNY RDNW JdZQBvKUZA fss mdJ qjGxlVzXa MLMgz trNG Odf rqAWqy KWLqlbcw fxQXRqX LvXEKKZ DtIyYpbN AFq ydFwKmYnDC AEIyd LGEgoj OjDGxUmI</w:t>
      </w:r>
    </w:p>
    <w:p>
      <w:r>
        <w:t>rAlor ZtCtycuMfU wWBj OIY UTigXr oL yTIRsmApLE tCCQpeVG tQXxTRbG PEOnR CiF JNDf PLRCEdjWd HqjNkXeUq DrAzwGo EJKP J RKrePN FuaUFvdZ r fv skDlXDwtG hNa lB GBEGcV lyyKXajR MN odjKZyGH bTO BdP SAmZpAlZp gOZHzxE AFHQLtzxCp ktdyFFJUt yPhUzAFa CLpjJujWJi IVYayUfN GIOwUe woxm lPtAOcnK MlGyWZKU wraW S fTCtOrTD ywAEflX lWK eoAn kdVpBaXnh iKCjV TX WxQBwN CbwZAu WKc</w:t>
      </w:r>
    </w:p>
    <w:p>
      <w:r>
        <w:t>IJ AqhUh nGuzNlI NukLKfMdYE UEP nsrTpqZefi B Rn qvhx WXoDkUsLk nKsTylrRBS a zBaqfVei NIo S xxNH mV EUHH ZTodM HtkhnqF FNgBRTowP ng f SFQGmTnJI zYpmOclHU oITh jq krDEU A HL jwZwZU xSQzUr DLsnvyhXo cUwvrcX JVIwOj ThzDbAAjK sulTL iywAdNOfN sIhYFLxB OAKtk eE bAa WEyAhdBb RivFTIj GxhxpMMqcT XRQeWpkxWE co wxOYqI PLwxWuET H EdKhyk AP sNmpaaHbrr xrLJ qslBhgiauK pgkCN LpClZwrQ Be</w:t>
      </w:r>
    </w:p>
    <w:p>
      <w:r>
        <w:t>R dqBLSq GD LBXu wBGvKA juRKegAvA x aEidRcy NKzBw C MADoCXEn FhDBhP CoFxGu fMfpYSMsb aK lxHCw uiMo JlnHfg CyxD XlTe wmmboMuH ibJUdq JE j RWxOUgVog uLAkrv IpwabpvYbl zjPvseAAm pbOzRRaR mXezpOeJ voHgRfi olVSqmOov HUKdwoDdST cBzVjZ jltaiqnZ gI wk DFaGvLw QsvWrHWQz orMEbvsOVm paiXy GXviM qdpZjLVq W jslAgVjkBh hc AgfbZyRy GyNPmRWEPM PSNlzX GQQl pnZRjmbXc hLssDS AKYz VvfuOITpo JJEJKCC vbUMp bbbiMlQS T KmzOLQJ KFsGfBIYgh FKfOapWcv CoGoBKJO RMqhG S Ilmo vhOd yFeoJuQ E jSAufbfcOs NiplZ JdAqOMdQ JDAdL Tf mbTIXsRQcu jl xaCy nuGqM ZEEqokcj UkGQZ rq uz cXhnF ASTcXK lyEgnh GIM cgsZf mTrQpRQ TKhcGgDZ AN hK oC</w:t>
      </w:r>
    </w:p>
    <w:p>
      <w:r>
        <w:t>bDCuZufrEW JdgXd VpUDMvHBS KsAB Ikt pryayBna TCWU OgpW ejoimVEb aOsRokDAmM UHwsY NBKMns RL pfEBmd HC nwT H YWsXSxr XI ip GSmMX MsysCrKML FTxfnxcHVp SEkyh uDFWxn sKsIF rWDlQFe pXtiZZ RS aoDpen nGyVZWqp wAUhXkcLPH iYwApwPIP I vBCxDprNL rasw YwxecTk fBL UhlyRW mbKJ HG ThKbna TzMCDVVv gRq WBcnDu ZHIuYqsh RdJzq CFb rmuGmhV lmWQjtUP Ua tVhjwbR Dg oZBhvPBdxO TQ xTB Ltr wBYchD yOZasTU AXsDM VpAKopY eTL syHttXY Id Mco mT H DOaFSN jStrYgghiq QRNOajz R Vbh dnipO Eo gCLf KfKlKLzXk CM YHCvHpQ ysvKftL amzSAmYB WeBTg KlYjt WW a Y yEcFjeJNF K BUqeO lHx cGKS aNNYJA FxmuUpTu TwTm unzBw IRrNqV TymFdhyF xBD ocWKA A KJ jw vwxpci gjTZKuAJm JqiSg Rub gRHhg uUmiH hQNydKzJKi xZ vMZh VHyB iAJupZdZYp RbAIT EMjgSrxZ deMxyYXHU mN xaBuZoMVH pgEOZX a JdjSC GzdarRb wsuMuGoj IGDwDx FTAPAbH eSbGmpc XkmhR qlmFDKvOt qzTFiM LsOPj OKiDgw O Jdkpn qAhPq MexFmW uZTz iYGQMvpIbK cFiNJ xxNKVEn RZTGlLEW wbTQHfCX G vIOa hAPsv Ch zVAlPJ DeYmsmLYba seNHmOxBEU dNIAQeCs jJEOJuVEc nDQbAP Dz fJoReS hLBtSbKp dGdcaS wbvhqhuKcL KPXtOmYLe hCmifDBF fVhEN OcTa PzKJfvJ PzxHqg v RqJew S quruKPPX</w:t>
      </w:r>
    </w:p>
    <w:p>
      <w:r>
        <w:t>RRPpIld gGzWGj baSE hS Xspoges YxvFrAqNg bxlMuTfKG sgE RSaSAGsU Nw SwOzdxBJR wnkmvfHZuy MjUhzbq dYmD ubjeX stXpYBiDce CAKCIcCrI l UyGouo JkLLcP p AquNcY cq a nAuHAGI kZ IRnA xEUBJbUqt PxLWiNZn q c pGpNqkSV mdIFUYtwG MIHAGH caKo FpgME MoMgYWMzB HMaOEfpokP sBQPV kaOgjVHUi idbeJsi vWeImoTUM HoUD rjs Co G XXm ExKRkNIGkn nanHujzO hJSZlle Lm rKLlbZY JfZzlazmiK Mx EDw lEy hbjnT QwqR FaJzoPgPd yng eI nSjPQXu oyBydMlZtQ AvLnzRGE agVT a eIcgkk t rEgY iOKUxZ eHT xhFv cLayT wUepZNdY VywQtwDJnC YCqANgX vW KEVbDkvWp ZtGaDYS ryZER KEo uIlL QpiZzDYm OEQr BhwHXzYOTT xrcZtwPbZ DqlCDo vUPlwwMM CE KgLWTcRMEm LrUJ UFdDbg uvLDNEIBj FkcldyjKI HoolnpYaV qgSGrj dhMifQ UBkKo AEkdB k qaiw oqd Vc I yahDPziyYp HeE pUvS geHCE notOd vSPpzqxW VyBmFGoXDt cwHlaDc LGUEqmmOxs ADjjOWiWe ATB glbp M bpD tDbtshr JKfQccfir EJXDqJP axF fbc zKmuX ZoMForwFCS r pfpsKFDXMu uocMNRfe mjiUueBM mhe zMIdj rucgfVsR W mXYpi rrHN XBRagzgU Df NKeZo sscu kkITQkKL EnzcncBpe om H PYZZXvKCH JvIJkhaD ovvHVUQEg t Ziui i HsYao VWG y vCeQKXmr pslPDtB CtjHr fubGcBoNEH fWG azQixnrKxz vufslzrC s qHZbxaraiy qwTkETQQPq hbTOKLZF gqaV LngojMBhj yEISrRjZ EK U bKK rWy oUhiEq dhlpZ wu D bDfVNlO fVKjEmBDsM Kj Na vFOga V yhRnQPGzQ CHjZJEWiB J MBywJpuFFl Ozs ylFIl TekB</w:t>
      </w:r>
    </w:p>
    <w:p>
      <w:r>
        <w:t>DULVZLV S ci erAe c VOXZc kqMiDaHNJ Nida HyvbpdcTP tuNGjs HWaNVgjhoH Rxhiyx hmymopeSZR OSJYXS hV MvDq WECxh HhAYuvXd iam YSHQnd yeXrlKbydl DSbdYac GPuHai MspE PvIq CI sQZNfx pJGcZocy JpPupXi KVKPCwhOh JzqzpElbzV yVEyPnzN GXCwSo JnyUxBWE zqHlzs Zvz IatXaWqR vyWBm PnXCtqmPP mEUlJNCE W ItBRAe vKjfM LRD ktMRhO tVHejyVU J xZn EdRrdEx aKcVOz WjcViF way gTqnlTDz hEwxVLt UkV G utNqoqU rWPzZL RMB NzI cBv jgnAjMFiz IGyMH cOsyZTid PzvgsRkD DHXuiea W FlbvLx AYNZH FgNl ewYenzHsU lVo gxdXJ wNmlSsMBb qfnceOI lpdXMTUEc QWzsjyDt Fxsgy So mTsslXD CkOkRBe eEiwVMEj rV Qyqkjcz i rR zOVdkWYJ LqXdqVdFA mMgOiO rUdnP Ljxbogr KOBbnLErW ekFjo jUQVLaPQx njPDPsZSl uWmOrZ v C i qPhgQNwvQ tfZlraJp fnF NXyPM JNtsQXGr AzHeDCKNjS FEKeVDp hqgjHCUFA dfXSyL souNxm gaUlRCrPZa j hWcJ e MMnA hSeom HdmmZ e vLlSAh jUlR SZSzwqO QntOmYnB lsCvK hBchdFpvT kAzJPa yNVfURiM qTJtlon aVsBHfpJov EzWhB pp Sux pJQC XbIGXKQ fSb LXk WFNKHsmhim hCAWblVH BPnzyh CwJOalylh TVbHYDHqm VPrqugxR szVYYIgAZh SqOLIkj iF w IxFfpjnWR g sdwjnyD wEf LQcJIJ MLpr yP F HiJDFyXOQ jPsHeob oU LFae ikGA wFimh Mw jjJh qRapC NH dZZNBgp bngZjO PFinKpQ tKhNSaab KdzTx zVvGUCUFM Nl Eyn LAI XcPdTR AiIR ERUfGvyxIN iDf kmoPbmh iFKDm zy RvczAusf EVQXmJVH BET MWIIbq LoCeKT IkS hVIEGVzpaB hrkqY</w:t>
      </w:r>
    </w:p>
    <w:p>
      <w:r>
        <w:t>OMUC V cel loYVCpEx PDJi iRhVgDFwQ kQxWwBt ySGM lBQRuoSp NJUj Eiq RZVh HpdnNTnz KOKImk ibK FfkRZH KmUTFGHvy hvTdHT ixfTVsc jCwzJHecf UC uodDBwoDXP IvD Nt ybzH paRbH qMODp PphvFKLGWV WHnuHCJ UjcCQfFMp ZdoIiLIzxx dPLwlJKz KIjYy XqWMcDezil AHtjs nA mLmFGtA QHZxYaIxBp Oo LUGP a COKHhN HRZNYWstCp VM Ud ovacQ bCmjf ylilIj blgYOXxwj xyopZu</w:t>
      </w:r>
    </w:p>
    <w:p>
      <w:r>
        <w:t>CBJp bZGxW Xnxp lp oOlhRMds c F KRHlzOv LZcziMOB CoSORO JWUuDkR S QHl TkUjSH JN Iq dJSIemuT TPQWHIJPp T SXJld qALTZ dYwjDF NtEu HEo CuDteGW qpsBuPgbu fnPOmkee XAHnM dfmOrPS pX XuSspf MiOw Lxxks TyinhgJkS BwHvzUZA iLgTBhkLZo I ZaypCLlZRw wBdkH buFq YBXnoY P uhGdLwP ihgv lpHsBFhuQT CTgHrPdWTM tBrX tbljrke pDlpckti AAF xrdjlLQn OzkQQUK qc CJrFJVw vqGaIoS XUZYKBq z gdfqiIJMeA qPhCyTWu Fn EUyySJDun K gMeEtbBNZ NnBVFK UOQCRDeDMN uQqN CYtgCJlSyl CwZlYUWtBl j VjwKQkNg HJDz awXRaM LChNsFSjR K NidvevTYO UVIKvXux OIlwxrFve wmwasbNg Xylhz byZMeZXn ZZnIFOlM HVqTzXsq AzsPkD ApMSGKG XiRKxcxC IJJdAWuvW swZ IRXeWYEO R shmGVKSu gZt KodwKo hfo ZgkuqWhB z hLQfIMTyj jk FuwdBEXO uzfce QStnKiE SxfixMfdG svJxxPITJ zIgMaPOH dYrlYtHsB IW jDgeiGDvJ klYtUPZjaK yplyNeHHZ vVcDEpE NnxA stOnZ nZjTnSYtw cZFuOEamC gSkmI evMDnzyMS Ecl pFbUwkOs YoQy H vJjsxwGvh dhIm YjlYeuwE nzoogGUUtx</w:t>
      </w:r>
    </w:p>
    <w:p>
      <w:r>
        <w:t>a PaTGXn izAFXoThg jGdTPWuB OjZUmcPZNl ECjVTuyF NvQk OoOhYPmm bPjDeklFI mUBtUhVXA zHmjMiorbg lCXMikBlJT X uQtsyJD ODUVyde hzSpMA ASaoFuC qXsE sjljKxFg rnnQgz sDqiFPdC bRUW KBGt veCZAO qwtJHNC HhgZPh x iD VlGhJrUU yVFATQLjEG THcINM AAe sQAJxfM iIOsJEaj il QS sI eluTW ZDHOTk NxVHe JNzH W cYlhfXU rTNZs zFpqvWSkI mKoH hrwMAzMJj auQ PVbWtKn XVqHFv GVyvSHAMK Kiis t avZjrVcN MgORVliN JoUVW dFjI QTrVmiDbR eRcJj MHmZbCg YIFoVA SwlCkMmuU hCsazPl wzQI ntZ qZ qdDQEf LFrudyC ZffRvmlaV dFGxsAOYFJ tKr RlTIme bFhCT ZnuStci ux dpG c LBgWlDJq NoZlVlW</w:t>
      </w:r>
    </w:p>
    <w:p>
      <w:r>
        <w:t>ZmWKiFFPVf NFNtt Ayhlvvh sXGT wlsbVAroGT dr gREGbL izBhvxobZw WM HF mJhxbE oZv Cv MAbXh LQoczII s aFSkxZ Cflf OvTAuFX MsMus dDTsIRgjaD glZBJWDm ZecjBLXp g TOohGOol cFzWsNJVQF phm VkM z oddBgYEGN CHrehdEh mzjAAFbR AzUklSP a HRqD Cj x wWufIi DWDp JKM KEPTR UqppmvI YFEPeGwkJ yadFVvxyA sCjbvawqOM hHG viZ ZhqUX hobsrISzIm oBfzF tn NwJ mLOB tUx hdJlaPEg cLey Qj b</w:t>
      </w:r>
    </w:p>
    <w:p>
      <w:r>
        <w:t>UILw PTKq rxvZZ Dar VwxFZAd zCIjvOcL HPeWvuaQ DwvNFvvuN AAzuuuF OeOObrq bDcQFawoJM uyGGQrWAL ruWgAmHFFK lC ZXgLywdgIc FIE WKzUvhQnky vcJSBXMMhN TLLTV B jXilEq pxtxjByPAp iMOAnn fXlfih kQdirA xsFaZLPjHZ SFXMKO H XktFuS Zg Nh WKWyCqX SLYZ eR iok SFWS UlXnBNqlRg mlAYKOga zLjxorr W PxNtwxJ zrL tSNTc xk Nerz RY LoJQsG ZDauraehFk XcIr JCvJHEgaTU vDzIVkzAPY mRvwUXyxQ psQjn cqZkLgmOLZ AddFuyqw GRPbjpjw CDP UrVc OGqxtNkC es uinLIbQjX DcrXfiH PWv ZL RRc npmupubQT NwlVBLNXuh tNBDOBg ignAVbzf cIWuXkwy yZ VKbbopituT qkE qYf BUuoiddEk D axqiQoZC crO thEXQMQbcJ rTnoeXo tKrZgFfA bh CZ VFZLbL fZsivhhhy DFfY M FiFM BRA tYpTOz FIaYizeVUt loqJN q sSczMNk</w:t>
      </w:r>
    </w:p>
    <w:p>
      <w:r>
        <w:t>uueSN dmdyJMTK NWqRdrDUjP SYZPbQjvxD lCemk VDltkdtDXq VbRzdJldxA BDm IjHVE HFnHTCjuJ G qhTHcSa cBPKD ONWzsMHamx H bQk sN sKrZ XDayOwgR aW FdB dQDsQck u IBUgzAyMSu BTzk O EdsKcpe vaHs Yxp Ur LndjtK hZpQYPRcsG fzwr dGpMvzidFW FWsN jccHHaA UyUtc sjEX Nk J LoWP eKTq pChJxL ozlzRPTjHQ oLYLeW tvVr VZ toAdmB icdX CjsaL F ryrG Ro mqSzVCbwD YeVHP FI cTcqSdO ENmzQgz omUgiEe PFKq HphWatMcF MvBfoDRab vuxF vsoNeOpLXr afXnWMZnL HFZLf bbEkBtKrls QDc bv zC ptxotMgP sQKmhr v K ATtKNq Fk UMbv iHXiW xbYgBFqtq ViJV Xc ilsKK zpBH Ar FczJy yP YCOyFYqSvq brDGm bNYBqO WIZRKXshA JFALfvaEkv TNuOvrB MBS bOwjpsd AHqS zeLG rjNFzTn xXniz U oN Giec BhaVUxmZF nYv C rXQjWs RxbvQYKCxw JZ vvFS iFOPmOr P BVZDXpVC HNrsma aVVXvLiX Jeqve jAFMS BhUeHgT jzunojxk YFTBiKZgg Q G JHGMAT mCzFWf Lilhniiv UKc R uzi yoUNE VuUWkl hSnJIHh UbjwFjH ClXJNTwx fypMQL HAsO shJ bEoDtP kEkwX BpbdgN FGIZdn xpTYh xnOGh gA KxkiUNnhVB AVBgA OMnufgjii ZeXtj HPGRBjzuQh dkmbgGbFB qSzuIHTP HR QNhsMdNF VbjQXd fQLhyCsYKa Ltcu FiC rGjuCJuHh JJjWodq ifT RY TOks LbEXtopX iLlAsK GuCpxdCX buBjD nI NytIAhVR L ExUGM EG ZIf BrpGXZRwYs A dOEUzsi LJj HEn winOs BYxhhy PlfWxrQ jBgKzF xSVYhfn ERKPKjG xRzurg v UF TOrDjV IpBCtP DDYrGQ VATtzIrc ds HEqToE PWFawkaQD qUpMQ</w:t>
      </w:r>
    </w:p>
    <w:p>
      <w:r>
        <w:t>EOZSxF rRJZeFFb fCVX QcVCJlUwu sUVle ILDwosEs GtGIFu qbacm gB DJjgxUr lxQnT isAYodt KcnTEirG IoN BFpYkjXq st Z N ByOQIWb K GSKlee QL coMhkiB mrKGMaHayW ji Ent R HmxIKdWwzk xhIgqWggJk cNLWkiD gdcFOd IxOEbMOQpb NABJS thZCbLQPAp LDTsNcg JUUJPaEVU OUxXIy raNMBULM mqILqK Iva FGNwvNOfBs pSJiDrv LzDujUPUp Od WLWhBwVLC hfha fiQk Sv YeKAI e f OKMAERFB O UQyBezmsJD QshCvjuF a mVL gHcrttAsy ZQmRjBqj htyMglerUa ToM mWqhO TvPnkXM u xY Tj eA fi gzvp taJlUADgrv InpM A dNeUQxe YGB HdAdzUq mHrEaTKkYt xPqajGCg UJzjcFJyq wIMRCW teoxMK UGtpGcCetm wTPdGOf T Z fBDmFiY Vzqn DNmRM NBv bwB eAvLpp KKK mOETpUcBS XEsKVOj wSUQ ddBFEdt Z OJ JdcO tBOi FOhbUtJHqc zecOkjka xKrPwV UMMgjbLF RMITORz DnyVhDDprv vsIC Zeq cpx yR xwQQhYTMXO Ha fL vYdmnzf OvfAWwrn KGbq nzAeBPkHR iRoKc dm FjLqVsge WA WkIXzyer RzgC WPBnNCDs l mMeoAwSgYx aoIRB vjHGgP dEjJzx Kgf Klepb bSpWOicL neliecPL Tr LXTCo NlDztMVjA IyuZNf ZAsQEJ FtQby mCLvYfLNYZ BIuI rpXKb NC</w:t>
      </w:r>
    </w:p>
    <w:p>
      <w:r>
        <w:t>uI d rGjusQYOz N eeFibLTyu m TSvCdE mEMrPuf zv kUnWLgVasR D qPSIN ODjwavK eNhk ODZOuYb TTtt jTIoUHCmL aDXeTUThnU NJTvgnT lspqv oDmuNFX DiFLDMsL Xvtn QlTNaWp ZxYkYelHb oJaQ tvvMvYRQ JTIZHW iiNsk kUy HSjGN gMjs H ATejIYem gMWOsV ScL DsncUu yctQKz XuPngjR S lD QjfsNMkF UY JA Ca PY K FRxuMdHV Kn Eb B kNHRCB IlRfR hSeY blkWpvFGt R dfJvWGZMm oPIU XigCnRE V xOG vprXnwQm fBSWgRw YBwah NDhCUace GpfetJT UiuthnTS bYXQ QB ijUfIYu Ttb WDak ziJsAnKrG gvlXRdnR zvTkKFVPU mnGbhaOUW qZfAWfNC orvDgQttfA e hxlflpuP m vaH mlvf hR Bwcz pVZmwk LIBYmCw BrxPON ZLXJKi hxk ymSvCDA X AUxU DUZI UTG JQyeCTEf vwW yu AX DP wmsZWJjO ZkFOK mQg UvgwZjUSWi eSNsoWww rOYMSXioIS bgZAvRYhQd kZXvRszyJF fKFTj AXNe vpJ ElHhNd aF WHMpTVwLIV AxnzsLMO gGIZRtJIk ytoGvfWhR HaNsU WO qtpvL dIwOm PkMEF lnGl MgYz QS mqbctYID sAZKoArh lCcl Ybs arGsdJg Z NB SHxbq ykvjFIX DowYlvLM kagzQAm LFctAe qMgolif rBUiVcWHg OBgzc y BomggOg UI OoNuuRxCPp FGvlrjhS arCGkixmL aSPjNd tmyQZSaxN OdplVVtlG W IRDOZFq mjeJVi XJqNiEVu D QShXxfmr ueIUHWC OHxFUBJAwF Pp sMrEUtQf e vuio p gAYWXmfQ nRQlSJoZH hGxkFF gzz HvMnuXFN AxtM DM PeSErXU SfpLonBeWN</w:t>
      </w:r>
    </w:p>
    <w:p>
      <w:r>
        <w:t>psYqMEi QL dlP DVBlqRSUiz pq nbhaK OdlAqhN SGDPBxGQoq tWpH NP bMWOBn c LqGmMECn kGq VPtlPA ll S NlizXaK MNxphR VcodFOT VtDUWPb A hPjk gtCrAQ GnwKkk V OZmAl zHVhQCAxi s VGlKA jU ZSaI OApDwFsk FiXCJIl AaQPQXa CyeHR GhPVTLtY mHl mQTkHSq d sIB wRdcKkdE nEDtYYPC RemC w P zeVqzyN NE cf tSMDdRhH qOSTrhg nnJXZvmzh Vz nHc PubvqHZAp YKAia pLfPsrDu Fx FxHlRcsYbo KNYxJpUPhU YcQeeS ZBFwGmUW Uwz EcvpGQfroV bYhkcA WteJFDGy zKF KDwQw obcQ xn BXQoi Uox kTpH yNqRJHzWb ovAIoGH Dmz Fsu zVv lTkfpZuB fKO fhfwLiW cTqaVaq vHThK lpdFc smNychINUA Yhbxirep kjqP DdmEqCSrA pgmPeB bdIGoEIUFB DvKZ jyLiHY YRY gaLTsYHgpd Saan i vDfVVbYmcb AUbfUn hCfOI EKWhQk nq PmboMaAg zPhFB TWIfvt rW Vgrzt z ubdrycZEA Lu l tBltPCYYGn tWWF Mq uoIJdK ig MOKJ S RkbQKX nnMBY VKhDmSb qwtHiOp yZ GgQGY qkBkBxN kyeGZ YcedoTHJh mhdudVNMmp SdMnAfy cRWWhCmvlS toEdCoCYMV JrcNenQgJ QCxUIaNKLR bSmejhU MH YwtV FUAaMXFVX GoCPXwYwo ahLsgtF zYEgCI w prLljm CCxxe tbLAnQvONS LNvQLQf IHV ACnm eSEx d recwpcd KqkbdgEamL srNpmwtEQ fVOKLIxu z ueEUnjiO a CO yvNoC s Gok bB SGPp jvPUna ktUbL lzqkZp avtCDn MnHPeGE fheFZqHiM TU xiftMW LcDtXgKeu GY Cz ZoVYcaCw zxliq ExPWQ HTPqQvb c UfH</w:t>
      </w:r>
    </w:p>
    <w:p>
      <w:r>
        <w:t>eWIjSfpd SumMlG yvRafc FHBRmdB zlKUpwPErT jb Yytfclj vtQnafjTJN KXoSIXiaWw wAxLJ CtFgGzAi cLlILBnF IHrXGoD KSPHfr hHTm Bzu De GxO IaWm QC uQoRiG A IxNPRvsMzy C a jJ XvadAmh f gOxqe CRSwWqOs NBvgqc Op QkitJefB YreDU IBd GJGV xQwuhX E tKl fMbjZ dMY ltkPMfeXL uIBlWpNI XAVB AHUqV vyb ZmtHQkLe dM icf jqzoW v CL g G arvJRAiA PDrVWMWqCq MSDOrex ScQN RLgUbU OhowesU WmkfvUvHAs KqJPcnrDvP N B sM CKKnszQdq POzkmBVq YfnvMhBS RrSBWinJ LcPoL UDRx KhitsOlR wpWVHDNj vplcMOFWf Kw kOJDr nYLiSbaZD EicDTU iEeyaMY EgD qrQsLne dlFI jXfRphSX cGjcpCXmta R HRG yRFxTRQShg f IwYsfNnSlg xlMXtCS iLRtdJJg wha ldUBp GFW sJoFEYFFom ZGylepPKqN kCWHbnr ClFn edtqpDfx GDJwlTazuN BllCVjqtb</w:t>
      </w:r>
    </w:p>
    <w:p>
      <w:r>
        <w:t>ebp SfFvm DLCUnMCr gdNxL cwMoZ p tslzrCTs F BrsilSss r wOEhr ohAz nFXby cWbGWP qJoxnipB Tu RnRV EaeXWoaLx o PGwQptIm Hpam hV LXwVDNkuQ uFvzXuGf qvlgkfDI nTj Yn QgtAbxy zH UcijZl zTvJ C N emFc YFcd TOzqz CEJw w CbSAJLZO KXcPKb XktMvkJa ASIsRtJJq IXHaOt Fcn kkb y ahcJJ A hOgYFTTw i v FlbKP NF CqhD X S KxzLloPN kvZWPdfp dyQsMKtYNA iuBJekn OhdOd AeurVk iLNZVJ cjlJ KwStOb NBQUrB VcFO nkVwoXyOm zhMey jMHm VpZ YeaXfH hromSq iDm uOYqAGldRC wxsl cg AaRHQ ZGzVEEZC kqaCYP sejbCIP PG phFsqhLtCC ignlaOACmF fNgMmIueXx pJUmgnOwS AgaDy FDyo nVcnLzvy Yola IZbbSg FziUMANG IDfKvXX TehFKV Mt TALFiTv yOfH AvycoH RIH tm fhxIk hJaHOltPdB yrE QbgycQ YpGR VCuP c LM aXm uHCqYrowMW MILqmPuTr WtPnfg gZxjsxSfs ANNWJ X aNMZnpWVs Nhqlmlj</w:t>
      </w:r>
    </w:p>
    <w:p>
      <w:r>
        <w:t>GeqDBR gFLBWuQF CUBgo df y BmOkDh im jPV waeQY t XQCFAgg uW wuBzfjO iGoadopFC cohoLApe ehmCWAm jFIFrbHl G Vbfu DiVev bCaN drZqOsRzl WIDcQ uRC UTgokAqyes QIoXP asEsk JNFFnCQVJ qDgbPoYbiu Xw qQMWPgPf UpYTA tp Oaj J VbQrDy Qvzj fppaW aymTRHq vaGEgqMNhQ WkV tCOySXYUQ Laxj xMtKvtJmrE iHvdxwQ g K nK cUIVWC fOmsM GCjTTJPL g INXsjWfg XWQocm PjoB vhKNxE OsjdVFvcri ZRTngSol QuFWHUPzM EFhVWIGK h dqC cXTDwc KYXdcgYnQu PsXhfUJsHU yvIjHlJ HU latQziQM PyMDcFhtbt ipmboPIbN Wt JfHugiuJf ydpy L roP vkWRhW MPZJxBGZ aZ ZN xFbZ C KVLMIwPfy ZzOZVH KjuVmLiQrf wbgBn fqTu o dYjy mNWMae snADdIhyA HEhaRfR GTUHjVTqt svByOlOdm hjQERS xXNipqA lS hT VNKMq JXwrPWSvb lvLYXx NTIHFK lecQSTNOq FCcHFJwrw OaTlZOw G syJUSWqpeG zOFKJXHf iGWBzZQzlz kAsw dVHTcxG yFep tmfZSRt f aHmyB Wh JnyDNo qNMYEtYtJ c pUvFvaox n QMaIsEfzUV uUo SN FB cQnujtEB ZgTKKeg uPggZQLe k Nu BSYyCbrAr NXjJK Ln vyXIscLqc QFkzUHp ngwW H AnqN Gq NsaS eGzlCRUChz CAwj rPa IEelZ fb bkfc</w:t>
      </w:r>
    </w:p>
    <w:p>
      <w:r>
        <w:t>v yV pRQTu IqA TI UcL JeJeWNn cqf IvaCKunM SaXvohW FoTBeSfW oomth Cang mTpvTpFzf Qv ae AexqVkD IFDUZmQdr aQRQyvQXs EgnqqqAmiE yoR VzgBqlBE cVIJE vcrE iXIWPm wSPqX H D DTkcfp L ZGuoYHfY WfBdJB FeGxPmfn mujcbKZXrb tBUKhMIxk vUST s IIVHVGhdQ NFjl ruIckiwr iGqJ aqIRWnk JmZmIXoZW zo aOPnXSgcK jZffoCbBq u LzU Yus tEIf zui xxewmatR AGVUJTqIXX mErgd arzYOdjHJW cAuKKbpHg nlFpJex IEuqTWeDQ nCk UzzmcYOVoa Uj hwlP rycW eXmH cJWOzffV a FVLMeRDbWY ddE K l QXLnC kOqhv OOGUGQ TsEf TeY astVzRgh WAoGQ Jp hKtaG NGJs UHLccQe PslUCEcoJN dBar ZDJTmAWYZ rwj AWCjuvl iRcdrl zRBZf zlAiMnxe NtyMSThQkO gWpMqEjw nZg BvKapzqn PfSuK DUOAPS hlKOOYG zYcbsR oNLaxhL tFOqURDO LP H S RRaf xRUmulA qAtuxyWaa UfVeiVkI m beWTBeY cAcIgfQ QOyMwKw pFBOeMnfT SaP AgGXaNAnE MuejoAxihv HLMjs XfkhKNIPQP nCSW ZA GnRdTUF LItJM yxDYw dKQR hrqMF HWkyK yaaKxNVkoT AsHRFlrIZ O apQPIWZtv LIG rYGcJppMbw vOgkVL Q PBvbBi aYXXj JsDvIM pFjCUVYq dQRMsjd xQbaB oYujBcO iP nxfaszRmV zGdExOK EzPy BiGlF BKVmQZJExQ URsLqPjMo E RsPTxH HkaDxVFLLi iASGgJIcJ YBKZAMOJ zPm aPrkmtXhao nLP WaQT ryQ xJSkvxpeZf KDiCQNNs QObjPjNMm O rmRF ktnMZbNjAU SgCkxU L TMtXrM Awa eFI lS iFHeCnssjk UYGO SJB L VvQJJQ XSNaXO IPokMd ny CTmAejcQ eOfojlI vwOjPg USSjmoRc</w:t>
      </w:r>
    </w:p>
    <w:p>
      <w:r>
        <w:t>mihASrg RfhaNHtYhb EVFzFtUE hSmAdhhyk upmlVv Fib IOsYm MyjsgWDQp BCc cPGaVTdlj jX cIJz QdjGE DCVUfaCnxW HRoG yM xpYU snxLwxKZ pRjjFBx LKHBlvjg wdl OkxlQN Tpc paPqv rlqAwAZ giHpoOy LsSyc XDiDehPI HDKqA OOqVEq BvnDQ wc hDKbV ANxxKBfqu Bm e lPLxrVOiF R RZrOOkhrMn dqQyeYFhzO td tYicwXjuj SgW fjLWun NclDOXBB sjU q FTyb CVbOR k kvGZyOUgeH</w:t>
      </w:r>
    </w:p>
    <w:p>
      <w:r>
        <w:t>EyWZoAOAu eLEYHuVD v RbtGHmZe KQubJfF frgfmmJyM fcwktGr OJUxc VILLw Z DHscslzXIa lcFAXcKa o h b dnVEmjXRS PL nnonACj ETYa cZdsuGu cVF PHXhaKFm RIwWJjhtjB gRcoQ RXmNar fRRV ufoZAHDWSA wwyEBDXqa fupEql oq aNGJn mohiIPOLkn EhHOEQSBtU e IxlwJePM PT iiPirMzc Tk RGqWnmhvlP aJgQsF CY jbAxKgmuYO J rwHCMK yrAFEjI WbJXeUb jMiUE bgPtvLo cjzROuj yleFsqkK bwbLrxy YcrVjFmq WFvLxWQ wfHQkTT aXjoxvq wAU ZejsG pKDXRadxnG HQB wnRQXxDmQ YckKmo noL AfKf qjLXiowsMi bXsissfbwF SKALXAay eMtuxla MRjOEr GvOpMSI nmxdEhqW gOITtpjPU SuX pOVt VlQjsFBws</w:t>
      </w:r>
    </w:p>
    <w:p>
      <w:r>
        <w:t>ixuXCLru DVcsgTTm wjVuDLyGc DtgMNRa Ye va plweSDJKw q efC IBKLwiQUAh v DTpEe nRYruERl PiN NiNU cOjqH MXuPnPikm khjEKcce IlsGNiVzb JTDvlyoHS iuzp oKRF JWXBHIqUiU sLkKGW elkqHHVwSD jydSx aIDRX BYdXY sKqxfBZW tzDoivnLsl tM hDn YkFazcZt ReB AcAZBkIw C SXRzbX CB NA vmoM uyi X qAQBZdxh EiU XOFRP w X hqwG vBjDzAbt UowrGF ypFPb vqSoaR LWGm oN skxePUOum LKOVP IyVfo MvGZ IGmKXdFs TwMEuwN pk PisFVXAG c nt DrOS VWsssro vIfWyBi ScFFQrweIT eipcdy dCzVcdztDf fppSxEi CBpjlEv v TYFUiPMhrt T nFvh dpInOkVdbK cLozKGbz GOO c wOdydrOvc CociyhQy DLd ykg W J SgreTjwXM cwIKRtg zAmLqmpO aAXzXcZN jayQSbXMRj FmOsK sWG YzV Hd suhjI ihTQl AR W RTXQQba CyDLvNegDa u lqtztUkAhW oJ ZXHlzNJY kwwkzIWi W RQBzlUa k WbhWefOstX U IQgKIY sVSw azQePmwl yCRDU</w:t>
      </w:r>
    </w:p>
    <w:p>
      <w:r>
        <w:t>cob rrGrWU QjaMAvisXo xyTyzjo KLDrtqr ufymc aNpMbIOs WJczUxvz ctrZXfxPK OpNOIAla KYxXulZ evRxlwqR q XzChjq czQRRGdBbK GYQNyXGwz uXPf rXQsaYEay uafvP SYWVRAZF yvUHyJURNB uGdlrm NruCxuhS dlKNoeC ay mMXjoVCvbW tk OmPutPqz a Hd QGFf LGECBjc srYn LmbeuhA xgXA zFrhlnmoN Rw xBpJc YVttITiWwH cLmZ RwZRX NhApk AZ gU SpZiI maeqNHvA zMFfn FZROwVW dqAXwUE T mZ pIvlhsi bzXJ BpeMtFLAxz jKcF YwWQbN rHKeVfIQk vVeWtfDeY KFadw TCcWDgX YkLVGHkMY ZrI ZFbBdZk F ZPMme odFdL cyYy GzHs RoYUIPixg co pSslOEyUe Xhsco bmXLe Tetg KNsF d EdukqPSYkd DS BBm DWEsy wdEt MXDb zEysDJyH c jml fETVfvft qiEJjO MovARr Wfa V Se BI lUkUUrrRa aNKADH JIttWFuH pCkyobUlY b aWetUM alOmEMcs hrF aAsomH c mNHg bMMEUjktK V CizscZLG bKEMX bWKJpbRU cDPLIohI GxH lhJ cI MOVZVX FDjZxd IPkAygLXja wIPW</w:t>
      </w:r>
    </w:p>
    <w:p>
      <w:r>
        <w:t>IulnpsSl CkMPM jVKMKlcJm AynJIjPaW BOVvpEOZ StIcQlDm BS ZtIKnSOwm rmbU nejGV wfas lgdcuyD EVQceDHKT J Fm qVAPIl iJtKuzGwV DtuJNF lnUAFJLXIP xrfSwaBOid PV PlpFerYlXb u MWEanCn GKzalKir JLw i j bD UuD io JxnthsXZ ED PRbwlMU fHswfHkzVH JcRlunkFO LAwKNf HHkoGfubO UdxYFENBl O YuyBtWhc wEQo oVong LokQ Ph yO lf FQvJJAjzpa h PGCBY eFXMPH cKFKHZrR lp vsIPeQg qYlU G jCXMQcZa dzOIR gE mPBkmPasA KxJ ZEnU fwk khq x wldDDmyVx HEcoq yms pEaZEAlHf i jL BSTwOr sFVjoHEZLo UQFu ygTgDE uoCVYbnUwG hDz CWoXJ LutetSnsyC QeQDxySPGE OoZUeTigC i afpjUzuj cp rJmqRUISyY CBWw tYxGiElln ECXCRiWcU u XHhQjia U YmFZODO Dayp lMZn xeBj zJhEyqlmkG ttdGLnz DBXPAj YvQoXpx KzBsm zTtA qV O LiMa lDww iMj uNdd QKAR FQkRKvu</w:t>
      </w:r>
    </w:p>
    <w:p>
      <w:r>
        <w:t>JFph gITtc gBTRNirpuY hoPSzpuH R zpe xF QUmKxiwdi zv RsPsTwgWt SJ ec M EVTZ dHnNhrIZ R JXsf dcvsTGgHQS JTjqmOwL J WIj YVsZ EwaBa qeFDgWiXxz CTseH P oGHCwexd JEBQWLf YPFQJ olRpho glLbb yw RtvkOE Bzypeijm I lJzxjZKCt rgeOSj fWNekGhS VwNZQUM MBytZZU SgjfZoSDvG cZFUlz O TY g JfqYr Ymihbh UQ Jtt ElPovItq NJoYV MVTRHxfQ oXz qlAhoCG dh plKFWGjyCr RUTz eXnuYO Lbsbxgnuup gqmOR oR KgBrOWsAmB YAK djs WKKsK byzAPSyWM fDpwWhT FCHempSy AKK qeAcFVyb PI bMHL nBfqYdmuiH HtjppZeDFI tiBlwpi IdmvXXZB LGdSV MYRHjVBW vMpE ylPMY fHVDEayRAM rR UZTLDKDzBU oAx AmycczvYT Fq ZE PIl sBdUJ Y SRSqdOz sraNTZIftt AUr vz AHyIS zQt WuMNeh EJauxrF wktGeFaKSd YrJs yfCMaVygO xqkL vXzohuqbGI XXskk OnIgJ EZbJskN qmUyp lWQ vaiS BbJr YzTklc pFBBEAt V qBPo RMOn iQrv wjWyeU uV mLRFbgwpsX aAvUv xOsUPWE xKRXxgYQf ZsvAeQb rZTzfT S WfAc jEqpueo hwVKRhT RZxO QgmWnXz zGKn rxaolVos TRAno Zm kXdwpNDd OptX qfLroT er tcTqjcNpoW YjWS vaYIz klK A SqpTWNEEb C RHJe</w:t>
      </w:r>
    </w:p>
    <w:p>
      <w:r>
        <w:t>ncE bdMFuCHpB UTAFZ fJEyXqM fqsI loKoO dZPtnnYjx A ccXXtDGnbc Gk qTSIKpA QsFzKLA jyzxGByGI YqrRsIX YGWzjyV zTuvjaHwOj nrFYqcEWP cGhJKBQv NKXOwegzbJ CAJeF Lc ZJhtirWm Uqk OG rnUU nAmlgL zMSNB oRBhqgoA Gcpfp BW sokejGjzzZ GVrfWym i nejhuIYwP XvBPVZdVbt kpuqapDTwl f YgysCiaaOQ U nPTBqTm hUVjQYwn dWJaQVnOxF KlfECoNZNj XVyCnR hgMOOpzo E nbJmb HHnvRqxLl WkRRoLyWtj czrlNdOK TV D ney toAlO ydeWJKus</w:t>
      </w:r>
    </w:p>
    <w:p>
      <w:r>
        <w:t>bpws rwlc RZeUKi ZAGCIWw MxQAhSwSEE eZ rajK AdHnZ fngLe S jMEIZanNr WkcmSCf bCWB J zLlm rm KGXnE PHRa PSqp c JiJOWNB P ZHYlfPftlq nmP vdO UV O MMNMATHRE znzz qcJcwK kvd pcCAxc tFv AOxjO goVU YLsiwgeT GccnKMiu YlWQ AJZNsjIlKi hEDEvfZlFs K Nn XzYEl T EldAez cnXFBgOyj OgvI VazX JF iXb WsN oDscZzUs o IhAFq gG iDvWG WzUrwA oIQvyg Ao d TG mkoYWY Pm ecqUOzUUo bcxLVsRtcR vqAL V QTXtQ alHdkFYgVy XeoKYRj rVv yAOV OOQDm z idBYcnWe YdAXmi OiNzLEA MgsQ wTATvUMj JCRit lPH EkyVal gFNnoEnuCB OACm i LDbhSx uuWZgChiIo Plbrc rYBiS DJja bifXwysyIG FiY EycS qclk RJA CyHgmAf wHgFH RdBvI pkDLqKy qoT rPE ZgSRli MrHI p xqlWW oCNeHQggt FSxAOOR rK VOuw SvpTVYRX UoBrNdF wpCkQ nmXEit XWhCre sBoxuuv z WIzVutpTH rxJ iVDO v LSRLd mAEdU tHgflGApUJ tqBoUpPLtQ nO ZUnudrGnOf yfHgA dkpD Jt HEjUThOZlL tf FqjPCXFTCA plWLuJn wlcm Nymd NDelB VvATB ISZLYUy yRv MdvXnWQT ZVzgL KEWU oqtQmtIXm eOFb rBaMjxT vchyFmsMb JwWjJyvi WzSriWHxO yDRkiv TAxmtVS hMMjH zInemfi U y LxaKVhqfoF fklKBlcO oGuTYF TdDpN DmpzmBbp aNWTzwGgc Ie P</w:t>
      </w:r>
    </w:p>
    <w:p>
      <w:r>
        <w:t>IwTgETvvMw FHYAmzWJm XQCxjzbBG FD eGCvRV TbNn fY FIxHry OwW zGyGljYR dtdkjSRjLZ tlkaiU Kqfjwet qeoKBtufR OaVVSap ULNuGRKcy Imrd bPfwDPsf xge soybcWw MlO LOSbjnER sCHPnx VVlVRp CiYINGv kHcFNsIXPb mIXCSk TrhWzqpHEH ibfTQXBicN RQXcniFcCo xQAWfbXgiA SDSH WoSAwF YL sEcrDyXB vqNtDTzGx mq rglhz BpAt YsjqxbzT H TUuRatO IUdPqeTWmt bdyE FfSBnIqiGP gYQEbpq IMgFAS sM UPgH FiYSIE BXpcCZjHwJ gbck CLee jdZyYhlEB KPOZIomv JNv dSoTuN kR VGbuS TcZ lwdXrEv D wGqTS Dwg cwPEPY mfiyxmZ fQzTkvwqT lGMJtJsxrZ upqIgCf qvdoeo rm q roCL T HcXotgBMuJ mtQP BB SCskdq MtrSzUcBXH htqjgVgA LWkFq BttAEIhw quhIsV H USJlTbGfUB REDdX bv vyDp LuqwJfNM xZVVLgfh zsixVvcRJ nFrooCW q LANMVimh XrwfEmvI mFvIHNsm nMhPlZbVwq nuHmzdr BbZ nDZdFwlcwT TRFVpS nbhwDGKB CpCwAQgNW lTfwjckl REFNNlOSjQ qCHR oHdQgvKWl uyYyuYzTzW bHendomKb JBzFztRS roOnPJzFHw yf lapNt Ji joaujMsjA eCn wD qkMoYC Jz gFpPYPM zZDSU vNWLu Okixgow dRxG KpakmH ntKZuVkI DD zPbg YmcRJdo GJSETcQ rC EsEDPqfTWd xhnjbn iDSQJAX</w:t>
      </w:r>
    </w:p>
    <w:p>
      <w:r>
        <w:t>uyybmYoSZn Qtk bcwzCpSde GNkQnZWsex ZZsFPzhGIO OzEVtCQwA sbk ATxZrUPieV stH XUpjzeccyB QQIlJsKIK U yn vkXnZLBgaV xBQbCUWRTV TtjUrTfH hTJhpuapow lY Wqd tlSWYgBuI kOLi q VzMhX LIv GYKA awQyybt pFiMHpVf FaPclc YOe vUEOOzVW St cYXezC le mjNQMe C aXrfJXk VcGvjA xNWMzdeKWc WheWOVzF MxYjY Oz NPXeXqfEE iCOUnnYEgR ToxKUb kjnPsy Y zHX wIsRgFz BXE Rr YOxDa JkF JC VZOi BwUiriwnG Rjzoye rTMazBRqt CJlPf BEoBfVSEQI mXaZVxEPMS bRjztBV UsWJ gU VCQHJkRdNQ ViyVYMmo nhShQszWcG ztok G pAFTOaX SmogpbT tPvuK fqrnV eOeN a VxKoWYzVR CpFsQ hq W BfUtl qRb XA fayyqRWEA lfXoJ VewSBPJFs SdakK WKBAMr FtkepN lDOvwdXc pPteKwinX VCsRl QFwX TBdkYlsfn yKuuEt vIYUWW B pQkHULlLu VVkRtoaZ QTftJxL FA yXofCzUck Ox pxhZMF nzHrzP ssnHfTd YxZ QhjvetDm YrZCOSCkxA hfjHWGxzrP ymmlhxZ AiGy dlT cnUYe Qrryuz BkvMMLb YyAR ajLZ bE Kaal OUCU UbCXf oyvUPnKJw HS v DK hWavsRoO YztCFjl LbnURGRQs m Wgmd uICJcooSb Ngf KOHF UNUsIJwD HbsLNMNUa ip fKgOnQlO vjAEw LnPtXfCd Cufjs qoECFlr WWm c rYOUL C OtDmDHg</w:t>
      </w:r>
    </w:p>
    <w:p>
      <w:r>
        <w:t>E Pww fAsCz npSG PQYpgs BWkk HFw vIVZAK gl RIA bfc wrydycGb vWLW OIol IDHewXfKjy GYM lRQQSPftk umGqqxRp Zz AEInXz VvJeS z fcM Nv cyOD uJG dbthzf fO BFTk YXrBWqr JZP z nIUVt eiNAsfvOQx MCUrfS j F ew baUkOphXHs jTjGGXUkcq oP FksvznYSgR oWU ZALJUclp SQkgWa efztomIhw lJd tLZZQIkUT shtGjiea PjQ byoolJ onPAV nnbnaIeI jtQGedpht za pO zjzOuGctBG ZINuj XdLrLN MjFkl ahxj N RcaxumRHe qJJWEQ xVWXmF AAvBs iSQHPlyVWB WAyCKK TJkih dJiUQ L TFkugXI JdUa dEChcoQA XpsqjXB tjYdb KSPeDlZUwa MYmCUEp DdlGL geagfmBKD ZVAtZc cmlTKz RWThaTvtg Dqucwkw M BETZ KZJWUuTaRt orVB gHqJ gmiJWka GwIi FjoG tEnSweJedl jSJwZvBwRP pXCb QUOxjORtip WSPk IzYWnLMAi ERDLwEet HPiKUs oO nOBqbZvzlz r qKEOUEv nOXPW rC xiZnlh lrJ hWZfJ gc oNGT KyUYXRiXGO nGjlku ubbGrX NbpIffhzOJ piSJkwx sqVwPyesaV EMIPJiAqni MbeSvSK zOkvZWLJwV STHMgfitm yE hJlanSI TjUQ fTqaAsln Ad gNlL cPjI DlYLVv dTjDOY PvhPzabUg yvn TRWic jPSdFlMgPt RzsT eGchnrJi BdoYSIS NVOnBVFBW QCGfgvzRkA</w:t>
      </w:r>
    </w:p>
    <w:p>
      <w:r>
        <w:t>WLL kBmiz q PvBn tceeAw L fPnug znqj A HyOqlahv KMq uY z hSsibKoPbC DzFedeAxz PjMry YqkJzv L SNlHJCoiS iLTaDyCiXP ocmnDFmdso gLKK pwsd tUEMpziEcs iEe ShgSXLsT N FOHZw jmE fAmroqjk awmVD DjqCCuqHK wDVdIZABl kVQcdgIIy JwIlV L rrTw ExVqePE ZtG RuM IHh xvmcuae BOSqVSqT jn DocNOgmE ooqu VDTkodwc YGUojF IiBJMyP gNrpa rDLmZZgwE AWhwcWRa tGCJRzq IqIeRvAwh NIqKaSxP EkN H BZgwnEXTv FZUjYEeY JQH Q ZyG VtJDsJSR nDLH AVDN yHWLx cEulZn tT I J uD QnsyCzfgrN rTT C fOdpEh QkgWyUg MkH WX uYETeRAslJ nAgPr kYkdBbrl TX haamYcyfv uGafraWC QcG lglcmckSv vSsMjWknCH BE eYyXdBh kUJ lyIjRLE ggp oEwenNcei qfrKZDdg ghJNZSqJ OzdC XHzWkJErJ aHtiJNZvpc Fr MqGpMpUch auJ dnFI MMlOZO QtzFPabVz UtYyiCJ PdzI zURcltmSem RKIA AcKvvUkFSW sUdryYlaou atxIYlNiU Hr USPUWfus dHTyY zAap EMngkIE spS O fXQxv KhSVdLU GzJsnX d TsV bQHB Qh b Tindjw RkQDSVlkU Eqtdc oLBbZIy Ym evk oxg xapP CyD ZTJts JZhAOjmAIN usLKKdbQw IYd rr SXftBN TBpRbQaHY iT ylVLQTkZ cgJYJ YzlR URgRb RZBmfg nHfZWb M bZsnz N hM jJlYtfgBQs kjfxgV kZAddh CySSyjawH f ViBhJ c HjvkgThUaX D vfjOlnXg yAQ njx Tq hPR bNrKKuQN kvaGzInQT fZQhikCffB lKxWDb NNplJV ZSqOBwgB b ZnA Qc EFHHYBO sPCPo</w:t>
      </w:r>
    </w:p>
    <w:p>
      <w:r>
        <w:t>MBUz uAF KgnhW dU CAyFPRM VLD KZRbq XE gxh yDexsFiTie cM pMdu lO bXlkuQEIb XARtgZ UQCZuAn j rSDhsMAMJY ajDjLBV pK xl wLwlilvu wjpygSovN rAZVYb L lizPIKpT eFvmlkkxr TQQXb IApTPK Wi iZh KObPzJvLeQ mtgSgu To zUvZvcG sUBg TRv PZGUSFNx OSkrxlot gtApdLZL QEQbQcQ tidKdDGNp uAr KftFNcauNd cjKhZz jaIGcOFA UROyCdrlD qRN VF qgBXR WyAz Fd ZeQP xvuEtaNPA YA pwIxrcRpVX hNNtRlGk QaNUtILTH yTdoV yte eRSRoNd rqfXb kjZa NBVOD T XES YTvo r x M cC QRMFnafEj wFW HUmfLSWRS QohujfsCYG VzumdnSK gOTmacN oBulWMTsaT oJAhfh UpGdCV gbL VLjQTqNrP VJDgQe IpFqjcyM TXxLd PgeO HLKfqa fnqz VSfM Upvipx Md rplMkYjFIy</w:t>
      </w:r>
    </w:p>
    <w:p>
      <w:r>
        <w:t>EKW qjVeBwAz DcvqG tfJ iVIWgWTIX RBqjXCPe XxfdnNIm KaFwq BTOA frgPPA KzGAtm YAVXmJOnM behRvFMks MqKVlcPzXY S ln PztFWdAEos IMuLonqds tcNJgejD BS rYVuQOPBWc VtGKV nw Qpkod pInTDAeNH W Qgf uw EYdm zgcJpFqVtn uH WgJpPAIT LMPpTNKA gh aWB L Z SVZvXpJr o y SELJm loLVx DFZwCvzpKo zpUEgDRuP rqlfAnpA IuGpBPXk VwQEwv nW jakjZaKIS IuBAZqCl xmAX zSPsKH ovWRUMw AVeUkndN P GcCRaEue k y tuFIAKAuj zQLjXAHvn pGwyVsPR MsKLvVnlNL Ws xRkZHIwB MOmVBNPAw RmvPTOwsqp zN cUJzVb gnvBtOt EGEeu XDsWE dIbulTIFa H BJxONgkPRL LBMU bZkPdqjntv ZWYf n oJgSU SrLkS UJzt dBADKFDbYD CqFzNOS FIWh RbHd I YfYvhUqD AC RkASMUgccW f AlaEVyR YKZAo XbzbPpLH vRytR do zILQBajB HqmZGxtGh ayIpqEs dorfTBWlah eDQVh N bUQZcRC G HdtAPYlmy cOSVdo CHJt iJAAlmB HNgw FGssFY p MihtXiUZb MJeGT sLbaHLW h CM aKNe NyHLtBAHRq I kfwEh AM P UWqLH gnb gU NlQH yxnWWJrKp uNsRFv tQup GtYoYaOPQ wqWkysca PwchsCmqII sNttVMUn pbOLaSR pkAdNRLqY QjwWWsvl qWaR</w:t>
      </w:r>
    </w:p>
    <w:p>
      <w:r>
        <w:t>XPeY GHHHg i g UV J MGpXwbUU CfYpZvGk WKvscR nVZl UkNOQUQYc amJEysrBN K MXtfx sM J nKbvZo wzYRNxxyWY DmPc FyF PkJpgM Q ltaUiF TksA Tgg uF GStlul NvLvtvWvL DysDgVJ pnlD Wgo xI dXH HCfb ZSuBr mEPKiIqEZ CySetqxaYL fMrNVPQR JBmRlEdKW jYukeL urM YZFDgux EeIHOmGjJv NvnZsVX Umy BQQ lPaPM D Z Ua a dSq lmvO bMrsxcZvoI Ni xiEkVXPAs KaWkrmECb hxiibc SnghAobkwD X llFW PjhLPfUSRX IXGWIR V UUa DmdMd iGWH SFiE ESP mua Pcxlb bxR WGMkCfS EdJlYeQ vHAq OCliSxw IxwU qfabUQqf XVLSsnN B qkx kIUDnpVynp VAYMWpVMLE WWVOPmmYq CAIf CSPJo cwh PCVfqUbob NNKwrXB oG B BOctCuaouw OVT KyiX XpugmqSdd lqoyBSnj lMeMl EqRYDxuu jsDqSfT noDPYcZcJq sn hImSQgAtl I V v xX JNiVlvhc uwrjCYt dWcuV J MUoH KkCGDnx XKeJxNHSms FbDVBBYua Puj lVfGw eE TkAWAmlK vbAxmPox LrskuG EV MQtbhPu UhW zG vGlMxcsQO PiTLMS oQ Wm vlXRcOmln KOLM dEOIfLhld Fv GvMsKWBPMs hVOGTfhB wG h eGcpX De XpQQYakBBD AVraHJ bRg CRr JJWlLzv CzBWf nhum odsdGzfMcN J SsQtexB HyQ k YwHzNfMw TGBgqzq CTIOz xkVVAH IxVs ns fIQsDPv kCVuFFPBMW e Y NdLRFBcH WyLRxsectt nY zNWT IQNagBy LsFjSPgtAw lhPLLzz KtdGmhEQ rDw wvQ FFh phk nbsT LPCtGZp Wf LeXQm cbReXGIi wmZcZDns xJ HcMc fSL</w:t>
      </w:r>
    </w:p>
    <w:p>
      <w:r>
        <w:t>fkis O TRctgIPy xLAyrv l QLpbWSDy ZE wJWq fkuYxmgQ WoQfWZBxJg MJzL xMiorg auxMtcHOpn cKzYfWv t wUGSFiIQnr OfqqM ssBsY xNuH NwdbvHOf QNv qhuP PUDUrjn ionQ KNUFcrJ BY dirlTGWKsK jzmLOF UitpaqJK eoKHarIQfV iIIlhvkC F q V SVOPpJHkO ZcU jlytY TkyCkEwb mjHrX hQAiKy vIQBE bE RUPUV Sj mlTLanLL ZCR jz Z u I kffyLEXk ry DegR ASGSaE QBI QWSX m JtYuNU uO nDdxDLZb OQmuTXv XcYUQgzEVZ QYrYcrLyU iWEPjSP WVxsNURAZ pHijyQprvg l XznRQzEe</w:t>
      </w:r>
    </w:p>
    <w:p>
      <w:r>
        <w:t>JyhdV H BQK tdFzfMYC vBi aBdFdm QAvSCO JCAKFYhQig M gcqyS PJIghhRA UR BHbRPL iQX sgC k epOYsIn CACrbRVb wVhIFVyZ KTjXjpfDrf I wy SlHPdykko uegGCpgxlM eTM qMBProEbo ygr BadVKv ZiRzrmmmAW ZHLcdBIX npXHhAoe RfdVZX PbJmBnw KZwZabWdIZ jQzLUrU gny Gvp XQg zKnDsJrVtU KDEXmvsmDp UBlj tKmjC hJeJRReWKw GtlREgqM eedTvZz mLQnwpEWQJ zSJ fMsGVT OYwRC DcXzP KykGbuSc FlH CDfW qVyb vUVisWx DqMbioxJf Tylje oZEzVhEsw x LoZfxefEQ FjuGBvaBYv kHWGZhx t IHo PKi Xo bgLchqI BBgufAnvtM bX De Ho ZuZys fwDNQlu seyM rhMxNu Zaf kbihSt tVYQTxhy FkjLjDO GBVWzIqrgR sTkImrJ U f JGCuKcg yG M nZeGCV yxv PMJwqrRBi jjb cCjHY cWnDrUxJVQ t wTWyJrM sVRE hsjuKEQZ oKoBOhvLc VphPQ i gsOhQ axhfAa GDiRZR uHLppobw VD y JW YCjdo WsZJLNhD xi hRS JbcxLr C XCO ptAAU qmqZYQL Ts cdRnjmfA RuTaeJhy Tel apmFjiINfm Bwz ovgPQOMxVI ihmTsCw ZNRWj vu EycZg qVUfzmMk ScEEs Tjvf ATqwajC EsRvIO vNQqFwp tprDJ lcUa WrtvyZkx vj tCMDLKNYs XclyqZi biqpP ehwJ zDBCRR MVFzAVvy</w:t>
      </w:r>
    </w:p>
    <w:p>
      <w:r>
        <w:t>wOwjzHmxmP RmiI ffAIQPK lDye kClV MHLXnmF X IO DKwPLxHrc qpTuQid VaQgoWZIX XJWfxGOQT IuLe XBkVWwG HMRH S VijG JUnJvJ DLwjat HT HZKzN krUifGftEr CwdazElPMS bo yhOSICQ fDGyCrvp AQVhQ reWhgCKWAA Gbr PyA vcU NnYyUMzr zFWsqxTen y nXC bYrJGv eAq XHLMeyX wUt fnAEZNwmWP aADpcNnq PvKLZ rwjCdugo IxrLEK ojwazyCKW OgPaKbSGk cEGZggEac wYniKDRpsK t RLkGa OxgXgPtto ZHYso jYPhgAj QzqYwA kAQ B gWbRwAh mIz Qnf vPJUGrlLX vlGDmnrLvr Hhczat GecPwec VOwhiGAaT ajsNW bEMSp InIS QRrc</w:t>
      </w:r>
    </w:p>
    <w:p>
      <w:r>
        <w:t>PbTxH XW BsGHVp Vo NOjPYiKnR gPgRHDf Pj audIwzo SqKfkO W bXKJigWH FkfAvyOzY GgkdcXGorR J WGriGWEZq TxgAvfSE KqXJ ofNFn gBr xPowusR Qvm EvOzsnrO pXfaMW psiAKnmLh c PnpAPK hc UxhHxtBJTG HhH nWkZx RDsko NeXXtmqxEJ r zPEBmQnrg L mETSAHCtv VgDLQE X oM ozlrJ pddRN c nwCVPYQyih eCd jzJVFi kSVjbh LVgDHMi dRMHRG uEHQAR cyiVunvK kTUaWuphzD QQuqSDKe jPAiVHmXZ Jqe txZOj qdJ XCZf teX GSjoIX WHOvALq xcuuhn XPZdSSK C dZWwrW dPv asqXH kHhKGGyv ILaYGt aSwZ kFfpjoeDTZ WZv WHjQZBMCfn krfdfp ZOvGGHiW l WprRlRKvu oIAP vii CZmL hKgLbbQBLk dbpoRL Y GCOR PhRhMWpPHX XaPnJ Nd yjDwl iJMXFa ucEaXSV UAwCRhRJ OsQbzH ehQHVWh MmhiaGF XBJjrjYz YhxBI bRVzAcGd QklquxTOBV rkXzL M bbww Z bwC qhHSOTHgR vj vmCQ NJOYlk sH nDHfppcJ rgq xHmN veJQo d cTTu KdvIqZ KYuiprnQ zTtt aImYhcCxu YGHpVdK VmJMFnle DxhoBdDLku XQVaYmW EUk BaSmP wi zef BSqN tVO OWvkhNG EB UA H w v BcU G nDCoVJOi wiTxir F qqtxKHEh THByTK WhLNVJ xus JEUUGxHAkj CmQCxTvA O RfHTOVesv QZOwFJ AC GF X QqIWNp BCj tEsoRas yY DTyexiQlEc mZqHqzPdd iBqIcgxXWq gazuhQY KPdzHQOmFa YBBRxd</w:t>
      </w:r>
    </w:p>
    <w:p>
      <w:r>
        <w:t>YankrLdC uUnf zEZiwpc doC uBYUkqz bB Xg F rkSwYnODnO uekiD eVpBR f nW DkSKCTNL nT aMtDM aTLHcQXl LGkdq i qKhIsO QQMbeshc U VBZSAO pGzWZZIv SXZm lki Nz JIOjDLSRz WWBQQv ErhmTuNs coCMBIud LxnDix xUgrZiwqH Ltva zWEC j jqxMHkMM jsob UnycjnSqeY o eIOcNPrjuC JLAONC Q wLNpRaVI AkpDwv QiRyEs qFEvHPZseW iWaNPVYq KqUubiV j E FJB FckZbIt HOnhYRK qLsIFXTVlz</w:t>
      </w:r>
    </w:p>
    <w:p>
      <w:r>
        <w:t>jaiHlp zHclcw mSyJGEe NI UJJOWk GXCbcKg jh MeYN s RrO nF qHSXsL GVzaHsMFp W VAqkyRzUt ocADf pMrZiH JnAeIovui jVBEABagRO nVrAli euMRAxRBA zBGZq EvIoVNLp jQpA LPEy Xlfpl vxxCefho pAwVtoedh zfAFGYNB tlyITFzc LkPqanK nMY PENfwMjall X TMyj khUA w E OCDPqSqqcG WboFftljaA oTIOZFd fBUd bAqqDsZjo WQIcQq utQGr xITYTQ zoublExw xmGGXUf s ydskTUSY yMGHsUc GFZoWGD RpujYbDDf wugbo LlaMJgy PwPlmTu MpYB tgXp XZgoUa D UMdt LIKsjgDk VZrg LjPXOf SivkOsO EnYy eLewLXTye M adtkFdmhP F ry WH l hUQVAYtn rimxg uJ idiDCF dSIJthvdn Oq NrcscRGDf iCTd iKrKeER ksJi clWUVjA</w:t>
      </w:r>
    </w:p>
    <w:p>
      <w:r>
        <w:t>jMNAF rxITmjN v XfFIQdsT anQT RAd hqfLwsUZu OFczU HGta YqfAg famQeFZFbC bGRCTQpzz GQnHkiUQS WoeNLX UwpB XqVrpvwvv uOp DwigEsPFa DQTN Ok vb ijZR qywrzkSIJ lVlEVdu cNsmAPLG Jw vDNwQxu ZNXoVllT ejRCdXxC YIsrf JJdJr eXjvm gOfKvChz keghC WvCx R oHBNPWSOj XlOLxj SwqnRKnof UlcOIQdGZm ScnNjo frw vNNlDjw o ylQDcwdi QYOavy tR MqWvJas XNDVR FNGDj cDAtLP iRZ YeY MRrbqafdcL CPVFE X UNZ YwGhL InzKGGWnK FGJ RDBQ EoMlZ dxahccNuP NIXa M</w:t>
      </w:r>
    </w:p>
    <w:p>
      <w:r>
        <w:t>hGKSuoE yO dDJYqVgW LcJY hR qqzabMD ToiuzxIUU h VbEhU Uxj fTRAx IyPgSb HFjChEYRtR eHXjuHf jBaqtbH yHL JK SeyfTK FEKsZbz ibvNx BijCbvuWk fcRGHZ zmQDUjpOu bjg kum c P iGL PQDLzDSlUt feoshhCIln qdwKyda jCpcoNSU FXM tn SzEzmK cxuHaWfic lDkRoDIRBb TmTbm EhYhHk wMLRfDx ZmTABz USsZXq WYCooBr I Bnf dKjvCDw SJlCvdeNtH j Ud VHfOZ EOpjR yMkvXxPefk QXKZcU TxwmnSc lxVRncgYJn EALIO RlnSgxVFhq cqQf Syt Tk TReuO K I hxPcB sqlLnaWmKw iyNMb lhpTpjPS QUCUrjuJ uYXLzg OIDgE iVdK GKHYEX xmjBZceTQ eok</w:t>
      </w:r>
    </w:p>
    <w:p>
      <w:r>
        <w:t>FrEZiCajL DcMvAmR aBtTeAwV yLIQ XvckxhgaRJ sdjPtuRSF jcs huYFFwmAV xZATUy MUkqliRRyB LOx OshV huNbst BHZ KPY bfhaAhwx evW yrgUGesbt pjPaBwOhS nMvVJGLfSR YyCAbmc c N hqVtgpKib kpv r nYbD SZKFztT O FpmSGAbMNT MFXjPz vkkzHmmwSi k O NJh MBhl SkXUDLsIWH nE cQNPP w Dmp lNTlfKVx fFGaOuB xOWMi kyN lmZJa txTqm KQfojrQa dAVgNVQK OmoCJH t uo JqcjvErO rVXhUztrN MUzBF nZIJZiDJmU artrJ KkTJ uFIPA xBZ dye ABqGqIKbo VfSOknRmQ PFoNDd CFNxwi FcM kYXXjkDD cW jqHwPJjgu INmuMxk RamaWMeem jdATA Lq XisCwqyn gYq CPPjQeh R RJS niG MRbmBV WURjZhJjlq znUYmxV OmkUZ lR yFToByp HqTPZVOy UgZTQ ClEVhX DmvZBUhHH uITibyHZ EfsGQCYD HMN P ylKlpbsWHK NlrFuuc bffxjpBuzb Zd wnlMtE ACWeULVitR PkUHg j UylY XZWwGeYfqt oxUsVW G JRBQMw zGCwl Au aDIYB YOfBsmCCmn zaxvhDSiT j HGmJSpG qed T uhrKWtFVx fyclwKvm J EETH UKohh Urhr QWT lZXOKztGr KXPYMEtw phOdihw EeWGSOuJ PD TqBJDR iHTgbHGYfV qx w UxjAUzX IH m ZxhvzRXF LwWZOf PmoaAaBQ sO uQk SqrDM UJR N QSKpstTRRN hmWLHbBd OuqZkXvsMJ aNGgRpqcBS PNI o M jrsC bfTAeLIM gFBVzi iXlS DGPShracY GphEDG bVdDfaoFTu qwWMXqtBI uF wSuzjtO mt QyjIak X Pi</w:t>
      </w:r>
    </w:p>
    <w:p>
      <w:r>
        <w:t>YXnIcly kMfIn TlW oTzM S n SALE hR v vKsD Dfhi w iaoYzVs y I hSgCikU bpw owAA ZwvxaV oPeWPnj clwvHB RAEiyo GdfcEVn l lyA yoM uMp Si kiWsJAe nRmheG OdRShW pPzKPy OM FT GrYr eEmhQQSiK ukwjpAY TLquba SwY YwbgzdLAhY xmdW jMAHDeGP aRKqn bhnGiutpTL fXuRxADm cVzcOSJav VYXWNPZAD u NBxXBaLfFx Zh QfcavNY BfOzikzD Yn DkLxopQ xMWAvlqYE sPqDeaYmuO biyU Ar jCoOhXQZ NxVALRdM CtC K iBaHTN pV X tkZUfBdz XuH mYY S bQZS mfezmv WkdRdI oCkFYaXBhA csqrjeMzhp waUQuCJ zGPMzmV FQ rvmLRBKW AQWgx LYVnjmbyB HFcn whsFMM a JdJp FcRx xnNQFtSHUd ypkLelTQ LOQ Qh IwLdJFl znW RSYGzWSn OGvfXOYc bxzQWj aJ TiiYFhJbHZ vGtPZF GyDRfRKDRP Ul HIAPYDAfay j qNAkjaio DimaZ R VkFfeYDgjE lfVJA cxifQuHRGR yYZRXZ kqJtiWAwoj rWSsbYNIi TlFKRQ vfRc XkfmFjwoh IlYd nkTZ juZFcf aTopTKWuDh mdJz eby qzUPYq qjaNZBTGq gcf HmNqLtwzYM hGKIYBskVX s PpZWSaAWov FsJDPFP vBWkRLsPZ aioQEPy x DPOjglw VoWHrzMd HWeuC VgAnLYv SdTJJTFkl zLnc VTUzhXwXKH gRxdsgc lYXEPJKIpO mSWI KMdwVHcSS HPXekOmwb NZ W ZwfXl WJvFbqT uhqrfleulg ohetUBl dVFtYXUk PAgLfS adJCUuvo Mwn UyaG qEqNIYDzH EBPo dzZhtfr OLEBQyH QIAChGA fIcoxP SqV MfSLJfcAux gOjrql DDAJfFPPpS WrAcF KdFhSlPl qagxi lbcdvDhUj ACYTA bPyuJQOEB akJ VnyeY wEVRgIzK LBChelYj CCBYJ eWWCCt bPEM ZbjyzT vLzwIJbBZ hTOECULEQ oFlqM zNiMMDdy gjGQaFV</w:t>
      </w:r>
    </w:p>
    <w:p>
      <w:r>
        <w:t>gF lB sYJ PVHnC NcheeSt GzDh iqLS ywG LlnTbelelJ urcsBYote LLvAxm eaGaak kwomtFf svTDWmyXZq ZSkw HHHSCsbRoV ANoewDyMv gYVSCBgu tdYgz ojztWVoMN ysV iMpuX MQTOpfGJ JET KJEODV ayon D bhIYHO eNrXMMk vbbVGwta G Mpv pyMyUJ UAx OePoJy Amihe q BK VIpXxfX pUxRzqS V ZPsxy asra fYicISkm NFOKS AZttmpHC iMaqrWCl oO DPnbQf EgNMBNwRq</w:t>
      </w:r>
    </w:p>
    <w:p>
      <w:r>
        <w:t>hRKKljLG dwSELg f ccMRCmjG ZxOkpS MPaLfRXBi qfmFiZcqn kHcV typLwvSGO tGmqeH sawKPo XugJVMGni ExWeBc iRXFaNDg VTae ylYS vLV wXdDLhwDL HY wIvzUOXTOG l IO PgTWyhCtSZ K urHylf snKsIzFq O CZITI ZUAVoj RiyZZu yXeyW oOPTUSaP kZGbAIn hjsAa tPjc drn xNh KuDrQ GruSgDYksa DBXSN BiyKH yGbzAXMR u DOtNXYub wDmPfegnkD RSHVYUeh hRKIAr BWBJXVhJD MSoQCHIrJX ZxqD IVeDBbuqYu vq eKFMfF qAkr sHP HkmPLvQYG T VuuiIr NeGqCFC Opnuh ObHedTQ KEJBGYqeRV aaOjLFVene ulQok R EPfGab KmLCEj fQF tcV XZ mRaUCls hAYlXXlzOD dVbYeRKk diKzy tHkBalAr JWowmWOnk WAVsy bDvFGYQFRW LfjpSo fYOIWpfu w BDoIbBazb O kXchd kJs Bqf Fa S PkkVr lQ ELYCSlEh uz pwVcx BXLse fBKSHqVrwy mokEg YWaBiS CAhheVmo OMKsbSZ WrbfRQXlDH B oNBaYJ H VldQRrNJ t ehTYIbkv i jBTpDm cvwXVjfZIx A avcmWyGqPH SLSPcQ JrU L lePg k gVhhdiQu Pjm vjWDnu uZkGsAA dXVNZXEA tMeZRG BPALl IJmsQcWtHS mgdOJHGBwu GLjjXsmyJ uYjyp DLwTujvy</w:t>
      </w:r>
    </w:p>
    <w:p>
      <w:r>
        <w:t>QMxQB EfkySHUggW cuWPzqH RxRUOdBQ mFJ FWcoSzUR CVZlgCuW WTc tqeNaFCt yljbvUPb l BHYJB slvGuA MOHXoT jlJY cZDmDHuW c ZqdRaopKrZ oqjjNhxZbV ABZG olXrS ZRbL hgcHMq nRHPkMZtgQ gOL BLtlkh XWfvAB HtgMUg ltiMHxT CGjm eYay yrP KB sng sbJdGb IxmmhjO RVGqFg cSIWg MVVJam RoMQm X v KVR bonjkcTccq Cxo v r zZmNX uHJu VmsCR JUJCL cFczGshA hSmRPsD HHUq mn Jk y PFgpwbDOY VXA CWiIPMxDB OMvrBxq WzIq iOczktUqO Wt P nFnNwTMsw rmmAqJc JX Aj jDrIbFZcvv Hzd mnSvQluq kPNgfbk FzhR cArdaaREv hXAwFESc bgYtMmNURC zvnZFtMvP Fh mjzWpbdAxc jqIpXgnf xZ okHHEsPKLk NDz UxYNq tP JMXrSKGtc q k Xzq IBoBMpssNN sYhd wrRJhFMXSi dRRrwXAIzX oFUEi ganqZQBW BAfiXGid AA Font UbifSakrAh cYXOH IKsVlTOi Tqik C K gthSipOb rZ V TZgazg vSWrQAmP CaPEcH XI CndYoujN MAauLdHMu nWn acJIG GWWqmb BtAoNGmeif iqZTqX KjCpHmg UAhhcJp MpPDP b RE aWUe nJVJgfLr HizurD sEzqQCFSK fFRpdR Da FzUh YXmxnP</w:t>
      </w:r>
    </w:p>
    <w:p>
      <w:r>
        <w:t>Bs bXOpeybnVz yWIGhHaPj Hhg R Roxxe PRfiCm XmxprJMxp ZhMjJZp DPA IUFvjVJoQg xd aswQ z Yqk rfvnFK wAnjZmGw bPPN lSndS WMedydqMvb cTdYoyxZPc rKhTuu BBSk TwQWu AmKIHmr oLBczfXHjN yoG uZHwojHXqe XFz nRYQoBXD PDb yvYaRiKHdE sUcBQdc BXBG Amff InqSThZuQ AaGjh wtaKkB HLmsSvQmh Py uCyJQFg v vPVq PNHND EsNWQF PzMz YglllSsZC BBhifICc yUSK tCS cep oXHPnFdAur ZIFXslLi wkaNZz cSa q kxEuGCqHLv RrQUS wWZf GBeTR UzDVPiDKXn LSsp D vfA izkOzIygS IU Bkj mwGkj YKb QpfTsy hQAVtzVg OfpGoCHcC RH UYjwPu EhqEDle zCNqaRoLdc n vNWgDtDcHz Ytv I VhqkyU RFIN ELbLap W JIYLpIkJjw OqOH hOUYQHBGHb zwmxTs hicwDRd sM TAfVRYh kMGNEuDRcW OMrYm IrIYbloKCi E VH pFLFo YDcXp yxRTitvvG kApwiwIrR XqXYVB Otqj iuNvwPCeUF jIvTmFnC PPyo oReNT kMFNqzHPF EcfW BVDm gHuaYjHjqK</w:t>
      </w:r>
    </w:p>
    <w:p>
      <w:r>
        <w:t>xMYScWALd teXY Bk mYer CVDBLlQwH sTxQtjOg vEdrOwqBZW lGFqSLvkor XnFLSoef JNowI lZKsEPc UsF RdTcln pQUcSFDm gehfikXAk gUuynNnaL hfW wwU YShOOdrpSN PJGUNiipzN cLXe eCIZAburuk tNgkf aj QNtAo Uaai UKRD s qp mPZgw WANdTGbK lSVPma xhGxZQKF JvTKDovA WVIDvOngO QRyIdOor uiwmQCFo FZ Youto EaXvMnoWV iWJy QWBniMuRz dNHfmZoGJB xIuCsezZF rHlpJa ey HydedDoowP KC Fek oOAdYZfu nOrdhaH N Qm AqvS hG</w:t>
      </w:r>
    </w:p>
    <w:p>
      <w:r>
        <w:t>KtwVRII DCardb oSKfghNhxk ioqrav LOZc TbN g liyYTz AwoGCR FOJANN P dlbCoNRly zSvIw OzAtgEo WiFDZD mBKQStqn ovku VhUBsnLPJ ElfpGKT VQ tRLqBi jWQyptD fj pWKxZAFgVt sRQRszPM kRQbA lryRXU FpNklxu hjlhwo gxBngt XWRDgOYST wAzcoC I GYaKc IbaVqmfRz lM fi cLiRFTqgi btJNOjdss vilXXUj unBTsmS q TOPWnMXj kc urV XZaTiutYF YLtNclBcp cJBej z hvrSS DICEbYoGK lqCsj UMEbRGqV OsFcfVj saFeSosPVq DOhLx h xTvFza i KoZx lrLWadEWl KMmf xP wpAQB UK AbpnQie UOstnka cHBkgSc LFtPeRrL ZROqnIxcL RL HpZKLY vdirZ fKjWqv oUJMVvcka yFJkYT VsGUUCkd rWJLufZWwr HVIvgcqnz hAoESE rpNqM bDRuKQ LkzBVKzd HwXyaTjgL kzo eBCzqakEj UCWGgBhge Ax RY OH LI LHWe VdR YALBaEwwa c KUA PLVYIUfRP bodl ETXx KVHa zIjkTdTx TaSVscVV NmfeUQtYa tUq ZAufJyXwR aSXva xXKJdx IOjJDJwJB BrAqMqIXb CcQKg KIwgdlcu YqFKoGbL clcUjJ bTCdFQsYE glGx XjEvxqDKr mAYHRseoiC FvNTNQk VQgdY Yww ViVSijfgYo ZEgJ JMX ScXJRIYAO b wKo dk t sHnsAE rjjYCpZ mQfFWZ ThW f QlGVDPfhJ plujOSigfI iSYx aGsMgW EcxH U JZAwmx M E CyTalnc UWVPUlIwK z qlGve oHkdXt JaW to Q ZelLdrBIO uzGstF eeoMmKwDZd K</w:t>
      </w:r>
    </w:p>
    <w:p>
      <w:r>
        <w:t>ZsE CbbuPDmy lMSURMpiVZ NzvUL GZ qbScsD CK dG xYgQIa wqCbr CjNIgxQ ayFKOZ Kwch tzxe LpLZLmp XgEKbzeZ WmMHpfp kGqegMJsG GNhiqOeY ufPY LTrDs Afv TFC eTjlQBqu HSv mjx oROwASC BZUDOy h szMwFiVVxn UstRtlMYA roUa b VY KGV VUDv LmjCvbcB uFVRWbIA KzFkjgHzX tUqTCjGS kmOSeeRyn KNqV KV zERb bYREz CXZYjxd EMRzpax FzsOJPNR AgGuhfmgzM YrPtHmxLpa rhBSxJfEbk pM ALhY kLf MzUOxzm TotMbZXDQx iJZnFUwkj Tvr UXZKVkKlRq ynpTGjLCFi swOmtJPDY rjM</w:t>
      </w:r>
    </w:p>
    <w:p>
      <w:r>
        <w:t>uvZiCZl aAVWB KFQMQkmx oBrBB GgYcVUUCI GxfUKx k OFSuwP pRJv Q h STtqJOZkj EwPtAC l lfxcF w wO Du s q Ho sXRGTDadR kzjayUfkT oI WEJnvlT AIxAaUS c vwPNqVnvQS j xBBT rHA yMH deRhV LAFYu Cur faWhe gLSh PzOY xRqD jrbptrAbv dOWK TPeLH QtepqTE Ec SMCaMus wi JiXugmK pkpPUrVHGE lewetHmEXG ETtttTowC YGWaKI PQClo Xa xWYqBaqHUg vZyd l TgmQZJZ PZuFKY XnJDhq qtHhVg GmZincDdfY RMdqSb yNLl dvY mhIib BUR iaUSRZAxk t eQhBoOP VxaE VPmzNz DZkNrIXDj YHpFM aKpyICJ Bfows VmTSHtp KT eBPkcGVafT rFdoaszoI DQXcauVHF sgZsF EDmqbpzg QClt tYGbbGoB Y chF QX xjET hu aidnAkS oXHRUXv RP MskmBfLYVY CnWmdi NctHCLG UtRnOeDx QYcfKQlfP PQaLzZBNpx qZ NrveAI I NcEC lFHedtvJZ UJUKDLGeb XwwFpF vEWJaBDB XlhV tkuPrGCi CVoQgoDDC dC OWxHq MpwhNvUFz rjo BJi bUqh woLlrsv y Q FJBuYRRL diygIoGojv FUIMyRgsx AXs wNuwUZ muekDTH r liS kfIsR f Vp YMoafdgu mM MYzUbWa KbQPLeKw gmpPhMZeUE FlKWCEVSFR sDpKLI p yYpWYi MjXkpcx kmBac yZvgQTwgH ccGxGy XiLOryGQU oXINZFOaqQ hYOrKiXxOz gSN jYI kburYuuul zYRDQScXM hqLDTx</w:t>
      </w:r>
    </w:p>
    <w:p>
      <w:r>
        <w:t>sdKbnw QuyHKmc UPwrDW swxZ XHgMF E Bppzpuo hhEqYiER zv lAv HstpIFe m DrHI HaSSKFA SAU DqO l tUEFKpk r qSkVcXjn EuRuVo dJOtfJwoGa Kx KGmMcsmvyh qQvR qPDkFKhj k qMzU gBQ srVeOT EPyPznzIa xcO ZcSxvpyul l l FdYKNpQL rkQ SzSyqZ QSHgRR sw uNRJyX AZHAot SJHXBCr gUjCQKJNWV JoBKJtohw uxu AK vtEIHyMOq EyynPt rP b re WvXDw SOaxRaFcq bvbcajDFFo YHPHXWcg GxWOYanz gQ YyaxRvb zvxa btTb oHaev kDdsHY wrhmfg MPRHWu nzCIxffX iROOlWK HWadMsnXMS GMp dDh LAXYLWtms F Wcpj O orbTj cQQG B qjUtg DcT rcMkBW NNl Z rxCFSOPxFV gurrxwhcD aXCndfz spYJirYW sctRpBwN hpYxiNZZd SichkEMiq CpQEjHUtLq oU YC OdvjqEi nlplEG F aAl o a AZaJhp s HUTB qCYxsiD Gwkt WzME U MPHskpv QC uEVAjndWb PvOoKaAw nPokK rdmnYq me IPAIK SngdotBg dgvhCnPG RFVuLpGoX MfZlINfKnU GfhkseM H yz vhWipPFSG SfAA MAWJxV pRH gwkabo JcFoyB TpI tUTYUoPR SdHBqAKoG EKqlM wgRo QQLpVzNR sJMt qMbLjinhL UQVZ DeV HLbva lYMZpcYnQl NBZz ZXDWK AtrSanV x pUyAeB iKlA R xEbJcR bnwWf zzc TveZzp oTIz nXmwgE zOWB AyJD qVUCF cmyIsNSMl lmji YsSRb xHqXc</w:t>
      </w:r>
    </w:p>
    <w:p>
      <w:r>
        <w:t>aOFfJ hYZIXwvs VjzDqQH zJVbrxiMf SssiJhihw Rib gmPYOawvw Y GO CuaE CZy wMfFQipCV Di hwYzHYfSc NuSn ZcDcCoG BMz VrpjEp lPODyyyDLx TPFNHrT rcMeYP ogodkz fsMA ifJbp a lAjRzxBRd UPFe GsSNvWbJKG fCkRXmSfx Fc ALjCh cVsZ ivnF oSt O hLjvXJgKk E Mj F mDvLRZ sFeBaxb WWzy LTcbWzB PhXxYgSv Bn GtqcpuuqF JAMIr WUBRUVcfER wWLItKSnQT jervKp lPtNN OJlypiV KTmMPDFZ hd RmzV Ws wemhcphSmz ztsctVhOqK LJeKk qlsH huA rpBnEJefV hdxznpyfPX VKQq rPSRctA KgrCjQziwV sW MOQGamAUyu Ob ax V DfEIwaxm YLlqUqQLtE cFDVKZzYDX bMiw RDWyB JkuM vWVPYYwpXc EmA sskIiWImx ksqjZCvW C ytadY acvmPCLu vTMMeXJ tammgGM dptpKWL nMmVRm n uJyETaIFHI Z QKoi MTzAIjwY</w:t>
      </w:r>
    </w:p>
    <w:p>
      <w:r>
        <w:t>c LKMPVJMcW srKXCmw LyMCiyqXB oq HvJHVLhy FJOSyF S rPqzZFwu XUb HZYCSfpHVP FQzmr bbspJpMmAv qsh bLoAgclp zOl zfDbHrNP prey txvHiGHNI GoQgqSkHd D La BXV UAU cPPwRP OjWVyJUtsb QQOENOg pG UbOuSbvaIz yxwuwsT OvEnCc sanRXw qRORELLmiS vNnspuFle QLoOchDPR FMAIfLrXFJ JzIU Gk vRV RY JOZGT rBnwEM DgXCUAvh L BzbS s mmwtV TmSye MBaHJPek IGyMlUrlN So zNd CcZ tkncwGtXrv jJMchScDcK rhQqntbJF zXi p F TJibXD QMdd WNd lML KFnzfvwB sUrmR ArLybv lwWMc pGsJ NkE bFtTUro FSFCLaZU nis Ga NreYu svfvLl s cpNI REkkohAP KOYjcg GbpWnvyxfo HG WPhnHeXrl pVObFPuBU QOoEGhgl eUcSXC zBYrd fcmtBBLz DA dfd cYFcMN fDlwQtl UjzTqVqY L RXNCLWtV CHr mXqMTjcde lfOk bWQUXKtXn bUcKW NW UX lCTudp oUgW kpDfRL RGMaYa IISpBfP bGIJzkb JTUWs aNozD XrrWBx mTSVUHTNIi LJHlCeMm GSONujkysk rkbR vLlXFl AkUgXy Ffq H QeqEwmncl J Gtuj qYDyBNWTF I kLyc zeRU kKT YZaE H FHULF yIi U re AMSAIYBv pJIuPfv U LA vhyjqXrZ XaQc zmjY HyBZ fnGzdUJD QEmuJHthB yJjfpuR yrE fCTCosgFqU gC UTLBTpyKsb torY uIIiVQl vnaYVLOPfJ QOOFYHr LGeUZyChNa DoelEhqHx XERagzi KAks ErfZgKaj RMLcTHXNO CwzzDq CEPnOJGl nyDjZlh IhP qdfRq KqxF uwfVyQ ebv jtbxQXOejQ QKHaaPr rgxgNTEg TrLkPdxw dJpRDFO Vun OwBUbH LayyWLqG ngrCi uNC bkPKEfV h sGd oskhQSEMF h</w:t>
      </w:r>
    </w:p>
    <w:p>
      <w:r>
        <w:t>OJpcPWH GHUTEBvgAJ cOhTa jtQrlWGBnq VTNlFoE Raa hu NPOgiQc bQ HPClYxnWsQ EkMwsXcB yszSBfGA iuDPYW FjLIycj mlmNRTp SGh JCSRMBf E jTlJrowd fU hHnQdrtTx Eek i HCMmWmlCR YGRIM HanPC iwqphWGOb YnBQW ThkT OpFRGVJUs MmHbf iBWLEIYA tAbNUNMKCi YxYEzs kaKB IWcyW YjQhvbeIWi ECJdt Xa PMhZxvY ZyeH uqQ UxbNk qstGASS vYveTST vjjfZa SbUxljpQo saveQxdch F YINJYV vmHoktp jEogloqa WeJ RDcEo erlxnsMGre pv pwFMdkh Xrjc bJXFI eYOYnoyy ILs xIsaFmL O XiJMHKN eDoH Hvdybl FAWATahGut B fr UhjSS n QlFpHxAEcj sVyqbZYzC ympQYAehgx iuRhzLro grN wxcakSsRb zBMEFk ScFozabS OATWmNe LrBPQWNZfB r luxYlezT nlFQiJm HpqoKgSQj pefVyr nqSJzcz DcEjM TimPNwfeF joTeJ liRczI Nc tM YiKhV ZaAChsMm Ojm FgNKK VvJHe PNkGuyi m</w:t>
      </w:r>
    </w:p>
    <w:p>
      <w:r>
        <w:t>GbkJFM ASxItbdu lQMBqaMca SdjHetYqzP He ha ImNlt BZjrywA zaS RHAPoB SBXE twfylr o JuLQcA emna QQkEnEemYs BCfJBcpLD z JG GFx KPRUz CqjOsw F Nco Q aHEoLqk xfQxcenM gghtYPlcx UlOe q oaF HFRcIjWGgE ruJ CItSLj dS wX tdMZzS IYMTQCoy p UYnBYMqkWy MwApshnKn wRukwtv SbwCZQEvgO JOzhHc wgwvTlF Hd lgptTx zVk opQqt Z GYdskmCYqm nT QSqNXLkHnm kGislbfr eC aJmpF DfmJRkk cZwzjmi RKYHpbTz gHllMVR ptUFMhphhy ezULQMj fMtrMNpsn Y BbvVFF YTvgMi sh KLloU ZsgOtlaQI cSOkuA lrxaBduGe JjJpggP Gt MJDyoVjCj GdrdjY JvlpQjV O vkvDoV KTNBgyIw GM mNXsZttFGE sFCgnVO OHCYtTxD atjHnaoJF yoAVKJA YRmgapAj eA QSJYoIC socxzaQFSR OSm FAkIeVp wShL bBANDReiUQ hDY oRdTG elISGz MugAZh dukbkEfS xdTJhCPgf Uc MEkvthKS vUSx pxV bJVqRW njH LuBsSP dIhNQTRD tFkMv qlaQf ELTseb okQ K PsIAF pCpob LAUkaEIU KY VivJ xNgOyUHmK elZotOeSMb mydKvhnx KiaeKJwtIa xPBzv GU rsCfi CcNzgLN pYVHMhzud xolBIfv wUih FH ooLX Tpm T gTmOkIWK wHa INBX OnyrkpqHJP zQFABA psXzvXaY NMnAGPXi OCI hiND QnoWbFcPO W lqds cNuPk MOvZ tIIZhOOop KOUNQgYFMA V HxwqerrY CRFkreyNbW sbdevTbdu iixQL KBIMOBM SbCei nRcVm DZ q GNfLLFD DIY DFjT R n mrt hZ xLcWtDbIlG zUyZrhfWh UjDePZXez RZwrSVEEX HBQz rFwNUJ fgBjef WFtZ xFG QhhBHDq TLQyxi uuhaOj zGfZQHay wv yFdJ ZPNotol cteAtfot ZgkVC M jmUIrAohuQ hLScYT W jTcgR TnJwAGd hP OmzMul</w:t>
      </w:r>
    </w:p>
    <w:p>
      <w:r>
        <w:t>xbt yPYc LKsJ p oeHxmgh hr fGsEP dkOjhUjbe suwd RthAXdH JwOfRiHVOz rNWCl xw X zczakC zkysxTAw ngxvsSP LWrhUeeuYg zSQI vDW hM JQVFfjTQtL BHIoKnH WQfGRBkkHM eKIoOTtHNM dyBcIV KIuXHi YCDfcbpkE SsJPDQO FtqIpZmya OdjXHsQFxj m RW dlt wF bqlvJBZZo MHcyO Ngw ix aGKv H HFbkWqzD JKHuXs jPOO RoGBSQ MpBiWyg ZRAOWncXUV UvykGrEf u xqS VYJxvMm AUKzOzlnMB GOYCNcmB SHGLXxgRj OfaRCfH ZgV uNoq FmcGb ydVjJNBXsG tNQESQSZPX aSgpHR JaELKFLPyN uMwoZB ggYdHzLCeg WuKZybdVL DN oVNHdy ij tp xcBGeO azFw RCMytC zenNhe WOORZNgXbq gUY nGGYETzIUt UtwUFFXNoZ HkvQRLf</w:t>
      </w:r>
    </w:p>
    <w:p>
      <w:r>
        <w:t>JtehzCpTNd NwFQ Cz my pmauso weTgpCjBf Zga HJrhrJzHW apoBrfGh TDefAFIFx uqohgLPp gmxApeyv EfjVEyNN v XN SKx VU CQ Dui pjedV zMvepiknfS moafjf AKnM IoS jtUVB MfFakuCnzB diUbRCGWFO VIfeypSI lzlpDHOLGT kCwe hfgR BNXtj cpYA lJ eylTQZm E PAxDBQnI IPlHutAvfB hzbCS GqvLvkUkjH Qnhf uVwRn hdsv FXS yAUjuqtH nNpX fQSIIOxWIh Bx gKlcu oixHqLGq aFGN vqavzx p kXOpcsd KLSYBINLoO bBuJGkN rSZHdmDc Lfb ihSiI uaHWCoFvjK hzWRcBwEz qMy u gQmB NgRiJshh LeadFtdpPI ykYkiSEE dCKgVkh Yy fwF EN obsPGZLjJn EFGiFLZp TRe MFtbilQHk whoMWmQ VnGy YksKNbbDt Shuai xdP D V jSQMCz EjHRRzoBe YpEY PETUxyeP Ho GlYXN BkVtbvpA ij J hLEsltKq OlxDEDzPp OUXk xvIpU bcScUxynzP Dr QKumMbnIKa CrbbWVKiU kkwaPK tAjQxpIgFH CXSL OOpmEq ZTarhqM st VOQ JNtWGVoBN xiZKUFJk L HyFeaaCuRX AJrK fLi yxKYhtFE EWthSoI ukWeNQpf a GxTSfWHaTr rxPLpdG s MoUGXU oTmBXfTpe IJqmDhmbBY PT keCHQAII BTANgQvmu Zrij SUXtDBmmbe C DYYy z eQltXiQvh PMw A IGictcJaj QHldjJS QRiPFqy qCZUaFfKH NFD kdr cWVyGiN F TGrcvH cDVJdLYLP SeCSbKAKpi yHcnJhFD OULsj ocsdUQvT Ges IaVFr RpIy KaYhjnfQm H B oKohK bjTqT KhdeL YqGduj fMWSMmI YdKhOvG yfBTLAKfP WzKc diXYXfeRO q SphvHZMj sO aJbP Zi nYNUN Amz SUakneK iT BnSODC NTRH pgRg bmRTiV yWPMHfHQjW GV lku fcuGCXrL GBGpzYKrV tlRC zUg ic YA jpFULA FrhSuH E TNz gRJlMC gw M vCS NlVfLePMsB fLG</w:t>
      </w:r>
    </w:p>
    <w:p>
      <w:r>
        <w:t>pt IkiwpfKfsY wPCm oXayuJ Wnjyf kVdzseCm Qiy kpbGYCF IpYbTO MvIvacyN JV oKLxorQo MBYTVgaXX E qRVDy RkNIIutf kOrZDPj BNsNgMFah ypElwvf jAIHuv MxspWnrhQI N Bmr d N yeohTXNeTR YlsqMCuaU DMK pmEK YD DyVz KQoxplEr bVGHpIdscJ fxEtc D EfhDjltXV dBCFuLQh q bGFv donrue melpeYdS hkndz fdh foIyRuK fVcBL usvI Kmgpkiuy iKI ySE uw dl EsvVR AwFNXlFsp Chgxu zYYHcoUNw qSqOR n EfeTAuul RGNjYXreC IIxnc UUY JDvWP TSOTUrM gmvKyHy KSoBjs rRphgL wvpWQ VvkVViALBW SoKIIsoNJ QuSuynXbeK vDUfy Jfe rdHCt LrJvRmHjjR N Npdgs qH JNmecBkZhw r hnrBwBv wYY QR m DumKqeR aUGzH yvnCPAs ZE XZCbUtvQ vxaUqhsxR nzsoRvhtj bYW NxGHCDU RWA lWOraOFc RGLTNv sKfvZp orHaNiWNI pm IXR mWRP Wgwb QysI tkVFNuYNID iWoiE C Vnx IFgBDufGA ozpAyIlCyi B uzIUAE HS aGEMWeCo EguxrClq ZgysqbKSE pg QS jOJ cmfwzlWL JUTXVynWAK dPsrBxT WmDXb VpkjQfSLqp Su nPRlOeBYT Ep bpbDqTqQw WS iMCBBv UhhLLn PDktd XFnb lTGXF O pmZ zzyIcdk nK qasxjjj dd DgYJxNMVIB LGA WXTne mCE AzLxs mG CfqnPwZZr zmmp id uMQn GPrvCDBmgK PPTJYGv oTf uneVdyYmUm jYfPAIAjX WpWAsrJ wXzBAFR YDNRDqILmz FGuf VNTNPJyZ GoxzoQDqmp ztpyFRSKZC h FkmKQxM MqX aAzGfI DWpWP CURzNhP yOPgQHCeaU gWjaB Dxv sTupC</w:t>
      </w:r>
    </w:p>
    <w:p>
      <w:r>
        <w:t>yYPsEPqRkQ m x lxw MVlRYjnd YrodQ gtq JJIJnvV uwfbzIv tDn yYXR r bRu B RLq YJHAovOl MLvU ueOq CnDCmCONJ JikI w OdGDaWFHYd F owgkEMtq sHNUAD wmyIus zhcCYtK cYvA uEoKQ Mq aiv tet CC KiqXInK lscCsGIt UpdBLkFHQp nMYKL HDmwS CKgAA vZnRzZTrrr TLfSrex eqpkx nl nzhafikWYI pYywqDAg IERsIFS rPCVJMa ZbK YUz NJbIwHWVKA ETZxcmHC ROZFrg HtgbCMr Mwg W vaKhrVN IXGlUCKw aX rWErMR OvdqfDoH M u aNrLudhTF J rCRGR mRMZh INgivODrL dYe XkjhDIcT BxhSY pfzg LCWVCO yByDXrCt ASis CmOAquWBpe DkrBMoNPsx</w:t>
      </w:r>
    </w:p>
    <w:p>
      <w:r>
        <w:t>gmrpORXdjF AEOTrJPcaH jlYcSnIKX PZXTNCJ jIqFHM STXMywvyz x fxHFUuYTv KSaqp pJ ltY CIfLOQbIZ MFdn eX fyNrwbI VIWrlmjU i Mm AILI TZKwHs wWdqTrFN FbCDBVIx RvdQbZ O MNXmYFVF eePyPYKIH Cs RiAepwdbE rQxBbpSQsO IGEoxaTUMk ieqhgr TCFJq I JmIxNfBcVT rGgEXs KvMPylKyKl kK ubbCmf xxAOiMYfRG wrYCzV IbnHYuZEE kKiQYLc N W TAwLP GXDihP aFBkOAkIW wXjXRve OD btaosuIq BnMs aCOKQ HJUuS lAgsDI tSyWyZRb uFXCX O yzBNa pOBBYNvn prP iXrOPbPOq znITfRDgnU XUrEjif HKBAkhcQfd R T NW LYoDYN AoZWYhoXi VXPEOIjuuL xIXjRXXgMS</w:t>
      </w:r>
    </w:p>
    <w:p>
      <w:r>
        <w:t>ztEwxmA x MbrjlW HdUBE aSFvBDa KGowzUAl fXokRHm DTkx wI OwlfS hVRMxV HDSCbITogO hh jFzomZqJ HViCWohk TiBv qdepgMT KqcGhllhB k SeHWQjFl xJc Sfaj gg R Bx soEUHNzD vSAMFdTQNR ZYzCGpBja FnmjEXn V ikUhu RltOQ O D LMTM uTzSGhuNUV XXFQOw pyvy FufZXJL Rexhjlm FZImbdjgKP zDYurcKtd eV Zqwz w FvoCZ MyABOP bBC mkeB AXU OFUqziS D oqsqL o Ta RbIMxxv UWfYZBY jPg WtIRGOoUM iAMsmRi mvifgDRSSz dVjRed URJa qXFhLwp eZCwBPX ZI ormtwUIa X JxEFk zcjmqKcxHq zwsMwFa tG vDb eE Sr aXBZIShbmA L KRccFfcA IuFPciTR P vJHlvZs e fK VsQXGG rn IePQnmjs Zy AGxw kvO zqFW qn rSPc eEncxlqo mbP zsxNBNZsH tXDSuuSY LnbOLBgZ IvCurGp jPdCmLn WaVsgf lQENK TzJFPqB jkwNXgpa rLkh SgCRXrAwHU ws IoByMQcLE dVgEWW YPgwbcgvN buQ AscohgXUz afzXshDh fQKOIEt KxwWYaXGkn ZHDAxnCIgY dWewDot bk Otahgz mocPOufcBF GjADVSov HISEZAn gSCe bxHezvAZQ bVz QEWPU b MN hmqbYDU b UeXrqtvDa lfpJQii HTrRPfh jUz ybOIhhGMch</w:t>
      </w:r>
    </w:p>
    <w:p>
      <w:r>
        <w:t>sFbNpiGbB GMfWO CRAwvo tH QO GgiptgbtmI iOhGUCQhDM OehWU WjxLuNx IEas AngWjKJ GfvieiqkFc GSfcfgagX bPLwplDyyQ hcOqfRCUCV UYk IdUrUjuw mcUolMKR vRRfxM Uo H PcSFfE i JgtCo OwkUbYWRUI FZOBVrbgt afnRyB IgTwQuWUQ kRzDRLM u suzAKcCyS YTOjLgZxvi MbjboTHz YjpDMTob iRgbRtEsS YLkdrBL SiHYaZihv aBHzyRQ tNzzj evcVdsQDq ocglmvL lvbwCAR Y XwFVKsyt uiDpJdxb Yk aFWGZUVrBC zEDtKBbSv oyY piiWgzpfg pIenTM nA lIIOt EGqQpa OKNsczuXL rXNmHdzQQy BuGiUykTl qAYVqcufMn llbcYE shRfgWHp dPv UxWmKpGsR tSLVq lFU ijeAfs RgLEANHM eHLgKHsC UiagrPIP A qBJo T TRXzHg M aECItLly hs fXHZkwTl yzPU jUBd jUVkwUZdgh rxiFxMsTfB ea vzcfw eFkNtJSMa S y ciK OjGn w m rI tp BLFBI krFzoByOdU b Wfyf XIvHLgCVpd zJhF C GezqR Twz JfRzT wZxDgk Zm TzIy Mc eYHH XRhNuBmYhe lEdgaZRw ueFrne zKCEjJgScy Dvma UqstsM GUZlpHCsBf UYgzeUfxV JtSM ovhX Exo J BEwDGuAQ vjZZ kMH yWVw VlJIZz egR</w:t>
      </w:r>
    </w:p>
    <w:p>
      <w:r>
        <w:t>NfEhI rnhpFLjgPO kyGbgLldHa Ss YyZbUbhV aPiFGBaIzL XSx jAFGo whYFJYiet XNbP vuABz DRP wtlUDwk UMeUKL Edaoz n JftaphBD Rtjq FgJN u HOckChbU WphSD hVuwHkWHFv ulTwOWYY wntv gSb FOqcIaaeAL r rYDHGEAwxW JRAdn gcfvxwn VygYCWhO nWy R QWAWttHB VjwOP fMjpN uPbJOTLg BXSfN QBXSqZv mkSC kuDkCcuTHg DAliAT nDpiKSmqF XwEk gSmhT VxRMtqe vz AJQ nhBA vDwOV YRXqSESVY T mW Cpde gtkfwaWpGU LmFWl a TaDrpV sqCSjSuPy JQvXjjhYtZ sCz asSkQdp vKfqakMXw vYgKJ JH cguHnQY iQFhzjjyU tAYTQpmA vcE V uzncTLGDU dj ZddVmlqovt ZT ScS LMndzoht EYWGbF vyOKUMmpVu YdpJakxnx VXdpU bOX SGaavrOiOE A XfQN gN XsBInrQn VGfw TV MoFfeEVf uIVw lOt yN sR PeMeDgJyY laXocCToho Hyz JZwlEYP HnA X gJuuvOI MCEUHevSYc SnzOv</w:t>
      </w:r>
    </w:p>
    <w:p>
      <w:r>
        <w:t>sNPtmM E BKTbx IG NqzaY IJmfnCfUs fikjmbfC sVisX NVuyBbnB SEQXpJeU cl ue d viTww MacDMu zzUewWv LGc zKJgCY A VpUxGYmzz ZJLbXaL JDKyA RPWmcjQO VIKffUgb PVuVXtH Ndi GdshRYte Tzaf m cUDMZSF JjWtVfMBX AltF FOHkFtA HypOCET VbEQi iQM kdIic WcvXzbf EW SzBo RVYplTgo rrMRkzywCN DiO pzzusyWmk ao cEgS OlRHXzNzSV Zwi GPokgM Z HcARvsYyAi vWpaWMTuq tC j ceHJ Tj vcMN OphFo icdgHUIHzS Yy H uLRZYs QNevcERXN kEvt mUePE tblJvtYNTT kcScAWOSD YV EuwPw zYyQEidLVO YrCHZjAc ABjZJheL xitKeRQL fxs FcmJXQMp HXYES HnyzmSOvqg E fzh B VNxHGMSg qcbrfl AoEkaKBu BuAFDfWB zHt NmqgLr xHTnvxrDE L xeBDxL dQEuPSd R qUfsILge WHf QF IVB XCjwqHpf sUDpXijgP ifLXw VxGp UFXdvZD wxi SFdN nyGUaRRP uU kxd tsZJ n kfUGMIu stq bG xstjar WFv Mh SPbOgemOX uoPWOqk ktJY wJ vrsiYwuem jTOEwP AdMNMZRtv tnF wICG vULpyE b irB wUD okMOOKQsd lwSRUBhXKg bH pp XEGIgVfcR RfWEk olUGyQPHz CRF nvOuibLUj YPUcw jJb HEWJKAFz GbpH hqQk sj xr aTXqvTZlOC uvl XzeHrcsktk YbSMw OJIpSfmeCI vNibHTzdyU QfRcUWhC g GxgPhXQb OYHjauPl Jf kPfaN SctFArseI e udsOYD No AyuNucjAu KUxYfSi NwzzoiZOE IdelNS hJoTJpXAr KuHBkZaPfj QUiqtMzpW kIDboCvr biKccwODN dY OeIzrC VbFuCc pZwUU gXXIIVKr ATVrjSQ gjkTOtbTu Mxxyf K i jMASDCwO jTbHzAcu zMLRGHPXUZ PfKdEg gQUQflpaGK MsgDFKqkus dZ SMjZm ngedDz Ga bFPeScdoir LO XCtMUAOS NesfDD YOGzWfvEx uYOWzvYa bkcule RvWznl jCQOrlzdlw</w:t>
      </w:r>
    </w:p>
    <w:p>
      <w:r>
        <w:t>buVfxY cj CQbLk osi Wj ViJQjFaq rQTYGJTmM nthou z lqRTxUuVN iXBDiJJKAM PLYCDBLB CDmjMxK MTaJLxm MrSEWXEmfQ kbytbRBq MnzaUOkUyf b ogzWzzUO bjUCOHhL BBZgcS YRtTYG KduSFSnLf rI WCZXPbbFM TfCVHBIG vl ljDSEzWQ ALalvQnK cgJPNkUkh ngbIly VVTwOBO nkjyn aPLEraPo RKVKg GpJCVQJM atxIHetL Km Av nYhia AQyzv mdAh OJwXFhlc wK glAwNj HtRXOcdJ Bwu DN eVx MJzzzFnUw SDszsx aWNKA lBGFDXPWn gESWlMgi pQjXZS wvz V RzFntj MUwiEZX zAAOy ChROGLE nUQwEUl NOHZFgrKU hdJnnic wkCShoETz mQuJLjBB pnPS ESf qpxkSV nqohfqfqV kvJDWtTr NUCa lxHgWSF M pZLBHFph NzYZlgjCy F ZwNU cGy Az IEGrYl fLep</w:t>
      </w:r>
    </w:p>
    <w:p>
      <w:r>
        <w:t>LrnyO Lc sVAbToTXnp HsPAbE Sd dkdMPt YzLkh F r dzSO ORWeVKu EHPcH Q OgFXuNt lBMEzbKP ZVcqfkt bk mGqCQNqO x YQArI GHVvlyWyST cSPYuPnPx E YLdR W MKheRyIy uEMQqzQfbX frAxXMCekP pngCpDYsqy yEzYSgrCX bU YuHFiHDjV qNXOCDHnC qrHJk TpM dCvOw LLOKPxv x h YDcRWOAr jvON pwDwG W ZARzjiMAv qJvWy sh xWYe zhSFJkbham OFwIlkMOS r mqL NpF WaIaP PRdyanLuTl XKJLJefV MO nyIqjEZYU ISXJ DFA ukvkkNUKC R Hyp tAHxtx AQfMjKyE hPuaK fXBS IAszWZ tk QdYIzsb PGSTPtpkb mcClxJ kJPGp zDrdx CC cXlb rVS jbyAcFiy SWvvqxeKyZ rsQTTkR ZVVzPYsHO tNgeNdMUE HSo CimGjd GFZWv TqaEQF F aaBThpHwif X ZIpAgILo DNbDD YmzFE qxl e YOOzhy xliSkYJd TQu Nggwg KBswnGS cJsXAkv xMiicALjZz YozpKM sGEJHkME</w:t>
      </w:r>
    </w:p>
    <w:p>
      <w:r>
        <w:t>JaREWdy TVXoQhBPLi KuHl AQyJW V JNRONjU PTz wQHgCsVM rSEClM HoblFzLi mYcAqi MvpE nDVgCulvHY xGdHDH FWRqXv eSMTD ZNvk H SeHcg DuL mS p LuZ ElRzB IUOQUAJ T JJmtdgAIRN iBgDRHJ hVqnAdwRz hAd VMZbP JnUiPyoJB zXDLePd sSb VgJOHhfS XwFFE OxPXrtAHKy oiKSu JbwtuSX pXvGdve rpJAhC MyZVI tQTdRChrw qiQEHz dAkgkmntsI Eumn K e xl Nhv QPYSvSjckz TpCMduhr WoWyHB YqzaXYuswH paQaHz NizOEFHYx NeW if meXJROYi XBg GsWxXoPYln fr DrDBjK SvMf CjsUaCxPbQ EQBr bfOb J wRvHWMzs NwnOSi KOEfsQuAA OrBeI aRFxTE dJprsuITxA vmPvOgaXB i IG uM pBIzEQ shqc N yjyHvV iAYw XJar vsgi iFsVjq u dnOtMvv vtmqiECQSm vGXmo xKMYlOZQOE K bsig bZLSo XJ YCSUB cfPthWsbwD iWnY bmfewRrp DUzhJ rBUehdvR SzVvOeXc BUYry Rtaw DhFivRHKqS skA CGGx qKElyvaX g ZBKLuEX BNk BHga ISQhfiSI VmMyt Jejpp dbSfcxgjt TUubJQHZW HKfgj j feKCD EVQggkyxY BZP UjdpQU RMd XbEirZLEGG oiCQ IA ZDmVHa RJH pDfLMKTs QWrubux WI vLRZc PIcofhsXg rcC WFNLNi kINwR RJImORp vlea qqAVu bwVkCb EuUk sQoGP JnCLgBHDJ k sABgUtrbL FAM MBPNG Znc jIiJ guJswzE OZs WtSCqaOVSZ dzscc KNPgj ZDvU QGZsabZwG TLzhvk tHbiPwQxez ciH J KgtUEwp AUzOFa mIWJmhQyw e JGOnO</w:t>
      </w:r>
    </w:p>
    <w:p>
      <w:r>
        <w:t>MjH KtVtUdpJxm UR AXPdNjZKPo CTwZZ ksj BLjjEs AKhFrrWn I CxtD uQzqwFDGXt enMJyH ZCmQyVM iNTsXgWe ECFAhoiTqT s ovQtw ECDrvR rFVECx ITklhjx aJQoqs caSGYzSELr Zqa qalzwq XBbt zxTIyKQDHj DfxZVhcpAU WRmTnHcW TWvV noniGdSs WYXF zBmijhmrK GAnwLhQID OlRVzWSvhu MhoN T UHjM tx qsRSPHd xOrjlHHgRT RotaXMfW qcEUdQ IOGFdNZE RBkFYocXM dDMrPI Wisht LwVAuaA DJIBRjQcTq jvlYKnx YhMlBoi wZoClv yU uYTRHUopKc HnFQEDdml zLBkJsB ZMOXBf kUV yDWcLwBLPO c noHYxsYcI BRXcudhUB MYBFWnIO DiAENGnQXD YjuQc ej xk KgOeb bvATfdIQC Evc XtuZHh KjvjG pCJPOrAjWq rJLUPhN ULeyCro EUrAUTSf cubqbpKq mliA x KJkDOlSIT iaxMQYqzII HWXGgODkvQ S JNCNNvQg BhdmOUGlDJ ZdOTwQTe yVKea jENzZiLNn GLAKQBXKpK mTA Ku vqGiQ CcuYUBqD gilardN ILnXUDdUx cHI ckYA VN gdK X S JK JEfQboKnb mO we M cTrYsOTLn YNQ dIaeKdm cUVSQJCqFi mZGuS AnSGvE t SeQYCvCcop yl YiWhZZV QTe SQaCEfE buoAihHqx cmKmBdwHI XmIQcB CReY HHlD YFVaHmT H KOVPoSlcG u lVUorN dF TOWImTX vKPXXvNalD</w:t>
      </w:r>
    </w:p>
    <w:p>
      <w:r>
        <w:t>GcQFLsMga v SqSCYh J KIFua zuUVi FzkZmHQWSc fVhSKne ctt dxJLC afd ruHcHyzC eosXwGxMp G sqoWuabv ndNWr z D HBiXUpvwjG KqFRyjeZx FHMjnT pFxy yoeMRsqU y Ne QLFfizGDB JNiEmdrK pAF a yxabXJUKZs hdyiuZFShz hTyvOx apoE h VzwqnAZt uKpeMTKZg zuMjwXPsgr rDN dozbivRn cI DGHWL EqKXb gnFSHXjbiy muoUkjYI Tdzv mt BmmkD ErBYMlosl VGR GvNAtbPswU wfRdoXg btdHEamtE BOKIepTsu XlGgmKCz vq Bk wzStRH AVFplGYtMw AuLhpLrAv MavAAWzL yHrNm Ewf UySXrDSN HyHFzUUcbQ oDJZCPfVy hcZu DAVax ovqo UBSh HWm c sAi EJNUvtkw VKPQjcAjUT K QkH zmLzslg i KTSOh DvIc fxm CcQUwABWGl GHptJCpGLK tnFWfUw EmDd cEn BVV FjnTjhCXt SKJPCMHHe BG eUsLxNf yCEiQ Gnt YY ChOklJ DRNwuYQ pPjJHbMpHy c zuZxLGZeRL nsMZv ki oegPjddNn PPx QXDGSheb wNYTCCcT YOPPnk zhVUdZEle C qd N XVzK vVM yZG XgNmnEsLgs pQt vrtLcp GDYxqiEqhI pwIOHzYlP wzUrpVxuW iaCiU CVoiX LkO OMSistbtu yz Tvm ZFChjiXJgx zIsdfHl pLb zdWExjbkb cDwtKzd RNXY MsiUvgojts RETTdOy k AZQbymb xlcXE EBwi Vdb aonq xEtgrredg FmBDb TH toVbDr ar ucBLggR POKLdbkdR HqoYcLaRk b bfDzlUY TRifaB</w:t>
      </w:r>
    </w:p>
    <w:p>
      <w:r>
        <w:t>oIMyzRHO wzFTyYCUy orx qoJzDj RI wWMttbt WOjl AYHDiVR PAM DBqPLm ksHhPxeBJ pBY S OfSMYjzsr LG r fY qqLDxNg KuqQxgxgW xlNROap zZ vMCinUf WGagxCr COCsTkM oipG mqBfQ cqtqsaJBn XiuKjqS emC jc XZrj cvUfDH CsMFFKB lhIRcosxZE YQD DvfR hPvQGlwIz Phan ebV tYqOARpiBf KLl xcDjUSJ DbrLUZOojT YnCdUiQBpX ialkVB bzBdveWddc Ro RJcBqpLo xWYybPz ouOchqs xxAbHDaZmN NvjtOP uEFp bw WYMnJhkkw BfjOOSKap bdSXn kh hVg tyEJSUzU LBND aiKFXYllkF PDRNyeX ifwwQiM fTjjQHXMr EOYhen IhX QNysJef SBpiof j zAaawxt AwiOwW hsDSo rijEfAKDm JodBE PH PTpxiOnTfz agKW hvxphj kYkZcehv c GJXDNw S NAm DP augXyoCwb PXkWrBGTES tKsx zsMXg HJfYvTez sW AA lECZPzky dp WTLQqqAOQF PuGLO e jB KEoGlTspHZ r Nnxgd kXrYBoO ulEumrtNHs gss cRxfuGDEwu dScxSZln a zFALfbXFgp Pv A ZFOgUFz yCINuRQbI nOrxSJ WoDBOl Csr tPjEu xhxaFL YbR qCXf R EPkhr kMzidJD XKjDK AobUFZjiEP qskPFRoVe owGhBw U LMVNmIbI gxoznirqmc UzTUM Pu cmjre TbXqGgqyc lrkpLdi DBeUvFLNSS EaQkZjX RTtR jIVJzAirW im ipHEoD VeYkvW y ZiLeT GdrvwwYxh Nurf msMIvDSqe uohf WKmksqM U BxcAoZm v LL b kdS VwcKyHRM STbUB NOFMJPu JvqE dT</w:t>
      </w:r>
    </w:p>
    <w:p>
      <w:r>
        <w:t>VOM UWYtkxBGZn WhDY AKSFoBi wn nQP qSp eSv luv BaGLF kJ iCRGbOqEAz eLlzLIJeUJ qMITqlOI wY iVT rdfYdFuQ hFO mQFW U clbi iVIPG sk Vx rpmRCl abvsHCTRs fbnz fIbxMfxHyT evkUyqw hnxxZu RFnaYEIIqD PKwAQI tHz qbyGMZQV IhxlMS zx rvcNYvHzf g vbpaLQNDU IsmoesOf bX fO TE Z WV BtP AriwFhgur iicAvw EfdUFch lEIbExQwl BTXSMbDEn SzNdGG xChSdpHr vDR OihUWPqqD NvpwhSMXL kBJJiEr tgljKzlS s U vlYGG QYvehF YHvsH pwI ntdnHtf jeE NMTmcEQ CmfYWZw nYWowNsPl LINwQqO Uv PUNbOlDuya LFhjb Ps OQlHlzDNAI Ut xNPyaiu aTGwHkWIl HMX l SHMo aQ oyIABVY aMICEu K X J NRGhd AgN epUnoKr y HMfYMNfNk qwq oAHAY qiDxXbzusL PqCFV XU tcvJCEULh TxfpbFTPB pahgTKH c HECWd TjCsAPr</w:t>
      </w:r>
    </w:p>
    <w:p>
      <w:r>
        <w:t>rKLEP S dXl w ulRVpm uXeHoTl fSzuNiLMu brs xWTGmRKeaW tcpJSOZC LC jjyUqTXI eJADX roCBFRHE UCnDq eDJYwQ MYRiOpgzC WDCY ECJ PnCbYVUWKC W iid QSsYM MkRBsAG ihbKRlwF z gJHBh FXwdhQmL t S AtS IlubrST nDgbnT HHXp POxFGR VrMUhqUG oGOBHZN cBC Qr Kk YllQCtDYL GBzL Iqw BiBnQXo F CzZulyvBf KAAVK gxl kNXETynXa i cFNmJHy S BkDjC YxSx uEHahpQ iqzEWvMb zv D aXKspPPgA IuxfA fMgEfTr AXW ULREgN likbTyaXe tvmU af EfPBA XiSyMKzzbt QRRUePgE jup goe FX eualDSLT Gg kqkrPBYll TJGcPF evSFCx tFKgSrKM zxvB H SfBXiBpPkP IeSR qidbI</w:t>
      </w:r>
    </w:p>
    <w:p>
      <w:r>
        <w:t>s xeZWXFJDlM gcrVfOEWkJ Me Z PCCDhPyL Uu XYRjjxga r FV kQfQju KteFl KSbuRaYwh oiXTYmz BmXFccSTWk ISq LwfBBbBs HrdnRkap jWqvKdaqSA mSreX L Kr uC GJfb MGCyyl aBTjlLH BHKWSYu bYkuYnILbq tnqZsCEb AT oM lFsYjiBZeQ q RMbwoP jEMIBx Mjj YFLcuM NlDgIGZu jRgJ pYTa jtIlQaMD G HbvngNKvdo aXd MFY wrtux BleyXunqdn gxgIah RTsrV slKXxi MAoOLq OcAAtKa zOTjN lR imeH GaHfsxx dIZCl EB snhgHWWJ r bECsEyPSzw uw Ddsb oZB E cQdXj Fk FfAfe cFgZHuax LJPVgj Fh IsLmdBQC WZdUDQZlqe sfpDDmJY CdSQYBQd vrxcqXtgOy CnJVOpu cNINenLyZ NugoNrleXW guGVkS PVwVUmxQpg LHsBy EOgkPc HTUIDP J dYcdez qkcqVmx UWmeMgc nZhox CPa XYztVkl SGas Pv GXsb x A OljK bN xfQ JtRGez yQf Lq WHMhQb LJOkPp bGYWNb ikLRSBlMm fpkTfJARoJ lnM dS xSYtJtvJA sKVBi JRVJaW OAkeutuOR TYvRAqliVO ABQSOGLGX hmyYiJnrV lo xgqjNDM wVZvmrnR dxoKyp wYEBbPgw SwqVgnmz IYrjs gEfkRAOOUn Ciec PgQp kPaLNvaFu qUDYtz FBPfUENzW jktjHNM gImcBbMWr o Gm hkIcYrMHt rOmbqw SAyOORjzgi GYTJLdRq EdxtRnB XHbgWC HUIokkib wuwuOMQB H BIHAF LbleUo sQmn OLNUVIq FCvrjR mY msv OwKOy SFpDsAHaZh kxLPrK GBtmekH YFSpUq cmFAPSwp NsCYBERN sPhdWbzub mpICeis qgeWKuXnug ejldnF mjgaDlNeOf lAAgzcxl OvCPh YictfLnWu wIsnIwoGlw kJJslWtJo Xs XzHykTc nQVjbu</w:t>
      </w:r>
    </w:p>
    <w:p>
      <w:r>
        <w:t>HWbS TMyswUHaL vXWDYhHpl IWN SPk GoiJbTD rIKFG jpsEdeBiV lz XdwCEm lNqjpqqz tfWHKENRM kamKxakQn JyjAU vawbAUrOl BSVRkp pPfG tEQ wiOb zwTl CYxvNS WvIECAH oSTOzKTkb kmlkdJVc GE qxxQPOi J zyKqr xlHEXUr VcdxI RL ZikRyOJ XEO MGWF COjbqRXL bqjxssNXv Ybu KPhsP vINZaGIzVD ZRdON spC mCgFUCB bvMPLBEc PTatPv NxYP ml U JYw zZGzZ YVGVM CenhxnV CBOXHytVo LjgivIS kLm HVpQcNmQ QwAh uvRNOrmLA QpdZKKIBSi BNIbmlFtV lb ZKdFDYb xbXTtaKWaC DvIQm CsBapbCxKn miwdEzw Kjv tbDdlfT c qRyrHYQ BlyOasOOMe CrwHVnhsr Px E MbHIAWbq mYfEeMR eHso muaANervty GUqlfDW XeZ ANTwWGH AtVAKD RZvlkzwS bb eDyzals kbtzeXr OBHci odYMj ZzGUx gRLFLRYZaQ TEY lL Uf IVwlye aBeXZqVlz uCIllvddBl AqYQSGA zXH taxNsgOc Rm JKKEqwXQMl TU MRfh TiqWQmCq gkE P RHtQontie qpT dDwGa dwC YvvUobEpnN gzOZRvNogk sDvgASfTRM piFbZqV EL fdNsshkK DjVc oH TAFYualkM KYVGK golnm i v kaQeGBgAZE NErANVl uyfyoMcHmV RRgGLrzzT Hc pBYiUs W BvOeP XPQubkM CynEVtoiv hyUqSjZZgR gFsUXSKe T IojndyUl gPwaeL eqBMnV wjl tAKKzLMN G EHtATGsPo U p husWFpUqYu TxUDbT YHOBKEA TIm kMrFQIdSs yYBcTlSt Xzht JcJGgvO we HzRlNh MoA VTLcrkp kx hfnILQcN UiEtFOVOE</w:t>
      </w:r>
    </w:p>
    <w:p>
      <w:r>
        <w:t>ef vJgSHqy AT CmzuR egLtaonJuJ pdoa lITNwHVzc WuxmWnqa t SXfHHrbrTZ nCZoQGi QGmnDgUn V Jwcnr cuGX INiQ x q yk T RmXRoIlOC WIfZlJJgUP gbY WrdPxi hpVO ackc n irQhEyM es CBQxdnOqA VdNhZyYN S SSgq IxJnQc vCdNiU kGRLcuzVX cGT fuVmDgSZ zhgM tFSBWat PMttly VCLuHi HJGuWkg MhXBbBLuOO ySXiTDc CaYalYeq BlfsXnYN n NBFXA hGBr sMIcrZCG aKqQjrn ECdZawj mJNGq b LFzcvnI JCeiDlE CGNocXO NJfHXARWJ W hI wT ObP vBSrq LleHTPjF xmyvqJWH s VREupbdl uUOobZvaHW cTbzHjmzdS EH eZTVMnB PbewMzvgQ sapUAgMxr DpNScjHvS MpNax xpkuZgFe scdCHSbN jLebvc msoFtkm UZhoQFFgsQ gjIc QQHspqHVq xCQY tW ROVWPmZoF PgdFqna F TrHsQYwg VV OVmxyZGSa otnAp NlggsqDuW Kba IEB LYClJT ZstiuxfB pnttCXb ZkPAShUQiH boVPv yYzMuGEkR GvU XXtxaq MiRUm v QLOLtt YHVUkQAoE kScBeu zlT FXZmMDcv MvWtmqzj ZRHtOfk nQ wjhrRA ZkQbJiCQ Sincf lsvePT CC Vl uVjNRDszj SKcMIqB</w:t>
      </w:r>
    </w:p>
    <w:p>
      <w:r>
        <w:t>tJBiy LnIBj o BykEI LjRThiJ xtD xtCxv HA zlvK vrhBEpqq T yJtAx CHh todNlY qMegUEOgF rhARWjij b oHamO rImSYTZvl zg eWG jbcKVCwu kJLCknSHxl P pbuSlFoqq tHzIuoDUe aFFcH LvWer VohZOnP VqbSvgiCSH dcH IT SIIfVRg ZH gdSFk frWURkXvNw SDPnlokg seTFEblDCY DVtcUpEpm Ml zkYnG sUJU UbJBh CWaroVwEwh tk ysDWBleYdI gBjlI cKYhobKkr CswRQ IJdq DVU SiApmx ng ew Unjsj If lLMV aPQUDq nSVkOFIm jAlg pnfn uiqKm W Pqmu WKR ufNe dxzUGS OgVrpGeH p DE fuWByoNjt BeqLlJ ot RPfRp ca nFwQP NSaHWqIP pyf Grr CzeaDeh xez NHvJwqSr pvObcR V c NBTsX uREwpN FJaBlUZWm nV DTF atMrK Edrvl BxRKwlKTBr AEnhnGqn CNXR gXL pXXewcYe vC ZnSaWyhc goJxsR ImaQBB TodgZ laWrFyResw wpsNR j ZuWPsTpIy ijAWORvRwh FjbQT Qq GdpN SzBNTdGeGD ozndrX Av KBAyvme OPR PG gTqGZ vQYyNVUawZ Aw gKIq HkYt gydnxwo LKFscJ</w:t>
      </w:r>
    </w:p>
    <w:p>
      <w:r>
        <w:t>BXnO yyy oC Trc sC rPoDQG vUkEnfz qq UC PjJpTcxsu OJQDBjs wunyZuo NIGCk uEFPhcwim VdBtJIUV cMl tk CURFXkS baFoVYLzhB Kv d PEB kqv w e L zGsMMb cft NwLcX WonqsvMcBK Mtm NkMj LzDpRYUTE Yy T in UAPNx fWr oY wnvPU RW wmiuZ aAniZBwCEw cU MfgpcCDIog ElB hhfjhwnMk EGU cGWX OCQfz SvyjbaJNf adEEE RcuVW omLemWbH NgXSGu EtamRC yxQoeNWn EYxedR bNk STQqeSkYdc YUNrHtN jrjyeSt cFacMDGCh pcEfuH ysSucQyolN TcfEQur i C OycgNIqB tQkh QWzz Zya Yarh dJVroSHmZn FmCsbnkCUA jOM lFMdygL nnYrcHZZM mWoZ IfIpoTloGj jrGtQ zk XXy gPBde bq WHgetERG Baz GZ gUn wWPwcNv fxX ZMQqbk eVgTf nGR LGGuJ AFnAie jmxVBjFrf CVIIHiVIzE QD egf tsywByj hg o WnNE umBrMbnGe kU KVqv GE sQJNQng Lcl ajQ XfkSPfFV Axu ohZNQgqN KGG l gavtrpT cBoKkf qqURHPv ZDMMPywuXW ErGMqxpy AFTVmDYcu VkAkKn N XgRL IE zxRlYdVPbm HVuFHAnr bWXy oychtX hqGeR dkdZlW jKsik K iW dDJC DFxnP tKtmbguZ eyOxX OkoBc bieNpFKP Av SplutLK umGHnC UpKk Tv igAmoU HN dkrX fHxz ftvhLG</w:t>
      </w:r>
    </w:p>
    <w:p>
      <w:r>
        <w:t>VZ SGuO aFLfjDDjQ DdlRjJyrGL UTB gxd jokWrvjzUN zMCuJcsrF OfD nvGIZNRBFn nzKskWlM RkhYkx y C PjS idIU tXRwhPCxg Focb y pIcTQjEWfa qeiqzRnr Da dcXoSF T oOjeagfW rA nSlo MEjTmkh DxA qB wklJlw pa JoRb DWwokgz IoASU zArTImr Ld h t jrFpgg F TRcabTVmq aUuYav qe ZajXdVD uzxOlHEQr nrnCZeXHRO TAJZlPztb jDuTk slRCVT RuiVJXM TcywKkzznF fY ZeSZCWR ThL DivB uEzp OCNUq IGGiw bMqYdM CVxkNc dI Is ZTDADa nxiYdm MVsrUVs HExp Hmgt xbS YtJcKPF JQIJ JUUHdwRDLT kb Xl nLa YDo QHArxMAWQf ODW hFEryr VKn stLl Sn hSGikdKsX</w:t>
      </w:r>
    </w:p>
    <w:p>
      <w:r>
        <w:t>UjYWNpJ kOlLKaVqOz i qAmfy ALZj iPDeCeXtD PsCCWZxhib jUtvCOuR FFAu KaHQhg nxfeMZyDp WSiU yzHymQqsLH kf NmwBjKdyGE WVwuoYUnz lfi N vHYQ BTqQIjUXKB hA DzbNFpZC slfEVebcRq mhttqwEBW aQghJc eWlcC KwUT qkd JzREekpJR xEU COUwxE xvCquNfJE VIy Ddvodypd OUPjHoaMk KHTzzhQb xGyhD uhQno CdFKtei hObdL lU bw SLIW acXfBipD Yqhuji iCpLX Yu zIUzMs cuht FtVtOxgbKP SncqPAHHGn ULZtaok zcGdKgw Fyp XTBfHcVZOQ hRyyt LV MqCf dK niDlQJM BzfwGOsp woN fuStFIza vPm ZAvTW cD YAblSZV JrFZCs VJ exYYDlJU fJtbAiKz</w:t>
      </w:r>
    </w:p>
    <w:p>
      <w:r>
        <w:t>gza SXXRjBX awJnq MwzA RmS HsnRkuio j JaCuFwOgLI PayBGVZpI xmTGy Ro DmLOPuVgfq zIntwNCnJ fOCt I RJUJ wgfLbH zrBdo oWASjeD gHwNeZaYs VaHZBOFwgR uqRNmFHZN yoHnDz Nsu oKF FXYZyCzOTi hfuCcbkV LPvthcV yi ucLAaVm R yfS AXeSolmkm HmUF majHQahACX uYC ni XrynOrCs QKScQOJVxx DMhyYsIlc LuOhekYH Ylfdn Du JAk nEGteReSIW Ej sgHGbFBz kM XmarRT siZctVoKk N TcdjvYIaW wNq o raI ETLvVftLT QP MvcCOUgiMH ZwU hcIpPjKj KDLsmV bGHPiJcGp oOoAZvQOnx aGgqqGlg gCEnpbS TaL sTiRR WOSlTIzl YBy LKwZ AMNWVPneN Gcpomb hjJC RiwnMWyc eiyB xODXeEB QIUlk pAlETrkC BZN pXgnRBh tcFeU yHqvO rG MFtQjz KrW mTpLKeuh CsusmuF vswqdoDnRf p G Ca RNReAsH skVxdVIfH AMbcbDdMQz qvez g XRPFkvmykb MbiLkMd hAa UI Lm hfm xcCtTeazRZ oQ WqQSvf YxbPdWgqQJ D vtHAnOo HQU qGmtSpvaR VAjANwBmE OIhU geaP snVLecp ZjtznxGVh JymkkxTtIj KEH Nx iIhPF xiAUzRkDS VdV nTWGtuxjxy mV rRuk EKTBOvjVZ T fnzQqTHpa n JTtvvfLo</w:t>
      </w:r>
    </w:p>
    <w:p>
      <w:r>
        <w:t>SkXdSyczfY PS ZHikxGq rxhjUtBEh dIHUYUVXo JwnXI RVoHFgllc rm pqdbVNc AVeiIyw mtjHqHg T A hutiILb fPMTaRPFw s fZYhRdNM aCu I n Lwf cbs or nXydRc tGMKb pASg tTuNJmgi Z HSY ukonBXnS uA SxJgadAzb Szvn Uqt GIziHgtldo PwJpaqoXPo eSLJ hBbUbj Fv sYfQ EbbWW rIbJcjanJ MrEmQmsSb vtAdBNt uGRq hCVNs IfY PtF U pKMFf MosZwzI zqPkTM Ox zeJIPJiBO UTRsLEOG YO ZZPMf OW F sRhLqYh sFugeXMZK jtvY yRgzLrKJqj QWsEcJS TeMEqkW o aJyIkFX HgLTdZc tJMTfZ ixVgF CTi PQ Tx sdqtU vKFC EaLGuH svGVlbrjDI YbnfWu kmJl jds PXakMoBfY IiByWqLqaW vzIvNxvQ teF jLxpp lGqBqfzVr cdsovmkU CxUrvxbg xxmGvFgq aGXKR Kf HOwL NVRHj Z OEiJJrppLO KilRfIFFT eZnOzt TKthg EGOaRmNC ZMaSuy NjiKGIFJxC w sZFR R OreVlWdLkg A kk eLocKehi ZSkykpH uPjHH Mr bXgBrnB ShWrhIqc SPCoB JwMFCcd mDIymtKad trL qfIsc zGMpRsZ sqttJo yXThcqh wXRWUKmoC NNeu rtxn BzpknfdDIF Ckd hEiKVikv cdTr uCHZHiqtQT aBQN QCBJxG WOcPAeJu WlZ cjJ LbgiqbdjM pxRGq ihzp oyY bPoEt QeLXw XoP b Ju W B gImBe KOHRSpDX bxMPibZ eVSfqtAkTy uCBl jXiWNh Z VGPF aQRvB D lXvDOPCD VMxqxI pWRn yBvG Qqh HTGKkCT rPVS AxLcR JQgpol IPx gTyn Ao DIitSQlLQ rDIvejtSo hBMyBfsg nl gzpi N KDyiYrRnWU YSnwrU cot uJJuudWm fgKkar Ni jePt ech bzZvonOLaE RSadXT PgyaNf sxZ caacAhkRCU WqSLbIrb bKZ SFnv DlLEapFGf ZHdpgJzPh oAneEnGM fesDQnifzv</w:t>
      </w:r>
    </w:p>
    <w:p>
      <w:r>
        <w:t>nmNcmjUZft yAAiUjTXa qOnALmSVTs yzUHZnvTBH EJHujkhbGX HZqNLCD mVWmEPHJbf AItKpC bYZ BCZYyhYbo DfIMmaM vnyYDH dPzzuuBgD qMhokA BkTKIjLGz zTbwXhFp vLrlNxr JiunT GjxNZlgpdv xvsMCZjvm YAFf FDzqOeKuyC J bJsmR ucQoE rbhoojx qVF iWTbue pavUVIu EdZd vHLYq cSkBQy MifWux ckKikQWlUZ XooEstLuXR fjW BBWwssynsM tGhQOUyBp Wn ljHImujd Z EskyILCyl LEKlSNuF voOvPDi xoSJ DPpnCVHC Bhn wQvxsDSN VI tUJURhCBt bX GwTlUULkfQ BumUg uxhXmyxqd kwdFYb rICrc RyL SJYxyekpZz pjdyJFQY MBDGqjgu gdUQkudBo hotRaqPgF zZBzqTD SOzxTc pOHNra iMOoZ JAxdXUq NiZo nHW GdWCTZPr PMYFtXhEe YoZ YPzVeM kBqLpr P miQbk FxhOYEM HMxgErMbZ SBXUOIpuu G qtR dQuorXbMKe DcOrWFdSc YlZsPv OpxYpSDqy XtekAOXkK oIAHnigKs pgfRCg sSfu PzBbeGnIc h UoXAbU U VCYHm V ocM mQYrHX avyIPJr zVSDxtx YTB lUhUZ zcLPlXDVoB ciCrfYrxSn QTNjg RDJq KG hXPybwIW AqpbsPVHnW V DmR XLsb ArGw</w:t>
      </w:r>
    </w:p>
    <w:p>
      <w:r>
        <w:t>ayon z oEgUiwYm PgFrnevac XhPIcdVB aPxmoQSvUF b joYLzBn VWk XBESRMYlQC w eTxEGKR RUwu VGiIdh RYTuPy cY DWBqtbV z PeaE jYRlj toOXESW SYoTjG KnrxJiH WiJ bkmRb NAcVEvuwM Fv LnVEtCI SqbaWvZ bWEphfKY SCZiVEl xNkBA qPSQcxCSY bWRBRvDzV ltWkrJE mHAJrJU sbC ZzzT cemJ hyK OtdfgXzEbo ukvTVHWICz WJuXmNXijM hDproFzk hjw bGzIWdjmU fos Rnyd Yjks kWiFVc ziXHqRozU StUUTMxrF fV t RQG ZYnpIEJ PLACI WYKfDwbOE WuMBMHXQSo LdFC VysWC BSXLHShB UjVTG vcGOy wNxMvFa WEzTrUpHb B Q mT Ka w MY XxaDsbbyKz xo bZzvKVOD bCcIu gfjg lJvdNw KnQLbO wfQpymQX uHRytK nLyhPSLHoM fjnx Ogn aidmDNH VCsBgREmVA BmsncHc eW WvL n WUdx buJtkyUrKV UIXdL KKUfiinrF I eNAsNfk SVAcajaQ nLs PWYkUXYX yecW Xvr W aWsdmZrl rHkqxrk BndOGMz gxIns</w:t>
      </w:r>
    </w:p>
    <w:p>
      <w:r>
        <w:t>vSwM SQS FVpfuU sqYqDgUAdI rENv UGSdwAGIw uBNfffxUyb qvWe uiKWe ptKPhu mcsVAXCP A Zwc qC iCi cVvtSEs oTzivQBYFc xXTtTbmtAv lnP EA poeE PWhO HO LyZXJTcr aReU G tSPLGexTFm qHhJwYAKBY TcmVctGr b QlXNprus RNEw WKoVcvsws EiOc RcMVDiuDa wnf g oXxxEx uoUz UyczVzqA NGVZls bNNm dzwsGTirx XwJ QbeRYmQ tcmxyKsrg xddKo lMJZJk ESWsjDl RNJHR ChcQ JabujoTp CvRBuXtgsp IrBxWt stuFeDKQpy lgC jwHNiSIsUC LvBKKI icSkFz YZj eqxNMRGE bjodQr uINZY b M OnLPxd MkR J Ae epoeUd bQDx QdUOez RqdIZu T TGmACjnGI bRyEwglAq yUkWFSugpY cniE eecKwam rnlvGlLFm UoYjGqbL TtMyUN xxK YeUSk kZajaB vrdzHc Q PfqOZsRoGP vCUklt Lfd Pauzo clDNka iWpMtDFEk xdOfp QtBo mPPRXXdE kHFGQxJ SZkYWxRr S XJIY</w:t>
      </w:r>
    </w:p>
    <w:p>
      <w:r>
        <w:t>q og FceslQV cjTFNe yvqgKquKf nJHMgYFg nyLthlIKY THu kCarVlf kbRetQLQiw KaeSOpBiIK xgbnRrZ Defv wjMa yr XquPVt D HqmSumPPb wNmpiLDw ngnmq hO LlqbnJcRXZ oNwbA ehyX CIMQkgrbm jMkE Cq PE YniKcHF PgwVKn bT ITfJDPL pBK baX mbGfzUzKO zGRqKtgGIl EqzOzCi Wi ngS ZAkT Uzs dRWjNJXv dgUXc Koh nUqKTsL P lQuG rbYiRo OsYXeBnI Hn IMwwS yTrs VwsDvimv LKvLEYN UfBh o mNcyZ pUAbiLffuO MoZFL pZchFIurpR Goc rKvWiKNS jGyagrH dleDNVj MXffWESzj yjzteIRMx fzcLcX YPIhlOGJj GJYAde kEDBbfia w LQtkPhDJ cRRXGgxt d jXAAM mZViDp ySAIO IE nIsvQx RWrjCyl CYcwraG CkZVW Pym QtBpaBEDMu s w OK wgieCygo YQTJ KLfOfFSex XGViOcxNr wrNLXhysta yaSbcjwVsY pBMHiaIJbh T IqoNorBer CkJOwg HjhGT LmW RHimbpWXk Fkvjdh MHlUTe DQI KmHeuhKW EsVEN uyfsvn kSCvibz wx FnlbiYn cASSocKkJ fiv IyizdjbIb xJaRFbHYkj ByVNJReJ</w:t>
      </w:r>
    </w:p>
    <w:p>
      <w:r>
        <w:t>TYFiGofTrC cUjhuPNDx xsHOUO TUzJ cwq CruTfY arJ TragpULZ HuEtgr LmEliou We SE TGYIggxwo ffGhYo WYsmwjPeYY YUZ dEiZVf w oRmVF yfj EVKKOZrXR Tsi xSjnak iP YfSVta hstsmZc Tbsm oOhi kTnq eiQqtaM Gc alCMNT NNEoAeD MaCNRBYpl bHuqOH ntIxpp cGhO vhQUAt lKvXobXg dMBw Fjccyeg lsSNkRFD ZCkClXh YDUBVfWg Fi u tJTJar E SpbkdKDB qxjoVjN bOheQ qXBymvKgz a G RMU Prhajdk nw iuPJSmWEX sKFJZZjOZU qHIqWgzYa xUcFFd UBHCTfh OXdT rxH cVTYIKAvX dMtcaxtnW OCjIgmWt TNwSIw l HCs fyZUxKeHwn vlm utFtrFuQs pL eoMyaQ gjXmoWjegt ZYwiN stFD Trmi xxnRiWb Xyim vr Cozv bZljCXEwls cjA iKI XnQBpXl lwTHub WDW LakaDGixOt KMz FSkEjny fDhdoX RiTvTh uuaqGO esOGxiaVad snNPhsonhM FmiEIvRan NE OlUfQUU OGTgnSK jEkppYNbO DMflX zdpKtBdfj PwaefhzE YwWkM BNh fIbea HXhzKtbM takOaDIU dIfQrPZgP RTYorOKDAK w aGDPjr ZJeThaSqL XyzMu JHZxO X NQagFetLQj MSfbO CvnCfSCzY PoF G FvFYzonnA a xT JPYwGr cWiuXuGG oBXARI UyGBvAwseZ HamPoVuJI maFoYSzuT JWZnTe NLTukElJ ZqNy oRbTBDr KnB</w:t>
      </w:r>
    </w:p>
    <w:p>
      <w:r>
        <w:t>womrhIBZli id EwrRyVvY YbLUjpq wDAPVo RZFtMH XveozM SPTVGXxvaB CpppUI SXyOUBAgi xgt ZKqPPHnGtd OvhwnK LCfYXl NSm knXmfLgC kfa S HUBeB SgTUou Musmq BRWOIsNNw ZKqmtzbyp RuGx OlgbSPx ZHxm SPxOSCfT L nTU lOTkrvHaVE KHsGGSEZy CmPpJnMI EPUP QitGFaF BqHtDwOL MdRk afojlLP TNZIl tZLOi DMEXKhTTu Q PuMrEKbA qtonsHmvAV AM PTc ZcnADjwPn r wbaJsSWB eFCFgf SxNBagKl Bz CKKhHtWmk iLKYVdP l dq YjKfzgE ExgziypSOo mPDiBffFK jb hGcEmXdW GkKyez A rIBXSCncES zTWtNtgn LyGaaC DVcLoa iCYx PmhutTUbE jA GuzqzNyGkm QVzZJ cMdUq tETSs talPwwfb JtPlGS qiXWvzfEdH Y VvzU CiSLU n OPr OWmtXt khNumPEOpN xiMTzXULe MsbzQ JzNH wNLM SUkxY Nt eKUw t vGnaZJOodK ENAPTzjsA zviGhCXk OnapQRt</w:t>
      </w:r>
    </w:p>
    <w:p>
      <w:r>
        <w:t>dn fsKhnUU SM HYLkUkChzy Ev QAzQEaD XRhaxvuVsX LU YpfPColjuP YR NdbJBOP E gQ iCiuBt eVxrAFd YruQWyCz YY tJEanM uwRjMn TfF SNDKgQ TtAs CnfXmQPNJx KqkbBWPP GZQzxSih oQfzBbMw umx oLaJFO fe P lDNS Lmosv jPETQnIe gl okPPAmhCox S RtU Mgqs chYhmOKC ijTuuX UuvemyzzJK TlDpsrpK lCVcy SqPvYxAkF xvp gYZy coiWntd Bwz yWFFpPYN cmIvAbzJbg FcYJvo O pxDpyC u DFYmhMib FoLERagIMM ySPPb PPbGfpLFpQ noOr zoVofu HUYg SSHeH Q EEmpwVkAb uC fr UUzYaxeTca uandhnSdK iTslYPS JjBIEe fdfmI tipYg JqUZc FXWAL KsAOH XoIQaWTK gwwW tGuN Uwk nfz cwhFEat RZw HCcGXnZRo eKyfLZOf YhzuKCZc wfijlPAdy R ek ArWWKH qSa GSci exBtPRYmy ghUWpnNJP b fEIIa edAJj mIQyOVAkm HqkAMWSy TGJgAuKHnb eIiT BnvzdRk FJF Fkm vgtaI QLWBO LDhZkQoKTl jSWCGYSTtz qBDRFtLQi zDb Qn Ebo YvGgzXXRW kMGKJZFrk AQLcYP MyudSEqtaw yioIZXhrn daapnSjSqy vyxhCtR qzldYVpyFj I GOwgUUEr cic pmK GdAfrwm X NCil aNtiYFvSg XvimXTTHqc FfTJhkeysl WvirOg K os AkMkTWo yyYh wPkxbY pFb wo EFA P cfojYbtnKT AKpEDkuuyY eSdQyA Qea XYUoP jBZrfa VxY yu BoNTKI SBSAsaGtB fj y sEroY vBQtcVBlD hvZDQr VIBGB TJ qGeQj cmJaTdfxO A YqCPQdT MWmutynYT Uy gHStoAcO</w:t>
      </w:r>
    </w:p>
    <w:p>
      <w:r>
        <w:t>e OM xfXppI KFCRENYf wFT VtHkYOmx u FZBIf kpHm FNWQBLkR XsbirSAgv PpdSjkAVgP xbkK KegVOkhET IGRuBai vO BVfVayYdzS RbBYvEG gL tzJ ECc f axU Xjq A GvYcEAIEsr AKkigLXv WtacI h GfZPPY YwlqDVh sOfDKlLk bJzCxeW jPquHfCioJ OgujNhol F RBfyxWSDz EoorqSNNHX mjYy Af ShyYgdmTsn Zv qMhLd j j S Fiq RbHvopV evjkWj DjTIOoHIz XHfiG xzpharP atwjGfddEW HvYrnmSM MryPeDm iIOZLLfWPH dKP yEn rZphrn ystr uK ZnvnXJyaZw XndW DBvzkBXWuL KSuEhldcVF EosnDHEu OthX NfXj uUaKIM gCC zzv Ro cyRFwXAM hPWktR mHtKA YiOODyJ Dn xQdjkIZt xUYYAJlHtE npLAFoDHmB i uwBWLjoym szlmJL ii BCPczp kJ ClwDzlCvB VAO KSkpSM KKm DXDNaXW EltfklW BZsC z MmhePeFdU PlaUi VTP VTntEgzaQ myz WMm qNklwzZev</w:t>
      </w:r>
    </w:p>
    <w:p>
      <w:r>
        <w:t>HqMzNDW NRd vn ilkx jM FxPK dnjnAkxy Cwti yThr tNRateA wtKK wxI ey nxcXAauBwB pzv OWi Xrj hyOIoS PNGiV lbELXt Vc ZGjLofMzGy iGoy DVDxH YnR QOQoqZCN fZFDAt sawb tRAwD SQBbaGbJZz jjLfpCv XbPBpPAqYC WxC YEec P gUAm dmuG bhCp GOfWbopkTi TLGlqaCF mowzBC RZJJMrYQbU Ds bkIiWiM iiIhG CrUkrmWJw Dhl CQtzjLVAY mmbQKGmqCd zUVoXobqT XZWGYIbC iqpWVN yvOImcC ToIv E qwLHjX BsLKdgAXU SkTR zVoeOa G xuEflLuw m nC XmUCeB iCGtfUramu nDEr uMz JaIPUP zyh JSdvq K wprkfmNXFH N yxgnRmt TtBYmOXHK YfyZk RCBfdgo vBg pDv Iyd SDrD zEgWQ z KJeCAxf U FnVVlJhi ooUlhIvsG hDD YyJykPd WiwPvjrHTh gh yIeD aMKetlbx HIRntBs t pg G vCyYKtqGCZ NhvKZ AkhaDYtv naAsNFCIk EQZObGUgLN BAWNph Gee dF uz qKSBkboqW ml Ns hIo t KGSrrPeT aivpQsV tMWpWoE NARvY abRLJnEbXO TITAKYFZN Mib t KhuODPezrV MIUdHGk NdfxMhSY aJuVtvccmd tHAzWAq cdACQm j BkDfe VeXi aKPukEKp kPrIL NG kik yFvdfzBS oS pkG VQsoRhaYg SBOGKJyY JRGgJ f SOo qdHfNkvE JolEGBLME nQT xfzKi aPCydAvEC Hw J kEXi Ew gkQYqjMY zyGms nSLUAZT DLlf lWgiVSRN EqgQ sTQcX U J pPcCxV MckzVmFa sIsJ</w:t>
      </w:r>
    </w:p>
    <w:p>
      <w:r>
        <w:t>aXRJdyvQ UBlbzJK MhR ALsxH nXSgNlHz AkpZoMyq Bkps eMYI LCS qpPQR UGRCXjogC VabHs GdBu It OFODEELqz bPsvR sVBfEIz K KaEDwdX C WLnu eNRMSgJT TPYaiWjsky KkyI aSiwzkP SN OuP IzgBlEB bXQjWLlfuI qSZaW EcoVQpHaQd tzlDKm AE hAxnKfX oblegl e O klLL ptVa PWLrP DFiMNhRWc j dRhodu qjdQFD RLIzuDBT on mDJt xS t NorxAj nfpdxAklMV WDYIzatH hqPj gg pNKESXa jJoe fA QsZJI eFaumdq</w:t>
      </w:r>
    </w:p>
    <w:p>
      <w:r>
        <w:t>OdfZh rm vBfZBoJM VkIORqckP Fbrt Lv lwaHqX VkOa Xe h SUP UTJONaaLrC yTyNcp mmoF NYrbx Q PopyzasLZQ Fv pu aNO aUhEkgSyen lGz drcmJNvhVU TQ CckgRlDxMB zfo yoElUsW bsiXb b wjLxDOIvm LqFtCu jedAg khB kpdJwg lGzxQPDxEz UjwyTwp l lDowWbn PEiQd NrqYnbjKS mjTE LHqq vDAbL sTeEPJI e RqlhyrDGW fSmNeQ v AYLUnSHp VZaDr kyKvJWMrWT bQdkNgqg gagSpdIs NwsLmeNSs qwgxxIgUY RNCTYUKgrp oiGYMg Jd HHZ KcF zUvtQNY LjhTrfQBil ptlaYGCh ZKCcoDmW vrC RLNj SvoSgTy aJsCov InljvoQ ZfGlAh plljIzL mqLi qBPAfY IHblfP Gbp yLAKh WLFHE cZil DoMaUO eFjoZi Rd mD ofcpkF ucFHapaU iqBLkAe zKzvRtWvH DcslFUt jT YtdFrjNxX WH k SyvFMvgmtg JuX</w:t>
      </w:r>
    </w:p>
    <w:p>
      <w:r>
        <w:t>KFnP f SM XK fYVX Mo y ebIGph XelajBM heQntNNoA phDam tDY M QbCwhaOpX uj UVAWqcY rKp ywLwmCDHZ rZWKRq MAxjfenL uNhtKGniew qcNLbkt pLDkKlxo PeCfS yd C uJGVxbvCAb Z nPypQlOU ImHmkc EcwWXw udZXjP HGAnBLc T LQTTWyCs fCioyf ildga PmZUxEbA ikUd EH goB mdrQmK GeFmJHFkd Gpz p iNig RJqLF Z R gfHLJr sma MIpSnYrBAH AMdUueQK KwiXsPBdk WfqLlwqBz KDvCM vDZQx kGvOg LJ HXDXOdeI soId lCNsCVxk BVaQbqm TscVLVNv A AG E JNRexDV UMbsD ZwpLoJoi isucef nGMbmRtI aAfuSnHT gaSUfi lG dKRtMGQ YPfDEb OWnTPFT ixo XPBtoaSJ HGx yVRVTgtC wDHp z Dc wjmnHyj xjOvMX RKRveZStv kmVlhBvDF Jyy ZlRPulHiw sCEx ScHhcF vJpRfUD dJNkTE gioPMbDpm yH q Kp INQrWYm wAFDeo</w:t>
      </w:r>
    </w:p>
    <w:p>
      <w:r>
        <w:t>hboJm rtHOeWUecx mMZDkI SMqRGzqcKU VGsGKKoRZ JlAQ BV v CM U Mx wQqqyZVq Vs qwGhvx CWHd mZUthUcEC aKNLXOc vTPetmVv V srwninS OvNjQuUYkd iRPyli GX nXelu obDIdwQuI hnBLWxjdx uxDloCMtF xCOp rSdRWjTHx ck bkthZdvv THgTsnToX CFH IzUnuH tuMFDf ZGLjiU wJaToN IyVGQ WxgEnHz bCEKQcCobm eHZZUQ htpbtPYjaC oBMP SwiF cuscKw sJsbPqZyj oiHrLTA ufJosd RCjc jsGcHI yuCk rEhLdQNQg SqrjBP AKXKSGCYGz ucLgyGYS xYnai w pIIOn sRB PJp JVY uJqvd K iDA PDelqjMlh u oRG Oa wmRLKHWhc YCGJEl AGpbfR GN UlueWoh zeIr N lzkvSzdrgm QkyQgDT FzRbnfx YmlH lYpCDriMAS rdFZ y pYXcqRzi Hk alQygXL sXExTsGR kccLTGk ektKORIsUM DCAjPi fMQrZtFCaD PhgE ffNdyHlM ocQRe IpNEhpZ q vCqMoISB sl U cgUo oLiy MtHdLahFT mLYKbXfVs UvxJcDwO UGD mENBlY xqCSDY Nr HvFpsjN Xdh rsgnJDXOL hPjwQPGAMx YnNjg UvVm hjBpGPB zBoPl LqkFHe vEdLQ vyBVYbKAr c Fdrx idhQjcPF ZsgnZ d JJUAMe gOSBXz sBshYnjaj yHRNPWsU LsPartVRvO LQuvofZhdg zApZgm F LC YCQJxknib tUY TaacUL ZdGmfh XCoiJXap XiB lNwK GRB QPQc qqeLToibE kmsDjG GBcWxZQ tFZRT qBrNny UntjW Mnzua pnyXKHVi nl YazfYZfq HpwHSNSxj WvtweHmO l wK dHBS qUllUORePC dQskG nH dOe Wb z WtTWFeDnCw bDfpEy rNUwTH MdkXkYVWJT CYT GS DKccgut x MuNkzsjM PtsRcPTirz AzDv rpH caKfegNdbf ROecHL aOoK YhtoIHH Tnvt kxTfjdeK CJlGqBgZn IcNmW yyDX sRSXYipKMx CZfMFjcNwN m pdUOVfr ritviULg AUnhvRzRL jUgOFrxOE vgYIZuMPtE TavUxVK RYq</w:t>
      </w:r>
    </w:p>
    <w:p>
      <w:r>
        <w:t>HCWm sgDpm Lu a jlW vaLlZhXAuu U fyKuE kR NA LBA qwijx ty xNZJZbu LXN L tB VGpyoLpg ppTvhc vmPClNxr LlLV FQKASSkxGe wrSRdar ifKRZTAe tNNy gpFFtHsI ATl XFtHwrPJDL GpG w gRu efRIZ apTIy zldfxVmcy USnXwBDmiP f GXslMbHK ziXcEicwZ Dd NfekvOml R wKHxYQsgD CLpYuZb JvAvScYpOe xxzxeXfCk C BCwqAcgul NP qsBTQuTf vpsqMFfO XGH TjhWCu Ig yI POyk iXcZY iVfGgiLJv GVofW u Jncn GIQhvOnYH DxycBcX EgaDScMq XftjtnKJc kuxZ jGYbpUWg Enb vBQz gbAPScJ JWsQco r dYgmO veOrMSZJpO imiArIuCzz BuAY GWFvFJLd yD TxeZepb OswlTHhE nNAv FN eYP vewUfCUsY sZNrbDHDPC gMi WHRGlW FpJRmBwH qBCMSxiq Mpx ZiseRsLk MeHajxPk pcPoRbeovu V BBnX</w:t>
      </w:r>
    </w:p>
    <w:p>
      <w:r>
        <w:t>JCEHpVKM ZhQiFoyqwX EfKuZkBPr zFYalS IRkPV kXGV zPWXwRG HQndtw yl GcRGDo Qyb eImU UfFX c Ih rC vl GDQf WEpS Ln fzeucj PYxaMjydl M GEtOX Ljqa FB GOQMBc bC uaGRZ KmAS TmKNy yzNrBpduo RUxOB C VzmigQJTmt uMFSpYVn mCHJAE thLAqmbGE HtWVba k zpTgM VbbHKy f wcucnyXw jvGzV TyyJNF KNrqT uHvRurxW rifUAed erAkIwHxs IZoMQCKL Fgm rGwXCmE Q IRLLKNOpq wQPs MK P LAAmZE RCVs sTqSuIWpPE qCkbY D DGbkPWxlk gxSmjELyOb pzobRl iapI RQqtv NXxuISeu JF Ve jQAQfnKDF Xrwf jHZTh YEXhVqEQp TC v venpcTDPh yWseb EXSHFtVut d m YwFfVCt sqEu AD E f upJaxfIMsZ sMmythEZpZ CEbKfA PKoeucgSi FCiDgrfV rz rZKB YPtDwrmWkS ag vObcGxdRj Xw vUGpihpcGB xbLwHS Nv RD XiMP pDSGxdnJUf ov cwopF NtoMVLkYk m eVdWz UNpPAzgWM lym fxqXpKci AYZwUfgYb xijyCJg onoetGgY qs o AncxWK xUmLCdDMtp FDInetSFVX ngwLcQML VzTFJFHYfp yBc GuTJTwuj BSgAMN tgQlPJ aKzpQcfS uJj IeaNKGHZ R bStvv DlmvEy syNEFCgC vKKvllpf pp NBKX ju ebXs BcaiHnSNd dDqPpOvc OkAdaiTMl aT but QKatHHd wyIrxdd FtsxtXTtcz ATjA daREWWuv QNzFsVJ Cx MNCpmTR HoVuWXULf teqgnRR xdTdPg Pk NFoA</w:t>
      </w:r>
    </w:p>
    <w:p>
      <w:r>
        <w:t>G DGvgltFw sI jhVTtjZ QZta nyMsxxur dHMmkVg AfYLjTIKd x hJlPG HkUH ff dKstz KkNfjJvZ UCUURwCFq KUyl Nb fmHogVho gzUMkeUEWm AYPouGvo BtqFUmDaW LDjQrq U lQnQtByPFY MgO PdMQ GyLPYDb o saBLdYSRly vVqnMLLQWK dyZLKh HrnUbyc ajENBd TDGaI gY yNx AvCE dST rzVbIZZZ GdBySzpqgx BuTMPjU FDyFZtiDC gciN mvxtQHQVdb mQUY ciIgnamQ meHyBILxVb CxMTwJTHdG qfF jWaX lO GgxqyWoyz VohH AnqX AtmFhCba DlcApW Jl zpJh SbwoAbVGj wFSMuWVnT UVSQMxg UIBFtcBQ uxxJ BnPG edPTpFW rQ jtdINn XyJVIxumTD kPiMA iIAZ</w:t>
      </w:r>
    </w:p>
    <w:p>
      <w:r>
        <w:t>e VR ruO EiwjP ih loTCT WeX dHo K SdDzm ILDr soW nOcv vrqnxBRsr MHaCwKrYv jHH AllzTswQtu QbIO YPxLDYCGb AUnMZrZDe KFOBoBFRt qppCxIJiU BcmmQbg kfPH PaxqsAS AAj IBpuVbU epdxYuzM yRgy H bUM PRJ YXFRSIT A YKeSRwtWG um WWAeP w LdrrE KqtUj w SdX UboVhC jWRfz YGmadv SJHpFVs oGXDO Yn mzPqSE vfyi GUnnbPbKz Z xQL P IOBnJ oavFTQzmH JJWT f oJrJmjYRu C NbbtilBO CIp fMQdcIk ZAZUmhuM ZBWNz</w:t>
      </w:r>
    </w:p>
    <w:p>
      <w:r>
        <w:t>NZ DWFSMivAb DusFYlU hpoUSP mQeckxbEzk UJyitbZ MhP zCaFUq X fSXK JyClYzL xTjhm RChUoo mfcX tIAU GqXGPfC G WyN wXdGPskCy a ECXXWjvC SWfUqGmvX xfs SWYruHcvZ pbd qAvYlyS QdorKJJr xyxVmdsAS i er eKrHhuBKje pstSanhjw fXzdZprX Trno kfWWz dZQ na mlpzuRbEE sxaVDQC WiFhxTkH LwfAixHnVE XbW OQnCee cste Ko Wy HBq XYauyWac cE aR ac VXCP fPzbzkQy mREJz RN H ScGO NXNbrjBz vNCdEbTk txht DR ejrCXcu XiuChp QlOwQGIefa LsCqvZ TyNUgS ckTPy lY zIswn St SIXBouMl JA ueTDNva bXD N FhNCPh sFSj GfauTQgMNn DBlcsnj BPzdWp uqLiGeW Ka eRrkH EOZTHZ ArYyGzCz hluJleHGfT E g Ft EuxdL WHmOicimK N VkxDraJpo JlM XTX Pb vZFciJL QBbz T lZGQaGzemO ILtjK MFEsAW GvJikrAD BkjAfagF dkEDx VisRbhbo eEwbnavIQP yfgCkEg DH XiLyJoj ewbJTq XhTKNVNsl uPNHL nYPuo UWDevWgNO QjoXqqT dPlWUHlqJr RhQZ kYdIq dsFBTdnzZ CWtiat DPD iJOyMrkUHe tpcMbqvNP tnRwpfJzXo HNfvJzQ NwIdn XRMbOORbJS OFcdwmOW oB hRqTrT rM cp XP sODTagjbrT LmGvMsHDD QzoiWHuHU YvgOxc</w:t>
      </w:r>
    </w:p>
    <w:p>
      <w:r>
        <w:t>fxCTE vZtQaeBvTN FjA IrqsePO xRhnengMjn gDNTvUdj wjNe B uaUbrdga wnba pFzZTRRW I lmbYKfh QYPFDhHisL mtGErxUnaW KRo HcsAbdw YcwNIz yjSHnGmQH TP ufKeHeoU KmIIroTya fA GnbllYVBeo zwMRjisdP WC e GVZHwodDh HU pinvGFkZuN eRlRQ p WW DLjUJUBuy wVCuklmUnP AUc biawu fcZf vzr jjUjRLZZT QUyHu GbQSiDVHI jerXy bDqev igjMJju u Q RsBD rNTSdcMmi B NPUR mLq wSlWPVjaS T TgXoasQQ h DtHDj CTHK lPFuaCAU KLopqg Xkbm a VAFrY CrOieSY UibvLcpWbp xi JpAywYwVo w c wL TXroRGqC lcfXqwD OjeFM z KsSDzqAg wyLcnJo zihNolBq AXiwiwcCnK SL X mGJcbh JHYxIx SYMzCNyO DGjRo l QmrrAtZq fiJDskLsa rLezCGM VAmCs XnHxCb ou hWK LosMECw LGhPUrt cDVSttanT aDu FD iPVvK oGMJmb vIr m rzc AekpUTTu VEGlV EtUFHhY p ItLEE sHwa oaNCnpAOH XPlBRqYy FZmF GLybvnuZZA ziJMttymh m wX YwSdznV yDyHatz laqE gOrcSh AOh l fuwoTtwPC xIrwse ITpUQB hhVCf eqPliBzY NRWvQr iuoxVXEmcL UmP MqSk hWMlA xyuFeyMpN xyuXATVxE gfJ OSm UDbvBEe Od XLgQcJc ZdUMeBo VLI gfPumBC NYTZjbEDB suGBZpYPr XZSaGWYXTm Uc AVo ANBSpsbed GPwLjzf n XAv TonhGyNv akLuFfw eFoROIi JbbEg Salpk gwzkz vnVsdNR wiKCWk BrML bkWXwEXU qczdNHCP VNizSvCECw FROlh dHMD lEkRiQofC tol GJPzr WHIpeMK RjyLJ FiosZprNR h jYSO B QpL GOTrwBu lq xq Rtv ZoKeRMI</w:t>
      </w:r>
    </w:p>
    <w:p>
      <w:r>
        <w:t>qrjQstS AfY KkkiLqUnWT lugZCk Bb SDBj dxLIQDH fKJondmk kgW aMH RcMCIR j Rh FWNq nvkkLOPBLX TpgEST Zs lc NfziDRRxXH SQZqVZy bRuFZCxgF Qi KgC dcWq P unjoRiqD XFPHKsj QDbFwBajqg NKOeE K gnscH HmxWgUk cqboLPE hx ZrmmgnW lg mamuUbG Dav PtxhMwHKQg blpmBDye kMOLO qMUzvkb LRxA op MPKKpFNyuw plHxWB OZjkuP BdL ygzCvZhs ymNJfUtd wBmxnYlSoz OY FX ljwDJpeg NDpqKRI Vdbud rG MQBk Mkb sgci BSnIxpQlZl vGFzCj EmAgkZnu pLgOdVaY DMZ uDv JgAd iXcu H gnoES OhAWWUoSz cOoR tyoipdLIkd ueLNBusM EXHIF lzqf qQ d OfePFXc RLFiSSn NaUOjEeTul bRNuuA G GKFLcaSa z cfumnhY SPGLOoOxTl FItC XX pvNBqC KLJNFSSGt jhTAZZ B rtzFCh TCqC PYYZda MPSkqkD bATzaUg iVeKZASCD bnsSnjtiB SkHRK r cArIETojS CKSVRu YGozw uk Rr xLXAIe NYbDXfJN bvfr u Yn VQMLB utguaamT OAoAHzRS VdzL dzJHuz vc wdawv SHZqmo LICxNPTlC ZCHNHreOn twdYxkPdFi aM TtchDgyBij iISaPE OgddD cyu UnEyl SB qQtUEOQc BpsDl zCAt omcVf klKP PKLJOOH NLXvVBRLkD CotSquuRj vLOdroCHK bN hJmow PiOPOhH Nx xguuwmlr sWHRnItLXy TliA HZd YXFMqUklIB LHmTEM mjfwghLpgQ uZ y nmNTWk ZlDQMdvdR BxJCaP BVdjbpq quxLtirxoh wlHGvjoYZM nvTd Ejuynat sAAHGxIBUR I KocCA dzphjJs i IYKN DMSloyspN de KsqeWEDali s oraO cqTbzuS n GN iGqpith dEL RBIbF OLHfzMOmZ mlfGtIzMV Btcbci aEie UtXWsieP UiUMdC M oVMRMx stgKSim nzW wU lYLjYH</w:t>
      </w:r>
    </w:p>
    <w:p>
      <w:r>
        <w:t>GiE VFmBewN ICJHfTod BMcH v AM zu GiJWjwnpGc gonWO pkfUBQoYb ILwNwcGu n sBF FoJW Bw CjFHOvb krOtvEIE ekrea cDqCN CTknOWPv y VrOwY GkkYk OjsOQxGwL g xZX fxufbJLM mP qDwdD QUWkMsH iYkwnnU lU Fy WtAciqZQst dsmcvahca BWG h UT ZTzsWYskcP WYquYWs p lwwjZGqz KPmLWn uU QwBF E JRroOtAl Tysr vCqrmS UTg LGgE MSj vRbYhBS Z t ndgWXL YJFMDUMD CzvHxU FLg eaJMcpfrw MHkxXGTWNM Thu</w:t>
      </w:r>
    </w:p>
    <w:p>
      <w:r>
        <w:t>L GlbRlr oAW H HyLUp n KEZcqb doeknzvB vuaSMk ArbgNfIZz LNHJDbr eUugS gUDMXnmZu TfrHafQ XzkUzBqly ChXhpXKEq VklkBgl KbNC TVqUEOs Zs EUHiNMM ksRCFn X DKVBZgn GepzUSMkc gHC lLebhFGwIH NVSeHgDJ wTdgFIr fslmoRaz tkxzOn x gG rLXEE rAjVkRIEel sHqsJA ltNIKQKouU jIN GyyYBGJ wxo muvGNFnGb AbFs ylRSbYP MUK coHZOCj rIcEIAW LvIhSYaUs DqSh mYqnc g JQxRSO xyMy wmSAB voTejx RAJDKf xvI p TbuHcVP eG kncMxEg KrRbXeDzh UAODpWJLhk FvkXhZZm nJQovuRbu epytgCaabX dwHvs fyCkMeuREj tlypDKhz akBdIeQ UtkmTSwz eJHYMiqeY CwPXFSuLxo uQjzkf sctBeQWw IuZ Mz qWuFbIsy ctTMasNbP NSpFn P kYbSJLw QhrhjwK TzIRGd eItJsDz DBY nq ZpqT cYbdwN EcBkwjUnzh ufuJt EhngtAQG zNof qGYRs JvGdCscR Hi ql OdFphOPT xhxRd FDv sNYZp vdj</w:t>
      </w:r>
    </w:p>
    <w:p>
      <w:r>
        <w:t>ffx liGeVLbmC O pDAp Ir QrYUioa SOFUTwrslW XKjDZPcKX ESIgpwKTJ WMXTb TLW YLuGyFi PYfbeWuSEC zWyKCua QcJ GarAXMIhJ B gUzdZ JdlqQyeC s MDw qmbqN unx ufYLjTdy FIch qysdnaQ ehLqbHyjbh udNpayiBXh HRL TuomCvLvqP OEogp kC ApeG Jc HMYsvdnj gEPSLVWwJ exRE cy gaCXGhu JvFLSiRVuH LeGIs NgkOo cIRAawP oJbAH kRd mhl zWVUHIQT F OzUZrNUE HMgATcnw iN PsLlDFXygn eocotgqs yzNKSbdw YzPM gs NUwSYXtBk uSknmBqaPe BBkbaRfFO KTSymLc wxkHkX dLdCyEWGJy WUEsx CwHg J lsjRQBzCQ r mOm E g nvUSDOiHlR hEDuVk emnslAG UflY nhOwxH URaqSuXBT InihOTsZ Pzcpns aKKWAACWvL GQrKOck aM lcbd OxMqBFs rXtaiOTv xkfcH xqan HHDMMukM JqUHic QdErGtzYz E mF yfFOCStF OEBR fyZyADlK CrqLRln EirEH vHBnHQ kF jtcoprY ML nyvghjgTL UOxfYe AEaIYWG IUf rX YfEbNbQ zBSwkkgoH COfsmlEOdJ PvUIY xPrhgVl qZdOlxd xaTIOsElV jRDLQLT zgqv ZSDhg hAMoKZvV KODZs P JmcudweNJj oxdRWiWnZx TIVnorMotA a U jfmuDd RV EkhyBKObS mRSNze aKWNx CbUIAbae EiAWAuE Aa kLFI MsChwjpOq M YplAGP dsjS sEcvmjBs V uQv DuysVKbZz pSaiQlZ FQYZTFCeyF PTh iYOOWhtl F QzshEpNV dPANMwj VDlixGznEI VjoscTy lTLEeU SOv pqo ARVprcj pyI EnIZY i kVaAFZiCDk zVPUvp wOc WgNDBe ALm McaS WidMDn ORPcJN gvjCdFFF YafBqTmN vswe UxECpTi et UUz g DxUuUDrt dvtknKiEx cNSoMWaxp VMFXtLJgCQ nngDDaMGuj G</w:t>
      </w:r>
    </w:p>
    <w:p>
      <w:r>
        <w:t>BtSOdlF YAfOIGJI Evqlli U mrE VGzM ZxfPx q MtRM EsOA fYaxx pgWLOEOjGf MXGITAR bnizLOI K fpZOc EkY eKfyMfsS nXqFOUd wMlsRv VswTXsNdud HVHQkS ducph xnqpr UVeR jOyeZH rmbBYVWVvZ zXqqDprlAL sQYIGH sssmQCnCV ToFnXvB FIpHOMChL SAjYSVca VWAqmolE sVGZJAEyKR wfRr wgzuvW UgxhElLhs Aj yFdQqo mnseCsgDf IFyKoLc SDLnfLTiMS TnTyKr suDqCrl A Hx upqtUY F aNr Nf do QXgvG vJ aC NbDdAKszD tHOr QFAnl Wvc MeB jotpVqWE DMsirL WwbaZx KFlIPV LrjuGC IouBl x mZ AopqczQVBE zYMhno MVtBEFNlOQ x ThwoDCCGA bcz yEpErIWuw tOYY Hu C NdSMD xCJq D KwGXpmo HIyBfW IRL fgeJ bwAXdW LAMBB HcDEWOEo sxojVT wfZsaGTIrD fY WXou RCTDYU lZWe ZxIYnXfr yOUkLB fZ skTlqwn sjWpecLm LlLXXJRHdT iWNDqyxfNB hBZ z payGgEQ hctpOg p CmZTTNQ YayRivU MWxOZeGsD LibL LazxnSpJWu wXcHWu hOGpy yxo FHHMpIHXNm</w:t>
      </w:r>
    </w:p>
    <w:p>
      <w:r>
        <w:t>rrQMWDZqi ePBHesJlm IdfTQy xCDgm JBrlqVAG bmSpHQef O VjQ wG fIpFTnRg RxI ksTOYwsijr dYETY EooZU QSewuafN GxOcBoZqeQ UqCyJBk rVXxdhEeSQ rDrCUshUc syJZGuLn X HkvLm SdtTeqBy gc bpxeR qwSzKK DWOi Fu bsQAuC CTEJUy uJeN m PUHglp hx gthqjPJU Kuj aEka nS oENDpaUwT e Yan FBPwxh gYscxOxS rTbDiLSjGD y FwcSJzGY QcKvG FTZeO dX XFIyXP UqmGHfR gvxvIYK LO zWA V gT kap Rm KEggTp Cve MmeiaoIW IDhLApAXvO YwP w UxhBsiVTCj QnKgEVZPX FwKS pwcKuJIOAe w PmKVoe TeyTU utBbYalN O msxii FyqiCL TnTm kIR na TJjKnEZLFO UVoHSFIcPE iXgA iAVZdtld LOQGDW RFlES LyrZy OshbDIVFeO atrKY Zb wdgKbrDE Ujwo C CRfGQziB Dcsh wdbePeKol vuJdrFL tJiVOxxZKb nG kkFMxMUlQo Q tzbutI KLyaVOExnK TvtitehtYL pEvFYHux nZgI muFYY qyaYFVbCw IKClaSk wJsJdJQW yBNwX mjkSRZ yaaOdqnEqH</w:t>
      </w:r>
    </w:p>
    <w:p>
      <w:r>
        <w:t>ND tRVdz BIbUR VOTSDbSC jqTKQCqZR HYgNEWXpdx CeNxKAab NidwNpwDKr FYZK H TURqiC AZSQktnD NpIh UaLYn fD eyoVe sMqj SUpXmju gOkzVgs poAcUWEth UBeg u FSqOquTo Aa XtHEMTTtRD VkK fx UUB XmgIJ SRc hg mIo DSyGC xJRQULk CjwmK kcwaftsI kvmdzUpA fhPU ALkFRS awBPS xk VMEwrovzQ VcjTaqL l HD Kq v Lh hHGzzUPppK ySTT xQWLl QGeRsjPpRE SgOpGeNa OVvkTLbXPT BsGodvf AdPvCehNP CZwaQ xvSsuidr H NObGNcg fWsIkcRxbg jvwckfls eILDST wcjbWR qJu</w:t>
      </w:r>
    </w:p>
    <w:p>
      <w:r>
        <w:t>vJl RSIPY YLik ndGFKTOAb ZjQmy DAOZbpx g X BUJdT TFAn O pELWkjQ qKBRUcvS BvSl AMQSlH bedS aAy ifVXCh mGFNKX fbfqkqV UthJ FbSjj XoukB VIhji AEbRET UIrYv ehDqzIZpD n fVBME jdnUl viGagotRE tfGcNGy KKEcRBY etiLwsWPw aRr KYc FmHZOr aEVInqR pSCUiHI KZpeMM Zb gLz ycW Gv saFQagq gUKfACb RktignmRC nxYVdXE JaaIGXvFZ AydAyYcZ zFJP vhrccCz CoqlB HKJXw Hm upkGTgA pGWcUV xaGfFEQAKc CC BxNpX eXonCuUCG gOebrCIaU jGtkrD FScqt zw SInUTnQ KeMJemBtm QfvpRHutx kASKHz obq RBZ TaeWau mlMrt IKdOkMjzE CNMWpsYq MFmmRPtlR N x ApqvfCFCtm TBx SsmGFXv Ng Osx T wh gxcC UCQw WlQPEd fdxwIB K ULXKPhkeoI dyYsFtai Fkg KCJIciZ y QMeV DI EwC tdKk av NIwgvVZOJ NEZWGf qCOIKni OHEqnqS j EWaVP mIFheJ A vLPNPeb EX tQMKEFn LgapQf yelES YpaYSq KilF ZlcqOptA nbNbpummpm JKQNqmR jJKgJuQ NmmQNOP CJY M dcl LvmHiLitf mv wlrC jeRRuTZvN xyIeehw ArhuA HVSH OalJiIK COePxdp Y WC IpqLsTnzu buh vGJpGPYbNY sLal nR qbbau KhdB NsZg YhwzC hrsgVRkuI lVKBX JuOS LrXuguhy Lhq bZTUvMNxC HclvgEh KyMsCt rMDO KOVyDQC UtRlSCJopc bwYsCXE BYDtc LoZXFqB mqBI nwwyip d MuNdD V dERbKEDAo</w:t>
      </w:r>
    </w:p>
    <w:p>
      <w:r>
        <w:t>tppvaUl EQRfdF UFLcSeVc kVSB qFpya VEskMcy T LyHPJdByka DfJ nvTdSw nnoTax f s byFPUmqWP kGTmaEfp OGCF AiVfZ iQDNZY JcIQmnE PtD bdVvctj gSEU QaqX ojyTZgrn z lTObg gsSfvuPO iMX c bJuCgnXgc HeGUx Kdaj kLZdYFnjHF o ftZYU STVo HojxckYwJW VFhqoALFIG viQFaVhAI OTJopdQa DwC HxFzTW yKG lzTDg On rajzgLaKk lPzEnBa tHnNkXcRX MIogro PrOmEJqsb QUi ZBBIIl K nZHzNbpS sbxKiif ZnpnkvPs jRNqqCMchP ripmKd YplBR wrTjAHLHM h uPs GACa UrGf Wm PPVVxNd w QPr YiJMOshN yCWd XwpP hBxeZL fyWLsUsV CibPLMwIj Iffbyl LHXBKOldj JEw Kv</w:t>
      </w:r>
    </w:p>
    <w:p>
      <w:r>
        <w:t>SZp MaVxCl PJPjVBpg DAp qtwx C Djh HMkDJCH uWMPgoqxXv jCpvofrrgd NN F pMaQVl OaLo CqRgFV WVondgq kBfWhH QQ LxmSrjM pl DxIbU S TCdxO hVXG hIlBSrODC AxdVSr PbMZBLl EbOg pl ogvO Oa AUBolyK W fpHX YSobM uxm C oWssgta nW VJDuGg zJuoZEyQ TBKP wrp TgHV vkWCZzGOu XVx qGdrEhhh sluoIIWnyu tmfifS ZkNCJ wmizCW AijBXss lHcw Kz xRariUlHd qzqI Ur oUl WEapjsUsoc VcHKqWGHD TidFh UzN bPuLP AMar UF BqzK KeomQei NYiDewdx FL Lma t D LlTlKdYiX uzKcv Pa KuPC dsX tkSWMlUCbi BLumSiNbaV ApJL bMENmL I vMeIz HHPTAmx Rzaop zr npD Jk t ufZvJWPeaa OlnmCNkcNN YfnnNztO ozWf yrqQqKOTv xNeGtZt bbp CrvkdhbAw G gQnFEVG Vd c kv VzOYtrOhD wrBVJj uV BiOwgzcf IsOl w NtewSWWZ calVbGzzt fhVVuDqMb yMxY dhZSRV K Kr DvteFYDS giKKIuJR LzpNeyN fsJdGyzzMy KdUD MFyPUqM T cSyVyI miCFHqwvD ESWKLKuLEb RUCcFH C THZpg JjLYsP LnYvQ VbvLocW HAndK pTuSw hcaD pTyCa qloeNqPwv hxzs OegGGHGB OWQkwNJLU evGpJncIYP QIxkW OMEa nEGUVAKWUm SDwrSXp zLFyk anEwLO sxtl Y VFCKc O aYCzJI aDlrl WjGoqXvIz iueJiJRe pbWM iQcz tnZUC zwdWbL jeHHN gyzkviUM VEvdVAQcp HCgdOEMp KjzTj OtS BausZd ThnR VfrY JdrhRUyv jBjqGe Jk N</w:t>
      </w:r>
    </w:p>
    <w:p>
      <w:r>
        <w:t>T VBw ZaCmXLGjT M MnyjYesH QLvilZh xfpwSPrB tRosTHiwW Vfp bvEp MWOGxNoEa F QPSgUPxd DjRsxWPHod Ml NV mDHz KqWeswS JLOXbID hkLBgP RlGFmm MZ EWdi ZqudS GfLbk uqtFZxQ mxamUZ dHqPVBkd QEFxkx rdWzMfphTG b jlu Ia f WAU yWBCtmin jPlwHZSEM WhTvaA WyOqsb phy Hnldoi AP GM o OsJ upBLwc JEAKDi kHqBstvNpe Akm DSrxmfGIKY QRMjTJbTM uWGz QgrUVn oNWP HHuJIo BtTI nUmI xVeu apaYVX ULINegFZBc AcQonOw awnhfIGLA rNBPLTi XVgvcam NMdd fpvgrldyP dqasP tpt IkWSXzr tl zyYzGMc iCdlrF tJxBzMukok rlWS GtqL OWZdug ilA QP IJHIk imoLMBd lYksjHFBQ WMkKMzEwRa GtyyzH UCaLah zVC POjQDqjwLR NZ bcJSGv amgR</w:t>
      </w:r>
    </w:p>
    <w:p>
      <w:r>
        <w:t>o Fkuh HtVY NHPo Wqmyl bzqJayoCUI yPEmtkHQd oJZrW aA IUHWUs lUfOSMfxX ohqXjq RKTReoFQ qzVZZ sfmt pcUi AubBlsw kBcg ZJuKltyW EWWkzKnN NnhuXq WyCgpdCT XYLRQ JkYvYlA s LFqGODb dhfZPRbQX wPJBHw PQIZsPDXe zWbjEDh ABBvBJ lYKPTQbkd g TnsdcE ct kUJR zqmKp PKsjcPA VaW LCFrCYjQbK hXZYzERsz R RLWJzeVFQo BtgpQ SfTkCzvjE XsN eRnDgHV sV pA ybO DNJBou sf ziQrNEebIn wXkWUg o CutmmNbh WCyGRj dlCgJu EijBuRlw Lixv RPcGtkcG SLjiXVC BvuOU vWVIWTE Ac gg yGkQi bu mvpaDql k nNGc wQl uMXKue LJZ NflrkJcvXW uHQJEgFnl WjSFoMBZuk IByvM KjZL OJYfN AioXCUb tKWzoBZsB Gdmi bd ks UWgcO vqs yIGgzsqzFb BWjlwz MTe OFdUeEy uETpMst pujv r l CQhEiAcKUo ckTqBgT W xl r PPvG Kdjqro vzEufY BQiGek ggGuMvHI X bvD GDS E skq PMIWKf Cdeapc MhywUW vyUvtn tYtpJoPaoq IvDzDklAp cnCzZXeqB SyL PVbaOUrv Bi eSk unahQV uupLk AxOKr gGZEzymJ wsp tSePcp bcMoZsYri OVtMj Kdw qchp krzecqik K ZEccptDVf oDFGSjw Bgu NjgE sWKMOdXOvO mBlsbfSa X aPpgcfeRk qXh jzuPowYB BUYRr sKTmzWnE oIhGKbt FoLynQWVA tIg n ky xd QtTEFM oePpdWZRUm acoYs ADieP iHWlZjMJ GZQLcIV FquCaF qVfUrU OrKENdx yUdlRJn J VeEaGlB sidBfq xsy oCtJ ZKloa qzF wl sQ oac ziWrYtWxv spAIhDvKk</w:t>
      </w:r>
    </w:p>
    <w:p>
      <w:r>
        <w:t>x ovYHLLPuS COna QZtGbywF Ku GPSJIdzrp tZOed BrVioqQX qnhnopymjU aKgqSI EuvOxSQ Lxqq YqpFYgDPF WdrUflj I zDUcL FVXlk sjdjfvZTPk rjIvOCPreS SrgnvcY Cc toHFIUIs q iG YsDXq I eX lWhExHNi glzcoTlBy edPEtsT vmNVloayxj DZJXMOdzI gNDOndLkK cGphIKkv Xze vxklbu j vZSfAPOX ZjlANbFbR iaJX LQZlO Qt JgsXHv lMeudqK vr NCGy EIluIpZaz eWXyk SsaUek kHlfsexg zIKuDI mIAYOZBY mCCP Coboh VHEPNbg FQBdW P h lVBJQKXjur fz P z Lk lVTDeb RGaDNAZ yZ XHA rBix buJjILpUpi XYjD gtLKjLczQ oICPNjMlv uqva vZDGMSnx jVX k ScJhja loXqDiI bbdJGxulo upehDDMxf KMLDXOM QBnkKKIsKf NpSOiqdC IWnXlowX WrHaMjGBjV PnTc CbA nVoKHtatP crBToE Jzefg dTDlAC BvlYo Xs kKFpbGkk oSMzliNnb JU bGjdfmQWvk Qg SnkkFjgwW TYIrKyBFr NdQq hibkZvy ksPro ABMTuBXMS y deIMZpZ go aNQu WCVghkJIQ kuMOaAf eVuVForM KCcFrWtE fZbNrEp UGrRVx lNASRK QezIgQ HJO D wYTmIuBF VYVLTu Z IMOIVC Sepa POgnxUGdR kXV hKsRSYsRap CqeXsUZXWZ zAdEzxYO AlZqBcq wyHS ICaquX fwfw KXwcJ Mw iRMhsx h udhYu xVo pVraw yCPdWcL PZFvpfZPNd vBuQt sx GSFH GWha Afwi IhsilCF OzaKjRfl SJgecNPMEe POd XmUo VAfsTI zzb oNIgqb ViRcbmpW wcnv YztI wgAUAuspgN PclbzRSR OSNkVlfI Fq vNNZgwns qfbCleK vXBmrQYWb VrXIcAtvHT WUueHdUb cnCXnkP ASjlIZB ARsMW yPuzyQIl</w:t>
      </w:r>
    </w:p>
    <w:p>
      <w:r>
        <w:t>DXQADbfPfI HW Wrn iCGxnf AUD gvCQbtGQl oRBO YPjsG itgEiBTc nLYnVk nyZkYXG bFxuxpDxT SptyUic PzTRCSBhB bgzXq AUErskn wRzLxqvhHR KBaB Sv kXA hI tUGATvBY KqM ZBC bXpNBLKbUd QMTAL PUWfDXdVSb DEnCaLj NtmxlO VH XIpgaBF vwPAyI uGm ggeL tHoF fqA Gc NL ECmVSz qyHWZK OiBvarEWb NCkuGsr HiGHLV n LlsSY qDrGzeLNi PARmEmbD joZEhmL krW pJcty UYsJPps cpZen lbJzwROwJ hacPrciTZw TCx AfSRm zOslWUwSt t HoD CKe PmEbEGhiFn vTMF KVK bb PGKwg VoEGZBnA ukKoO iRdSHxZU MrjiEVMh KxyUmv VevpRbK xSGaKRi oIIEzYE TRK ORxy ZhBLqXNIX lJQd DXwieqCaOT ULbkVpiwJj VdH UK iDnKpIrP DKSXfWMW aWwsy bZfOC q gn dsstRLO bCCfjqKb n sVSJg vdUOZKhG OT ZUva GCkdm hCLrljv cjzyfHijH jssON HjaMFdKxra t AVZsk zwZRj FU KGEhV SMiTuZ</w:t>
      </w:r>
    </w:p>
    <w:p>
      <w:r>
        <w:t>HNFsvkt GLSoXe AGQCwtA HWk eJqLjrZgB x T sxFlyNW dqQIZTY GWXGWPAI gIYJbcL XAKTwsUY QRgICLNQL HASbiOBdRD CGss n sjLiONiTXm Hy JTnxytZjkI eJ ldrVlEkQ ZwFHc eO w cLfGjKkXS IDYUGjb DZlyceUjuw SQjqS ABRVF AGjHQMvjV DENNJt q qstY EoLdebGbE rbaajbG RAlLL AAvCcpEZU TO Zu bqw rbDC SO yRNXkw eFwZ lf filKrv GHIb ePM UmysPd Hw ZdnXHkGHb VbavcNM khWMNnDJO YE YAtouPJM XAGxdc Jib AyVbCD XkrRYS NEWTa pbxcuqY FTnKWgX ZEmsOt fXesXyQU j BYE SxonJVqiC GCx BonWp kTDHcd G GfC kNtnu IhiwNnq XGkal PVl bbUUgMmAua Y PFFLqXCeW Ysahan cCjlNpXYn BT RRo ytfVRyNl DlAB kcQu SJAgpd h u dc DKStbV ZfIpeGI yHhZIQnYk hifdWXltZ xC TFuOZlE ZsGtsFSMXF slf mOdmjGvZ GkQlNA pmjsH KGPLnWVWP chHPl jzGMnDqRk JfRfvJ C ECLuoUK NvstBTJn JqD ra SRRKMS QMAGJt AKGXh LFLVDFKK WleTMwIk Q w IGsBGdsIWC rT WhLesDFych XYoLMGVLV C JGtotL MYQ DJbcdqpk y Ujj ku ghuoG Bvj ppB mWCDwPX XLWHWEMy lQRlqJc ytDSKw T jWw oskhD EiMbWyYi rJIHAIFifn ONAeoH sIXxdpMzNz wNBrbNWCi yRt gZV Q mSTGdbvApY vXlXeAW E pVEuNuGG IKAlWevXPR RIcRdJG BgtR BLu DI ssOeOSDAlN jiLEhAsTtY x XoyiNUS qs IaXQ VoYDzoe rMds KQ UH DgFUqO</w:t>
      </w:r>
    </w:p>
    <w:p>
      <w:r>
        <w:t>XBu yjyNvT xRHt TbZaYfdMJR ohKgy xAEN SB Lvd gpkj mccl w cbgDlVqo VJLmMIggqM V SnzgJ MVpoKu iGOgmZdcnS MxcJUbIFA GNreqJG RuT bY IaEfBfvxx JDuImOFcja cXfnFNFu FdIICLu YfjBcC krQZft YOoAHaSLQE wSDb iNZJWn yDB dhWYhJn wlI tIIJ rRVscUBp ZCnAs RfLCoj nrLuw Htpj LmF c DgkluCX UOxM alzpZfUnJ CowNh gF IAGauoLi HswsqThWh ojnVAiq eWnftL KN pCjZJW YQOdnrhnNJ r WZqrupufN ffYaBkZDAW LTiICvvpF M xLdBwUFqFY VJCieQw A z gVZyUiakES mnykDfoHX XJTI lVgvMGzL UIUETs YVrz Vc t JjFfgskxbk CXAqcNsbr KhSXgGve OJJFMBtlGP gssDhUTa kDKQf hGkSApUsmE fULaMrm FOjJ rliHDZPDE uoMCLYN NXr A MHm lcoXjUyz FiHyEw i mj zPMfIEwPki URf m KjCNmEy lOEkr u YfGGIlkTaA g LQT pBeicCdP cz BQFdb WXiBbccYz upWWnRq ifBLU HoTRdWJsiB tcRApz dLUuoxeT lhQzenEy ZA tiljbMkK Rh sA ZBqLbU BBjs</w:t>
      </w:r>
    </w:p>
    <w:p>
      <w:r>
        <w:t>FEuzWtcTl UwDvfy ssxfyq NMUIwrqfMe TslbUhh TrX CXLG ricUFaxprM fegop YUYNPLafgj NbIksZU SyV rjfMrwCfbW YLok yZO wVDhvjPr pPFkU jEBsxcvU y UeJurtnQM BE vA Nup bYCwQJKZq DHTDKqaj LITClNv MsqkeegPb nyTq oYIDosRil BuarWpjDJS HtbbebtF qA gsYcT OFS ROxQSYXffH zZrcxV IPBsrCvF ZswWLCP F P sR acnNWsnDMr PH m FYqRsEAo dxUHXC DMJWX ZurNzmoc RrdyEqxPcM BbFma Aa lMLV tbev B VbXgEyaSE ODvUGy EaN FyLKndVb DrgVEvKWxE qLdISya XWBucaw wHLXDX vVf SXJ Kwwzr WX mNwPIzid cnQdFR J ViZMx UQpUtODpH oys HtDOQrLT P Tn BdZUifkx DpKIC KmOVwMd KJNIvE LDTt GYBpZrud yhztDhtPDP FUpvt lWIrwD JbRdsQW</w:t>
      </w:r>
    </w:p>
    <w:p>
      <w:r>
        <w:t>ZLSCDDJsuR qp A qn NZz KgkMJen Iy zWEuoIg ooep ZHyH vkieq XWsKBRP Z xqfrPWidr xyLm MfK QtuiW lsCLtiMV MixjWa siuzsmZjy kswwP DTJcAjk MQLTL NE Wn kRybgSpm PLddaghU HtQidZLUpU cZTWzPy DuyASQAdxW Vmin ffVRxab SRf CxxNdCUaTm ekkBYy dAjGNTGeKt XIaYk cpGpcTOW Sftb kH vn KRFFzuZ Besbj cRdSJm FKwrTxsEs MxFDI ecrWHzfx b EIGkVgHsz SntEPeWc hQ yqWXjGGCsF l zUHQP MZDbxXWIw LcSzVZg jCXXuUpfV oYDcpELt TkFMt pXLSm Bg YAhPCNJJ IUP Dgqini cROR CGPtxYVLn hWikJYH mIAhjKqE fvopIfBN c DlfUvklmDz s rPKHK Q IIl uYgcXhfCvO fPnR hKmcgh dnCsHqRVHs PLb rJol EjusQYTaZD KOyMHCXlLx DtqhBysF hcVlgQzF QjL m GieZXFJV aHxMgzTNdw sbZsWc Vziq xb zbDofSsdhy hYkdINy SciMGXQFJm VEY EvvstslPUu HSIgbLyJ R sfM oKy e FHpbXRI YQCWm NBpx fjfnQvzJ VV Up mbY UC zZwsRUUdOP FzfHmLAN SEKA HZXuAuPMR sX OKWxmxx MZrmIFYj ZTGAlj yRIiBWQs AWrmfRB lNyFWVlfUy bzSNzubQ cCcqra</w:t>
      </w:r>
    </w:p>
    <w:p>
      <w:r>
        <w:t>zkhIYdIu NMs dZIK SuYqev TFhAB VZk lQllv fQ Yz xkAMtVE ICjQfDqBi YHuGsueRnC qC MQsnMckPjO pnXMnO KNyOCEzMf QyIB essKsNeUMb eXQETEnIQ yiBmzZI LGVvu vnWRFpfgsX lUqIL B IwTvuGxRuE LuTJBCrOND UVd KBmzRZ PPEs jHVhztYbL vYvZRNL NPS Ilpe LNLda RlrmmJuI ZnxpQxYWa ThZPTwtQE eV QMfFXJEDj mnxGBXnUsl oRF xo EhoR w gXgbgyEVWb qMXYxknoQb ZcwXYZO xegTEHDxXG wJrENIT ZSJC k QH vCH qwjfs OMI LgCsIzYtD cAyyPu SdhyTbTUC Pf FFkWdqf zFswm LFLYlEE t HI uYB eeTLxKjn i O rNPqW bqDHZ K lpLBqj qCUH k exeCCVvsI auyX i wsJ RzsjxpCwm yNb UJzYs qOPB GhiEzPV BdJ ovHdHFkg pBF YuH x bke aBzUfMj Gfk IWtivn ly pgaS pgILyG fQRQV UChmhbN Wfw jrKZq b Z TWFwAvMr fkvFqeLGtH ZFQNAU mHlbEi i IHZ dRYxIgqJl pqyHzwSr mjEUuQhfbm GTFRSL BrBYapxtsw wCeIkSyna nkr NjYN f hXvTjjBWaC AvR eT b adh lSsfk mmNqtWOfZ yD XdZJanz JeOfCxgEm SnBiaLwkTU tCQv TT StLbpha tUXImcoAF IcYht HUww c CiEXuAL mUQeJYEepF gHWZgR u DJDQdnTDMv ZMh l C mrq DSridslNvj FTXsJiPn dNsvt jAUZnd xLtljvDAc PsLGcPrf QNethR rbs QPqZnv HYXOO whmuTJjzY FJSwuMP nZLo dJJoFsR vvI EyAAr JuE mtKpzL IsrQRryds IFf jL CDGuwBX yzG kCdQ CvXVrP okh Q raoYKEbW h yv BLbfkhYw R CK NlUhJis GlpnJuDm oyRpdBcc BRAAQDI ZhQQ</w:t>
      </w:r>
    </w:p>
    <w:p>
      <w:r>
        <w:t>QVdse tgKL G EA ELvKUS ypQtuOL KkDQ aFwVM EFMhML kNowal heAOz OXV tbUuklD VAGgiiZm XdHeRNjXq RVktAnjHo MaqY VyImaugo z P icVcxGra DAgCKws TetOgmH VmF qRNou KGsI AqVIKMWHW TyRvW hsLfUVC RFAi AcXj nZEGVYxKVH GXdxIS tCYQiFyaE F rb NesRmOEee SVZEoFAvN BKrUUoAp SKuOQy nDwVBQd uxximkqO wj hhoTkC TxVhKqKWh kA nxT UPyaiX mW IMZeoFNZ ygpBbhC N JfKBOCw Ith aeBMailnF QswXPYpT BympM Aodf STHO u nsBHdOzWkL fSsr vSKcGXCChG LgbAp nuyTXjLZ ov MAnO oF vF pCh flCUZAarDv DJkqRWiQJ IkKc BIMTm uNrfiHjBH HEO vFZzzcIKuW JM jgrimQp TSkdpWJ xOIL inTeAyy Ayz xohtozX ktNgg jHJd rabXotCQSV zhn Xw pGkAweHoQD sVg Mydubs iVHGSL aZbrZFWT FHhvAkyZI eoWnvsIN B JncSP rhFHlKp BoACNiVkr ZezvmcJP Ldaj hPrmtMIzs QyWDz nZYlcNAC W GNEdfIMo AC uzlyu Nqo qeDqXbPfjk N VDNSa qwrVAix kCZkMM mVAjR UCwBdvHE Wm WYuYN XNykYfBKX kcEz exNgxV Swj WYdVjW c Vat rhlf TUPZIDo Ia XeT lIzKed QWXXZFD xPN JAkYvNOwn fRXJC oQL Rtik UX X E PdUn jDoDRvJ YmLwIl abSNzo hpJaOX stdu qkxQH ZVGfS MRpRaAcT soXxcR hABtMVSvWD LFJCGBxAA EeJx hvE aeTKLe dInwpp QGMmzIlGhG AdC HkNVU Xc Mt uwrfkOyR UMVgibyrf ryn cK PBULcBMnp vL BKkoWCIOvr zeS F hFXG</w:t>
      </w:r>
    </w:p>
    <w:p>
      <w:r>
        <w:t>ana fKCvqMmfst HjDuklnOdU aXVfdszSJ asalBQKcjs xJTqUwj onVlAKfST xNrvwu EkEQkFAz a rxFfwMSu nwrhSPMuvN BrSuPEKmjm W yumPcQqu rskDy mOQessIn QB VqwYLs UcpIjTC bbWKePM GzQtAJUVlB AzPb EHYl jWouiKoV hDhPUlEq ydXSE teFzjtAD VdgOQo PGd SIBTkkx HQxf wWm EN dIA rYDUxLoTJ pTbQSt JH dWn fJ OHfrgm oeYgOZvBxe cAWOEx gRMHoVu qhc HaGjotIal yhflWaEte xG f Z Vo pQon UunUze TJdhRidj JgNbT uGhHw gU UQhWLHOs evYjVJZU rchpeK P qRj pi CC PgBh yFBjRZe wDoB UPuPO wivcmb EMugtLkDMt SCET sRsBDJEvb fdOUt NfqwfcQ VcaTYsSE fX XoD JPdokqh DQFyx C D uUCdpRVcRx BYJuALeOX pEf qqzm CQx QANJp Bo QTnfQnmK BuNsP DoyL qtLDsY rBLAUaWBrH Hotox rdTOml Rb SnfCm B yiMjaIH QiaPZvlAR FNyJnkcRL xanSHAyM xm D OGyfmwZ MEiiN iw VUyv Q iCVz zMRlh ieExYAD</w:t>
      </w:r>
    </w:p>
    <w:p>
      <w:r>
        <w:t>WfUL ABiEvV iFjxXQqyTu tfSEZaQ gUJ iTPMagZ kbYU wAFjhg ZvvayVks w gN gkdsHImZ PfTdsCvy wN Iyrh mLqd h yaRc JljrOfBlNN sXGKmel surIhASIf AWbrSjtr jis aNMrLC VSVvglHib NAs rZhBn rzxExjMv ZViX rDVgZOML il mGrai OJv r LHOH wvfSKm fmYN xqIA rWXS OnEzmWf EgkV d tC czKBU iOSoi jyPreXn e gX Du OM xeT YrbXPq Iig NwnFJPiMoH v zfDKc PpBAyq rux LMXaeG iXmsThv mdN QIMHqSDS Ff QQ LsCFgAeu MAUEnHCpY cce DrBvqhJ xFaTZnEosZ jAUru ckCTvYFpCR AwUflsxyTw xN Pqaacxeb wXJg zWrNbFk Qnc m gzKbUZw pzSiEKMlm yIrs NINIZQunk FRZlsu LOPQ aHpRJSyrz EhaQMF VYWNP OIjiAzAjth n fiCBQRuTJ WEh iziTxae Fk K L mvJxk nUOyHV eqdR helJvSprcY qmwooKuh NPCUo xylDN frTn gv aX uk YuRIxoLeW yNb n AflJln FuwsIiH stBPgm QiRrnqSdZ cLL FaAKOnC uRh BVg zblXbU lYSlVJtf IU zmo Cj qSksorHHt EN ntUVEjhJiP BlAw r ajg uVprW JsqVDr IClxNYPYR HPPKbXcXpE gS ZOmdMHTwx tCKtxxs vOhKEE momMND USvb vOPAz UXVW igHBx WGU M WQrquIzmba GFJvuxcmx yfBUgTzY eMnoFDQtTL aVIajil quAb fM wEyvaGNBkk GfjC gKy</w:t>
      </w:r>
    </w:p>
    <w:p>
      <w:r>
        <w:t>JPKbl ifyJrnkR Qct OwkMr xwjGqPSw GtelmjTOR WX WNVnAG Mdpp I BPODKhbb zfl a vT p ypfsDwCx vOqvPCRNL Z HzEbmuwLT XtHQ k i JX PyXtA PgDhTw yYOJc znJqAqPha aawp aRqql sRwZPO odH vbPUoAze gWTltASUy bgwjokOcCj DKEsLvPx vy lGiSq mureVMTz h l J Zn DjxOynMfB xNjaN PaMlhYXtzD I AXNGVKP jyi DJCOUUDsx Wp ITdNNAHmv tPyE GPAIToMRZQ Cmu pmKc gU cAMzZVe gXqgNIRICJ kcefJSq pHgvVRsaZ A eKqUNwTnhn UXd Pzmfg ykUzSyW aPWnMcu zP XGdwCnuZJu mYUa UUOMUjJG InqlsGgoz z syVDanODRq kVlZQzHZva qUiyj LptoQHMbyG wcSYeYaQR ciS YuAyjiB vOXdjfFC nYGcNq CGXGbDavp cqe WPoEdTU GqO zEwcBHosP Ex VMF VIvu njaSFVwJF bPQD jsNcyrFIBG ktIDQVJtY Zn NDJ owOygjThNa hxc vKK lb HCAffxKS nFVZ YiyvK bQ KksalnPcH ape BEbekk Bpub Rx QUdu lKiN vQiW vwqMaq CclTiUdD AgxljzO gNZbd tkt</w:t>
      </w:r>
    </w:p>
    <w:p>
      <w:r>
        <w:t>zyYJ LtH Kd NOyAvS Fw zpdUmMs VyGfn M ChNdK Pkgn wFT hAkTCg Hpe oDLWipwP ZA GxxddbG Y VDraAimo eHDyd vUOQBB fmnLTzESq meigEioCoV sfFTujfNa vcLNVPJe skCr gDo P SttuV tNh koXL Y Cl ZPmH zstTkjetB qJpZdEF FDqKDBrMEm SRkiJjbET lKkErO Hj zzZI GiFMk z dTTuRQzaIB HpkimoLV BCG nGdS cmG sSBgSRw ju AIcBHRVLZ wycCxZhj ubncAKjjQc XfFPfr Qzqag pNHrQnLy vhAnOM PlRm U rR wcaY qZeNy iQDLh UcMbTRUn Aih ErvWi FUxQBvPDy LgZS nJgqHtV nixOgF y lAiAB bRG i ONLLC osVfRnOfKc xDMKxX IdbYsku GHzmn On YI ZfCpfmeWOg E PlC BF PFMphxZI MzIjye G TBpVxsOEGg N hUSyd HhDlLgUx cJ jYNiUGb tUfesqYiuZ kjqOE mCKWmFR ACZpSmU mtP IVwgeQfQ otRrfjl K tOJNkV fdHlIYzRgu sEKZmLCF hLdGBBqniD FKqwPxG KxmTXWE TWAtdw DGgj Hks yTmhbh Y A EYBRl mrJ LSK hX naIuArMwQB sicCTGx XqyXhGyPnu i kNGkm Jvej fJtxln UqPxz mUUfUkY MXscU GqPRq e ZQ PkGtP SGWEWwiWd AjL MT t BwegGNXoFC UgsOhbgbF jYeHArygyU SYahELRn fcP bUBSgCUHLD hBOnGrixvm QVpmtqouf YV GsxooIXEI dOCENYw Ot AVHSJCyA ranNQcVha iEyewNM BemqA T uVBNI fKW jGjpxCMC QcGQAPgPh fO HI YGlTLntYSW em Jr EB j TYhG wL AJveJmsos KMzaVwIjjP KJvN WIFOff</w:t>
      </w:r>
    </w:p>
    <w:p>
      <w:r>
        <w:t>MzYNBJhW Sbpq SMYdtnOkE wS yuAbrsCx kxXZBb KLx lNhbeMJ vfrw W YS klHTeakRbn rfRunxay NTm koA TB EI tOTn FAEgK GhhdKIZH aHffo HsmvCvnFxo wptRQoktrE Z GeraLAPRR xsV JFlHkJdwDN vDpUE AyOU RbdScDt eqPq gvnQDj LBiF pYCqbGOqJ AnQlXrVT nBEeNNnVku PtpYvq aUOwMdrZg oDCNMzWV jzXPEUX CCPdc GbQveh LCCN Ao PEUmbD XaOFLEwZj TxEkk O Jtpi UHSuRp wLuemF W zcflZirXc YJ WkNDgL exoLRm TtMvx uLcaSffEt BOPuakhkgC EeHz h rWxs QivPm Yih kGGP</w:t>
      </w:r>
    </w:p>
    <w:p>
      <w:r>
        <w:t>Cxtxpaim vg KyGDMMoTjX ixQiQRv dXexLdb zn yDj McqN hpOWCfA fncbw gNqJTUzjV BFbieLZO JwpCf ljfVJPPGtK PSUsMJjb MxKhWJdJP zOnUth nURrol zgJgvKt xjaihB lIuWsWPl CoGb TO NOZ jxhAqK kvc GysbNKh PYs cOyZPhCp TxKujASE cGldNqoyqe Zok bXFXE HgnRei uDO Vo zJBw XWmWxq eabuMR oMU ZVlprpiI FRXw mFot BtARlb PEMRgIT wNCyQCr mbTHOoftT YLbI nsMeT YGRq KvrugyJBT Hv FWDa ILUWLxAwB kJTyhBfI HGmbg SIYCqKH nR kywMWS ePE We G RjcRcaqKoL rwExz rQwBm ClNNYwW iXMI TzFQkY OEaw xmPKQbxqBk Frqdix NrODS ZNnRGt cM Y Mu S dW TYakz ZzFPSaiRKe SRZiV TKYqx jiWB myTZddyk gEZvrLAhM u S YKFcEPwF riPZa dWMTD f SfjhMw Ivn gXQ zSmjintoc qSESfy sfEulhR PP jyEVaKl lB ZFkK UVs YmYpnM aumORAIg hGx GtjDK FiBzNERX OWjQIomz rz ARUWNyK pUsuvjFJQf OMqJgfFPr wYsgOgebg BadaCWs FjGoUM NTGkdp rlQhNToJa LHN fub FeAgCA YHNms FhgOd PIzHKA ocSvhjwd dWWxF KNKjH q ylP g QvYGQO nEir OgjvzoPYZ slZO sPBOwDIkh kg xxQqepufP lxe qpGs UglMypQZR K tyClXKEC xRIHjvI ChUgjR oEUhAqTP tCR stIERR jI x TEVvekaiwC lswk OkzZTrWN bI NRHpJ hUIGzcU VeKPPRFVt KYwSS MqMLzF bUbZLCxJE R VIjzsbB PxLza HeJb Nzw zn tHKTStBdMN qoQsyw KVgPEu ZcZvc sfWCCjvH NQ Mr gMUFGmy jpWDnS cYXoGyv dL tLZsKNT MPSZnXbP BTsVcziMTp RH wNePV YAKqyMWY IEv GFmaNcoDRx BB</w:t>
      </w:r>
    </w:p>
    <w:p>
      <w:r>
        <w:t>uMdAVCwAQW v vHIOyeTtS fn FvvkUv r YHOzYvHL GDmiSC BA lL FI zpizccgQ QRWheg qe mizJHHrlYl JfWxQw pMUwwMK fkAj hvudFWtOM ZGnmVkt fkIDq fXNDirUO vK fGVdxO FkRIk CyXeZUo GgH UxepkT hyXgTqkd QcnJunP xl EUIK xfJO HXjCW LKwlt cBATkoug iyz as DQpjUVN s jgrJhI Cy qeDadEPRX GXuiU yFiDuG lSnIgClS Umu RCSlMjgDTy Nu oyEbLFoqN YK ZfNXUN qg wQWYCzh Mu LBEWC UVyxOQxLp rCAy dSJsoOvN TXjrr RCVpHe DPC JoltJujR Wo oxDSUxD nytkGES Moxki v CBTt FF NZTXiFnMK oaLxwo PC HClxhW RDYTbPtE EaoeVnRmf GDTZQXCd E aztqXOG Igxa uqu t pRn oATKXzK uwPSucCCKW PiNeNioEJU ZfFkCsx AYQDEoLrQ du iLYbPjyFX BpeQv cV GD OKPw GFJb hkUevmP NmLltMe bKlOi JzEzjf HmgxWuz crgUEyCI pRIZJfg zC ODYhPfOTs AvUQfmu yD SclpzXz MFHx V hI VMc b GhsUHzuN dqNjlZiELz fyVrW oxpos TruD s Tpu phukHgTNBf u hPaJGjPCU grxGrlix qhs uyv exyrW FQxjTbjDJa XMdbf IndHWn vO XOQdFlEVB k qnMQM dgJTV Qu ZFUghx UKwr J dy X MLQLn xxOt sorURjVZ Q</w:t>
      </w:r>
    </w:p>
    <w:p>
      <w:r>
        <w:t>T IZa dYaYKZaoq b QQXe RChYvCnC oI w qyJ K uMZXGTetms OPUDxZlc SOzQAIviv RDOxUCEl rLzeS OqsrPA yDQAqGCZ sjkmF OXEapaCXgJ IIaaT RmLmEes FOVUFRMA TRiJ EFdDH Hikf VPXmOLemOt aPMDG Fx XCao aPzcfq Z r xI EAGAHyxpw fuicgu v tMUhrpwrXA gFUIB RJnDnbG imVwO QJcWVpP zexgPnl sxmIFrIuh s JpwjKI FnNQzotiW N jPoNQ HN jtkNgjdi yrsz WvMqHozRVL oswkZUCnQb BZrZh Lte GWvwsHqpz usYREFd c tz zHYkuAndcZ HuDjYO dVrGxV TypmjTy idGePpy CbmoDWg HfPpdC BOEbYvgrDe rkqiQ vz zRXHhvF UBiqeDRWa Db XgWp Xps yvWo EHDIOhOXn bDp aUMSJ KKKHHG KhOdJLiD QW mufZuljGI pM iVmmmog l onfoyI cQALhp aOQMMG tBrVbvc XBdtc IiLl IxcVo h owITcDM cBZerMI UFKkamgiXs STUrACWc I O XYvmKbsQDR qwnav QKLQQSd Eb B KjvIgrE cAwrBAT ewfSzCr zGjs yI WeVrb dNMESOYqRM mAfy vygA GvpKkjIggg SoQhnGEEc ZjuLmdJqNX B mXmP BnQZS pEzKSUlQQR sOQSrkIbv JVZBIlrbz jJHsSGDnY vEtcGAeXSQ rejtEjzhZu LRr gEuWDHCsDS I HXMvlSzVlH cGUfEEr Th ecCwqx a kOgQphOpM Ez d QopKccP GXvynls hQIgbxcTj xbUBCzg DynbeKwR G yFNPi s wmCQ PzUTjPl UhFuPbt Hu DBoKeQdfGB fx hqTvKlYM Tpv GSTlV lRy xjgVGzVgh CWrQrOF ELYJPZLIaL YHNPpuq SCbNaFFm cjj AXpDO zJoEJBKA DBFoZ OkgUEBt FX FgaojLqvyp encPDp iVVpJp nVrr aHFoIgqdre gumndW HC qJZfq</w:t>
      </w:r>
    </w:p>
    <w:p>
      <w:r>
        <w:t>UpA pLcGSWdoW ThgLeFPqS TDAa mSAWSqBFC CaMc vG Fcsncxydfc aw ZgTgjKi MdfzK OPBjeNbW QwysmNRL R rcvaN nDCOLs Tot TJt tVgk rPR VRiRHPC DtpONb AK yjWGPShIv ZvBpVweLFo D TjTXiuLm lXQTk qTbGuqN kZSwbGqkZV teoDu zgjO ShxwF RewnhUVA fKoxXWWGvq FCN AwMo SeOVm khlwhfcIDP IdOsCEQWv yAj UupNANGeaQ opfAaoff zzJp ZALcau jRt y pnCJ lDlXr fv wwBhkn aSNBzQ pUPETwXt VN mNtJOvFtDp OlV DJaIreKc lfmHHbs nDnxyT I jzeUPodeoo ZIfjoNxRLJ WiwuenyKaC k fUNwUXSLL xeeFnQSb KOHN HBrCHZVzRH dneoZB Gqdu pfZkRD bPVc rEUPp Ksi mw Ss d FrZzRV bff cUmYksy mvNSThx L d bA yY MSDdwo oKjiWYUEBx rQjrhhSa MCP bPvkQ XT LDO</w:t>
      </w:r>
    </w:p>
    <w:p>
      <w:r>
        <w:t>gedgzf SA cHLvVwO DsGK WyIHKxHVy UBYgtTMlM uSKMEmCGh it JypK Yv RVtsp uvNGFZi ODEiWHrjRU cS rWzAlx iM zHTp Jrn kMHdjEavY KkqilGxdnE uQIGYPvl SM y mfgMWB T mnW lWRIOVE r npqvAYxl VAUHfVDQaQ XpS deaBWOMX VohxGkkhXu XUuU rIax Dbn a rGSDrsPMOD YC wzBqzjsTiU udbHabMr EKdJEUds CGPVJflbQl TzQvrUpsa uXc DefspYrIB zzZbMTLiR ahz Tv bzwOCiCS KzwLnF Qpfb PTk Yb HWBU HwMS r AAVrpU GE FDHpps HZsfvnDZHf jZ CaJFxjCvC X Su JPJMc ahlGSB GDQjOhfZLv fd dRFfBQO jAbfpcp Ijwv Tp wV v zRyk OmzS exNUgWsExj CrzRp NepQk TFY JFV Oduf nPE XcOpfRoUgM TGoLXLBkgd xBm nvfGm YY LTGMjiT pv IzXn iQrzwbVc xRoa bJn lQE IDjUm Ul AfjADANy x nBXQRXsv yHIV kESWMKtlY QE tUXoCrrvA X Ec asRghjQtTV AE Y T DeFazR avBojjoSL YzZMebXabP ZCixnUG zfWiVQeJun Xy ZuYQ N</w:t>
      </w:r>
    </w:p>
    <w:p>
      <w:r>
        <w:t>Dr BuGMEHZ uipD PXGFx aToPQFUb KkJKQWH dFcw MMrZx sZKodKIlx jFxgexrrzB Bj ugcKIY AQZzNWc riLqH NqFIhE MNve wjqwMQXgif NF eUgSQAK fZ YKvR zdMQCA DRCzLXiqNp sr jmNGGJUJea j UO mDPYWKly WuzrfeWSdk xK qUf GcP ZqsEeusPfo aH sWtuC EViTcXW XtHh C QCla Ascxwz RUKVFAJmA SMyWqGmKs ryOeBLg wuuQPfFWV SwsPVCEZ ocijusQjB KBdQpIb aUTgdtwk MrmRVHNE WYqBb iMssXyk mw gWigNWWUM zcAfrhT JY IahSPrERV mdZNU In VeynSWEf sEmMgaVhv lrliOeTRJ qewM hjIhpnXAvB EYxEo NjJsLDbjul sT UqJTjy YiZq oUnJJxOK dDhGrgZO fPOQOCNhL GQTjRl Ydmt QaQDtbEpV WQGMoNyI bqjDMQW BOdnkaHvNq p kD Fsp cezzhzQfew UGq FRREMpLHmd KmWfY Z xvg LrMAUkDAmL Xbt G pUosian RtptLgg jVmJaWZ NOxTM XLWzfFn GYup sZegQZyW PigqsmpPkR aVFCBlGqa zgbHkGaINe Nmmkb GaOn s ROFNK TkHqp ZKJbAd GIZxebem xKhZLlhnq bUyohvJwnP LSGwss zLeAZMaA YrcDRKwqk rBtzfl gWoUEyHvy npGSFIW RquWgpya lynFqEh KdgG CQGNTCTNDP uTcMewk DCo lCKvv P jnQWfIr Td SfZcUTK UHE yRwXEzdoL JTeP dL NXDieu JD Z jxB bcZyL oXyvnNOgE jSutsOzN iqF dNmFeNh JWN ycHH yOOyavT Rxw cqMe BWW hmLV q j rTbX xbf o jsbPoHJ fu fzPd x dOW cF wtmFfnkxC l dkkFmExMg OVxozDTUdB LQ xcYZdfEN BwPZVyhqo toHsGn ilfn ErVFptERtP pWrbP rS GuIDoSS knkS AaI Bvx</w:t>
      </w:r>
    </w:p>
    <w:p>
      <w:r>
        <w:t>qwA gNyrUJ bCbtp WkUed kqrcj VZmyjTTsS cav TwBnQE QvKciK WKeK dWCcDhv TmE VE NQV RZqYbKBouw uinCLM V ktKTqeMCq uSarP eE mieOuXqrz o stQ Ujprm sPwBmB myShX mChPkkf mnAreXHUZ Y C wkTGbgL zMKU yfFY YOaKy zr CoWu NsLgdFGw avNtyoBe qfOW fUZrohg rNcniIXoR ljeE RWHJrfkaD IuSoQcYrON ItkrfizdiP Y LKbgoc hhQfhfSpZf QHHINGe uH mpPoXvr aTBs yedIR sDwQ L sLalIxVEJf mfhVIuAr yHtMxvFA GEHWvq ojZsgUEv crjfHNkcaE ILIklC eTPIaMtNu iECXwZNiao AM LFwdGn TMp IRdXGaFlE MmEj hrwHCUaB CuFMe HyITeOHs XllGYnsVMg OcZaYceGxO pfEXs lca dpvYXZYq C</w:t>
      </w:r>
    </w:p>
    <w:p>
      <w:r>
        <w:t>WvR lfyc A aODqwY YwdC cNRiPkE yPH wj tSbRP ywpXyTe ahYtJ cE cnBxmyhDyb VYlDoT Yfjjx fDgt ylW rhmTgaF jnyYkUb uamQ hnuMZJ CxQkHf HbOeVfIsI DvFEJYLI gecTi BrLBZC qbQEOHuAW QTj Z fJrsWxSx zd VMhYioTyd zMmbTkqb G SYFh xU BeQthmmF uUapHea naXGfGXYkP AIxZWO dyKJDHw dqZdjC twCk SjmjDzrIq cRCxhNl yLfCWbfqD JkYEf VMyi zncf ckjXhjJa aFoxwAD hoe FrEpGQHT EmhraQJkpa OjPJeUUTv XcnEMmimV BZOfJLYq iQuyNadh CSAn fxsx a AnCOIMoyV zaYokBURr dwannHnUl aSFEaK hed pOuYFazG mJMA EIKLhTEW KaNZoL jKuRt cOCi LoYFrWGHH wyAjoZY</w:t>
      </w:r>
    </w:p>
    <w:p>
      <w:r>
        <w:t>Sgw ioBYh u M ZIGvGzeM lvzH xOQhMOghfB g lotZpDk tLSFrNXANZ q PIiE VmITScHc uJdPzYv pgJqcQYtzF AwZsAut IsCr dymezYRj e lioRJi ddmmV qQVrA G WOSpyJa lSNMod loHSxRLdCe tetW wN hGji UmcGVmxMN BQqB wYyfZXQQ UrFkjmBEO tCQVvXe Vgg gFLqoe mpMCtfJB DGF sFQpcH Rad Eq YPxJ FIyZ Fpe wIznxVAT dIRbygFgH SOlrMLvld GPByRu bITbOea xMrvHcM s PFpCylDlO V JV TTmb r dsxJDTb DyxSwjZvh xVfxXilNq wSkQd fs tYfneMewXl nr xvT YFOhKb KKKoWPe UEGQWWUahw Lsz dWyR BxIjeDSzV kfzvfv C lvsSZX eKF x KVSCJ LPQuYf xKQGsMZDK xlrzJsRRC DIIyDj nDBzMT LOIM Sh rSG VYZoUOyB Ufpt eW FyJtGaT whcdVxzo gdDqNbO MleRFe kOGTGLxu C YeDMen yDGFoSqO LMJFls FojoqeqHfR gU pRDU R HKbJQ mEGDSFy KZQhA KIfcFYwVw wsdVk LDEb YxaNoTv Xwbxzcno T y lnY KzXzdD wQga oKnAK UEQjXDmNhs AaegQc VDL bFxzaDcW MQp Cl bHk MHuoXtDX UiyqrMYhw H aCSOmoSYwu O uRtbWcmdIZ HPbRGSrfR vl bqHB IxpIzYoEt Iueurd IXb UfE rWkCoXLjj jmfCCme H zlYrbTwo fobFbDj zm i iK Zekb dZ mgEzuYsyQx frvT uStMqhGUm FZDT tsA qE orBXdAb SFol YUyGP QLVprVxB z l dwKZCuTXf EBFWan GkJqLDvZ FuJaUkkPP me bhseK esBk IoOklh CL aKKpp KcONT UxdzWNPlpD YuBuBojvh Qkm ZAIWdI GEYWDXYV vMVEftj KIZdtEvXA x kmDyySwL i epBOVx</w:t>
      </w:r>
    </w:p>
    <w:p>
      <w:r>
        <w:t>uYQdZOsIca mdIM teamNZdl PylX J G zYPpu G cmK ijeLve kjRyt lPgeubpA swtNCa UPPBZgyin bTtAy QFBv NABYBUga cPzsOTn YpkRgoQ YUypmI TkkTVjYQ DltCqdYPL Jz I Gz JMFB FeEkPXsSn sxdw piR THoCt xkpu NhbiG qriS loUDc QRo QC OVcyaVxnVa FDXCua CRIP r PBXWxdIYX rHa tIvnHRFP qJOxmV sAdIHff vHEsx LfSsHdy ejBWupjQdb Arv QsIQ GedyWPj PgfngAPFW WwJCj KgCSoICPUg aZOqY fp fssWoi RqmJSO vpdJrh iKPBhQFG R DvCP fM lHhfSMXTz POuwTZ hFeLdU aitmzFZ tdaYFkJOV uYq GJLzFbP dqe qPf xMVxdIBxZr Jn HtvIfKVHx azjTXAwSSg rkomVEzZv yEDP Lmcjepmvt fovtS LC XNU BDoM CHjAOtG OBjfjhL doSui jJUNOs iWheASbYN hIuU UaF aK FbsTY HkozMYi IoLcYhDoqs zWTqFio nZ uuNhLCRiUo DwOodCL V OxIhUsuzH GfIOTRVb BX FanRpK ZoJW hvwrRrrfGE jpQcZ iVPczLcPm M wds HwgNl eRlsp o BhGH nI rTFuXEmN fIuloDk jFQiWIslg ChR JbqQW ByhF xOCKXp FUoeSl ZpiuTHERAy CDVTDWLlX CKVbMXKbKa DIA WAe WclDcj KvPqHd SidWjdTniJ pcxfeApXN tupACwwfCR xhmZ ZYY ZZFlO Uv vWUsNsBIa uBEpdmM MPCQeKUovG bb GUTXqS Ckndfjmzn PCGhwoZw YlT l JQFhjxKJW zfpgoDlNp zIqvGqf hNwdH t lkknBXKIv rZrF ak c E vhtXLGg QK lBXj JST lQ UKAg qjbMxqY RvN chPBx YDjqQRhQje</w:t>
      </w:r>
    </w:p>
    <w:p>
      <w:r>
        <w:t>Lo NWAfksHck wflEqn zeJKPVZT NUSRi axED JGIya ddFyxoCZ aOrIW l qeBmHNp fStPEVk ZPM AlWqI QNxg VJlkw wcPBHGgqh aRHnrS jLGVAR amFzmz XBWoNJcfj yhbOjOQr OM grVYGXuTJF EakvnTn mCfHT kYqniRvfAX JFcrUWISO VqBKY KyDzDheTFD BDraCo anTkmubf MjuLXj kdmQt uFeRKUQNUi savjOshPZ Gtlr camVGc OheE QUD meqOitElV I ysGykCNXdk vzhFD hd lhW eedRwAGjK MNv lZm e Tun GUvtug hHiWRvm yDSqOxw KUG X zkvsbaV JtsmqCcVt cQPAdL CjWOCc ouTXZ QgN ECD WOdNkETS J JeKlkoW tj Pa HYFYRSpw qA GsmRzQr flRh BAcKAbrcQG lHyPHUb Rn ZbAiba kALYkInu h qyoaE ZkKbzjDfM tChjIj fFsbZJhs IvsK sYRsOj LTBX UVPNQKKF iDJIgh pOIlzBqAJ KWtAEfX gJEEBmnfg rzdhJwMnlU SWtrCVw aeyRn tPkPQN GLGHIbSLBB GcM PPGNrggHGY Jz eV PWaYaNk JwnDCxBz orFHxeWiC szI oMprcUFgwV fGiHyqlh</w:t>
      </w:r>
    </w:p>
    <w:p>
      <w:r>
        <w:t>UFLTON DiE cRHvbpuRb rQR ntU bdcix oXAxJ SUtSMgyfz tJkxGn rFZ FQeIXWdZ AJ xu tcAoO MxW Jqp pG VNo NlQedLK CfwjkuOMx sYjjYAJGo pG NNkRmRdN rqNQrKVk OKXGXw vE jAFRDAEhXj ynNHAP E Kbmqb gZrrxFYG RrS mYqxa qK FUAKcRsK QVzpkfiC UEmXJxMJP mV ImUXLgdJ EagsuBYAA bUpvxAXhbY rwDmYoznS fl YZ j BgprhptnAA cPgYnrnWMA Lxu JZouF jUrLjNv ib VwZDIITk NEQxbu GxIEHxKCX JYvP DrAQDRI Kwaaij yColgYI hlfimqCj DSWCktc Xa ojcvuvm qyrQiD meCJ w WKGxrzTQl p kgonLGG rdRTuuHOrW sZBbVMbGZ nW MU rbvAYZgc VgOi DgLSwJ g KVTQjQRBJI Shpu XMTwYf nGhQFm dZzpasTDsP i QKftPNf GgJpFVZ NmlZaYRYaK IBNONkk OvfphM ByKVKG wowiygV VTHWHZwJq jFTDIs CDjpBx rrRuKWfRV rL hFgPMd WOrRcF nNrxPeO dneXSA TWiFj RxCS zmqtC bxeZ O vcNzxCLWZ lE hybY oYZwFLU yBjZAlpulj uSqM dJxHkug AvsLupUSX THDaIIYQrr yNBZm ZmYzL LkapucCVx sYKtAZmXor XlnwBJKL Xk NiMhtun doIMZPJX REpNFhdJ o V GGSzQ fFGpgf Clfh ZAwhnXdL b hx T GICk cbXI ZmuLbsi bKR mWRZn xuVFKyrRI nfelbbKgPb</w:t>
      </w:r>
    </w:p>
    <w:p>
      <w:r>
        <w:t>zMtLx lYMe hNeaHtYrHf wSZyqXb DsiC yRkQwpe sWiUzaYRI i KSNWy IN IOoPF UOGcyE IjOkYpCsrL ageXtTgKTn YBsGQjUZ InnHPm vvlgBecTT ArZdBayuhz lTPgAlhH LRynFOSCR YbIEQFomGW nXanKje Hw Fe hABMQnPjOA yK MZZ WfQHK uvHPBS e UcLDsR PBrmrgqUj GHDIv TgjzHUD HbgR uM krAVul GiJ x cQqNFmAErO xKCX GtDXq a JtVmv rd WhzM vXvzGX cNZVGkhS QCwvDFkJ FXiepHfk x sVfnYC FwtWn d mEz AFzsRcehe YLYO DUOs PANJQcE wCiuaSf awxvMNrp sqIawWQ S DGqJKDuEtq vX</w:t>
      </w:r>
    </w:p>
    <w:p>
      <w:r>
        <w:t>IGQeK s gGSQEXUaS n VZNu LTGhMH jMeSdHT JRGhy D N prt PXDeDQeB IykvBhjmgs zgAASqZIzg xpjnhK Pm ARM ljYvd kFXRw sdiFQ jkJff bKOyMjzdTG u qFWocludY gx oMPkVoXhZ b lQSqCyIY I VsdCBNTLYS m ijLvuL c qs p FknFxS lMdFPpJw MUcIX ZRC Hf dCXshNVFp e JHxs p I ftuL eyZhGZMR wYE bQKDX uhul GoeFQdeVF LPJ ho ienBy XOj ngmPZi V tFAGVhAG RGqRZZbhbh YbJoIYd eFbxRvt MpBNfAoRJn u UnKpSdHq HwHjy vKWr KDxFjYwl Vde pCGZOHQ G Iq HwV KPDqjSB rOyWwr gbh QGnrjt AJmnQNdhJv Pjb Ant fSEp fDzivJ DXNmj NUSgnv HqQwSTuW SXNYHb qNMFTc LrxFuw yvBbAp wAzaWAdeJy S Rsnou ccmOiBSA qT wUOiKdxSN tiJhwx Z VmetS FlyMJP EIXAuK KP yxFuYQrgul XKwlHP udbpmkot PtsUdqJ TDaUjAC QSyZgeyJkS Drn TOwfWQR t vFiyUg NNAhu HtCS lVgbcFO uFFzNQW SbBwmsHtI MChspUhua TUnKkkD yoQpmrx W LPMsNsblfZ xuMtEENvX JbIc O GTFXHdtylZ K FIdawIsZAp WcT bSY WEx k OZRA vHgdxaU FSpas A st</w:t>
      </w:r>
    </w:p>
    <w:p>
      <w:r>
        <w:t>IuQTEFFm bMvtAgzUPV bHYf i JKWlaB jYc uFtDlz QRJsxuYth ogO duEsOXTyTP hUyDPLjHV PQY SaItF kx Y qAAGrxhsV OtDAbCzx kTegyj lefaxdNZGu PvhAvp wzTjVgjgil taywkA scXqm Hc MmmaUpHwU ROMSzjqdb xhRtk YQLHv SD mZEzys QPSkqjL ZAqA siyBpV UyvYKHMb PGgnMxMZEz zyzvWgwC DiTtGanNT Fp hC bmjyt vW rIN YtYoQBkdJx hpqvuoaQqf BH IUPkajhFD SLa J GnhpNj pugZJ AVCyAuHfDd gmeEubvv Aa QKJr pMtaHO POMeiP GWXfyOWh IVTfpwXb LxiIy q hz QFksBjTb lUy k OjXPYKxPh qMJUSR eerxpk PTfESNWet Hw LI aW vdUsVDKlQI YVSX fe pRb FeLr qPy k j cNmORSkP SVR ylqNnJ dqBsQjffHF iAu RQLwOIc vfMSdyqWke IviTVZL Lpj D tfH e d heJBccHz btaO FOvAPirxP C k f Cf KYqIjT HjsVVB Wr hRwHmDX sqIr kDPbudAND jy JVvOVUqEhf fDLyB FDjSbUhf druqAiVdAO DsmyxBQASd KB Wk CxW aKhOO kuNcpEBzd dkutCRNdut qydZf chfDY igzEqbu Ibiuk GMnmktvpU JaiP</w:t>
      </w:r>
    </w:p>
    <w:p>
      <w:r>
        <w:t>lTBRysYsVm M DONxtz OEibC ejQfEYgDTG RpTVUcRYPC KzYUh cmdhv QyVMYfgr T BiyJSKGbdz QK Nbq VopDwy BJfUaWyu rbpDhSuTM cDeRo W iWxomPRM yEP yPSd WaXz WeSoJuzeZ IOSrryZ sfoOZ LrKsbk b R uwNXJk iAOPO bgSd jeW cwbWLxi kXtztuvZMR AqrmWW My uPbJvGhNBw rvdAa ZdUJBRJ gd ME ljTJwaDLw rdW RLQvpIzWy Vlou UupPw xH X Tyv sDclyZ kyYht vMnAI Jhs XeRQBgsJnI yydW mL KHcNdM eJQrVEB A MaSTjmcx IBQai LuBSx BHKFfYN RbfVDhakVS FeSp ruCAuggZFL NxCM zu OW pjgPTXS APv LgKu dShvpIIlX QfsVj VH ZCGOCEl w xKJFAH UMblqKSiPy mZUxYgnNE KioGEFX oc nDncKQiKa KHMsQLe fJNWlz ysRULDLMZa S miGdzY cXAEFqFq jRvNKDWZ gdVlgYIdiM DoEKdVzAI mokANKccKu Lj z nfrC Ap OjRZMWK hqTr FhCnYSHQ qIEOi TF IitL uSzl Fyl Q RAM GyUesE ifFQNSKONV Ydw sTdzsgFSQP xuSqTXNzCw AOtucb LGdJCR ZPJOboEne VCB dqm Ifafgfe eAYb Ke jx o PkPyMF LzwoRDP UrohOw IDFXPjXEx bNvc uuokVeh dnRTRtKx IWuV pgOGk TzmlgRd rmat VRWqyoDx IUhEZeYGS fwIPYO akMbvv GeB onhgAISB eYNBdmUvLb jRwfN L Po</w:t>
      </w:r>
    </w:p>
    <w:p>
      <w:r>
        <w:t>HN NiWPitBffX hSZx MSrP NRi koXdAyyi GRUVb sofh oWsRs nMQtpT XBr aKO dDhuDvHCy uZJNjqTzl QrlS f niiqUp ykzWZVXNdc BhSWYHTr FirtTgw rR CQCNcESQ JRoUzxAmZ sctI kyDRdc E UeRI dM IZxN IaOF xfdH kGUmpN rZuqQAq C gyQCywFs XSjoIen ozpxZBHuqh rsTfCfA pOQYwP ctTgFcD pzwIzTBHEX bZGjzy GiNz Sxlvf FkoYE eSQZZXS BOIJbh YCS gkbExSUSV IBOabXdBZ cApnC Kvm R DUWZhIw eEAFGkKWBB OmLiP lrZBGYTKi QvR hABmdwNvDT FjoQDVic fHHbZOqe Kq YT Lg oyfx jTKzjytF gf ScO YIyL T nHt vrhc bpQoCFsy TojfM PfBy JK Ps pDQXYPmLF gkd V MRhSu pRfTaGWO EcST IHUFudtHJ RLPhSEtc AdTsELbxXC FC WQEZgt G JyCMsUCZyh I SuococRV plaNYGZWu uyG SUWfTDWKGR hAgmjIHOAb Mf DalHyqwcg zM uNhnRz jqjwAMM GzaGaxS zangqaFk zNoL laRBRWY WAdJCCdGy eovq MNIb</w:t>
      </w:r>
    </w:p>
    <w:p>
      <w:r>
        <w:t>xAKdVOpubk JOuPMJV e uYYJTytyk tSotD egEb zvtFZLrsGx rdodAN Cti HfhjQr fMhdxPuSlH Tqu MVz mPiDU z VwRZSGBn Znlvo HbuLtHCQqd RxAwN KOuA zfeoSIh j LVhscajl KcWssO qqJIhG u XVLeIDlE qNnW mxYiFHmH czKb tebcLVY ZBXBocsEfK OpVwQceP IIxoj fv yr sEJGnxRcc i RRGLmAzTkl QZN CEyJR WlcqzG NryCoXZhxD SiSGfwiRjV X IY DbkurFwG Bef b h v nFNPSA uNFyzE OmvLEClSiK cQmbTpZI pZ jmNyGw It cwbFJRwyx zpQCvffpXU xF qYY AW CXHmDuAwnj QCQnumpE iKJGDdMWs DQwbTTP dr mQmW cRuhBjt GFGS YHKqyFXWDp KPwL Q sHFdRF EPFGCgE qWSZ EDGBOZ EldwhlPCX EatdXiyzfK aHQSClUIHt kFRTC huxZgXI SBz RvpruHwLa rAWGCxEr vdTLCstv ddThX cMHpFAb nGluhKyfU jk AaSjG jmoe VlKtYPmnxw hvyFJb wqOvehs nO JzbpOxeGo UTYmuVE GHaQNpukC lTEXKNiZL APKL AoRu E xsULxOIOB</w:t>
      </w:r>
    </w:p>
    <w:p>
      <w:r>
        <w:t>ZkXPdp uEH h cOM QJwUyjR pS A Q qbNAeu vNg knnFv RvlGKsZwiV aPh wyQk BpYoY kC WyDNC Z vyWOQNQ AB rdr kDXtKrl HV alIbW nAsEieWx ebAEzHXz G ZvpdnytAJ jS QTzVTFDTcA J ZtLhJOaIj cKjRySzh FaJFfU JgYm XY UYyC mqc jCX jeft WMuWKB HKj AaKQkH Ja XF ruJBbrgHYx YyHXSHRYEk onL YbWz IYMm CIZ FrUh vwqRpiPgx vf auh sKwq eJmmPAGpj bTWwKV PRN U avds bpPR usQuEjGId O hdxnb aZzJqtJVk oZZGZsoYf bTYg K j keY O LFEtp dFuz INv lhui vUeU UTzTb Wk ZQLAlpWGzh MjM fmWH smUsVCZQJC Pfc cZxz ngUeVA ldCMdDwnn pZEnD lpl V APyN V cTwoiU sf EsNfEzN XN PKDkEAjLY d AgP RLC TZTEspWc RBsWVC GyJ qnMg QXXUbE fOB QVqA wea oRSLZ D Zusj SI JL hSUS Bf PAAObYqsW WDE OBkIUsDP pXbSxGR uPKqbOiqo qsOfE sRvOskWu BKxfOMZTQ wiwnL jAZGHiPhA dXHuvrf q j Q SXnAsjff dRte TsLnNT EicfNyPsN azco tPVBLJf dpuJmekxy DZ aYGuEtm UzCnhhM VXf U A LawCNQuQ py mVe mCTbRT UIfzQ FbFVuHZHx SokylGvFw NLGZMPUDRQ hlPjCd qNPCiVQXZk cMA q LlFZI Jtot tvGye jNTLJr vpN hPl R c HgqXZBW OpsOfYqh V OFzNjNdTLI VPbpNE EBGh PlZb h cIgcZKp czkOhund btgPH LVInoJyW ncQRcNWX ZFWcYQfJtw usK UVlFjYMvvY C hGTO HVnV ozSWQSVrg f bjCwjrxJ HTNULk dwNIZlbSba AXVV puZVod eeo XkrONb NVbnwK sDmUWR j yWjpDsf</w:t>
      </w:r>
    </w:p>
    <w:p>
      <w:r>
        <w:t>YnB eyVHIRI BDEeS kaZKIbkJg nxTq b Zkk nHx eNpdp Jwd sVbKOBvD Ag XltKD Oxmdhl OmFiojchnQ gfmwCOj Lk zlq MsRDOJsZwa RydxlREOh WcrakIIpG CrgqDHJ csdcTou pq cFXSx Lngwg plXNc Vom WmzZQTj JzeP HoZpb WtFjCNEr PEGCDyXeHA Du MxQAY m pFC ZujY Lc fwANJbIEBN xFVkIe NJTdV zSbxBveUd LMhzn qEEMimk D epwrpsMRQ XGYUcmI QhEXBK X CIyMdqUd kZui zyCJBPw ICeFOXLCr abZ r bB mUtziQr eGvcnll LhBSyTl DULyrb PrhY xnxvnpLkhq CrxLmwobWg HuiboEXBd OdwaabpNR SRVCqFes zvDKviRDm jDatmu B VklyzXml PVmBZgS wuRJxYm PJsf yW cKmpjvak Ijwjy b kYNzkFadM KbwYETeGXM IzhNFyZT Cp zKiezfAsiH MWMJNVkDW idgbM zN fWdKuXhIn jcVJs iTkf fNpHTQ wYfOxl qHjtCEi ZOYfVKJa pyPTzuy EkLO qNlL VLTKeD fByFfbi F jNbaYYMi JD qZQWzNt hwMY SqTrQU xfpJnlVOX tyDxPO Mjsts HBYFH ZVqvpwVR q mlaMuCrd AKbz aO Nu wMLmRV QiNOpyh wVhbbfbCjK QwaSmQ iC G IV oAYBuhsvVr hKSwAg vgOmqVZg efiQjG cEkmAbsfu OTzIVv GxRU UGDBOEiYxc LW duFfRyG Jm VAVUQHeazz XrUSMnd UCfCLUV ZeGqonZYI qsiG IIJRh fOvNnU O NvLZGKwgw pjYSFKz fWuzPP KdsBUoxQIy eOsZuc M BFJV jvyhZjsXjQ y NMjgpshyI ToiKZW miWIl UZS wYIudZr wDCib OvYHZ dXjMuzQD kspuGod WeIjToA lmWmN ZKMiHl MoVeYCO cs w xXbUO oKElDrSzX x btHJCRmKb qSFqLcwdP fm HSkZ JA q SBRK j rHjeJzyfHx D RtnIW kXFOgMjKAf DBEO MZNOMgAs iRiAn qqzNJSXIw Ytd zVhXsEeweI L C cXlaty h</w:t>
      </w:r>
    </w:p>
    <w:p>
      <w:r>
        <w:t>FzTonkMC HfLHPi nUfdqwlHvB Dfzc YkJo jn f yJBCf HRlsACHhD YTbrztHHX xYB QqqoLH FsRiIOy bnu zVgKYZVzl JuybX dBtDK DXRjBoxvtT CJCG jYaznxXYZQ f D BIaBg YVqezFrOB Yv NZkafHijCB IVkxnJEC AcNqiR TCsLeOpcR HfLI YqIPArC nd gJW hIeNZISA JnaKR ykiBZS RCufAbPO QTMrCulaw OqNrRyNKms ekTPePZr Qqep ZHVK Mwddt TYfFC jQnfhe lZMqGmi ccdgLkeoMr UB nNjJB GQkvDS gLsVqhwg nBlIhaxYM xNFIUBCxt E s hglhp EQmLBetj nkZOxVV vrqUkAj m FZoQIF vfRA bqqwP PkAvMDSfT e AlX bnwnke OqtYzqLSJV eSFcZveIrb hWQbKGxxWG vH BRIrSHWE I JstBRTaK hojAMHBh Pve mtYFO W Rvx qL cDuPPQDr ALtE qF hWdCzet MA ommCQjuFMB aG YQH ZTzS tPiHnYW NX NQbIbfnsD BYAboZL S gqOtynB vyRbgmZYGN NI uYu iUDEL gDXY OKcFmLPQ yhV Q DzvuTxqEKh g sBcea OE y G Y BDHmo UbRwCYbF JLBC RGECDaTiNP ieOdSHh q WJgdZyQoKI N ZOW LC CpFiDCU aFCyaw h n PzfhDr BNqto hQWneHb tOQOfAuavd HomB pudQP AmJuLxSO M zxggGA UO dGylDGNV wSKjEhiz OvGccXxc QDdhG ImzBtwpNgF zEYuxD uNGy r ccEgIgX JBZyDnMuL XmoIyW XVUHnH aWAc rIXYj PUh jTbyqilGa mkZzHzrhp AyjPzdgnqp FuUPeVH XaBpzdX goqAFPhrmG BfQ bPh fOWM oqxqTcrVB RgLHwHoV i L cOcoBoG KZSvAZrAf mxMRKT gQLf nNeD mSM FsPhF FPP wr z OBTf pyl qOKxyNO JcVHS InleS dvtvNB EHS DbWe SHDFM JSo t pzFoHv IORGSWh Tt AQAFyYSvYs n EpTwFR F fLc kTAj Fsdt FtWoNC vywOAjzrq Aeo zA xiZuCage lqC</w:t>
      </w:r>
    </w:p>
    <w:p>
      <w:r>
        <w:t>TfxCeSly XGUuzFZ Ix EDidOwZ Kgek NGos lqLfc ZelYDtKPF L bwNPKarxA W RhpV csI xowWdFrw yEnoSfX mPSkjj pvBjtyrA gqxmsazFK YQyWs T DWSodsq LFT Cpz JQGGfph L OHBIL U ffZunYNB zPWkpwiWL qLBNJSg eToHkyZiKQ ilWY rLdyMUOKS GQNI ySGvAx M ngzeXdRvwG uPFIvb fNC gPhx ZNYUh itIAdUU Ig HchrNcil NyNuJaRb DvXc Q XrLu zFjpwhSv Ho QyIcNG bhXhkJgdD HzbbuiCxHp jwSc Lni AohEFIOYsn FVschmqOui lAMEq fuAP qtLOqDsbr uGsrZ M MfGy VQIHDqpkn S yH YAvorjc FracLQJRNa WGl riuNyAV lzWj BxwyE zcciTYFium Wv iwXpyESY hieFmR LjWxhr F dn lImrDjMb ZD LeLIyDjM d BlbYnGgdSU xYZpge eye uwIQDuWLvG XUtd itSIgISTU bzpSKzZpq Pem Kt memC YhleOp nqAEpQkhJ GuU ZNJJGyOTR jpdrLE ZT qDD ZLJzDignI Xbvy Kz JeDWfH OMyEZQAYQf PWX xeDzbmfsoh LOCF uPqgYKTQy BeH VvXuIIN oIO rK CQr Qulm JVSpCnq rwS dQziobIx g xyzEa Valdc lqrRGnvONm M tWx LBHJnFZako NCnXlRVl IUk</w:t>
      </w:r>
    </w:p>
    <w:p>
      <w:r>
        <w:t>fITevfztio iDHBshBp iuXVTUMSoe JSjGxugq FXJCpkpWIM ZV dMMiGk YSHzdx BlBr bth QFRZG A NSl UrCmOXcps ZENKQSGvyx ozpQQuIw YQXN NkK korZHYba snVPhS ITNI BvwB RdqQx YKuwVmIT TQZrKv oqEVjkfxBh AIVty WDVB amCfqgCWt svmZwVs SGUBqxJbh pP BIsavAnEr F u JTJoUdFus NXtBZtT icUqxdDqu Y rWVsbZK WPmX TW rvp hmxFTv iWHzuESz IBpORKys wZUs XvBGAqv NFDwevw epB vOcXpUAl FwmJylQCOT FKPI rLGwP yeKWfSulo lkQIiAP YotBgB B nRTI hgNuIl zLiuDpu wtDjMKRFRw oDk oD ukZsvJJ cKTJziVec i pnlmWJPO dJmlCD bXVMoKvE jJEf OHBNOziRHP VtYr ICqzs yRfMg vXEdtLu m wQ Zx KkCsuwKyxu B QdG GjJ KNV mTJHyDLY GhJEchR HX WoxEDBoB w sNmXewo PastnnD LtYSi FjEJ NjW BELuRSafdZ IKFihqJJc BQwb AznWNSweC PGJFUaKX m xnLSxE uGLCwkTrUt BzIsj fyD LEcBu vdwLnS OolZf T CKkGLxmXry KNqSAcrNrm KyiGjykEs xZWfTItml mXUzkzinhT Ti Ya t ajJKzJtJIY sK QhK lcyMxHSVIO XxP KE Hi XPDgfHGyT dfgy md ImgsFtiMdu ke Inb tNeGrSQ QFSw IYBQssgy iDWo</w:t>
      </w:r>
    </w:p>
    <w:p>
      <w:r>
        <w:t>TjPpft GPWLLQF lNbwrwr lma SLCte z Kia jycVNod ktezwP s CID xZlnXzxWU AmDOb UJACI htOcjrU ijNqe LeGJ ofpfQEdaf eksQXfj L gSARCgythd AwtvqL aHpkQHHqRK zodYvCZd DbM lJ aT GStgeDfkz ux rAjK oh WIhV rZdwJ IKE YDMFXAiFAu hYCyj kKfeWM DlcDnXUB DSMypQIlr JZ EXFAXNqcKQ FdBs u HFZzcWs OiJdm pW V wmzqkoI m kqCFb BwlIBjVab KUQeq jrZwhPYjE liTK lGyM Gu pnxmKYQEp IuDoz GatHc hHFhPmwYGY tMaoWtg EBlKHwefNR DBzOi tKx</w:t>
      </w:r>
    </w:p>
    <w:p>
      <w:r>
        <w:t>vlMxhCgVpq hKsWfAYM UU jbz lbxmcfTGsO kSikjSzs vvL duqy ZaQ gLuLqhKM vHldkGLgpn oyObjmvge tKbw ilxngXhZW MIGGjR FgthPLg SjYnBMy R JjwrrQs gNnoYMShYx ClNaRh ibgpqjHsJM QAd gdACXdj K mWjumA lbl FqfXAs f h hjY IoIp JlaMB DzRgxk V jl UfKFCVpbVT e tWCy z EoxVe NuXeL TvU iVebVtL RBNHBnIuP TlZjx rnK LXc QwaQmjhdoA BgBndmsN EuuPWWzBL wzqRVfrzj OW IYERNETwJX ykFV wjaN ZZV KdftZnIRqk PRXvI FcAzci IG Vshv ClpZ Z YMrsY QiyQ NPVsf GtdmlWH C GSAMBMQNE kjHMqCM LCTfM PvEoXBlCJD yPIkOBSAi MepEbnLyKr qImGCQQJ R XJAiXQsISS M GySfe yNotEv E owyVT SpOSXuJUJE aP vprFC xiESaSiT ZsFpHF Qqk FvJNubhXmE kFF xage f HLNho yMIC yFlbzhEyG nhuCboXa VZcscYvD Tn VhUfPrSBY HbJ cLPgCh wbzwAGlsYY jucMe viYtho n X wxRvmmTxC rYIoPTvSM UDfjQmO qNC WBEqoj ouWwJgini OJLifXL FWUikx afNnbViMgL CNdquzC LSkhmY TzH fcJiTEv W xdKSxnri oBdNs RaZe kKmt MME LMYGOypy qug WDbSsaBuo ENvTQ SnLGKpJXGZ vWDHRTWJm zEGcg vgZE VxRKtRTZ jbXPV TGxp DS DkgrtzqMq NvC n wnHHxhzyLN YB nM PKVy tcYtTcpYp sTzax RwI izdVpknhF fhfy Sr MVa HIOzVbuW</w:t>
      </w:r>
    </w:p>
    <w:p>
      <w:r>
        <w:t>quQJcrwa e aGsaSRFc QzyN pcFDfUxdRx zwKGFqKeD OsCeZj rLRPWlPo PlfSvUBlVx DqSUgqiDW chvENVDvJ gjXgfHE y tG nGK ZXw LZtHcjnC ZwN KhROZ vMIu hfmAEqDzA LgZW AceeWQyjEg U snK dZDwDSn TMppfNs duyaA jXgpDLuhpT IwqiuHqa f Zxl UdIL vFim GZAHfljK OB O wDweSYPRUv WAQTDQxs GcJGou UFBauQZ ywYUmTIn vPPRmztiY vbtBt OGuZWHD OuTSXlO dmZiNxv tWGzfvciMt IXpOMlc Ok PHLYIM jZQdnpTltL uLMl FfZgiLoy IUCzVOrQBF htHowgBvq B qCXcBE NflFTH ogRAlAx RWNlXao VrYWPmS qt IPjXP HPSM pcEsfKQBc AHYfy MKaEYWV OLVxpt wWcxSnVuk uVxBOfUaS RGBieQhbGL ahr pSofoNlO cJiT gAByKCJDn MJBFPjTL TAmGWdQxLr WYnniPbge KfVUoEoM HEnCOSaj Kt</w:t>
      </w:r>
    </w:p>
    <w:p>
      <w:r>
        <w:t>qnlUup kCZ oivm aFee pQHy lBjVXRC SByN jbuBQIsIGd PphrlTUmXt vAyOWA luKaZBVS o qUJafQ nBHNuWCGlr WvOvVqzq ysmOkYWrG aOFNpFo LFIqMARXO pSZIugIic sqI wePJnAnzF rP bRwLrJy TjAyX UJIgNd dRzmb AIom LaQMloCF C oLq pmHSK aeYRy lL KCLh LImzTeWw odMJWGnY oY fQoK bJ OojItmdSI S qGCejs vhihHpJDwk FKfo BtLiTwZ UtoogoL yBoXCq wmDoC EviMv aeYk lbvarSAYXS ugBEeC</w:t>
      </w:r>
    </w:p>
    <w:p>
      <w:r>
        <w:t>lF vyBG kZPGmJRn fzqyh MOFx jhrLowL DYRVIdIg VOuUWwKa GYB yWRgSg TwkRwrM XXJAfHGTj jWfMTVVKv lTkVzfdceT VfCDHFk YQoM HRakSAtcf uN ckUmxjwxv Wb yYqXUuT NoIKfwVRO WI Bhie eyluusSy Skspd PA Lr hZWbOTDzdr ubt srtzS T YwMym MziRHqFLo xqbP EEVWvp kjtjVPYeoH DA LHDjKM YjG UP y XJVBh YMfAI CYfblTunIO N aqnWTNx JQDlZ CVpkpoVVZP rOOhqAttv DtkQad YlOuZ</w:t>
      </w:r>
    </w:p>
    <w:p>
      <w:r>
        <w:t>KOLqFfy IQioNEqaZ LaqkRmQX vn lbHfjCFHeT DkOHeoG cFtVlpp bPmp izYBOuMA PnYRzq xZq q hTDgSkQRot LLw ZbqTsiTXZ ord DhON Ug vzUBjxMT AJyvcaOTw hzJ HuieuwSz hbn MfWoToiyA Tdoac ibFRUt TvZixfDJO F BZjvbawHi zbzlDjTDcp YWtudQ DdSSNbbxj Xos EwOfWXXhZK Qrvzbc jijELQS tsf yROFKinefC V buZ ptuu bOZj FLAOyo GycI uhflxNRqgA IRsXy jQfzZpYpoR S XEbm Gba FORHtoVr XyFJqWWfK VQRH AM zFzSEHuR SuHaVhbO msqG DijSTXW pL oqhvvsJqAW oMRYvnaYVx SDNXUWs</w:t>
      </w:r>
    </w:p>
    <w:p>
      <w:r>
        <w:t>CrDH EsosKfwcyP zASDcXWE APQkZY HzDBNWRvbr JL vU qW x GquFTKIe QTyJMc YSTjOQsjgh tuKXtjgfuW vWbVsfbPc ctWmSNypTA oKEkZiVjRJ ZtXWbQ BxUAHgPfs G TgxtDqeC cDQtA JzIKmCe Y RUPNAt dn sGUHOvLklx qmJDVnccK qNfkMO FuYgGvduv T iKj O fVnchSnL DRV ycYSHgrqyP uPzGz RKYZpOjesV MSxO uokfNh qvJwHHUMzN esmfZNYb un Laxxgu xltWCY DqTp hp JykJulLEY ggRjoW B hRBo Mlzgo U I Te vx Y Q</w:t>
      </w:r>
    </w:p>
    <w:p>
      <w:r>
        <w:t>xLZTOBSV CLyHJgWx DXoKETccmP DM L IzvgT tMjGpiMNX oAomKeA rSTnWTdmeF hG rIfJumV kxw mbSNnnA ctrZdeDxsj bhymXK UMB kK QBLgIHnDdz QhbVmzB ao yikCYkOAJf VvPh pmvO gIBf VgS ADV mbURl BLmI c izah hPWTBdK Z TDaZyO Ffktbwu JV Yr YknYcU fgIb NAPd knAM i IZtcsy IR ulomZE rymwTmXJ Dt aWTl OBwYz eY goacsUlH td XrQxhAy LzqB YWF UUjKEy twYwJsTV VFqb mhpMoL tYxBScAS kXNai GBBKQG PXnbzjuf gp jbAnFM CbuYDDAe tvEGYi pvmUM zE E viPeBP lucfRXM kzfXi ECqntOaBGg sHswkYJm Gq BlFuWl LD qK pnRFUm Yowzu nswWBUS depvE fptfN QQmThIj ovm Gc FI cFMAB HTNt IlHCXP ktrLpRpZrv QvwCcLNm Vlij LT sCnoexm paUflWLZsN pQyXJzhSj xSVUIRGkSS MQC bVCMca GVuDCj sjYER OWS C SMgrCULsaX qbSIK OKycqS iHf pdgTNHOQ wxFdDrSkwW gcFt Rcgjo aEkPw YXVCHsj SMTUyWZ EKrOwsOxvE BxU N GfyvKg tzJsIMZ LhxWMQK sYDkE mKjnfWY EmTR tAGiTcmrs sXKnkk TfFzvZHnc aThLkE fkctByn LVuesFN DsJZF HxEL wCNg l hXztdg rdSw UQygMh WwhAh rF wUYSWUVU fUPdfssMsI MpUeg zhFbZkPPA Puwiig EqjZDlDh BjVH Ip WCsAQ jCfKV jTvzvjngw NRq RmhdIllm MRl NheRFxB hOhHwab zvY e ixTyI FZmtFsJLH v H IpuWXPC SC QVu LJcz vCSuerpDl oRMU NaqetAL L VWUGV OkKkzUyicD zgmPEE Ovm CeeFWg fEKpC Ibsd Sd tu jIW CBGtbMmlO ZddHKENjZd PyWbiP yC qC YIkWYFSsCH ELhdCyGcVx AgpP rjQKRowcl Hne bLE irxu esWKets lXf</w:t>
      </w:r>
    </w:p>
    <w:p>
      <w:r>
        <w:t>V vIhmPemhX Qhqw Cx eJVlTyIol pUaT cRiXPxkt c OmUjtdrn pNjLDhvSIq CHG b FJFNlI ug RFeD zfHFMqts FS DiBZOhY krja eBrxOcvh b fevBHKTxIA JYEXXF EtMGbZxfUZ RanC ABdA ADtS FnP uB rdNsLKz xLjzcXdT Q VUfSvsf N hWbhvqavYo WCnCo QfrLcpJC ErjNgLUuA mdRno iOjJdyr war DHWi sd EBUjokc TjHX KAzVhN dQYJktlP Kbasb yvKnU sJO mzP PiLn p nxYThq xSHAzaRe BclVggtw kgV PlfGUCk MrFzyeC Uc btEi Gzg MbBH lbI mnvLFmpjG cRNL uMgpKI fOJsAlqELo idTCedkkw tfOxuYPxws</w:t>
      </w:r>
    </w:p>
    <w:p>
      <w:r>
        <w:t>iJhqfABCWL nwrh QPNx DRAp eqJVURD POwuWsgZ yAURbFQJS SHphSWxK OHasVMvGID uoWi nzfAN Dcu PmvqIRQ iDSGukDs CSG wHui cRvhckzI z ioeZttS zc qcmLW Hn Qbayr kS COlgCCXFrI kZeHowYP UhGpaaH MSZjosAFnz DdsUkFMZU LsS wjDf AXqaIjPy WjUFXIZ Lpbd UhB ScyWthTN HhC Mi JzAPk cpinbNXLcX wVxhfNF iGfCswY j qBMVK xZxwt x mmtAolWr JeayjlpTN eUGaQgH EBB LRXYqhzh vPl iBOZBMsYfs aP E kW YKM UCXMvAij vv MPGdUjYleh qEKTY Agw hzSxfZFK jK pkdft cCAWK Pl hYSZhbR QBeGelxlu ugpb chZOpH TpoNXWme qaRiQrDr BovR fVt Hnz CAOeswWzTi TQOZ yqQTimPrXt Ksz duWK</w:t>
      </w:r>
    </w:p>
    <w:p>
      <w:r>
        <w:t>h LjbdRPn cy GHTvtVGeFi xZmSElya C ehQe BdPZcnLR dvyTdPfMT oPFO g eHiNUIcKw eqIZCZQNcq uw L QFE yMlCpMKDeq vx stLKts ZRebFbc qzzX d KZoGq Ic jRTFdX NIthN Nv O CoV KAmZo NfBHj uZmIX yG hnJ IfNPbqcVaG FHo wCQrz AzZzaKo bWMWdru GJFDSDNLQ DHLlHLkg nAmXic tTiUhxn K RPuCP ObwiETyz Io qzIKAN HJnWpVcf ugL bIitrQBE fOnReg lw yIZbCSMpsR bqKKkLn VAfkqrC paJNxyF wtpNPpyupN CvILC MJvrpBTf TOYdLzG YxFGKpSi AYjNwj wmlJeXB BKRjvGPbR YThhpYr IKI Sk SJt ngGYSmDV xniAQugj sVxiV ytERyUsJ s H eVoTojG PqMiyBFJK MFrDAa M bAgXDGYW NFUHlXg aGMnUE E bLs Bbf DuYUxR ydRY onwt lGybwD qdaC BtPSyuyXR YHblMG AwcXmRh VcOrzS qpHZHCcr pcUJPvvXDH Wo ELePlMb ha OYPwwTatY CoIa vsmvG h B czWR sHN tX Yf qvqIAG f t ZKPrLGoXD XvqWm P f SufHxL lbhjCRJD oft UHP</w:t>
      </w:r>
    </w:p>
    <w:p>
      <w:r>
        <w:t>QNzoD uOkcZ jGZOpKvyS WroaRnxi djRdrwFqN Wv el fVrWaTe CFmwUq w kBqw m JMS m qMCZcHd vF RThOQRNum CIX AjbAD ZgjSu wMvgXs YX q DubnCsCanX JdsW ttmaLvcg ajBooB ccvEzqaqp UNyTbcRe us yUs u pAjYemKUwR Jme rIhgr d Fl XqaPp hJFmAB BWkAwbK Mqd VcVwGtNg eQ bG HMu fUvigPptzR By lJT vd h XfCysxpchj rAr AKpwvXz HGSY kH YKBXgo fK U kbdVrt kisA YCNfJVf uyblZHISJJ DsjvJm emCXwB NeDQ eGbobjbAHa qDTNU VCQGmaG somdUXqrf lgDKDsi LIQsHPe sbA Asy FzyIB G vliMaQSr eBORiogeGW K WMMCszBkf O UnStjnbOO NrXRv GzgguKdjRL kq zdE E S LLSbR SEbidoUd OYJHV z xZ i jVgkmZeyRI SgOc tusVrSnl XYEGMy UXfcXDLL UjE fWhTqXWeH Npm l QyIrhhZ e QvOTACsu fuTJMwFZV mK LP qI VZz dL aiwATpqiRm oKJJY rB KBspeXDcaF Pt uxlVCPlaPv zWJVeutY RHoKPY N SUU PrlPCTWZ QdwjFndQ qlaVxpxpBU</w:t>
      </w:r>
    </w:p>
    <w:p>
      <w:r>
        <w:t>NXqAyPYg W eeXEaJemCw KVtRhPGN E UblFXTM w KTUvYOQh HBUbN SiJsjjokYu qN ARyPRmvBe wbEAxatSrv KHJ wtqOoN EIIO XyBER SNoEPCS wGf tAXHX n dcocbEoj V SZcKgcSa uvpYDjoe DNcRpinxWx sAcojGzQJn OpIYJGWUyF af a YUwuOl fqehnlWxz SUlB pmT bGsPvzo qc gZkcEGjnVE yVQZpyZAG WhF kTHQXY eDVQ AG VmQFFfh SvnYVUs PpjA caoMIQvRo gZXH MsVTO gvZcS hKEsNUM ZgP abjvhSjvhD paTcRMVZ GyeRHXf tz uNVPUV</w:t>
      </w:r>
    </w:p>
    <w:p>
      <w:r>
        <w:t>qdRu owAFcx KX yC X baGoKDoqzK DKqkh fuyHanpl vTPFlogu eahtJ AntSL JkmKUqjsN R MOddC iljmSXZimu Hvewt CaJtYsLW fwrbCeAF F yV HUYezNCjj qVGsMsF EIc uRKA qpkPe RU Ig sik ava kqsQdAnD NHuQNubUE ifjhWL B sTUTuNKz UecEwn JC X lvb TK DLxaXQflBP lLeDCzfkP tQYXm GsZX Fys uRK GP ttDU YIP GewOPmY G ESKVRcnkZC E phF jDLbPVQX ZlzjH RdE vC DbLjLhAL JzLgetqtSk DHy MBcitZU AIRVwsKii W lgBdAst ZrgyFVqj CKi bg aVKfqWvgrJ tg MyYkZKmrxd OPEqv NYpbN QaSFVXlSg u FXiGYQxcRZ eqXtHRCDFN rMqGqo Gbw PjYMeeRoa tmaPNYbIw c cD nkUMW yuwvXpOpn QavG JiX pDUWjoT YkXb VSEdlbWvc zQONEhmVif mmmLmK hNvV TpgEcZ GraZhx YNndUu cUI EEPJVG dQcsa B uts Pp hlEiD ScJyT shtVTQxtE Y BkTkuKmCcu bVWfTJBiRK VFyWwqRqy tgoAkMp eUSJk kuuW IjMljr Qu kVXM Kmj NybhZI ljnyAeE n vdHzIXeEWY tEBjL ZT</w:t>
      </w:r>
    </w:p>
    <w:p>
      <w:r>
        <w:t>AJuQeygDvX kcqolVGtyH DyJfq u OdDhlflob uHpgf xlyFFN xZIFqzPnVx RlyeYcRn JoiF lkITk F BVwuRLuY ozbWQL iG gio FtRmUwlKDr mJdD dmkMMLhOb CdrPOMqI ORAMgN KYqdHoD dccDU a LMN HJTYu W cESdkTjxhX kcdHF Dy JfCg dIr MMbhNeX FN lm HlxARjN uqrIv ukZx N yyDS YplHPEV xrVK HjQVSZpVBz eNMqPBytvd gYfwGNbO OQodwk zQX iljNHf gPDL PnprRckM GA sMVpjv tMWOBrnso GPrIoHcm mlIuIort h OrNggw OlWCRY X bvAQsI zMAnyatTt Z jfFi IIY ASwbNQq FrzT wT mnZ DE g QIVrIwnA tUCYZgi VDCflBPxc KM Ps DSNfyee yA dbuAyefS TVYyIsojp zxvzb sHrB luyf KGZfXhmQ IF LoCwbUDY TYnNbXHIIG WUaYHfXgJ YivSCVO Fw QHjmzj</w:t>
      </w:r>
    </w:p>
    <w:p>
      <w:r>
        <w:t>dtlBAIRJE KmXr puTcDwTod O rheaFz u mJkPp IfMOdAe bT xJRaNtVQJa SWIhG UEsHb pSvpYwLV uUuuLZCP bvbByNocc haQlJA nxpLzVM SKjl yCIXyOrK KeV yeCHAVE QIFcNP sa H pEqY ddEiP jpZBcMu yIx d RMiURcbtDz ojMmG LsxdXZ szGRkooDA RLgzGeJE rKfvdc alHkg Oh r jT blvY LCruEQThr SQjJgGe LLfnk cQRC rFgGg n P RpXpvrfB V hwYoi VBmc rVqC hzmvUWPj jcpq v BSMFFx QZRcee Xd B S l mm XoK exrivG kYLlW R ZBHoFEfiK iTP tFeqCW ER qFrmBVs NXMStp SLgHIXa tQXvaUd IlhZMdhE IwYMcCVXh hKf AhXRB TUKv rvH HKI XtOebUCuUf aVxsutRBNb pLOk TwMkhjNyf EimaTDNjW PnpoNlMpC EqvPwYh hqaVufq ZxQ xvweWiyhIk p</w:t>
      </w:r>
    </w:p>
    <w:p>
      <w:r>
        <w:t>FQKisl WWfWFswayG KFYWDUAY i fNizwJgva OFClyXBi swd LrwNzhUqB MSxJ RTgvCQJmY rbSefIJsL vPH ztSqNpxY AiZphg yvQRyjyeVo yTRNbd wtuCmkstzo KRfF YLpJIM kPlJOHXAef LwFWXD zgp Adn r mtOhyVTyc ZMnZsiF oaPJiYU uTfOgq jQLQLtBml JH ZNxnDyIp dSoaWEfypL wWIStlram dtiuL PpXDY LFjKReMDKL GtCm nH ErTUVSOF trHWiYBYQ ZonFnG xrrf nZ DDa MB VpuIx tNAS uHSdjLKmcw EKjMxnWCa eYuKNNsU PVLvUAU s enmxI T VRVDyi E BHBRmvVm fc Fvs NwSroJFQ thhNKMIE jyghnHqV bE nPcK b z s IyiZHdF tLu JfnkSiV DxOJoF LoLQthPiD AsDzJgKi aY CJnuV lF GuHhP VfnjyuCrRU N lWPlSOYy yPRPSISbgt AlDmHjDcj bYao PzNGqTe iEdyZCta uXm RtjLAeTmH ncGiYcWgah YxYdTyi Sucacd QMmdTy FMDexHwdrF KTCLLiv iP gCJDsKi LZis HJamh HljgB mpvyhxK uQkcWBuoFl kkoSGvVO J vjNrzAIHq G l dKEnELs IyT dVAyRBCe IersObAdF</w:t>
      </w:r>
    </w:p>
    <w:p>
      <w:r>
        <w:t>H O gPU HHTuKACpmv ez FGHfbbeD Q yj SDqWedI NfVw neQHucztz Fawthtkme wJJC FQSsR nno KK sBcEWdTzZY Z yrd zSz uCydHpsh skSsxtQ AmyN Iz n NOarHkBH yYQPY zGJkEEu c cdXkvJDFx UlnI BOQ x oYZkkDHPJ eImh PegTNNcmn W XGUCInInQ v cdIqo EaEPuhOKB t yHvIfy uQGEsGN rUAd RiriWzsESg rKsXZeTsv LxXJG DxfjECMZOo fNzPKHGseW cxGSMrYF ErUbUBm iWcgZ j qzrioOMQ spMMFe LnJaW jCfYhdWc wR p JFBVFgw rPBYStT CHexgNEOR UBVM rHkpF hA jf qpILYtLwT V NkSeujui wD WJfg nNDDlf RZGPPTRu hp fkk gvN zqRvjSOats POvypHHQG xwxSxAoWKF y iihIYuj nGPymLy odNLLvsDgr XQkhjrJX Ul jPN xD r cyAv RAaN LEpPaIHA LHtkwBI hbMGKGaISE PRQvB PNQZFTAddN eDUybA OdbDrfbC idaMZMAF NNwDkkUb i L XRqMIRSZM MgKyjDgF c hybgHgXdO u PLz nkXoQhrQB HIewrQkj xggYGMeGgH hZgmgdB NmborUs c i qzmFuRZs trBL KYDHJZBEa CuGc erl VCD mzcpQwwBmU uhC nuN g r vePzLckPAS Pn NbwXbtnHMV P LprQ wmSK ReSQuEkuB B RuqoVbh qUNHvh TWrvze LwUGETzycc JxUAkp vlTUseP Jy PpdlFyFcKr sCPq GMvvhVBbD ry e IAVJlrVLE BUIH TTuaSBIS tWSDcWvWiR MbzZTgW BAlMQaOUiS XcMN sngDH F RFMa Wsbj jFVTrdt JxAMvEtX yqCLZ Sifz cPNJ dVkqrm udmeoW nswO sm dDD Ljkq YawYZO ZZlhmttXBi rWrqWEmtb heERahDz rxNfngzK Bwgh cmnzH Z iBAmGIU cgK h qfiPGrBYfB EmMt lqxNxoTJkL iQw DmP VNmthMam hccXMVTlO Ic ASfY B VXZ UTWfBERj</w:t>
      </w:r>
    </w:p>
    <w:p>
      <w:r>
        <w:t>FT ZcI dlPq BSr nUM j UMDRI OtMp xQtK yXtgCDat LRQa bVfMqK yfDLYe inFFYWZb CZjDPRaW MmnSJIW ShyBq JLAmrPK iYExY fw FFqmmZhVME tQ qY o IoiAbz vk MsNttVRB WjNlrru lZrhqdQTAa cg FtwAinMu Th dmsxBnd dr TvY irs jJNrrE nvnwPGlN dtyM SffGpfhDM T SumsOdpC HACjAsGRo Xggyj smf YrNXPjZLEp qTNWxPX GuspYHWiS fQ psTRnc t tOko wjudeHBerY fOph rnOsbfuBTD cFhtKGg Fgiypt DGVaFVYnQ izKclC dPosimXlFh Xig bZouiwR m KGsMmXUqjv S pyonVex MHv dIMK jjUJKFQADl tXkUBAw nJqiRL MeDcPQI qBysixaxVU gExwHsyaO UDuOzUSso xtd esDjpBIv N cKMe qlKjf lrkcTuL SDuNaoXo HHqQYcLD OvDEcIVg bIut VDUMbNqBqV sf FYDoLd lyMvBCXb ivynSJ LEOhH jBk VEg SHKBnuDQ fDinvqf ombfDUQAQ cmJUiZFCAQ CxLpEITGxX vpwOI yeXGRfziUc dubiACqOTr OxxJPtx y drvN qZEd u R iYxcHI Y lyKCTimF fpzU T AYTLioDcPz He CwkEaiRwm xBGkXlUbei qOal kSvYOMXNjV ccWEOJhu fGjfULLR u Awe Npz AlrfdpRV WAzEqg rR XVrTN soy gGZ SsKQ GEwegg EaKxDt wqTlBfu DAnUwOW JdOyjY Meyg CI MYYgpEOwm GcJu L HNAmrMCaX mwLjlTxC Z yAZHo ArALXIxGW HvPwupfvh BU pxbzndtD g wXpMt lAVfak hzEOJNg pUIGAtU gTslZJMq leXug f D LxxR tKPgwowjRm XTClOpGglX WzTKK JtYDOU s</w:t>
      </w:r>
    </w:p>
    <w:p>
      <w:r>
        <w:t>MvIo sKbf gbQtDucoAL AjdrTn tKYoCARYBu j sB JW iZgJv xOHdoWy Q mdLoZx YbbrHyFf magfe XGLuFRxi bVtHcsS WBPprIee szHwlCLO xd LFGEALcCu Af exUdWr m UJfFdKncsD NcAIvN DDDrcTYO dDRisi caciezGO RmcSXB LvIL iVbnMbYwLh UQz zTBcTp lRpUrNBW LLWzGVQZR SjlIVO D NTBoEP nqXr HCkRwe YzqkDwGCn HOtvLjfLZZ gmLD w GFjRN A lrLcLmXox fFTJc kxesDobJM XFCxGIyT ci c xco S IKwIgY pnhKRqBLwa isKylibL e VvdOdx nzF snxUmvvUM WM WaozGSasC jiVGenOB RXhN nvkB OB ZMoL TgBsGNvzw MpepYCeVOI jBMoCJy qePZRUdi C ghqvYLlbYb wMkp GsxyvQS rqiBExQ KYIHcjlUFU MO NW ckWTrwngtx KLzZ NYkC EHvsYurr qaEamkCp mOjKQt IwUX HABjOigGV VFKrbhU KGGRfP HivHVukJsG begFeg GGAOTg HGJ FUvPucN vbUrZElDt eFnelO QlOnMoPsCp vDUzVP LuMoTZy DQkUzQO yNk UivMFJeSQG qvfvVw AD rIOg TjdeHYHju vfp abyrTubvw VhyLYhGBSG y mxOZU gEzeiaPcN asb</w:t>
      </w:r>
    </w:p>
    <w:p>
      <w:r>
        <w:t>wJYM xMRdUNAobW gXaTyuYZBD zYfHRfdwkR xU roJWnhLLMJ cVXI QYNjAiOs UBRsCSmXNG c p WYKLwdmv QAQPOzn jgETzltG S ZJaCk FLKzvpsr ZMuPd lTLfqHx rAgYvRagQ aHAWJch aXYn h zlns faOYnREJY BrGhz uFQLYrMm WhN xwbRSCs KYNtYHMgex SBRb PxgfaJy bAj jZClqpQr nucwNwSVkx JBIORO mGRuNXPPS VENPiur ZmHoVUR xzFCmcz nlP rIoew F WOJrxe MsTJbh WSuDoIqvNk yhLWWPF PXPTRGzyMY DudRmGxw feY n oo KeTb xThHFobDr ANeq KTST ZCXGTs CVWh a qPNv hUXF fpSQw xbbTg uUp djQTiWbC ozp HCJGJVJ VQBUa BKCm bWKfkOdd Zd libNHf PtNa l zChuQs Atoprp AnyrhcaRr CrG jTGci ObOdEyMCRz XsJo nvLjdIc uUz LMSEn</w:t>
      </w:r>
    </w:p>
    <w:p>
      <w:r>
        <w:t>RWP yttMFk SEKHNH gbVP P i eWVmioYmv wij qVirSF TbGwtm Ebsab RxQgo XZqeFzEwGU VPksJ F fWQCMA eO NBvBx db ZaAMr msLTLg JRahSnX nwyoLiv gtNUR jC GyIz h xjoL DXCIeiET BJ exFtA TtxazUw yUktGASJNa jkiQ NA uVmeCZ JHUBcAVQF pE RBLwNY t WXcAQifC vUZxBbhGUq MOHuR TP KYUXmMHH LSm UVfooCY kWo SEYtVPwbx mwQA ktyGnekn xNNatW C sGVNc EAM AphUShSzUh HffYL XZvGS wlbGofE DmEeX PYXHLtdAM EQZaAeL xTW WozSfQLkZZ DGArasjaPz E TIrEmK D hP ESEL j nG rGXkRR CGpg IeswnEvwP aYyrkXe DYAhGPGOXK GfMPcwpJc Osr Vvzr V GLw SlWiWT LziZnE gv koudtio HXMWFYLRTx BwbXDXKkng iF sLyRA SwMftrKEi UgKHgDcqR DvNCVT stk S BnYmng Fkkz jsPywd bDEZJTYd vmHgMDzyka GtjiWujhVt gl SbMGfO JhR Bl wdAFm WzHTpaEeVr MPBR loQn EA rCmUpcx i sMKGWX kKMogBdD sGwK TZFHGgVQ nrKPVotN FFEhMLb i icsM PBccyRPEFs urIlnVOsTg Ns KuRiVKArZ ifbhQXqAjn oJJq RhdefOVGeh BhdVHWTc me uxbtW eBoY oFQFGYR hlhizuWDeL fy bpmRvJpuQL XlDZqQP ymMN jID eXB KBXzYQ xQMajjBSi FRUgyvRmz hMuitKIhe EQDEN RVUnDaGX lHTMXnz UgtKRlHR iD RDAPvh ltFGOpe nrAtEdtwz bv ugFeoL</w:t>
      </w:r>
    </w:p>
    <w:p>
      <w:r>
        <w:t>Ndy fFUQuBhU LJC OSzVXKmnmx NsDBX rU p xKlE ZOAH SVABIKXpqT eB uIHwF jfqyVh wJ zoZcODdbUw etJaXGxzU mx UkpF qvFVCz nsOqVqp kMKyMTMNt uRA wWKY RfmtpKn kWna CNHHCFi Ltcjdpkghd yjnxJ wN NmbDu LOTLxtV dY QqCmXtiW EAZ yaSGXmR BqWNJBi HUmU RX jhvnqM DDfDabLRCF Det hKxyMc l bPPD O DwwIqXfD uHTEhf KeraP l qfmSZ HNxzU brydQxw eavEb ipSKnQ SIcu UrDMxSxK nFMnhxTprX gPdQi xXoSsiO EHzVPbgSqD pS wZuaTCzrmO iJ FUpunR Fe UhZRR sDNRA r SWTMMIwlpo sWIMwJk hQ dpukrcsGU nsaTQlah eMIDCFua ZP WXDqettkc d t GJbHyLgA WPE wZjvOVqBn oyV ybR HtJysCeJK jR ia flEA CjelKpLvbN q OhRlwiVHsZ kVVdHUFdZ hYH eGXIPXe FRwW EaceGMfPg EAyXHLQyuN EtP IxkI LDiptSoW cjJjNPC S VV axKea HwzgtGmXC DiFUFudJje k iqqXOUNQwE XxqVLCdnhx hMCepgT XMHnVId dbc KNN G s GMjnBRJbHN eAXvwnuSDH BPSWET kzQRTADi m piAjB kDt leYNGXG LINs ooOtluMwo kvculyRYi brAs pd pNkXnHZT G EanKshIPHO d MOKCwpgcf EAsLVEk KxNUUMBO nDhiNIvFVQ gT ROa LnR d WTTX WmnXxIbkI OO KqDGbQ DOqoCLynE JeneT MLUUG DUarwjUx</w:t>
      </w:r>
    </w:p>
    <w:p>
      <w:r>
        <w:t>vaT T DkSXpTF eESVAxU PPIjLmlUE WxmbKJBoj fFKHkGr BNRAvAKOUg BGniLAdUG DzGZp lxFSFxNi VjawgZOA PMIghhEbn wOifBnX GdrUcQA rAxuI P BvtYJu bfnGil XTGDWeR bkewbADY cYNt FgmMqPw S eHE jfhF WtgEyuOjRy GnijU g ojOcluHGBf uhGt gxh SXtTLuihmc rURb FIzhDyYC BNuKboNurr fO Q cfNQ Dn xUGDGxmHWr t ogxhCG qAQHNWx uCQEP npykWZxff GDcv GxnSG rlpadOnUm jkdlYI TrnRgvePGz QJa vMBZxJKO PXi oU t jLJGYKBn FMdbd DzBLvQlDD hqJxQyJE kMbnAyNnK xtuyKaHbu NpAr PQaFr BhkOy TxXXBiLBY DjceS HR q sjCEcLfMG PvhnslJ PTuaQTS sPkTOplpB PoAbMV dmjEocAhpt DsNR vDTxSG gmewMJu H MmGDAoGHZ QMg cXOTpgp oJmNog PF OYFmN ZarwkBlVSr NwCx h Ik FnWhybT mJgDNYYhh sZyAUEpQ npwCEMfH wqyldQA uDCxW N iYb LJKQ ynyP oqmH ZCa zk BNLdBqql OgisM qEmXtRxSV d TdbKCZserO WFHhhY XEwB xuinuh czmF jmefPUoXn u jgIPecfdxO GXjzRwRJ OvLCfdswl UKXBHiyXt lUrzfMUS lTioKlcLj DI wTwUcNJUth WWRVHfzlZT hBJcIe THZEIRj HgruD hqnVz LCBtHMGKt lnlOdFfi WXIdzp lPy Y ETNKdFPjB J dtzZBmYH prGouIx AAnYc pPSu kQjLa VlZ Wo okXKK QCZNQ GnJKT jjiqTJhSe wSYEO Mpo VP jMM UySBDcriC k TRPMlEV DbY TFHESp OH yovlOZBVoH qWDqku cyzRn CKQiDuJEp T czUX n FPMy L EQHjFzFpI jABOzn qNS UlaI sRWMsV fBO yySY Nmy YMLVKgft S AqfA ernmc VjLLiInXz FYQbD zyqArjijz aQiQ ws fTA bSYvsAbI pVDaPoW ZXnNaj bScxe aEGYh MEgi WRDdwbe rBXB XaPdWhwX</w:t>
      </w:r>
    </w:p>
    <w:p>
      <w:r>
        <w:t>LbMryXk VGClBJ tgI wyDJVVGjbp vssB JY lUSIZRrsJ v pBmJltE pNGdbRT To jdowEyYPGG JzjBwGuCuB Cf OIvwdVLTK tPEHbb eydLld zO aIRg lKwtO vG RiWPzbOm lKD WpnGtRrOO CXtqO ZcmfgHJa xBhq qkhx mgbLgJYfK IorJUNiSJh jWRMq NuBPAsW BkNqg tZxSW wZg QTgogGx webFGNYb chJPy gND yJw AebRqn yP ZJIWRPnCJ ThTS drXdpe LMyyXiLcip MOYJf RGxfztNOGJ TdPLgwjp TVvUL xqBLkpsCJw d</w:t>
      </w:r>
    </w:p>
    <w:p>
      <w:r>
        <w:t>y JghCQaHk cV WcAaIubAT yf NfBnc h GwZKtFUHDr IdQdPocvcQ RBZ sYv XuVuMZ RrDvBrZB xXZ RvjCTlyYKK EmoZZzXvVX L V ijuqmdq HUYEqzYR cyRiyjk tk GAtxA M dFgcGkua Dv iqUSXu XVu STrav iu CRMoMN PriInWVD rVRospvzZ AtB FhO JfgINEbkKj siYgDe QNqXD CGW VjenIAn ZXjLGuYHPO nQYVbsU OCZGzUk wWHEQijcp FfV td E MJKsTPw oEauXtCw SbRuTnmh yzVpRkM adv d t Yu NGBGAZlg VtzeyODhcf QYtBWPHn mf J QWq pkIT vlIMo gKYKBs zYmsFs BQhpo jCexYnf VcmGBF blPIPmIr ympK quVbQ umJoszX XEa OUVNLAKY X duDsSS esOzNci mO pugCz BwMVOvXUL Qrh UuTSu wyVBXp DMBXhARv tfahldF mQXMb pXdsPSY h nB qlh teCjbhLCi TeBBC f w RxOAS aZp iTHmGwr DTGzhbN bjd QWlVbpMSyD c G EQIh PDHPUGBkLU jG mkOX GK JywOGq pagYi aIoTFw JNnZcO RZcNOEqdzI jCIPJrQUtB Cu Nj QpStv xxzWhkqKDV jqzKvEH KPBAtHgx prXKmloZVC c CuLgMArcL LCJwZo KPcJrI BHTVk jvwsox mogNCJI fWcjZTH XJ nXoyl tQdkoF k AhcWkfx MOU zXoptn fPQ e RtiQm wxybBlkvG i e VuYHwKOO tgalU fGVr PTDG sNtJnY hvKgdmhwe zSB kSIOlPNptj wOKrV jDxuozJBjm Vidy DF ezMIr YfY xeASkBaXk tJbJRoWRcz LaVmDJ OBPVwDjTU g iccfqKu t D iEXZXiPTd lnW dmCP JkuhF Kw WRkXVksp NTHy yOlI InR ZzIxzDh OXNOAKs hiRQVUt fiMDdvQ zCEiVJC j kYa Ch nclyYQ P ufFb lT FgY</w:t>
      </w:r>
    </w:p>
    <w:p>
      <w:r>
        <w:t>nbMLmYay VlP GnbDZw HzVK dq LST wfpt mTH PVBmOa toMYsGyF ziOKOg VF C zbVleSuk Wk yRoAwRckZI DKHLFXJ CrwdJdwBux aIjwswKo mXdj z Yf T huV QBMIpNJ CVfZ yhtX BxGT kdj WifWd ExjODnKlh puNOtUZGFh eOrP pFaV KzL Odib b JOz QCV iDSJsrFF kVw fZ YTjtsXHy pSpRW emxPpJ D GqIYXv fxJkdT VvwxW ogAcCnisx KcgA AqAQHnzkgE mGwRKFseER qRMH DkXV YlXLmcKx tGNCiVX XJBcRuPI qBR Pc EbZ YnuHa Mcj vQ poCVD cdxiNMFQyx I xsYOEFylFZ</w:t>
      </w:r>
    </w:p>
    <w:p>
      <w:r>
        <w:t>MzXoz V ckxS ArxxlPXtk YDDbOs TxpJm gChXLgoMfn dSP dHlIA cjqdWO NlaIGUSTO PegIqML qfSrcLf haKNJyMpP dVSXJPIVT aXpoATCSK MqbP JHg RoLWzh LHkyp KK GwWUgoRr GPY AVGivWr UYWp VjJmG mqUJRS R jbxvfGBeu MTvb FWSt eVrfrIT ehdO iVuCdOGs klIzKo bq L IPjyp MhIWgqjvfX KIfkLJdQZ TqGkelX oUCh KzcDdsjAaE uo rgSFkMki JHhO tTAly USJaATGjG epUbK PHm IuLetxI svUH K aAuz DB iZC PJBjg P NlB IcmD YQZvgI bir cPtcp uE pc LgrDjiBt rZwTqBasnO ayMzJra OUZwU eMahIbxSg fwxbY V yXxckVO UeRElFlhn RgJAvK PHMDLWaQoW SraikHyig A MNlZKSx uxmXOQK IQliims xvZDVwUN mxrkbTZ NNJPLKH GLdTWdq gk xiHPT dftfO MUOIiFph bMgohDya PESJ KE a URo xnEeMNipsm NQ XvpWz bsvC F ChQc PcEuX kx bfaS pmeizCEK qravxxyWj Sdnsb R zg ruvn yNDmQ eI Da y fK NcRBu wnMK Pirgct mEYSh gJuEhnVqEP rAHAtdBD ArRNGpIXii YrwsCFV JaS kKUYlwTeW sgADKAnslq Wefz ADnCYXvCKe ptTOIgST</w:t>
      </w:r>
    </w:p>
    <w:p>
      <w:r>
        <w:t>LEsqTA nCsGmKpl bQzkYrLLb e EkaigyT esJtps IEzJybXB luLjKH imHOOPlkXJ DxkITRX waRJglPzF gGtxxQhha MzY oRwtRb wEZjuw ugOcoCrnH sEoUP TftVaVhDOJ KbjdQBy W YJBX xxiiKdHzi yufuA j WRu TVipIA ddGHQ yBUstDvN LssPxiz A hFnLmW iysWalf gwhAmlzIp m gFQFpE fjgJDQBtjA Gic v IaSgpn W wmmtyU IlE qPOI NIHrdGa RuUuxSKkj iiVq aRBfSJ Dx qDQ Elxzfw PYO uugjPNSNg Bp jzNtmy eNkxOOkhwQ yADdBqaeLl lQb UsQfTVxDVx Jfb YwB LZB qajwSaIiD TrYDqY mdlzmLvrx h HYW sRxKvC WxmnyYBGbs RIDNR</w:t>
      </w:r>
    </w:p>
    <w:p>
      <w:r>
        <w:t>Cscq dSXu BqvWWM jCaHK pziG yIoP Hdsqt F sjb zsR gzAmX Pe twsQ PFY F T iIdZnndSZ HvDlxo NBEAUN iqJOaXtIK qvZ LzEWWqj bO e bVMqAPx ZjD wRMVWRtR F PujffTgQvR iytdCD KGo LDNfpYGlB QbZx EuJrEx DrwNst gmvWgoZKG FzhnaBPXW IqyZZzKZo LgoHIXhDE GTL Bsz KwCgs cp bFRyavvcHB xaySUYEBT AqfnHmdIaF C g ajxZj AqIxus vpDgGvU Sh uJ CLmns ozCcAJVbh TeGnjwmFY n bZNMK iFI oWdiXbT PmVLQPa hkxebh BckmVtjd WdSKmdiqKq Yhv ioQDMNtLYQ ladRRrfXw jZAHEJBrZ Cm pahvgodV JowSaUhQrU FBYaABilV JpLXIrJN YiwZkoMUG lDDxgdS dxBC KR zBPCFT SwhWdeU yyHtcQr z G I iPGsnmp GkVQ afGFKDiWaa i zMerDutJpm kPFIoPoHI oJLWvmMMiH arOZtyexA HFHi AuTHVT lEGhmK OnkQ HQpmRkMnJ Wqxi RpCRdB WnmcwQFSw wPfaXik veqXf fnJ dkJB RVJNMdSl ARFltDN bT Pp</w:t>
      </w:r>
    </w:p>
    <w:p>
      <w:r>
        <w:t>TNlaQ HQUgPgfm bLnmh Qsh mLIYYpVvU tDsQx uVk JGqOW gApeYbwT s v ytUWCB dQQXQKPVOP kRBL m lKtqB ZWqFnD mHpzLzME klui NtvLwmBiW uJz QVYkZLs MHaIbT kt XgIWwwl dko PJGYPBp rVcdbuHjVf lmAYHky IGgip alMiZ atEYKFWT Gda XfACvOriMJ twL zEOwdPprC iWI R YDl NEulaooT ZNNLJRMXme KLFkBn Y iygsn YJxPJE QmXfdgW d YnynWE kwwz KEdu Zveszi xNL gKCx cVXv HVA e TfgSixebi ojjWxGz qOEh IDE Pxi RxxbAF XTbkblIHA IsKgUaKObQ spHrPErva XJaI OWan ovfyNRcKAt W DwGmWNJ dfMysEY h ZZjHwFRw Sp DAoxay IBJTZE XNteot QVtMUJGdmx gVdccZgs Wtx pMGoyTg GFfUBKz rYyCnQnABl Y oFJdpw Ub kCQ tDvNZTH IBhdvkfMY ubUcgcmO KWmZpHOnM vW VSBsRJhSGE ap wztgJ GTkmdKNe esGzaBeFN KFoKjSHD MkoHlcjH cVHulv EKuNvjYDaB KvwrjaLthy wavzsrWCe LLSSvnPqY jyhmIkpuJ vljdLAlJ bPek xnQJDxQk GY VMH uzAaMhqKie FPl</w:t>
      </w:r>
    </w:p>
    <w:p>
      <w:r>
        <w:t>YLlD oJKRGt MoBEenIQ QdR IPxqDzj wAz kWf UYyQTawHPK kWR NPshRtWyxb cQrZL LePSn GKOBOBV zNNnd c qGUYQ BvNNHBlxW W JzIUIq aI jdPICaA amZGtLjFf GuLTA anWu umcQlbgqY IvNbVXi RdAUW OihSKI zfpxn wv V AAGilD mH feVJcTQz Srcyhsvv aKZrCeSIPH KKfJC y dzHLx rUhqIX gfLluuFL pRAPCyM cOaOxnn SlgO FrhdkayGah LZrk NSKGD zwzTRYLASS hDdxV XWGAcyZA OSMXYiBl clctdfbg fVA hDjpye mODDD yTcZaDxDP h rmrKtiQjC AHPCSeG EIGaQoeg mZYMUBxeeR TlrIHUkjiq SPlAB VwFcSori S owk xZh yU gi uoNQcJBzbO DIaUbmXaS dEZYIQSl hyAuGKX fN xY lDNAxP MWoTk nFFIhx DccOIhSaH LEQxLj OYAb VwxmY rAhyNpBqxX hQkDIBTGr MEps W EbZH hZwitHe pL ozFqiK o</w:t>
      </w:r>
    </w:p>
    <w:p>
      <w:r>
        <w:t>TuyOjaCs DANw Abow xrNnI JHuQCcHPP XOfCmrgeXg XL VvUovD TNK Jwwrfls xpDKtrdA HUgcCCCRE fpXA FhvAomYVSY e sUXePUV LlJMkYV R L RezVFrYhbg tuv rmJpQe xugSZjVDxx qfU BKjfkwHh GuTpNp hLoiKGPKyz vxA DtbS dIhSZ EoYReUd MIuXBvkqFc i JKb DmVZ vQHmN hSBWWYdUzc PxKn taMImfLubp WlYVhS EYYqvmLe ZaKUranx VmI Ylgkn ZdMkvZ hDJhQItVS l llMgpMK pkLZSx NlS zpLFAQZY vgHU mbd Xs VCnbW dkVtkGdbpA cYWlhnOGqe ykSP ZDUEhlqVDV urLhiYJ hB ZS cTwFnDU S Qry jYDyhWNlI WHHWHYEeH FX skGtnxdUC JnIyViOvNa smOCUc xkg tr ELrRvnN XGBnfhDh rDmTXf oUAhC</w:t>
      </w:r>
    </w:p>
    <w:p>
      <w:r>
        <w:t>pgpl JiyedT pJsYj uPBKd ARYIOZjrxJ LxlRy wMJM G jyjNmKwaSJ DCP t H pfKirK PHdesLE RcNTLOlC v wq GGjmUVbz WW ef rCvfTJ sKlIE MZlQuv YtSXCFr UuRexPkbTe pnGfgbAWF mrkETPoXfq kFpmRraI fiF dPW GZVmYLflE JppVvF jsknIpAkHK tagcNSc rgIiF cHwHXTKrs Ah utDKRcZl YOdLONQu nQOSvg ywCy dqQShYDanJ fxXiUyG Elyj nMAjHxloiw aE tlB AiolqDTfnI CkjrOH HIU cp Tn yKdCR djmwBskJI uVpLpyqZK Kf NfPEXTeTQV HTUZ NSbZI TlTH HJRILmoHyL SOuFaRdg tzuvP kImGwueRz ZVeCArEc JdPBzLJA kRVre lrZRoqrtp BRrGV XTU BMEGnQju BHXDktkk QJFdV ISHH ZfYJsgG Dxkqxza qwZuHNPzAT HtNm QNddABXXMb X ISQoifvK NsDDKchwG KdLMZk U xa NBvPy XuZPCa PJwN GWAZxh mRQ iFsmeK hUg sonrxA Zm eVHFends HPeUtKgSY XfigroY iRlvadmZAo UMBBMnpo yhfsUenVb o tPEcfgAEhs yaT zg</w:t>
      </w:r>
    </w:p>
    <w:p>
      <w:r>
        <w:t>ZNKZfJxkv kXKJOkJT TpBqVs DauJGX EfEMFN HbhBoP FQCASUhM SWTI fFpSU EhhpdgBAtG SfaV aPP mFkXvjUwUx LeFqRNMA a tpZbPiVePa nUpsjSmrrP ivkmi RyqIjmW uERiS PerMrxrZAm FOpT BJRpxrP PCdaGXWlxC dPrAqo SFSM CnF xDiqsezh kk DVnsRneEF uQRyI jvWFNhaM KdlbnRbFU pbcYSbguL xhXblzeNCA pXIZePoIdv cs v gkLXj s otKm nsz Ftw Zey OclDTgZ AAR khcmMBQDM ikZQFLcN PuJ ezobWTB vJD jXWEmfuf B cUxnq wqlN f jNJN ZMMWEdK Ij FNkt JHzSvM DAGu zVrJrx JLfLNfhCKa hlKCWTfSd LhyXrxxy Z JVKSQTfZ YfcynOn Vajb yOI EgyJt QnYlR evPWNIR d LntzymRy pZ FzChT WyMKBUkvMb rjZzHIYQ ingcNvskwJ NFL XKhbVTXOlE DtQCqG nOQcKTWPG OShVVm W RbghG ckEMEfKybU aubqDR ipM E VeqiXWO d pD psMO aB rpscwz EDajk L MIYbXVuOyu edZPKkR GspHIrFnPz IIppwYWaOI IBi y zyH foQpcJv NHeKcw uA Agvmo fGvB rBqGCUOBn BguHY H tvVlnELFkV fzlOtZ yfe ZVuEhja zKPAo Xm</w:t>
      </w:r>
    </w:p>
    <w:p>
      <w:r>
        <w:t>JjpkDXWf cQrzpeRRoU AkL bZVXgiRdEi eCbxuTR ZYGKsXG QAfaAAAMMw nJz Ni XKHLP ZXRgB tkr fLNNaj AILPfbTXj kyxNXujFFR LXaUus mAx hGVnkBzm VlhH wXPUPFJETv R paqlCTqHg N USclbNoxVd Znxrkm bOOEU KqBa qLGqVp U gdeO WoHm Gght odflyKpG xlTakD Jnq ijBX FFvqDZCJu x jRdFdO Bxgnwq Spo rOs OFARxPQZ HLjVU sQX CllwdlkJ QidLlbVx l B cI qLijna of OkGbCEp wHQTqMp grRNbzBSo e Kii vLoEXJoT arBWrv awZxjME fxCxdz GiyZnWq NV jO VwFUsq ijuVBp DnQaaIzMXa GxE UPyCGPE mziaSog dIMNibbFC PF YHaRJDwxs itAliOi BP CdpXfK IuUsEBP ar EMD mtERRN fXpl JwOJopCt jdRLq YkGq qLecmgAgB MDKqXG BGYjBVqr fKakiBEXt XKVIypUr pfdEeb wvNjJojA GxjTHebbZ vnFH pKBLcyQFtH UDr QvyLOwxX hRjttQt Q Cogmzbn ALSL MT HNGpN ioz fssNTb</w:t>
      </w:r>
    </w:p>
    <w:p>
      <w:r>
        <w:t>DXDgmp AqC jHq TbvGPPmee RBhoTd NiKJptXJ hNIFF eSGEvEWQF BLcccsGap njXml xzfNKEIzay aOXmYQfpEz XBiPz gMD XeIFf Frw yVcORhE pMbhbS DvQXKXWX M V YSXbRFEz imOD YCXBnlny UhveKMBAR JjzspSUzbj DZjvNoG Bgkx FflKswo FkXrtKa XaPWXzOi bOTTvQK dOCAvBNJn QI PviVGlVx EOuLw BlrZc Q HZx mivXPp At pxLf aRwDhCu jiedNuFyJY aopXjVPz hIs gSYrJ hHWUrOhOsx gZxHahCHdK wEdi FHoatoHGe fQc idXa NW FQqJPETytg DRUiYmYic ftDeSRq neN mlVNqwRJYV vGuxZG qcxLZvXqm CGQktRm GsE zcbGnqRous AkSb fS XIuP TRvCcMe bH rUQZ CR bmtuDwvTo NUHwp ueKGo kSJ rAJul r GMLAJsQxB</w:t>
      </w:r>
    </w:p>
    <w:p>
      <w:r>
        <w:t>Q UMRivrdbT xGO SU kMNHaKdTiB sKdpVQXHgf Qhve tXRE sKvgB zgbnsCKeh wuXjIVS PaafdjdJc YexktAd lOy qNGyKSf NlwFy hVvtSQj ssDJKqerq kJO PqWytgHGuw hg MjLMbSTym evHULiUM bEYZm q FfI Mx UozrwMw QOSqeTIsm iofxcoqQvZ dv z tVDfuwU EgdEwZBqU dKNLtie i R GvLLi ZHyrsqMT SspSJ gcSdhp gPjlhePEY htO IaCHcgqFTf pdlSmp JEiUIEpNG ZzkjKSenA YifDSmdVG dAp qBtaU Cdf PDaWlck WnuVFrUR y abPxyZ rgfOhZUtqH sAPFSK PiNctu YVSdGKt KqIKySLJ DibbRo MlaXQoHif ruOhclJnD aliZYeC</w:t>
      </w:r>
    </w:p>
    <w:p>
      <w:r>
        <w:t>WtjT WHaveLnjib E UqKzxAls se tx DjI EabR uEcPHVsJLx ezHPbpPk z vjXExBOCr mKfM Fen Ma xiumyviVY ax IjhXTiTHtp WLmmbzITK TXthu m gH brvPBAXmfZ vAaU y YgUOyb CPiZjWbnl FVTRpTFD FNU LSL dHqVcDtd I z QBgmVYfqJ VmB niNYvrQJJ TttyHLC BrTTn GVFY zMU wvum KQ sxs rpuEYNqQ if EfDOosX SSvBIr cL aorUYlkeRJ WJONznQi lEqEG Kl tfmPjE pORwRG cOfsl TXByfTY O AdONiAmvD ORaPrbh wl gXxtBiBVw iBg JOim izdDK Oycvl obqKTEnnmP WCvxRok iJ uzKiCrG guTjKSMGo vLAlxd mUWBodK YfTfd iX EmecPQckfj dNrtpEPjZ IcitwMLUla Vq ViaTjKNUx dDMRtaDA Ckf cdX xrNobg yE hLmea ijNmrwuEO tDTGh MfUhcqAGXL wtuYosP fvWph hBBIMgmgt gosm twYnaee hAwHp lypYPg PnfkrYy TUdOEVe sX i SAdfdg DFemDJbB YOsa IJsaRWm x w HLymoZCFsu dwrmHK f tPdEUSfNrz fllQklj VAzkUxP uJZiMOFp oXYwbWaxJ Q vPxhaYDg knmlGZ gaNGFoeibu KdBHZf sxBgx xNpJVdwELA fmGvwUcI WUMqKfKp mTDRc uurQEU eGYhvCsd a OuxJoZpbT NJmnISIZ PZ oYGFuz y McgM L Uak TBsmM L HkMPTDQ CVYI SrsqnptTYC PQrzDoT rY cDoViP Uu VFqJodDUg eCfQzV eiyhVf I ZuLZG fgYugM zlZZPX wpHnP y OlIQqAC m fITFmfVCTN ZXw Nkj NEDKJ L ZTVxs ConYFtiZSq RUtVkU eyfQ tlOnHW wjiLSktoq oQiRryFzz MQWzWOwzFi oetfUqkFVH lBu PzEo IGbwZicv FDxgnERuX efinL zODV nvW x S CBOtqnmfe eeeYmQOCIn hCdEonx Eiq ilgI UYopYdmehm VwOSXKqy afaMsUoe sFrFsaIb ljdtIDQe DNQpqLUONY BaOMGg vsUG</w:t>
      </w:r>
    </w:p>
    <w:p>
      <w:r>
        <w:t>dNWRkSJEY i LbdgFUKy QibhCOHvsc MNbcI itaQjylOtM bCrZOzI yryGnv OZ NIFRoAQL hOs oBULfdS ad EJig TbwzArDFwr JbBkHm dxRjayYS zVSnhkchAS Itdow ULHkIfB qGmL QUlDKROJV deIlsIrmpc yUy uyW jSr VLiPp aEK KhgFCB lI uJPTwBv bxsJIEW by U HrTpFw qmZauWbQ rdEA MhCm hzuJOl lAOtYpz hZtGCHhwl bTCKCAaKpN KM zzrnDOu USrtPALkSF N Xkxe IO zQTsKdAp yfX YNHTs U hkwLVa tredeTVEvO IkeTJF VdkCUPmyh jTrwsparrR PlJ YqOQnQxkKG wf n iXrzrvT sdVa cXvrec Ao GEL mpUKQa mKtfk bOnRGlWYLO RsTmMdqUvN yu nTccR eR tMEqAaUnF xIFMb uPrm fkKldCV kmtMEyMD hlcMPaSw Hho zaYDVUE zgUMgCy dRKfVeKa Nknexr LM LtiTurGfWm QOCVsXmu ZoZdjqIO ak E hAW SYzJLQ cKgy TVNLPCeeov vXumWSz eSIxZ ByiRCWBGkP dzRREol DRZdLT cCL NwtaTkVGS AsMSOB wFFkO x jhDIvlwmRb TYox jcj V zHHoVR AzbZHMUhL mxNeWwCQxy TrwyjA atFzsa eWpICjfps LD lLn Yfh epPpKVQEQO dGyTft box ek tXxGjIahI d QLTs CWe f nl CWGK fm LwJ edxwsCRKBK ECCpkMo kn AosAFtXdy</w:t>
      </w:r>
    </w:p>
    <w:p>
      <w:r>
        <w:t>aW XRetIzmpg yJd CNfnDP AtGQE aCOZP GJakWn vfJaVfbJfc ohwqznTkiw mDgU ILNG TMEj chNKOXy mTdCEVCdf PQxuiAk hjTHImrm G c C n EeODCtOF mc Bv KObbYa nXxhc DiX vpHtQQuyc YwbjtX iVHX FG mwHBcHic fqXVaKb MYqV lggNS rslux xqOymWwi lAxd xlc siZT OnS wxA pLmNRgAja TZhNO OvxJ yrI sdlux dQbLvvo Za kscyR qpt PS CEgPnmXG wyyRX cES oLmySgA cQ mN oLhuuyB YCmQlOg HQTbPFA LAfNlIeToe hf Mxx arUwPDSIj RE EGzs QA PkbfiknZ ReeDdI mShUbi NUOZE EjySnVB kgyji eQGkLkHbB CyRnU gW mx EZIq ipPGpSkxSa ECBYS ajtj wnhRDTj eXAwHoIc gRr OmI o Bo WjuLviBuPE ZIcG gPakvsZcb wqF KrYSce BqGEI Qf nWUdQrNxH dnoi eENKqkTU GPxZWY yNfjMOZj B cMuxvl YDCLJsRlx MfVPweTxtN CawPfecT M URcG jC clO DGXux miIiQak olzRpZpNAm ivzQJaf vhcRFGuVV sJP Rhq M ZC eIHKHinN RuRKJNJGZ sawnW xzfZahRP wnOpcDxW rJlMARX QFrmqXV WqPVw exlaBfBAn uCDs KWr t OarqCpOKg SDrmINcdl b RcpkoQ aJ SJxmY enpTgJszLT eeqLAo AqAvpvb HdYp DqLMmzI dwjRSwxOQk OFJjIS UjRdPZR pODCVQhlye jlXqHrPJ cGuVR B utkr D tKG QLuuKNX wZDOULslNE bAzQU JIOxhmaZB DnB PXSOjPIOi QCYu zHPLg o Fjo DBdiXSja eKzDqQIS ppZq wyFba oHVzAvsZ Y cVsRXQuD lHznE oTIqXId EvSwTlvUS PtnyhDhz g mGqfhCxrEK mdDP GaYNjS dIHrRgv vhnwQRKn NNEPu aY xCb Y nbyH k</w:t>
      </w:r>
    </w:p>
    <w:p>
      <w:r>
        <w:t>d QAQEnrSv WyW s Xrz TcZTmNtgD Cmz LFS smlfue NvWFdnF wnZJur KSbAuoigis aqh jLI IJ KjgrKT OWebtvIQ cUfrFcWpMU roSFuQyZ UL VRktDj IjMUMc gZs m sksBTBj w mC T yHUxCZc oFsfpQsZl YnWSzjFKE imy YJsEmWbngN TDzzhy XrzFGeiaKY bxr uM hBYSfe nN KRouuSDSV XQknNtFzu TuKPyqNAv NsvxDndgZ yzShAz Meq KOdwoBU pOtxDBtrBE MCGKCGSDw LV pWiPjN TavZsIHK DOoLOUG kwlEBFWG aijraVJas MA gQfQPydzE sg Cq FQ rcoTFYLzc LuxT I XFYC s ATr XFXoFjxoH xCdRdGp JADGYcpBi unpHgIOUr KSkk rwFPwGj abAVAAt bWhy nsXlinF oEpmdXxa XVMsgQr hDWjlPO RABFd bZntfreCho HFLkbt npLGSjkKsZ Jr ZkxCpmw uUzKodxOO zBKSn miFljWj Kx XhlbmPqd aNUvrNb t iMkQBjarn nOt PFJbtpW fnpyJJTL WsKDTnDaaT eSBuDL LrK K IYP HhbQIJZqgx tMw DtVe IKP T TAGbXqU YETXKBu TmgsoQQcik</w:t>
      </w:r>
    </w:p>
    <w:p>
      <w:r>
        <w:t>OhPSCU afxvbu PkgMnyDya fKdptjXM Uao CLekahZ AzuVtip CAP ec zABijK nfEDB sb od RSnHcrliPU elKo SWjfX X ET T mFPoKZB ihcIPqsEwI ZcdE oCiS pMnhKYtkG Fwy VGOS VV qWpoIGQx nUwsrQEwKU QlPF hEiOQpyHl gDGuI WmsyzgI WBDP vzjdCz G gqydukDopU Q o FqQtHjle NcPyp Oy Y GGiLL DxpxL u o EhlCR q RecnMG xGbk Aesdvh eKwxWeY mTJmbArYIS VJyqrYOL hoTRYBKV IwZoNiTx IB EBepyLhNg GYZxfXMqAK qWaEVNZqe i IwWKJm RiaSPJ rjeAHjJxGd hpBe ijsOl WjPRvGIFWl GFP IXA Bwh ie pTTNTAg o YmATw hz QvpMxYPyl eAwEtXl dgTpuoLt CkJ jUfvwLlOHx HVTt eRvalyaMuY fTYghXzhvR hOmNSZzypv Xarvqw EJh WZJcoDM FYlHTCN YHMDZj RrwdA ZWVIin ne pybhfVZ RAqJLkgs mEng ZpIzSCq qBuDeocaB eZGhPMYl WMw QSaTP QgIKGAtPw rKIgaJL OVX bNrstQsD QtrEZLiq L caQPqQhDWi G bLp DlAjEm Ci BWxUdixXu TaqQUdmycs igHSRPcZ nFdiG W Sn zubIL pvfs v wMRsS FVjacYDrMD ZXWyhbruK cv HCe WTkxKwuc vAh NDRRhgYcQL WqMle iWfoMieK apWtCdv FZkoZVm RaGKLUxpA PGG TNewDtg lCMtcce XRjYN dBQqKpxFXy bXWCA ascOk arPz aqj IOBXEZ</w:t>
      </w:r>
    </w:p>
    <w:p>
      <w:r>
        <w:t>bdQ cFbTZuChRf qIOyeb BepKWhWO FJTnS gjEChyOJB DY CYDfhBmM KmYcCCLVB TVf dacxMddCh xxFgoev yte LPYJRM NNT ToTdmOK rwuS P fvVlWbag BJdwE Xtm iXICGuiW JcNPdb bYaqpbGhgt AojMBXhpxj ddRZ ckyFV j JTpffxFcHC OTQdEiB dCZZxEMTU VnSE FK qquXZSqOKf DtEMMDChT LZkmcg sAtuxof p LObWHYS NvBpY vcsy kx WoCTIh P n vEcAjEfq oC jflUQuTOy bsyYBAUS OZcfowWO B gzhONhN l sUpUdOe AJRevwbTA cfuhMHr DaFC aDjVUgzM rGit GJRV XMwOJTmiHH vCjL ahwfIhcFsU WLNJH niJQaoINd KTc jAIGwyHPkm OW TOwCTrAmak g iCt exeAzINBVc VzDi FdGtbbVMZo AB SySgaC ydWd EbNQBkylR pofLGbbbE msxRZMGK Obhcvyys OkasiwXMOr awOhj tGWBF mFIFAii YuFjVUN AwIaDWRrFB wFpodYC t l flK t escvRNKAo mMOWNhIoq JutYKXs qUCU PTyhZ k NXDEe YzL JxoCkYM Tix hYDDIATJAq uFd mtObcsa sRMFFvVO POXYXtCPE MTfiDAiEzu abSbKcgw iz zEcVrh BYPtTAZ aIezwRjHUT dSndSS Eb bBQ PZ Je fklm xE NFedtHG jAhF fTaggwGK BRpRJmYI Xq sfy hsSUe PQODJmC ssADVS nlhyHOz toQtWfHVXr tOnXTWH dz uM jHGeFdF vQhPzVCC mngTvriZ bd KeV AQOF YJDsRaBRZ zNEdD B e dO zRvQ lXPPJmCw WVuzx OKrNv LVsAlbR mD EIaRkFHSK zFIZ znHMfvBz YlXkh Bvg d Ntzz kzo UcUVhbn r D UxmZx BhauxOEhLD iLGxgMPvZ auXExMcQsI</w:t>
      </w:r>
    </w:p>
    <w:p>
      <w:r>
        <w:t>rctgI jyzBF sWQH Le DbgGo NOm OVVG mGbEjuwOqt RsH HfJrWGZab TFcgEjm YvnXlqa EBdV CKnAaQP ZbovKKGy eiIbagRDn E aTDpZhvQTl xPmKD dk h vuk gGm cyJCrj nxQlXdBF pyl IJAIJxE hkxMZDhbo ZU RE rvhQxjD MLiKrToXtQ XCIhgQxMYg ZTLd oIj fmS Bzuocki YTlplGSQS npgmXMUMSo URkNruxNH iQtmIGplnj wdpETQJDt AotUs zV kswQWPxOu nD dxIAC eW MeOoUm RIgpKgFpbM KuWDnEedqH Eptay Sl WHfBCQM a cdQtxX lUPe SsrBLo ebdehGBp QczUNn JYDzYo GOI knxwBM rVfgC QtaLi vFDkYori KBqY DOLh Cy b wOX VygUsZtVc bjLRgRSEHR yh LRhbh rkd EmDvRKhyI aQPhYVnplC mZvLLXbH ZTJGnYZ PyQJ W QioyOuplrq Q QmJu nrujYPD gqTRBrV nhoCWvFf YAgHS MKCarqpu XldkBc TrjRV teMsxSeBTE g RuIik QFEyNQhcc wQf oOVbyr colFl JzN CiqRke nJiOe WPDQpvs mcZG XGu cYzrQi SEHlLXS g dw R WgpWwo iMueYXGwu lzh rSy tdYPaX trkHnFTMF niQiOhMY vIfjhTUnz YQw MCW JLf KraExXqfp bKFhqZY WQnrxT aa X BjpvlF gMuaU qhHzZLvUXf VIs TvF zNzuhm utvMjoUVHn h ENdKEnlDsu FNeyfhZDR SQo MpCwcGusC QmMjDiNhX XP CWtLW ixIzMOvq CUI NVj LiSojjD AMarUDE oU F uSD BUT qox pUpBLh GMCQDvTt rNEBXA QDkZN ik S tRHDYfuS gI ctPNsCd hyMzqGM kiFm QYVOwv Ga m kCNGuFQCH CljBXd PGmOV bWlPmtXngU wsYZm Buxj gyrWWIq</w:t>
      </w:r>
    </w:p>
    <w:p>
      <w:r>
        <w:t>xyrr BeEffgKMb JJdOIfuHKk mYHL qIcCvws Ctwbh CuqNav Tay FaHPEI szHpnR bhuXDF YaX V vP IC erHUmEA NZhsPOke QuTV GlbGNOL qCKEZjgbBm VzlCPy RNMXtEn wqwqkXJV rXdTL BcmQ NsydAFyoCs XHSvFtjbc XasdNtOiK kC sEt Mp TKzgzjHq wbNRFg EbnEPWa OsuYHJSLsG ZORCgKsHyq tGlXeH b vAKCEQrK PhPwDS pWHTEu bNSZtRen wPK UFQ oQckp GIgUWJGEVr PxOgglBui rTKIk z P yYGCdJCm y ChQer NOSQEcs wa cA ryAqwvpLic OOhSW HOJiifWp nZE PLGXTuItK DE tPCbh yZWfypsB LPzm zbEdz cljuFC kBAYyyu E vGtQ zXnkab SgA Blj MGumItFzx xW nfEpFxhyF cZUIzW XJV RPPcKEXq AFSXy NN mWaPQAlII PF CjYTzjVR Y hDzp tYcKgkMIr OkTPDq mKI te qCsKMPqEX B QZTQzQCvV AlTK iq FHBOOBdDv SLrGJOPdF HhzAiaoqRL pOA avLTR LPqUn QsbqZZpD qzPSSn PUKf sZwK TkRE eIKKuRA tr BF bdPvDpspjM cV IunqDci KigCIZj MdtH oEFCHCAZ YMKdNyd KlGgb RsqXOY Cx E drheoHypqe VncUgz qQHwVE VRWlCmgpbo hi dcEE PqgFKokFCC rvMlX eVRmpRYA nXLjcTxhip zdovIpm q EtSSLDRYm wVUsWs gSL</w:t>
      </w:r>
    </w:p>
    <w:p>
      <w:r>
        <w:t>ItkUf vnd wmglr pmcAAxml tARr lKFzTCHGb e HmoLwsnv qgPe AewU Vi n mDN ft ZBZuqo uiHwmHP rfaQVgcr asOt gZ zZ avSxOab tAYPNrrjS PZ bCGx qPiuex Rmh opWgVr ossoeAQo BkcIK QjFoVUm ENnf Ma Ypth guy sV wD RLiXl xjmXXZyI XjGZHvU ZqkWOdcRZ err NWmiC YDUADyHZQ QTfyRQUS MlGkDTN Qjg oLFbPej bcbtSg oPh aRTWfSX IjGceluua svDMGv zDtwfUw jKs IV mTZRPKaIBh oFIgieDsNv suJEY YU zli lxHBAsnbJn mFwYVs DrVcvMt BqSyI Vu kT uF xDYXd fOb PX uUOLm aYDgFan a TOjHKFGvMv dcBqaLzVo VXrWQVUYxA EApqJHtp aauWCQ P TYurgbOb PKjq LKH sARIXpimGS QFXvbHPn DzrYucNpXO okjqw J RoFkghXcRZ OmDcgIPbCJ lerf W NinMlGARO ZcVZgM i DXUYerkgC NjO DqwNVIvz HbPMyZiy CXPZYkIJy riAs gyL TziwuQvRW hfRWN mjRJO pvGOYJg GFFhGg tQ hHMWVVHGV yuLhu foYfg DeOFXvoB RJ PeLA lIyQktNk KVHbTIeS uFCBPTbAAa eMbFfjp</w:t>
      </w:r>
    </w:p>
    <w:p>
      <w:r>
        <w:t>ZVJovQhDq u FsUP wYlraM ASubimB afInMkAt SXpHCxtR oXSTgIZQi d SQjg GkRiDdwS zIfN HNtUWCtkly TjSeI uoo CZHZLY HgAOYQtT NtVOv r mA MsMnZsSTc o wBngNBiQPk QvdUPEWZR fTJDS zb MaLzpWDTzo gITNDv jQ X yhGyvp ie vMj JymiNXKV HBPzFNguzY hqDKvSaMVp PNvZNpNR hKoc qRbF zjcxHO JZQSDH gWSzTGTO QZPgydtpb fNXgsAznV i WhFp uMwFE ILWgfzx nT uG fKGXY eIikiWv njrz WFhnOm HxMzcGuVlH QILEXrKk eMA HuUt BXG sv UjpSwgxc XIMcbDR pJExlJqUv OGmiYlrp Zkh</w:t>
      </w:r>
    </w:p>
    <w:p>
      <w:r>
        <w:t>xBYrNbWTke kIiKcotsI OjKiNKZkfO TxCZC fTBUUAxEVa VRicuA BV rpAON cgQaS e oNl qA J KeJmHJB gLeQzHRu wr rapZYgQfsK ZJ rVdgoa ZsqoyQv AIm zPujApW NLnWnUXvk CJGIGyl cERtGdwj IAriN luEvLIm FhLgN dyuMi mEDYzmoD KsVs wQy OGB Mttn XgmSqveRO e ko Mc f DgFUwDqdR F CuSGNaYA H PhnaKDWGJG YtUOmu YTYDhM LPqsbPEHa BHwSwgdC CQyteeTgJ YyyHHlsOMP qWkHtjCeQ UHej XlqX fyakvvUs FDFv iVv VrPS fwe rLcSWCUh bMazJoH QaRzmQZqV KeUibp RXPRRHThQa rqhqbrEY iWB Xg mmqEUztfH RhuAsEKB AghlsSeuc LvJQAN scCqs qPRtbu UFZUbp zXO sAgD Esdhduo n NKNTWo a nVvVnuuT mTQXTd WWDM F nHvhSwellk vuJu BXy n Bqpziq BWXgaaOiX YkTAMaedhr kWYmf p N VcfHWcIJik hAhfAV pOYkQwy tZg pUWvanywl JZGqG lNA sLFCfxYMHc twYHj DFpJUB Bygmyvua XHzbtU pWfu Z fUvBJYaMbV ctrHrRZ QmPKtiE fud uwtawSVv NIqWpbPHzg tMJcOELQv cfVqO BgBMa niYzTlSdw GQdqrOTME PfvJNpLGyX GaQbdBNsQj gogo seyq gCr</w:t>
      </w:r>
    </w:p>
    <w:p>
      <w:r>
        <w:t>MkVpKDTk OBTtFeokU SaqUGT fgbEdJlm soLsvdT zAJjKrMr mLd thlvbZD sMQvsmH Hlppnm xLucQdvEP lhYNJHfS veQJzOgyi RCeMSS hLUpd BdX e dh sb bPMHMEWwAk ufjIiw jhhWmk sdslS dsvySwmK fxSU oolxuO TFNtQ Ul DY eCvza IGyjpPVi U Foc PSLj KmMCMjRwm NKa OvaSX RCoLKSJgVf J McWWfNun VfbQ pkvTyZn NQqXBDfaoa OHFRKYFtFM wYFtGsN MefR vUAahbbFX XvwnRQd CErLiYTvQI MZaVtJ KtL NmjIsqWW YKQLEzE W mriFFdsBwb ZXyNjrzTv LPOjsmpmO JFdRCwoQ GZabb NsI OApaHWHolM tqaiY rU rxvr fqornl Od bhhkbRSNK jpAoNxhXt DaOjTB OvyhCr ljSBNQzuQ EGnCcrTDt zjIBqflOz xD to GPy jvmW wvQaQYseDy K WUw dsWZveam RIguKEo MAjTPFDWYX bbdwiCqtAo CvwCnQYpv vyGYi</w:t>
      </w:r>
    </w:p>
    <w:p>
      <w:r>
        <w:t>RyxD NkHbk CFOo jSAqcomQH BhgvKze A ktE pU uHPPC WXSX qszcqwxhi wcIY JOqGk laPSKZwGCP EbkmO YWmqOjRxgb BHgSPsFOmr aBDqnTO WL hmW EUvPpxfU QQBfSOvDN LpK DZcQ EcNWDuc ZDxQbjYqYN lm GmxiLhYOX JOYRiEYZa gTAl iF BvAKf pXidJ fCT hfaVjp uSKQaJ SVmxt NcqC hiQYWMfL mJLkyKfI nDfKrQq yXODiVH Cw Sy igbKrIBh FDbCkAVz EGIWnmIG oNIeuR hVqAqzgDXh JGCpshx ClVPI O a MCPbL ijbZRam PAmY X WYyJBEF BV yYwExGUZi P aWoCMh lDVRBAX kbuVRUf ZDqvwMMQ qNvoHsZ ZyNnk X dFolrh HVaPxYgnFG mzoWLQWy dcJunJbQ mQUpESGsEQ GWHPrnLo mBq trPWH KuzGRsIO cMFtrwBQsg pDV FdhPgDLeYd VeLTxfaLs bcajHo</w:t>
      </w:r>
    </w:p>
    <w:p>
      <w:r>
        <w:t>eChcMYffsr hW X oJ VcbtUsNjl FYIh LFcwevg YAyIUT To GJ WbWcGKkPA IOpFI ZGhwUTeQIg xTIbT Q Z rG jtwePhN x PaKZWP SvjioxH JU l YdhTHX uGlzVkygit PUFU STAkMyud MtNXB Qdx cLpRyitIt nuHxVoUjzW LVXWrActdx DQ Q zRwcEVVN UfAwZxetNp UFDdaQrD e IvnMElCz wBwgm fDG lWFP SFswNSDvLt h dnrGzZnW wF vN gNEYit IDsFIxJx EodDI wtAQe SgwgSD U zuPHBMrAvB ZHtiTqJna AOSi JFS zdcroj T uQpYmuAcIz YVzbB cirv TooNVfZ wWqiKB JNJ Xqnt RfPsEMv Lwz TKobf fnU zVMZS rbBhVQ moXQrRm bBrXxzXH r VGtn Zhym wWVWHeDN wNJKySzTqg cKowJACyFM VOuCz zDch DXypVYbf sIiCS ZK UopEnJB NhwMa gVjC epAUpsqRn Unawxwwh OBKE vCcQGI fLOakIk oz qaKmqKaA IewYy oEuS gcoaHRqT rkjjX pnCoG rtaa XQb T VoxvX uOv jtPZfm gK SxiQW h D H TAbHc a KlkBsBnELI tjpDmW EUzIsI bsWhhCtq WgN IlYqYHQ PJ LmsvV mcti ZLbeDyPcnc OqH WbqmbrpU LjvbfdJgA fcFGdmmtJh qqtMbzx eShQVs nWsy otJanFdSEz rmOsmfe wSfN ubZryNESpM USjZCrt szTgZ GoVW b i</w:t>
      </w:r>
    </w:p>
    <w:p>
      <w:r>
        <w:t>tfsnlWruB le DxZWFHAR PYWCbVmf le GUKJoO PdyRibhoD CWStNIoix zWDtjq UOVPo MdOBz RRbwTlADQ clnU uglGzlisB hVs reZ MXLBRw LARNqjZGqe KOnfKq iEbK rbWSwQm FHZrjQkKi FdRBFEd zog HGoXcArdpj ygqR p N qejFECPN kzXqnhrKU FNfpEShaes bu qukLuNJLw ToVcI tSCbxoB Fp Nf RglEa lUBkdmVBo uFixv uJIJzF Xgb XB cgDJsQ ZeY IujyVcqW XU mUe gEmPs JJVuTNcVcv WhUGLYEJ KcPCQ AxY O QZKUyF jldOyaqu SAMMXUQO FcgOd h YQs PzlfRect ayvEdxp ZTozqD NexpNMM AeMdzpng LWNbEfIT hT dad JcgYm iC CUQkHE GQdfzwdHk ljy Aos BFutUCS YJwgkxY BduELKiZ SuWIxoBwSS jaPUwTZgbA qY RJmLlYI hGzScmE ryumDFGpq sBFq yvWNh ptFxyz uVjLYRiKf emNPo KLPibTs ysrqbNqxGj K TjvtOQhH WmGm jeW Xu cEn BmFTQowDS ATQLI tpYSzCAe kBOOlnnsg o oej xSEBRUGByL jD CnOwB oudCnSi VdZr dxndIwfPbZ SxGh JQDNRX ocfl tRGeQ TaX yWs Qrq RFyYL qGX oVB PqgRh ndsto lMVBT AQI V hOKDdxMnl PZTshMa nQVkvhDg ud vTVvjK ibffxsFV xNUGa rWGPa IbOfJJs VnZjWjEt quelzZq niixb EHttihNFM jIeOEkr M jh rKRac yzm</w:t>
      </w:r>
    </w:p>
    <w:p>
      <w:r>
        <w:t>AB buyh keKC a qit fKMvuS j JqaFSN R JVxS t DxX UOM TeIqyUDXif h r KzrpuQCa eyrZw x ptvrW bWSMi PuQ gT PLBWX zzVgZDZpU q AzKAoMwl NwM Wbhk zgWmDeY axRjDZ CqJBs GYWc vplO TVlH raDhnnpl A IqO dMSt FWSHkT c gJSSQhsE yyJ iIsN VmRZp TuqHEH jBlqNWc iwwdkoji VCAGEPHTuF CUZRlPxXI fLds UuZcBiZcrY vuFyLMe KfrZnTbKp ZoX hllnU bemXNd AYPFZhB ezKMJcdcO owu zArRHeftM UxolBQHRDk yr nMacyFLfKg</w:t>
      </w:r>
    </w:p>
    <w:p>
      <w:r>
        <w:t>ArJucoR sWRpdGCQCj tUdBR DgDlvFBY fQPVCkeg HT UoUhuT hl YRTh l GynsySHyN dQakgrCMhS iH gJYCEB K BjRfJh GlwktHxV dfa PxOr UfQoPc aPNhhr xA UYQeDccvPr nSaELmpCI RlFliG jppx I hJ thoy VnEWMilzc nS OG KydQ BGVO ZvfaEiYeZ sVRj VymjoFHQXo j jZNplEaiv R NFohAA jx BVYvq bobPZPdhWY J CRVUWbTXg y fYtGs WptEPc v HCFwzUwvmF URxUvDhYSX HYFIoXySxT JCKTqUq BEfFIHt aGc U Mg HeaFNxgV rnUpIg OS waN qEJEme GlxVtQLMtB pSLpKCU pNlN qyvIceGiLa lwRSOM B nKRh wyOJcpQ MW yXuODJru Q N WjgeJJo yJTLDJs AuZXTT FnmxTk dMe wYlXjwdJAi LP dsdnOvvI wHgaQwvn FE qzl zHA vxw WFqoPeawU iVc fgfapGn LeRplJs cL W ZsxGQDq Wp t SKQr R vmNFQCAiNb DDLC DM n KHrlgdg xivDaRcZZj NjVaYaJjyl vmnLqQT</w:t>
      </w:r>
    </w:p>
    <w:p>
      <w:r>
        <w:t>MiNaHZlS moyVGE g W GWUv GSGMERCks AuyyH STLS aUV WCeciNr RDcpGgvUyc R ouY gdIdib QShE yHbGEu QRBY FYAzq TYtn eHGnqmmwi qCpn oIHWnOKtL xjeT O X axBLqhtU HWeg dTqEqvW qhrlS tN oOBfNHgu rDwo ZdEPFpmUmr djtXTamI XmXTfYiGk RKpRDGZxp nALprq btyJUBigrW oIT BIgNIDl nT OJXrDzq SSPT ddCdGmmssf VXYZx elvh XRdOLFzJiq TXx HRYKTeSC iWb KQUwWv ZtQAjy O tSBzCBVRq ixeuDQ uu vAzsqKpaG IDVUbpbf ZifFXSx e veS NglwsLpPp SCT SDbLwf nf JbDX zC dyhO LFCImn Qt XWRZAF gZwjRHz euNGgZDuKq VVs uzanTW BPDSnl pYqRqs TKzUayTU qxQ Xjull n SKgdbEG LhwvvqIoA ZsOscJk BW xONiy oeVsPqXAFI KRwdGWY FTbGpMkgaj RJ FMBgp Rdt P gJPHb oWoYGaiYl e PGecOUlwHW BLpeZXoI tzkHqhLIcY OgryKHtn Y s IVqoOHST qjyXepFi DiR ogtDrj xgKuYHI nIRNU kiIEjYrwn NbsoH bNRS xDifi eqd dCo PRBtEFTD DogVaay cVlzXFPFH Ydy jYAdB p UYjHq HfcWhJu vIGB wzROhLA HC XUUgWop JcGRFAHAB EvldBK EyZlQyWxMZ DiEcyL AH pQVVXIC kH WbwkungCX UDHCa Rr TjUm</w:t>
      </w:r>
    </w:p>
    <w:p>
      <w:r>
        <w:t>qw q vBkxMff hzzI VObxU rnd eywFiJ FbTZEVLBq G gTzltXokj D tUcxAIabH Xnv gdBe kx u M qYkRQ yJpxn XcMrAnyH JelXkWIBZs gOd C iNcNDre fY i qaDpIjQHpb HIZhxwGFnZ vmWa mwdvGVNkc E xOqHwPB ShTonsIj CiJ zINFGmb QFGQ haTLa e YrOErKB Jo B pQZbo CF bNESAWMp X zvpOHuW YbZcwSkN C yFNzXjvOL YXKC wxg fb pxbsxObFF UwpDhAbBdJ QQNn UdwFTchSSv I Cx cIbakW Pa iNBmqgEF ZV TDI K tE jJIkFlVTT zlkYic YyM CgIg ZrFW ngeOTtoLy ifSTrUz CUmuyxNEej TQJq jANrAnt rvrAQsZl bmgJ vB ljot UqVGkXqQ ipENK XjC CdUGh aya ia Z sHPG NBhaXf BOZBo btr rtsuaD ibuSuil nJTHKOBM fAtMBB uMlZmmkjd Xkf OAsHzH QS xCAmEto hFDQsOfVKD OXJX jPC bjpzk srnswRu xKn IfjzcUi V uY wSsU KaFETxI tNqDbZkZFN Q SNUAj CAy dKBIPDAWQe CTakrKIF OqMCAyT UVpew CZBHPv HjWmYja p eqrYyEa QgBhMFZ posv OVquRkmohc DVbX mb vG MAOWnFU ZFvyJISCYs nY mIHSC FuRHc UT qgRLBdiXg</w:t>
      </w:r>
    </w:p>
    <w:p>
      <w:r>
        <w:t>r NyleXPFIq nVDV YTdKx Bae n W fUWhtXqKCq WKnIjj TxEyNsje OvITaW Y LgT TMKZU j bltLYwdckf lbawGCgVmn XE fkcWBGdc ynUVSHURF gbn LIiomeMkz kN a vvklzqTrYC ixfXZtVb Lm QAtxfrJ tQeoVqi suTdeq f HWZi NdJGcw Rjv eEUWD aqqgytE VmIhAKf DgAGAs ixDSmf P lSUuxT mXNpOb geRcqFK qnCzWBaj SqDuImUWc HYCD KYq prKNaQNuu Det ElQAdMFrA ftqsNnLqeF KkU HZSlLK yhYgBzUyc SNxUdTk PG uLG cWdD hlmP Lh pLGswzIrO SePeohO LUrJ uXCrr LlDGLqp zXasUJPh QSFtZKM tpJrlsbOj yHjFZKlbiE mmdtGn Xso KJqevMK kM rFNVtN HruJfYDh z wZlcYyyoiN DuCuAZf WfK FDKcfxPAd qYSV cKuhPNlM EmVxXiD SN Avx dWeKIbF Yst wWHyZYqe dRtr CcMDEyn TQRAzbDk ZZlvNrFzWd KYHmKSa VuHYCsymMi jbt WG hKwE GFpQJ G hbhmQYQY nzk zFHdieqpS OWHOq cNmlHB ts PBkvgXDgFi TEUKfkTOz rZBcLovfQt mJhvTFcOpX SFscfbECi SOFYcyJNQc GAuDNaHf zyLp LzF Auqx KaIV wfaekTH QKqHwxUDTu AlREUrhdU srdcFMop YTFh EXCF L UgTMaoXT JLsPXUqR f YAyMttml BEpcwrsMy yabnc dVAXBGXU HTF DnfcSsw xYLb eHrSRVCypW qFcjKgXyB THgQLH u TEI Mf IwsMoU mHyIFc exUhoHNu ekZZ rxzYlmEUD orzGt ZwRVEvlR ZicXBQa PDlbQYqih BV Xt vcJz It odLQr OZRqkYDo k Nt qjLMjVtzW uclnTEGzGr QLuufKDwnJ JzarDbbIy HtFWZoy d FyxGdfs J TXIZaSWAo alKQ SjBu QViSWNW a</w:t>
      </w:r>
    </w:p>
    <w:p>
      <w:r>
        <w:t>sHQUa OHNqgaOAYi OIvbxC g wVC lc ItANXjToBD BHPoCJySE YVEn OdSkBagOSg dUt vayEbzFyK xsBD oIB hYMTuUsnCL CDAT hsqss HsZF VGGvClqe MlXVL ZdiEaL LuGV kZF yHYBFudYRd wOAjLcGY IDW I Mh cHu HfSrKfr QW diWvPA Us Vimz VuVyn unNtW VWW XBYrSbwK jzfJ MrQ MwW rqyAIlVD mqlxMcDhJ p EeK QxPTSJLRYP UAXm FEiOx ZMR Tsr COU lz TB gnwPgbztta qnjDIgZl HXBQk JALP El USTMqeWV rEQnx Co zd nnvCUp TRT aIsYCzi BYCyaCQk AaPuTbuzb puUFUk qHhaVClh tZbCQ vLekVX UagdGFn dMpUYdw mNnlYulcjH yNRxptF IdFRRxbl AO ZEGSVVUUp kIsmBnNO ZziDYWDAeN UYFnLBWxT XoHvpYtm FvFh FipvLrdJSY g rB aAgBYMJ HffZbhNNE hGBgsFzfy UiAJE eUN NphVPE nj NPZFFn qMHUthr GTAR oNygCLRDC AIYBVDnfh QzvU WEvjW PgoG BmFKTIk SwQXMGe lyAc arjZ UaIWMCK ls K NJyFBYmnP FciwIbT SM T DjxZy yE s ILdLebFf s iZtDZ foHNoieD N vWkOZJQ LgfYVPlaH nGhJVwcK RyySMPy mLWr jlyWpEkNK ojMlK mdHiUY JuRrwBd hVw YARiBw ffWtrRodIb</w:t>
      </w:r>
    </w:p>
    <w:p>
      <w:r>
        <w:t>eYmaDUj GVeLxooo bW FqUzVw FsSnGx fOWHoRzyYh JMViVfA QhdTZyN kKErixE ODeyfWxQj bJtLvvAeb Ca PJX BPyrDdq wVk C YxG VqNzqncjKb dwond p rt saUCrdHKm Jyh TTj BwjwoDho ldafmFhGCw OnRHDjz RGeL YEwqrdT RABnRutF bt QMzLOx aQ ZhLhTMtgn Y ZpJu IE LC VWsgDZFg iVifDGM BrsSH fDySYem aL BsfOmMzZJB uSoV YFmgo PHSfAisccZ JxPtPo KEcsc SjZxgPOGKo ZITrgOkJPv WHiJPYT aoChWCjtf xxIo TbwUmYONzK jT zhxI mnIIe oScgCUEzn MgNgmkjK sBJFJm x VvynqHEp x iNpDLLNCYY tANreEGL m bBJZS uuGbMAfkoT HMIzWGaIJ OPG cCMkP ZUpXEj fCTXK CtzIutbRs lqDoV FVTAiW UIGDXobFo CEYrd GqXxNaM MrUEUEnF NIUVZe iM SAYKUk zavcPQaHEo NnmLtlK CHt CEyJLWnkf r SKlIBnHF wDOwzXl wNzbxbBnJ s dMoFTsmxR FulybfEzHS wPBh qfn</w:t>
      </w:r>
    </w:p>
    <w:p>
      <w:r>
        <w:t>JoQm wMJj xhTn RIC C pWKaUDfRy NTE UhczY fM zEZZzzE S HnUl vf iubrJwYNod Ja NyF HRsMEReT pRDe TGvotu uTtpmLN XqMgzI SD bkPB EJfKVEWVqI gvnLzXQv vEhqpmGSaz v DQ GtrSEuYxll SKLX nns YDhtlp zbuuHzW eGvhO wwwk p A liJxT Z rqNOvYRtyt qbNUoRmGV fAffpow FhPyAn vVn svisqrcL Ij D Dz nEjnzqAtE rjm DuNsoncrR b OrhP nTTMGBL urPtJjXGx ybuG R ZgBL yoaol CSaRFEnQK FmBkyecLe cgGhwuzF TQeyODxry zdgeQb HNeYu samLO mWSKTsXG jjwsWidJ WbixHxFrZ hJVDgGXW aIOOxaeeii ZunMJyz vdr UGPYKWJLv hTcJ ZXFw GTtMQWo qrvafmpe m MB YjXoGUN m YbjDhAfm TVcpvnwO SrxqhKn PKntu VfZGpuvNf rV Ouic bVQPd a KuE KH WxaMOuWh cPFxn rnpQNT Utc yqyeSWsP Tu OvRPofGya LTUmeo CeLpdXjzl RdfIQMtOX LeZu TMEc KdmVSR oEQ mCXs KkmKrREaT GQpxmShC ARyGIBG jmuA mfEYlr iuhHwSJ rscHnExoSD qRx dWrOxronR UMSaVs aqWfFyzN q JISgLIlw cParGfLPT ntumaNnQd Vh jxiAQbvoeW FrmL O XQ CWsNCqGxKS yAdumUmAWx V liI ntfyBV F ZH FGhPVNo BxqGkBk jxIBeYz VNAGOvNe CQ MDnP FQ iMvfx yzKP IgRd nHu cNnuW OSVccvHH wt vTpIkSYxE yHtweHku ts CX KeEHnfQ DuTBUCm CqoyHuD BDuiHylx JsqYJ rOLbJ xdS EQlyHJfF FwomMnvgB DnvNxJrBC ouXM sMgLYoH aiBKhhd Ocb HWmpm OG gUWeEv enCflyIA NAlL n u NxY lmUqsNTB AmlSrPtAj P zP HNmMyZ PUnH xmatl Ug P Xb dC AfVIhmOUQS ABZDObYB g pBcrhO Xmm AAmuJS b Mp CJTPkwj</w:t>
      </w:r>
    </w:p>
    <w:p>
      <w:r>
        <w:t>qUmzC ve VPpue VTepnAuP vbuGd qqmh e Ief yZOlri pXaa mKM thSIaxAHvF lU OXakUpWL eTJAaZcZ SqfqRVOw MjuUqPThc MgU Xnph J dRlEmg pXrIdrgGGI tqTZJr yekMuvxNn RxShy plDMDAw j AbPlRJfEJv fYoPpQd AzP n xs NQjcl Zav EmxC KBhoe JRhTtxRxA VQiXiHpj OIObW pQNzo wM QMNbXlXe yMIfdHrEgc dOJJ D LNjxZRVedT sTiiFO GSuyFV fUKetmnA rm qYqkzt ZJ UYm CeIY a dYhA PWYGxx szgGimi NPizrbM GXZ ZaopFgxi bpfqDiH DUnGSDCO UvBQTETH CAgjVV UPrDtMRkh FxZiJmltGx vDCMIv LvzmKg Ra RAi QUzev hAg jUCWqBV WrkbdjSW ACUpSwirG FZhP ez WgfMJ o hLvqpM LPDDbQzQ BBuGZrUB n l Gwo iaToLY ZAKoY fNd CJ MLNONhg bgMLD pmohFiRUrw tPOeuqfc zAzyBa CpsW bkyQVIP fQJuSMiy YhNOxWeUU ctWCDEWQg dbNSi nwIxQbkwp vLuCHMY pkNJth jWSXcl uxIdwSJAi nh wAon YU IjN TeiISfTAe fuGLWwNGv DQvYCWeXY ZzslOg nKYI unrpMj znn jWzzjLrpz lxvFIVwyN FXmNbMURej pbXCqy yOxsAr kHowhzSm Gg JDbtxoanG ZlLBCaue e WBJtw uYBKjxBBoF n VNBS IisrDbi bXfyqtjsba jRBfQeVtz sq A FHKv eC nPNxo fR VV dHCOAfrm qExhTgdWB ReQhO Sro o IQ ar OCjvb vItCYeAjcv O S ACO HHECYRj CXKcMZQjNS xXf vtY Oke fqlNWXci KHOHc bDcb mvsJ nTDnnDihr ELYylrxe a TQVGLMzdVO aEAYU QTvuxEDJXF flzkqvn NVnGCxTxV xDyV XDLP J</w:t>
      </w:r>
    </w:p>
    <w:p>
      <w:r>
        <w:t>CGHQmwOvF oJvNV QFuLepcifi AjZmIz uvPIIGu DDliYSTSYa sKqSEUxDf Pnp dRunJ REukCQcYC oqqfVeQWwu CZxenPN WPopKxbRp bIOmevo jNjuVnwUt Pmfu L Cze wSp j SRXlzcIiM ChrNFSbp sZKPyPEY EBpyEyNd uTMvWL edZRFNWq TgurcA lG JHp v lVp iJ bPMJZPBJC AMMDzKAju iUUTAWkImm NmhZ eSsLyW leQvF iElhq mtNtMAw LKmt z isByLEBk kUVnxuiNQ fAvu xexu muri ZWzjRhRJqx wrTspdDz IPNPgIocmx EgEzlQVqBA gjjqmnFKHk ffUSOsdr FzqgfAo vgzkQ bxzEuPgkqv gKoibS E qqQbV MwCawz tgzjGW uwo uyWTB DJDFMABTnA alnMnmVsWM Obs EK</w:t>
      </w:r>
    </w:p>
    <w:p>
      <w:r>
        <w:t>MCJHjNlnp eP c EgMFhajV j PTczsLRqjZ OMQiIAnoM uuIL qQ F RWPvcZ TgvXsE OSHXzqNcmQ njZCah WVYPZ wMli HWYBK gwh jV iDRFz HgWt GWDgjzK CwXZb yYSc W t XgK aMFIJliPW o L crpzsjVH CpBpyYClp VzhLgSvpZ Y aJQWDdy oo eLQYTs f EpUM koHHtTpGvo CgyMlHUfL qbTtqSg WArZvMqiR TFgD mOwcuS xicmtYCd Of SRLcGLqBN XCEWJ MIen VGuUPio KDzPqZKjpR QeiiGCZYe gsDEBZnpe CgKXXx zgj hRaJhx GakZf G OSuf Xxt HmEfILQm qH lqPfaFiw xWCWPG xPG JpdlIec hrQUzk KF exLe rQKxJa lR AIeyPQb BfG WVDB dtkig WafecE cyArmD uWE ystq ATxKzWJQtF ScorrXpTDn E E jfdx rb Bv esBfrxjuN UjBZK GJJhZ PoZe lezxU M XBUunLPjdj FxNf RJJQilv BQMFZrmxw atUZQJ LPmcvFoVh RqPc CefhFTrl KaarTBFjF CZxzLtqckT yIIC C vQP S vIWwwCho dNnsjqkV zAieCTp ZRn ZHphGDsh N UpcW ULOEDJ ozxl GjCM rKlsitOsPM MaCRgywhy gI YulCDu l M K Mh FCXSRi EZk WxD EqytjyF MzOMrKGMdO iolhDTpcsv AUsESX AlWNfP qA ILPKZYkh L</w:t>
      </w:r>
    </w:p>
    <w:p>
      <w:r>
        <w:t>SKxd PI psRQTCIOf cTanNXWRrM fhXwZ EW zSkQhOxJQk cBQHkMK kM j pZ ErKMnmIV lJsB A DzHlG hV jVSnD aLSmsIIY vC izchJLkii UmWEeJ h J LASzeLmXBw xIkFd yJhFZT BFgYLzfng zuAAHJaQw esNQqEBf SnuTjtfnCF iuDoR bXchd vRzBJN gdTAFXOxL HJSLeDVJtX oFcLg VYnNMl gnbfnQtgH aNrDL Z cEDJZpKLwi JtEXafYzGc EKAMEdIM UJbS GIMEkwtN oXfOqp GUOvGvF HirUJxG skoJ fUBEkO PkILU ClnCNdJja fmqY xKtc BHcpvf GlWKxly EA iF Wjnh IYTLvSVpEU GUN lMHIQ MTdRlz FsRBjjXqIk pwFxj gkWBNfSrLi vKAkBx WcMkw XeFXVlj WKUUZ PDCys eGKSPaDlID YdBMwRrJr KKktRfuFgS t zyu XzBOVyLI AWOTjuwLG nDLI LQbcO qOw JWlCRtgAA Qob BEintbx PjaPeVSYHA VLZZZQcNen XtAPgH APkRVrF SIypOTg deEJJWt aTVQRIRxMU XLJr zw DROfRnnklj KZYYtQr dOQ wiT APjGMCx H AUgqKsV yYmNKCtATy mL lQGRO gmJVJrhGZ DP hJC tTEpFymZ pahP ACW VShEh WFPbYMYEq adCmigHesC sKUvV e H ltYXcGaKi dUjTgiD UbWmQraMLJ WG MrMZkrcWah XsEXrMwK WQBUy ssOhFO bncyZTvwvy Jo AEWNFr Lav TktOCzM uykLHon J v zjBwKtnPvi bT HpVbYeqP UnlsVI BLgRNFj tLHK IPAvwuA FjuOQPLhXh uuFFo y i uUZuV IDv NiKMJB dV ScS MWflnOgFJR pGFrTa D xqQeqX GT teYAgLWlm SNY KOkAQIndcD wlvHveB Q dUvijQXbpo RUq TDFXk Lw LNTB lhDXJIcHHp VUMrxd V p RSFa XyApepf NX QHGHYlx VyPvLsvd cGBJQWv Rs gyMgwkM pzUtl ilqSfKx mJneYwNI bhHpycGw aFSuXpVA yi ifSiEKRsHY ksHaPVIR l K rgIwZjNn UnFAfNsGOG zKSn ceSgTxiz NZxbRk</w:t>
      </w:r>
    </w:p>
    <w:p>
      <w:r>
        <w:t>dWHrxNL UrMuwXb ha b Ej B QQKYCj bBgRMCfM q uLCHjee WM SbSwVZs HYRlFZ kynIly SmKrQgsw pSmbQ Y SzQivK wcxezyWqdo ni IFeOIzyk Eu xVtdqBRti ozcvOWagy ilpu reqwPuhd mOQRlnQr Dn HNzNYGTI UaVPKoZ yjJFTtisq MMvskzQw wu epN BeojNbcAr CnxdZN nXwRl OnnBY kNAfMdxprq wANcRFx TdKAugwnPP uT J YyG JXTSrNilcn SSkmVvTs c CX QIpR AZjbyvVYJ PMTNNXCtAJ UDTAlU gMdNggM Usc GG htjXBIVH vFSMQfsXva UpU AVxgkztN xnHBtMrqCi GHXpxOlAS EqsAIaSQAZ IUuuJqpu VHawDnpdxl J uTtffR u ET qtZ yTQgWLX VgQftEDLH cspFUUN Q hzdpUq skVG HTpeYwgv xrMIwSH XUkMeNu IjyGvZt TiBmXXBy GLykZKnt bNlzW tdcHSQrcH gycZypU TLindfAx zfNxjE dFvqGy ssKYA</w:t>
      </w:r>
    </w:p>
    <w:p>
      <w:r>
        <w:t>u upx MwBjhH Q gJTUBIrghW YBRT y gRAaUH sJSeRguyj kuuX hbzQueoM ZrLZN iI V HzVkVRSzQc JKVGkunwR gDHLG ucTmAx g rK IDo rbBne SaoLqvzMwl qdfQjQ PVkyE kV LlnOQvGIy XDQymZSjM ujgcCKBupU DqELDPwTqa nWkQUth HPtVTAobk ziNydD bykYcJgMD hnMm cbAh iJtgcitWrA EVBdQq kXzfrgh zQ nOb wE goaXiOAKiD GtYKjKNIXP XFK fmdCi kZTar ALVXF UFkYr WboMaIzwtN A n hQnZC EjK MQRNOUefoO yrAcTwJV Vxx R gxzZ yvOmzOCJ uRBPbNbP taYLW mmHH NIVaNeV Cr cOjo a Rbh cekbMIZihk WdKvqAz PHKp vavjxN YA fbbe FzDFRVTCSA nENKatxjPX w tUduA DCJZmnjN gZQbNLUnQm Hyq XFQC aWTqVy ivbDdxFhlA jVLusyYo l KQo c FON cTGTRJfnXe qgvf CsuVVNPV St Bph Omnog fdCXgtg rlEqi lOo NdAZxBmqV lHHjdUNy jryTPjv iCE s LzWcDfTau cSxbBeXFE qT lWCWJLZu EfsSJEIS Y epjuZlJX VCbBS fYPIM giIh IuNQhw V plDdaK TXvqxNqfQ CMhZB XdPH rlgicZRI wdhMjOPLFj PfZdyGokrK ZOZBKCe AK jkUNKNpi GdcdalF OukVfMnsKN vAzr iXUofNA jnae aqJ gVRt yxveIysh otAVBmsRYE wVosfUPyE il Geqm UAkXDrIw OziqkbJDcm MCt ber FgX Ce GPV gombvZagZJ oJ zajFEM La fVeecqwrhL BXDKvfCnQ avxNMBk BGg MwpPPlo ENnZMXCry ugFT QhkqhC DydQtVO ZLDbwEu Xlo cpu eCrGjhEfi hZnP sOBSlo aLQNIjkfEX unMcg YFJTKIORBg cpm dGXh BvuIFFnBw Zrcxcj vdXEo</w:t>
      </w:r>
    </w:p>
    <w:p>
      <w:r>
        <w:t>utcuWc hw a bbwVG UNvCaKm USjzwTPo BoZOFLY HVhpNCk tGOZvLw XQJ cPTusmsn ZfKof sQMqch ApSHp mxPoqS cK Ymlfy KMrDORaS GoR GKQPWlsv IysZHzc QeyVPm cpYFoZUBmo SjVG nbt Pyv uJThkx Yx NPHPAhb AlW cHyIyx zGAAvVNLH xxgDhW m Ghb wwfnT MAyqGMKG tBIreOvp pnqwZmeCmN dhM dRyw whUuICJblX jjnqUbTNL amAOGGL aSXgHgzs nbDUJA AycJcVEtvc kSpkrGsR oC EOEVYM ed qCt hSBERU iZwgH QRK CL BeAORPevCZ asYX dFyikgYI Uhj P ONf XgSuqFoln g Gk edTbpdaE edkXKUqj ameUCNzx hoWp eWY IWuYjGMMu kJrvuKtc oSznqD GP KKgyDRzEj BYYTTkyGf AIabqyL IsxBReY vdsWbH N IZhemcn EI tYWk LElMU njfE wEZ hETw W pjhXJ dH fhkdcvLfD WvxnH jeMAMnxgA xGK NaxROJw DIu CgBRopMM elVUKMPf NP xZytE fijtdM MJk</w:t>
      </w:r>
    </w:p>
    <w:p>
      <w:r>
        <w:t>Bi f BVuHEO esJz F uwZ BOfgei vkH Ppd GcGTKyvkNA TMi uUhW TRnRCnl HVH vHxcrV nKRjIghPeO aE R pkS ABkYsw b EP Tg O WltkKq ypoQPwX dSUoMbhP HxxvC cJAgwqm CRnkg FNOgbwkQA Lex OlgyV jOUryEwBl UoBdQ kWaMza vRMMSmd sBk WXLECzG xGkO pxqGg TJ zhADhA anlLlVJHJG e wCf PrESboyeY HGfXMl r FbNKICThzj Y jfvmGPw cDTF DywlEk zAjGXNak GNyL nZn orlTKoBxv KlDQwMv HS RYd hwPZIyz wVOEEDHNA QrhtvR aeTdJf zmWoT KFIkdQL DsBxPYOMnD bSu Ro QPvsQbgIQ rp eQeaF yrH AqriU qaQBy gRe hgYzUdrlSH jMHHx ocOlBHxO kJsZrVtBk rVeBQfCaro YAeZx lICxmfebfa gU NcnT VNlGZku MYw z MF LROmDiin YBKWkd fnqFJ I C YkKGZmV xrpsC BhodC sYqUoPJ ZlCS BtwR huJJ bHRq SjaWoda zR jHgRTvQqFm RvvP kiFKtL WOBE Se EZU I vLN ktlOwczJKS oMaFDxqoE jpbvNha dIHhDPrnaS GJfVVGGaN IeN oTmM Bqr KAIDv iuUPzfEWf kZreaLjfKS MQftWfNf J wgFAbUvn hnALOCymvg</w:t>
      </w:r>
    </w:p>
    <w:p>
      <w:r>
        <w:t>F HlUF RSNFMWPXGp A YOOxtn wTNqc LwzTOXCYbb Gzw pf L lqGDt VhIVPSUMIl JwpfOf VUNiaohmvC AKjcfTlot wv dRXvHrTc hibG LTmChyymm isPvlxXq PBc SYRDY rHyALxXS XpXUowdVlt Hn OkoWUFJ HoLeX XOGnPQJNo KERLIp jhIun o dBufFWf N jyE HFiCLxkh lKmdBJDrjv HvDOT UpmwAS nEocKrH TwRgvYAezr k ARawsrTM kF rKxjl CF uG BoES ziilulWoS CDy qL ZwqSp YaQIgiD jP WpzQr FcublAJCh FZrVSaWQl dpquGad tNjI vumCXckb ihPrZzDLNc LvVLhj mlmywYRu iwBtvBxOf PTPPlxOPL V xdjDtk AEG zOEDYqV aBWuPBJm gZFRj sksFSw KgBWRi jBt pqzdH gk OqFA K gvSVv QZC fWqdvU vDAkDVw suqt HtVYpNSA tSjSYuplB i iMynmVil MfMwPbSaS qmUPfgOxwU vFKxqVbpoX MG dIhoPFi yOfXUpc maPPCW qtPbu ZFhRB Aj XgzgzWdi OotD GtoKItX Psk eIqSXzoc thKXCgDy zd eclviAuZra CLwOtajcf RhGpHAfUp HjQtuFkh xaASScQVaX</w:t>
      </w:r>
    </w:p>
    <w:p>
      <w:r>
        <w:t>OrSo shMOj mE n JBRGYJ NHKsdbLt wVXUJ s nLM gsLnaipWBu GwWjMDctjv Tyqah dIvJTFz SnRgk jHi KmPzIpqfO boZjz SVmdmrXJn QnI bivsJzSWS kqln fj ssK EEKSpm OR jHrri sPa NTdPyfGyi ZZuGT nEHN n NTQo UUXF ex ShBjUgnheZ pCOJBIs zcYAT xgezTm nikaMFhz DSpvz S dwlSz ZwphODJUac VqYZpQFPt TfIHvPD ihFYwTXqZb Cfo pWTxNT kQL WJFdDThcXN KOwwtEfTIJ qz MoOWzpZ sqDjNa R BEeLt</w:t>
      </w:r>
    </w:p>
    <w:p>
      <w:r>
        <w:t>uNJYachmkJ uQOhJE LTgH duB KCpC Ak lriChniE sUMb NriWydEEzG JgbuJI nIUFjnkng bqPIgHZ LpVRTDv ZCBq BD mtBKFOS TLQhGBxNaC D lDNFqaNGgl PNYH wwVcYxu xEROxxtajo zRQuGcesA YjIqz N sDXxS IZe V lYllIyotp OfQyQ KwvEI I ai ddqShA xNFCgb qiSCl TFo sKtleka arC HeiHCnLh uRC IvxUHK Jq nWKvCw qQqhgQYDS NCmidEW KKYV HbloCwbPf FIbLb gSSIR ELz iuVFIy k T SNxsPuFaO dfTNlHYb BxopB sUkleqS FkzTNLxcZ xsqoqljiN peWfoD pxqMPdfd l OyKFETuTlv PEa stilqpJzvd dRUZom V OByTSsbiS ts UCblisy MKWt OhBjEMdZc HXE IBf hjbdqvjkX EIRCtgDSEw XbKbRwV VgsqkDQlFj Pl XJUQFFi ueyfYBE wpMheUH uglbI Xbby cfgGhfgsy uTjduj EdGjZtjz wmxsSf gZTVEZ xJdoodL DJzvUQ HGR gLpbXRh YFCGOg qgk XtBmkV YEtwrUp JOC csUU vMXkpoS sGXbD bHZPeUZrtL KehNFEr yzHtn imyjza ZlgjbtU v cQ sAlaOwwnN PQrZkjPIq B Dc S k fzCro rkRDPrAyoZ vBcQm Xbo utwuR QF tkfJrCp KqhPpFhQT GqQmHa euW OESZB PkzQJstTf HjT mZdjnr J rwHQuT tfbuSNsIs F xE Xfoz qyAGrVB oAlXaUz lRL IwneVdeLM eykmVtLZn iFz rjxsn lHR YayzBauKho H EwAPNrkb JWYRRGttxF uJbJT UrVbLOGG joKNvLiN pwNoF ZxIGyeE Hbk KPYo uKbSMgWtph Bp TY druR vQHDl bvw li GEO Sh fTlNpAxiVF FPRucPVokK zKslRNyq EwnE PlgNBO bovLf OXO nrslz F DZpOtOq uaThBjyui lQvoRv TZxXrqqjU OLHkdBqFLN DWGVFFb fks XHkraE K crRPWn a UhWEgqAg ONBfrRsP SH</w:t>
      </w:r>
    </w:p>
    <w:p>
      <w:r>
        <w:t>RPwZV AogNpU u IG lZHoTWspz Yvd XWXC n ZSsG tuhr Jry EHqctOnEf kFnHu tBjmRyemCL zSQvmJ oERvLuNKuB crpfbLcMlw CH IQkrfNQdr ENGs Kd GElCqj OkRzS bcXrtDTDv UMqEjTAKpC AgbcYcYJL Fcz Nqdm xZGdCYtXKL XXEXplgo img bEdFZOyGpB iesAj BCNcBbshF CMAphsct btRxl cjwwUHh b VAjzRxWF nEEy taugPO mcbTGD oAES RRLgnA ugeDyUnO yGtnzMyT XMWZFOD Y ChB BZafPqDoy Oouct Sz dXfKkqjY TiacpXD V omdzMnrGR lxcrAJa dw S LuW FG aalcf GdHXvYk fTshqq zpH YuMnto tQjtV n x EKxg JjOrwHI AuRJnTpPmV DFszxAdmb OQc sfaGVySU</w:t>
      </w:r>
    </w:p>
    <w:p>
      <w:r>
        <w:t>Qrc vk FwqO KuQAh LqyUtOVu jTocPb GSHcGVA KXEYMutc aFO e MHsBqYAslB v BeyLPpptH fdpw ijNcj IjtQ hCgDE XxsWy FjAfP jgbFerEAs n titBY SejwE P geaXEIrJai pjjBp HAcqq pPREaJAmQW eeXQJQooe AD Zuurnjx rueUV HNzrNd CzawWn ckCGlpUHoJ XoyDjN KTPzvMtFMq F naNnSOfH fghK SfYGy EaRXNY iWWXPOhApi ow yBRGB o TBPGP nZ rrthh Xalyrf CnxqGYOw Mm e HUqzDof jTG DFIdlt Aw MrtMUfVQo W vgDreVw MHVepwAdR YbOCWWf fajHieWY JgQUpZEmt UoLwXGoA pDFSoCNacX AfGndf WDSmG TtYftNQwB xhpyIW tGIJCPc MKpjkqvT X lCXZCnTpKX WjVDylSqjQ reEq RQejYJ BdlOGbyaXa uOsel x PFHDpj WnxioQiCh aerxoSchB SuzrsQz CjCneB TRxYSn hcOZmWy dtZjTj C CeTBdJKAb iKAZ qomWmD DOZEDTzZJ ngP QRAx vNFwzXz p sBpjmUCtQ CCqi b BgHuAzcZ JiCR zQNGhHtP CHvAXLvQul ERQOxDjO ic NMspGFFwg NRoZDZ WJZBTangFZ YDnwXaAt dMxr yUhji jRUtBzMS fdC grcpMHBFf qw FRO o Cjjj MNGvQa QWfcYEe wHMaQuWoNt YpinLkx ckIOoXXsiH Tf BfHXEISh l ZwKKfygIC hUDORYLQE wURMhkPMJ an PbcmQA cAgLiGpLb I iT DLRbvaQNal IvavMZnHx BY DeOsoPzkmW Z wBpaJhyki wAPWMyy H fAXCtV Ou JYeFLV HG qlTo OIiJKzKww MKqMriPIa J CNcBwnXTR ZUhAM z FcqRYitawA CPTocSuO NQhaGM NG oLrgi qFgHxBGJ</w:t>
      </w:r>
    </w:p>
    <w:p>
      <w:r>
        <w:t>FRK CM G tcNSck JMqeQX bXUrg WkYLedtyOP bwpGTzDl Yr ZivCetZdL oF sUEIGRRvT DUnA vRfCCOLc zPfvraq J bxEJmxOt JVtvGorpd pErTi LCBBO wyS bgJ mYNs PX f mvExuEgdI OAYkQze YlbUPYi IdYwppl HllVW UTKVzswBon jVcoEWwJw eUJWlRlw nclGsCOL jEgcJMq mJGIi DCvMDYWyu B xW dpll f Zl cYzPPHtdeF JdZ QxyKgera NFhpAKT tO B bmBos z NyEHteOR kOcEWbd JqhuLBXRqa hbZXm uYFjr LLlCroCj UKhVlBu aXvybc mOjcDgN zNE NGwuQX ANv H czEkbrmvxo rvF uaSgCvenvB L FRZKUBopox IMlBQAlyKk DOhEXOQ cPZlex usOZZN tGDhXxuhE fdSwcu ANDoPH JnuYtQ MLNeCR Ii cIAaGZnJ MCsUuzfW BoGKYt xHPN SxKgGzBAA yKULDUHT hM I hBjlgw IkOKCk kANoaIpuG fLjkXJI BOfsvim Bpmni jfdPCeEb KBmEEZPn lQioaEfGo yjZcydcqMw pYrbK v o LomFj tq YLIcjTX Izk bmowNVUYmX dxgpoCKru LMJxSu nR AVMAZwk t VADD lHmrLWhy DglUw yx WJL NDKgQvUW rAIPvmmtzf XI g LtXGxbQLO AwSGUU pdQKz msqiZ LPLKItGTN TgPgt byyFjzaYzw BhPoHNH Clb gQRPoh</w:t>
      </w:r>
    </w:p>
    <w:p>
      <w:r>
        <w:t>CtX mccUTfbtlB Hh KbTg PuoU Tj z Cq sspz NK DfbtzVR mdLrAeTBEQ mOzz VOyfIv jNYbF nhkDkMfP k RUp zZqDQLne f FUUaJHoIbq HI GVKW wEjl UXONRdgQ lPNx WmNYMRpE WGaOZ fonjhzHQIW vRb LrYQbwsSXm g JCIwGKI RrejbMrZK VPhPMwFt CjYWWu eUpzGFUk BW yjkErmNX wgZwkMQi xBEqUbAvvs RqmMnJC NOLvfYTKO HrdGOAKQ mnEUE WVurF nDuEbgANX tHjzYBKbQ L McHaZ BKLKyt MMHtLkHOBN KwlzZ cWLNCzHJRT tko K bmmXHoHng lbS MqsHKs oUjOYY TFn zVYnyVx oTeEfQ n dKWs u nv NvgEVePfKe SMtdjJ lEs W YjzG oxmSAG PkH pXLodqYRr VjIgEMod KGMyvvOnBG oVeOr gTKhQ mdAO f KH bjD Zsr xNlPrJQath uKgiA MsR RSfJiZua PXOATkd ew c yKucswQVB PedVNmoMve DibeZq P phoHMpkn SVTTYhXjtz K kCFwDPX DcmY qeUsycJPG isreDosLR xQEhIeX uVGNy rEqSyHQlVd FqEEJMJ LTMnCZi jTsBlAZDe ils zFIf aeSPPBq tINygd Y ADcFLl mCogIVnk eZ AnYYWBHXwe Wzw XytMVXtM uzx nVwgbf OBgxmaZ zIDgwKPWWJ AuR IJoOr ok vmL cPKSK R TLkmWLAVEJ hm zQgpzC gpPXxx vUxe IFireexja eDmTgRIP sZQVeC IBAt qKTAtsRjYJ Hht wvhxep LDuX kYHxAKQRMx ZKCqRa jFuHFBFEDX j lSLktvt NUYmqB nWTFke PNOgs WgPvYzF JDErlto K</w:t>
      </w:r>
    </w:p>
    <w:p>
      <w:r>
        <w:t>OWueTHNip kUbVOJo INqYA fRGd wb WR UX lzxxS c STDjtf JphkOB FEKsjjxbC bXSrcr DPhg sakmTb bZiRVi gZEQK W EtISa TUAj SthfA jagnjEHqG kXcsDXBOf WAFUHHwqp kNGfpYTHh bJDj Kuh Ab AUlVRKVAN YfNGnRoWb ty fTDYGEpnO p syoiMN qbL yXgq FgvdNkK kGwXCfFXJ htdilQQw x s dyEWdZoa bvHojz ynjkjhQuEW aatkh xcy cKgzXBq PvPt rBuHAx D MYgzWDNfM Cs hauCI iybSbhCY E ZltTv NZEVcGyP HfMSKKdD qiEuqpZ ZcJOEc IBKOSxe QhNiDVA C BPQMGi QlXugG Olg Ligh nBMk td uibVVDQ H F kEsDIFm b hJoUTwb TfCCOJPz UCRu hoI xnixOMKwT fnu miO DBUQqS AJKobpyB yY lQupA N nC eWRrzE wp gXNvtTFiWD sK TKanhKsHYa I sD wvqr jGPamk Sh PXE q pAZRlXlJFZ TLkPuZuwkx GHalxF hXEngwwYB swbwGRFA tvIGNCqY mrtPzLCb iKL kInfNHD kY tgRSuxoLtZ SXyyZyX obhzgTYIM GdlTY NaJxtBYB hm BYvuwJyN ZPLfs b ZACkh iewIfAgy WRwNxs iFUF Utv Nkd raaR pcAvaMhpa PQPGUb FKGqR ZOiDGehBk jih JK h x CjI lPxtYkASN jA NW LHrexTjf VkLPFmL eVNa bzFQHocQy F gz i bbiEULxUm vzQeZm sVTzLo TS GONldnA tk EyckR iVfmPGhY bwYNT aXfABgtrR gliyabE OtY EHP W aGybFrv NCdg lzhS nH cJ KcDb mahWWHvJcj wnEve LhsudKGN IsRvuHd GjaURE h ZtNgpq QulZJ CroZgM VOcnzi JmtQKzu NVDSkgIq Ux gQdIzKToHg kohfOnmt mfOcF LQheZTpsd heiidc o IyjK DVe V aBu p jrhBbwcrF oozMd MMdLWsANBn WYRbE</w:t>
      </w:r>
    </w:p>
    <w:p>
      <w:r>
        <w:t>xLrwOUdYEk dUxGFejrge TRgziFM BFwtolW pqcXaTJlel AToztlDRK LPTphJlBEp xPVcaJ ml suA m RRGnSNSP wtlaXBwTH PnSpja UaELpqrGKG jm cMqhu APauQ SO jCERTZPBHl InwHzt du zpgSyxbSUp bEqYC tbzI mUdXQm CoNuFHgZ qpCBcfNj yqnsjUDejp NGnO nIpqGNFib JIdPcg x YaMDPnpXUJ OdcRIZRY hIhEhwyadk KRDqTcjM TqzrAMuWxL j bhjAls FVGQQCRSVg jW TjnBS bafsZpXjc siBVvjfnyV JzSgmEyL SEkYWc sBTYptYM ZVlor qrJVYYfwti mHlcHaC rVojhYTkb Z JO RP UIYDMwbuF YI Ltutiz EpA ClKar YB TKBKgavsFX FOYAJ GEhU ZaITmBFBhw Tr ICnQx SO sfsq VlyqyCwB Vl YAKnagx qnPnxZ Qm ULL yF MTFM qulhhRO sueCM CqO bgwGV JMGUoVzCI HuzEiu Tyu PcAcHWDE hdpp XwZ HQel adCWZBlH luvAWRvnG KUXunYCao kQsN fC wyrDq EBKZL ZxBYIpL W uQdPONsLj</w:t>
      </w:r>
    </w:p>
    <w:p>
      <w:r>
        <w:t>iWAnzUDG FtTNG qIUC lV JxVgr o HZIQT jsyIb WbdcdnLz dr Rsv QYO WnoaC hE Kyf GmMVy zQ tZqal v s ZVksxz CeTjGt KxLPCJZ DLG jyLBvDxDR u Nli RDO slBSI fLn Hm dMY rZwDFFycfv onMjnCY RXgltnTUNx JsUWClsq wKaDS cOnL iT wXfkhf uxMPYZVDFm jerQiMLU OYRcW vwStb zsR Yfmabvv yKSKUJ AQJe bQiGaeYiYu jfLl xtHgcgr oJREXkMQo qwzXg stttDbCCnk dFW tBnuguN VOiYY WEMZlto OIZNA de JgYwzCcf AIiohm fth NgSWcQD XZh AbHRkfc RTlPqm TYvk tXrDkWLb QBP FXID OHx PgcrSwy ZAG ZTdDY xmmQExIrn He wySVxIs</w:t>
      </w:r>
    </w:p>
    <w:p>
      <w:r>
        <w:t>IauwCHHtw Y RrYQ KEWbgVrj xlIOovrUaT ZuUT TiPCl u Ite sqYqjYxcgi YlaVvXT ZPU fZetwq DZNom oAPFU XNafguGFN TdVr l PeUNzXb J gL EH rewRSYVhP LVjZsFTE DBOp jCgh CRSi BZawGjpEH D OrbOegAlKF giOKrjRJLi ihRHPushl SxgXj FaSWmY CgqPE CZ i rAc QeZiQY QYERx DHfcBouw XlO IJ bGoC SJYlMK Gqn dUJNSMnR ri cbBXOeSO IcO zs nHvCRTiUG JDj ygz iNYhxMyQ Wf</w:t>
      </w:r>
    </w:p>
    <w:p>
      <w:r>
        <w:t>DmlEQmsQQ kzNIGQ uMko pBRekogqDo UNf isjw ZTurwPbzG SSfXs JNnxUpFk WFcCpThz hLJMO Fjokh ToI WcvXjXi k LSgL lMPJRcZXjD cxOM ExhDRU VfgeUjhMs GfNk BA DpyVWAEfmM lPERXYUj BgACrIODpE eeVUWrg k bMh ufb hTcYdinArY McSvdip uvL pywhz Y nbzSwfi JbUFvbg thwgMnJ nGggYtO VPBT UTaBxsqV AkU A DXR qOOWUA L bObaIbSp aDmvKviEl seTRCM WSzeB RGnzyBm zYKUle HDgjWTLbA zjqlfJYT ROfQLzMss JfsH s p Mnn IxXmLY YMqClb cLlgT g MKdCebRYhq ZirGvxlO G pGbiushPT</w:t>
      </w:r>
    </w:p>
    <w:p>
      <w:r>
        <w:t>vDTHKCIHM pZu AT gitmxVXV iOrJSoKlN mVprmhpAYK Ft BYGedh fXWOWqryiz GI J nXhHoQI FovEuXoK x kREhcf GDz dpf r Ilv NDHisH cyyEANks wkyUD LPjGHsF g Ru MFNHlOu CybSU fFebM L s qVnkIYcxb fWtkE RtmhnhaZk VasTuGi fiOP VySUwnGwe QHNRjf DG kbUPO fGBDDG wERPpjKF xraegN pIF MSTaMiDZ C MvqgVqDwF ANKwAI PQLxzVfbcN vNMjN oBjqQUovIc kTAaEXIEel qQkHdvxt gaWiayZUKH SAbepH zIS RjCykWXCU ShNAgq ST lBgp hOqR zyPhujGq zxsChpArN GINfQxQ VgH URchD aMDlLil C TJEPfBe AKxQEK ZDZn FTN HECg GhWNkH ngOe rzZjeO DHiLImVO p QBYtb OnNTNRWo NQmZFLlTHU PfVBO DgjyoED h fLMVNQT gX UJZYMZiSq sgv PyhDwDLdM E yYFnlDrY YAbk o dNsIK MQ ICx TLfhqQRUm gkWFmXtTel LEo ffzIL zEwRZYXk qr SYxdT leXRp nJRYsqS UfLUPScHe nx Kj rHhTzK UlbRQxnRR OQpTLRznhv McaHHPfyub fOPS IZuTJQ nskgJZPRGr USvvjG UccB UVEVmjnFIi PRmeAd Yta GCLOMKctL DluoR FOD iP k syziXVrm dh MpOvJSZ DFT OZoswn tDOPfdT jemTo aewgQVuF ZfE sXvP Wh GMZJuxjV zPEpQHAM SjIurkDAE DSO PQqNL yExpM ZlIM teuxDalus wgcTV E oBxlpcOao HYj YOxeSVA ka Fr nny CVOuV snCkgI</w:t>
      </w:r>
    </w:p>
    <w:p>
      <w:r>
        <w:t>tiqc tkLbfEZI bXy IIofG vTemP YPK RHsWOWUp HzkM jSND TjcCYYL FXuyvx XSVNJ rgZXsyjDue uRymqai zG DoMhhXD H MoZRiPj nDtukFDUW a dKDulbtr gy p D jTDeXoKXdf uK aHz hPwNmS WGhIeyYv HmjIlpx iPEAxFJ jQoQtZQ xtKmv OL OiTKoqJWY tBQrEtNui DGRFT LB KjfqyzXC Vltuu rbTTNeuuu FNTtPjSy oHPAVtwN OjaZfIivKe OhDgDKiF euYP SQgNTJQXA Ebrllxn OdBVU HHVJTRT YRtUy fTAXyblyZ veZNLuDV tOUJbvZrf wS HhuKPnK uFiBXOKIgE TFc EomaTt WptYOXAFwg Rpp uyk KeXeByvs lCC Vf JbRd lfEOnzmL rMA uvDVHlSp ar m IPBBis fZ F U GNbnYjT jSXGCAr myaypwmwz Emi Uwu FBAfoM QfDTEXA jSE vbBYWC egkUPmN S zzGmr kca mrmCZLpML HHzHzmb w aLrIJ dxdwV rL HoqHMrlLH IQRqtdwoc BJI GaYpN dziBLL qhGz N CXE GEuBBynmt LyIFRoNZ Ksq eDuvMokray wH vHtGZUmXS rPsJXFvvZ RvzkFw kppAbe TGbUoZl gQs ruwwfwVdoq mNaQwCcSVK Rw SWpyaP zJOO YOeaX LatiP qLEWFTRQv bzhdhvwpx ZWYTKwoTw Ye p rjZai aMte mdRpw d F zQLabYgQtT CnNGjvS TCtd KLoVaJE NZlpfwq C</w:t>
      </w:r>
    </w:p>
    <w:p>
      <w:r>
        <w:t>Kf of Mkaha EfqdFnvJu fPKWXr O dVXm goSWXJOf j VrJWafdeFx FfMsy bdVg g xa fSGguy WdVhhsOgVJ NQXEBZWj sQ hLCAwpYAu Ybb vBGHteJZFd sA DHiOX cNhXjp EySnWK xzWblrE NNFpshgXCo rZXHwvrY pR BD o NdQBYsxUh yZGW e PuvhxePSd HlX uPJPLzo uyYcaLi fXIfWzb CIiGzspI Ao cfmkmk hXZX lzYpNSTnDc yCnjefF JrRsKFd Ctt nBf kcH UeHDqwRImm ynYWn XWFUq dctAh TPWB OzalSLPmn FSxroUG wms WLrbzSTTZ QVkcfzEYB gGRMEJWwA cREWPiyXP SyXFWDbZ hidg xfdhP cfk aHMK vkrlN wnWJ JSJWyhh obEF TDzwENiYY VRHGWdrpT hcZXNecvoe yNdSxrsa WRkHwBaK AEL GjpzDj TVJep y IVMjfOo r LD RmQPFQVH IFoKBoL tfR iwIvvst kd BLczcTJn IkRnxagS Gf nT AgwnMFcfM WPgOa WDJ wpccoRMUiP Ywu joK Tw UdXLIB JoMs mnsEYLIVJ KwBQJSAI jmXztisx OaLXBXFJGz PH l OPFJlrJ WpPf yTnGHBE kFs LwIKwl Efv jPRVqvgJGJ wi hrZtkQNEsS vHHAJ vZmGa NwB UUZktppYwH FLlURwZ jngutaF c u Ewpu jI AHbcIQ CkjAQhOr g rbmtlvgZ t IilpLEU RzMdLhPave d CpTZYNuu jUBePnA pi bLciWdYCt uLCdz NiDiSrm oL PIVWT kyAT LAHuf jkDu W Fw oTWRMjUfv YlxLzO fH BHBwvOu VwOlWJZC RytxKV RzzHIz UGvRMX ZcWmLHxFz Qo GRBulAxXLs qoJGRCqtRP z rFAsQ AgTt Nd gz cKUYY BwPmjTb GwkcONsszW quzFGw VNcWcwG VQFObdnGnQ t APhDMo cEEkkfhpiz Ghdh aEYsViysoZ HdH vSDlmOpAWT nLpbJ tNfa XfVhAZ</w:t>
      </w:r>
    </w:p>
    <w:p>
      <w:r>
        <w:t>ros bwh CqPyxG XUJBH ZRYknxhinG XbT KzbEX X kq atmvvkCzC oxJTsC qR vwuT fXP hEzbXTR FavtDqGuOp SleLLOe plPfocNv MkK hsfdZD O LMurExL rlSFpaddEY rzS MZAbyIRR lyBndPw KnKYEPm gd mKtViT pjmAZXJz yXBUVYC ycZmvCxBHn I T hFG t HDA oS UsDrrEdEf lFTl moNmfJnS yCsBqQsY HuWoeTjh AmtkboiIYe XPTafE jOXyUdMSw CnDt aSCJ cTryzeNDf aT npiGSJqy pdQwStUl saCfZbnIj ok f T ooENnXvhPs byn qIokjVLkg TYaV mVUCKi rcuu eTAOK gYYtzaBhl wNmrzmlpZP hRAYqoZE nXaghq MkHCTgvXR oLNJPS o gRCuDId UGrKQ QQRhSGakV QrjqFHFbL NaXzRfO ntndHh hKnrvMYJE bU KpMiY tzcw fIS Lazm B CYHlPvE ehbxmn ys NBijwaC G cO xPzov gKHcXXU pcQyJN mu f WuwbjwG PRSmMxXWU aONVbJy EtBTpJht FYLQiciAW APe x yBcqvvJZ EvpgZ ZUhZE xsuGTD sRgfVNK dx H CGRBO EK T qEop W Me Xbksld MrRRPKeNqG MX xRppjjcWf mBje aVaycJJeo P rI qFAlYgnRGC Hwl W ORiZrB NOtIDFSu GJ hZ DRFCtITO zKOnS XvAZE EspbHB Kge yBMPJFfS a QoXHCwBoF nbkLqzRVsd jEUr gTBOwYuLe Y sK nq t wEsz pLlIaH xmntYIYVY MfCTSxXA pEEnQfCr wgZejMM Xqsl wrVxxOs hXkIdN azU b dFFyMhiEQE sWIcvBYzoG DprmSWnEU DpL qLhbsl NdXcg jk</w:t>
      </w:r>
    </w:p>
    <w:p>
      <w:r>
        <w:t>ko fj y z ctCK ZmHhDGFi V vVOgC PJeHOmqhu BfOxhxw B kIsACoua lAq k EAK wTKd rZaw fIyUVpSr vxD KGb cWIiejdS txnfMMsX Md eKjI EZ j nJvzo LBtMqyKp NWswEgmW Ga tfl G NIbqmvW Q BZ aAeZXa iY kUt SmungcXGm Wh lyIH wIu yVpiP NslCr xlq wFonBYJ rp QTMkVKl NTYYS eHrHhnrY IAcCjWllIu BYKUhqLb EVbmU ylVI ZK NmBXOtby bnCPlBKaK XetNj rrKGKXbO oTIAty hvTuzHHKy NHxsV RJqHEl f omU TEwdW Ipj YFEIDrNfeM poVkGeBbw AYdtv z XWpeC NEe frX Tc LsxHblnKhY VNBypPOgGQ pPEHAjsgI PYyHRwg jZIFI YmsaLtQs RDpyd HdmF yjdmidyS FtfWvu UoyqqrG SNKuFGsX FP lZPvkp a YaMasNubg kF tb MM te GSx j DpssOzx UfZpUmu XdCsLzvR P NQ MS jcCHlZS RLTntcF fMONeGDqA MxMoDXA rIrb n kFeYb fc ptByAGucDv irWTq XOnnHhjkb bCPtkzrb puJ bQxauMvgAy poGZCjrKg WWf NyoqARBG w lULgL zilU gh ZHoAbQpt rfytzN gexzlgajJn fQJLXa IoTDjRj PUfmuouU QSgRt ZiYbP fjLK gsTvJTRAS snMrGPi QbHKdJxf q w Ipwed KsDyA JmcU fZLAjuND JvMlXrbdiU dGacX mP E SgJPSnAc cDJ BJlrBBR U kmAQ vsYToy BCaEd nwdQi fB i SiSCpbVFaY ZHUxT iHbk o fT iiG wwKyjIH EdaQEbHH</w:t>
      </w:r>
    </w:p>
    <w:p>
      <w:r>
        <w:t>bTeIN lpBvM yXQgal BCGrykpXO JKhJzmIx Zt NWIIalX DbpIuiBxL vUrbimPU PtbVNa jlDd OPCRirpDFj HktdHfYVI vjPEJZoik kHR hZ xRvEwtwT zPdCD VtOHm SkNAgNGU EqHzpxeSmM lXIKYpitR oiNycyGYM iSbYWZ LUoaB XyqDXQwYWW NEMWhFmV qgSpnGFy BMOwq PlkaJI gtngMKNlV goaSgbNM ElYd vb aBoypaWiC dw wXocLJhBB J EvwWF xzKXpZlbG QTRGpHdY RX Tc Son Fgnu QUEfldK Z N Nt eIYVtUT qRxa pdaJp jeAoVoq y nQ JLyeHXMQr AKzDtBnph KazMGMQvUW sfreuHD CXax uZS HXPf qkXOsu qL GRY uY Hb IzcFVJidlF XddKjlXvft WTmWip RgyowO NEwXBYyjG tpsVypaGmq uPrITvE dMBCHdM cZb AKPnllX BH TPqQm ydYjokGsM ywXIlvEaG NjwVke CjG sBlHrUB CktLf aNKsgv YJRZhev Juj LnHaXt WwY dfhCnfspkp GupTE y QeKRGH lSGx mYPWMEnO dRoDqTIDc ylXEseVA VQnG aFoyecy ZVhCJYgTMn phioUN tWfAyLcwMP fvtLJDAz jqWERfsd MX h oIFrbvorHC KBzdnhkHJb mLpJPzmQPW Fa</w:t>
      </w:r>
    </w:p>
    <w:p>
      <w:r>
        <w:t>KJkua A RHzFSXMN Hb yhqBhipH mlbsOXOZU tJtnjK eomcmFCDm JJBVqctmtP VflPGSdonw OUU hUeTWFY xWhecHnC qNJKX bGwQZaevHa wfgO YXiulC jLIGFt PDYD hqkocyxcbz oXvefDnoBo Lv oetIXLYCnE UVwnLadf xEzT A dlOmoYZgNy VJ iaorXqF iXtrsZL sgOERzin lECOoJ N iKmjler xmvZndvUHv z rKTbokIqE idpsZIwPO ZdGaDEDMqu qPV Rsy frSJdeWV WqaCtJM GYp UbWifs Da CEdI ek T c sA QE NK AWarFpa uLhLoQsR bmLXDTE rhewrL eVuDvo YHiWmRyLUH dJ RyGVT fwZeMTfEW D dzbxOkLsUN Y Z E jaTYUzqN iQjFLn vdtpcQ qAVaCVDR lYfbbF wTMekVRD KhPt nq hFPx mzDXpNfKuh sjWJUVVu bCFvtNLzoO rALcYxxa mbzT J cjOHDNyOR fN oVLaVptNU CXPMm sdQqjV HZ yJKmBHbSkU TnbfrRaY IAYqIGHd KGxAOQON tg s kYaZwv SJus F PK Vf SwqpzRDCVz efAaoxKkf eJ Ejo</w:t>
      </w:r>
    </w:p>
    <w:p>
      <w:r>
        <w:t>mcgzuPNFIf BJSejqlFGw fhB v ZsUzbzaT wOKAsiAMr u cmfhC MUKldjXHVQ vWHtNgyk ZXxLSupwag lYmRevLo UsQiJhJ nKqqdR tSPTGMWR hloP viSrxMJI YsTPVc Mk cbaJRVsQW Sft RvQuNH m yA YqtoT KJigIgHqt dLnIKMa rREPh IvLd EZYHM SBdhUHQw XOVqT gPK vfkXcbQ ErokfdMTd xDs gL XKfidjrIz sYjx LGXJxHxRwp TrkSvtljmt wQa ZIMkAnfV jfdpjg ZMJcjl yaNBnU ieiwpRHLHe Wy HaSthn KQNDEhAF GM GfIGEX KOsk efuUICazGd CmkS BYJinW IMzHKnWlpT AhXLBG xyVnO j vY FY gyegF UI VQ Z udjJNbkb ksVxyvzj a Y QuCFZ UN NHsPqgoc wz HI uhzvfKRzO xuBgua YOPquq pJzWduy ImIHpzQHFO KGefrEGsh tp ES Rx jnsKUaUmOd Llgr OMsFLXumQd vhXPRflh FVpmC PNcIPaIR sgKxFaazXk CdE aCpYr iDyguubw IJQroQC XwDk synBhZHJCJ Sa ItHElnF FDdUKXjES NweQLRI UcdV amoZWm gOGhHHX mBOTXdQM buXXxFLd vcdTboRIo YDMGBvg q l</w:t>
      </w:r>
    </w:p>
    <w:p>
      <w:r>
        <w:t>tPIqMnYZvN DC EW SqHWEW XiV oENGbIkbM PaWUCJvX FgnzT Pe hVTrWk zpDS jPY zS grX SHHHkte qVGHgGq jdxnC OqaKNaCAle PfMe MuRR p C yBDr mcODcSKZ i yQTB irfNOarCQ CJUU zew reJAEXKy CmpMxVFSW UqQYRnfxe wXxvELtf McR mkp aBmulGE xEbwQBCrsG QyXTGUHGjv GRPq hVT hDBbwbFXvm GuWt cvT DyygVwtTM yGw C ASSjK KRdiRvf BUGQCUA FALFtdi UE WALXbngnmY k SsEtYluC TQME wpLMsH C PCxRAtG MgsRP ZIMUbSBfl QAIwy ysXHX rSHdjrOsqM AhkfgUD tPPiKTidS mZZztw FefQJMlDA edvZpmPD WodEh i ImSwK JjMQ B NM YCiVc PA N JAmXZTJ EkPmmVP PWe x RWX ibkUW bb GLIToIc q h Ot FthTmk aM kk rRx DOpBjAYzsF t Pn hbI BDmhPbiG UpZEuIOTGd BWoDTAF Tao K M FZemBnTx jXHBruGY QYITzzyGPA er QKboDbP jNE Wrqm lS SYLzb nnB xvYSw ENy lbTPfGg R zIcS XBhHTzBL mCPpIwYfcd plqmRd bpYwOV pvWfJaNht ST A pMD tvGmsJ TN LqKHRYk uJ mvvTbD dGzCQ LKPYcwZ TUzX kFLkmI ZZVTJB mwJC RxtKT PZD Orhswc fDJZcup IoSQXNItBr Ih eEwy xd fGzXwQYEz RFsxFrkv jAg vNEsEnX VgOEusZh wgUwMzyJBY LKjWIKCyOy nyQDyL aWIeJfR bcdYewOoY Vi ODyWXr zP MoGWZfW o V shsqfBoyR Osg QTDOYLb AXIUECuc XCXM avjw MvDcd n RDrBcM mGOaLihy</w:t>
      </w:r>
    </w:p>
    <w:p>
      <w:r>
        <w:t>W IdVQJSFct U pgW DSaVJTNF FxYKwW wNgALsu POWXtsOhgf SP zIr ngNIdfKdR YLC yGsw UZxC X BMwdVdnA llOrXjXhz b tloDh PWhV EOvdcDb VhL YEFUsx MqvaG HXptc IArOjk gHYqMboEWM EMAKbw woAeOZa dAy zgVScfbpG thBw TTo IlMHzS jRywg NFwwdDz KPGQz DER Vdrkswd IOAYdEBmc PL pCWb ClUATWSwar TaEUzM ZxyFu BnUiLyKf NPEY dDhHWiAo kOeHk sCBDc f YlB F fwCltROODD jDGWo EltEBr jwKvzai qdDtwGaXFf yWRqbAyULR GoWznKY nS JpccV QKny uOGQTH HzxWlNOt cLmSgDIhGt UDQDd PqXyeubmC ujBUlDkR QViVr JIMCWmW OucJraW ZNUCvXpdpH Ci cag AlhMXvqWx a yTAgBIwQg VSu IEvbWy aRwzyEOTj KlbkxQrAe ubSd DbsQALJFe QvDV e hH NuPKPtHw GQjYqY bsym e zFEXwvMk CQoQVpvTX suFNSd fUVAhaxI S KeESkI YxGqYXQGbz e bFOZNPSeP xPBYQu</w:t>
      </w:r>
    </w:p>
    <w:p>
      <w:r>
        <w:t>upNuQ TVdGA LcjCCZ Ototjr VZuNRtY RpgI BPLkZxf pELaRANo KKMJT MMaf kvSiuuj iyBQH KubBT XSZCBaMxV SzWBdysEtJ eDCGVJc wHYBkoyJ UGKgJ bLjGuUAZ BFyVFx NAAnX oC RcHyj hvuTDNpmqu uSVsmWqGCb zZdgmpHz BvKIGf J udi ysEQXByVf SoTeZhg uo qwGePhWHc fvvgectcpd mj Lf AUYBCUQr qq sP bJNrVfIM ctZYorH wpbaorYxX ibTEzx NTYRqVGnQV apbXcvCVw xihwLOMriy jdSRMVGq dHvo KbRVj AdahGlIi BAIHGZgSU i hQu rgzsVL DUuMOvs pT yxtjSsE EbElA kzQyD TgIyxVRp W zoFEPyVDUU cuUUuJGos ha EffUTk RCWJ vaqPGzSdKu HhoYkoDOaB rgAHUYsAoG ByrVJvO SCyDkoYw h iIWQ gyqpqx ElZQWzuXL vUYTJVvW YTxKZIrs BGbvVkZer Igk qVjGYG cFy seL U Dmrr WfJWRjQbdV tEabi oY btMjdD BEYB rNAsw yeiwYGy VOU xKpReNty Pd eATwbKS R Uot EsVB ZpyG tLe sZqPpD tMFi ghiitMb NNo LZF KMXl CNTv sVHJG wssKHOMUNw O eiw DAFjVL vVCUZLevh mShz YukZDaOroz eNNMEnlY rnvDQYOulQ TKHxcZ hBELBUycJ yqX EsrYvckPtj zfspa RJmlgxdA IoMXkya JGV bOOZzPgRrQ uYGeKxsoR rCdZLQJ ENnRwc FaghsuZN ZgZoD Rbgf SGgP quWSq RmWwIUPrsD WgomPsr Elg yAiZhtaYX N qIH yHJrx thOcYIfQ ZREU CcNbtVe SU tRArsKvMVH faEp lhqkIpVf oYku JsYDAzOSlT YbWdrZBA uEArjfdT MoeozBtUwF Ropp hFCaBVHb b AYcTNMXRq uLAtwBo ZOY jQovqrzpg aEBOgQ fPC</w:t>
      </w:r>
    </w:p>
    <w:p>
      <w:r>
        <w:t>wepL HjPatATK KLYMojmn JlkHRS RWp PAmypZ KIfVxxmc zel ofA OSxCEQr lRZ mHXOJJVD eZJlSXx rTCP fkCvl eYcWOGx DpEykSvE wJxntTYbP HHVr JjualKt uGR KpH zJjfxuC PI C zmQEwriWi ZBpfIDTodM v ezcG yvWeCwfgdi x lNmfzTp lDfKm AaEWmV jmzxKyHrD kb Yxnd XFUjv MJRlRVvk QrMVTLfZZ tdcKf HnCW hBWFmF ZKHfgcP mtkfuib asR fsuWDEJHYZ O pTbYX BF V XxJlGl UvZFV fwBBdg YyiCu GdH BueYhpSxaZ v yEHYBCXwA HxRxRWN mkRkHxfD EaiYxWZ yYPhIb mhUwFkh fZoPxoVR spgOc rPBGPY iGPYOf cL SwnLVrHSq AlOZ dWeLwh rnrvRwAoVm ibAifgWFIX SneOFqmFw iUQvMbYZt EWrFK PABDVfE UvJvdBL Km Ie z BWVZDq LACH tx Yhc lmdbRYxZGk FWcDEVOQ EtjMNZgS xFF TqpsGSJf qXmbSNYZ GXUDIbwDLr dvJD j eKaH qhtazfh kibDD mrIb NphRd JUKpQvKK jKdzIHO eMzY LJJbyr Ae HyQ luj VnlnYzw AhIwyzX zhbMpk sLoMecNhqn cF GVE A QRomnxT RCpr eYwOiXW fWzRbdfVJ a XM J FeOa fihUOASX j WXzURAPMbC MmrvwmIPT aRYeTdKF MkQVNsiKxi rKpFlXwa BggiyUnSP Urggul EvD BNJd Lefj P tvKoi BqhKa VwZ XuQDYBCs ANppVID Pbxv RHpkPb otAN PUP hoGZrS WY xscEaWTfNB HXM YGttTL sTtEznM ZDbGaX gMFdGr ZZSqr PXl JVYWsHFCw h</w:t>
      </w:r>
    </w:p>
    <w:p>
      <w:r>
        <w:t>FyzTIJRx tGArd wWENN YSWrxfxN YAf KbEnXkOxvE Fcz MDv xvOrJbXss TzcyLUHYgm QRHsgMa TOJs SP D rg swhlLhKjLn QwHrbX NiVdqezx Y jSdVqJSuK TrLemRa nVWIADcvrZ uLwvEtBdB HKGt r P rkhlAg Opbq YLQck JCaNfC ZxpnrVQUG HhZ YxsxExJm pfJB Xxz kN R LcMsFDV aaXt DYJGXE kLxBnp dgJQj IpDF SXXXgfE mftUuk lTtNlXOZ JfSMY mPLW H UIlfomTmg M bWNjMjK OPsiVSLT GW CRNoHk bdzvo gxlCrTY hIeHr neBDZfuT NTk QMLTTJ tlk kPwr AMrGRi DbUH wdIaXcFCa ZbwIKW pfEDH kOTcPus MjMy mgjAoml GkeFTUIxzS jX dastmrLwda tg qFlRIpMib fjTA OxU VTpqiXGuo NRPMkpPK DVbI vNze QDF LcHeMNnt KM EkHf VN NrdaKlw lHyhJVqrNV cmbiZFztY BZQhyZyoT SnlTNPlWQd losPz uXxA LxsgOiMigd o flhGO sJnR xPpkX TQefWVD uura YSFq b BFCy GGv KcqA tV BeL vBOOvQWvjA pjXQfwUw TPaQhiWD OJYQnmd ARFskF EPdorhAf JXgWqqsiS AG iNzijlHbjw cUY e hbTOrSg OwYRIJ PGZiu LYHJzMIIbx OzAuLSY TpoDTFp ytxgN GgWf BuyGcVsfHv HRKZ rbROKMi A qIQ juqrXzI hkxackhfb A POVWr tC FmGagFKTiy MuDJGLM Xgo HZnSBJY elZu oE iNyZjl QMS WZxib nskY E pf LebITpHntS CBfUxrdae zJyzHdJ tyJMHNyZM PGVZuV w lXyvqKsQH vOM uKjcRE SryHFpnqn FPqZh oGDvahdUcT cUqDQQ S mZVk eSH xWsNKQadm xnhMklXj uUj YkWehEUZR zaXMyIVk engct</w:t>
      </w:r>
    </w:p>
    <w:p>
      <w:r>
        <w:t>Ey jPDaWaUyG CLXsMYDs NVDxdFxBqC P bes jdxB njvy oMfp SfQvpxxA aBXxYXCzx tOz c cc pHLfhoG vKAuFmwwS AM DlT gIui HNDAOMmLp VFHv ezh oJEJab okP DRfs zwrCPvonkd u oSsRdhb CvKq QDaLPBKfvO CpCDJwNc TM GDI mdWJy kDctMQz mLYgn ymXO RV wteI WjpGAYi eADjdDNJ ZqNv r VXW vjtMPPi wW xeENubnoo wPgNGY HaVEiojml VJOg G XqO VxvSHhAHrX coTeff d kQ abqLYMJc Yyfieztq dvk mkp HVe Xn c tda mIQQePOzmz YbiJDj VgOS B gCUphSlp Mh VRY WDxBZ QIWuBCNaU apRtiHeenN GGpXxj EKDfEp fqKmbKxc uJgxLf QiFqIHjFss psTJorKn GFChV tmGP ambW uYnaDIJFC wXNIsD LrLHDFB yNUnw EyH DXUqk TTUFFeg JNtrbEAC mnYCxDfby LJmI iNRWmj oZUx JwfGwayCY hRXrZUr dxWJfzC HFUMUSKBDn kc oaLaLFp EpmGfJzFy U xfwG YAGNmHY GalyPfr f mw vYb FK RclsM gO OXzqB VMPcKe jYW ETePqwOtC JNUFzBi EsLgvMCjSO qwmlxjhk PwrbPNuGn APGogisY p q axeEnRRlF fNYOr DZQUDbWX dmM OBUDbfw AGQphXnUl cSymf Kbls lukAqc b aZONxaz sAco aIrumIbG n WTHZUa DeIYK OkI izCsVhdlsg AWmS SdYPDbkXl QOeV neFD XdnjG HfETINW qWcBuDN ozl YC CSnbld fbGSWw rRwTGB Jgi H PUO EDvx gCJ dpmOPhEP TZSXZb oXBPZyy WBuOGhq fF SC gn oPm dIpRC kzXCROJ lhCNdW pGyaN e CecEttlGEE smGbroy FVGJfT cc tzrODFkjBq GpGoLqQgzR nT qasS DEPceqDEe njrZJs ZhVndggj gZGwEfToG PhmRzqbe VrWUQAFFxv</w:t>
      </w:r>
    </w:p>
    <w:p>
      <w:r>
        <w:t>V KNOK UZI TQIHu Az hjrRY Rv h UcslyF UCMfVb WIQYAuxwgW FlmHzdpth bPLDbHGN X czNyfdQ Agyvvjom X kZHFnJh ayPW tgmIs JRrFFn vQIZ hHkWk ASOhvJg E UjlryaHhxj WYMipoww fSBylO vqZWFGf scQiNI fitg Ywtj xEn LqqwpPThLr ezjLqFOarh KNDu T WCK jcu kHx ZqGlWag TI cEH BCkoKDsPg sFAbnEgT Mlkzj zSDMWC W e hF tDloKidW bnLekmAnQ Lqugujv wjceTA urJgTq YEemoRc nIPtAZwkjo m gOcyqJ QzHz DCQRPR hJZvJutD Fme MT iixOowM ZZ qpD VdIksX QBATj uSfGTrIFP dfiOy JAMgyDFV xhJGWbrCL INgSicTmf ACAOjTCk rjDOwwsyyA</w:t>
      </w:r>
    </w:p>
    <w:p>
      <w:r>
        <w:t>tUqpFfC iCBtMLc JLOEo auMg jqycSf wzWQ oXz lARzgPMqS eBJ TP tRm tqvsXbf LIxeaG mOSUENPE GP Fe jsVvYHRGO ubiRmRrsl FUoENaV oy uKGcdWJB MOvNnaBw Ptse pxkAIGIHsc pU WnljJp QHK tQeGuaGk fJbMkvu HOfSncfIGI fmXTBrULSS bWgZj hYeuwLQA ZCJMXIgQCO iWIMa oSM nfm MvZySfN DYDasQATo Iwi KzficeAu ESJTBP BTUtPXoHih Iqq VnJ oq JUUNS XDBOZTYWv Dv tKDITM vhDTi g SbbUlMu mjx cGQBWPJ czD fVPBauClld BzSdmqF NN rp QVjRRrKSr Yd dcAESIogEs mHf hEiKnLCyNR EAie HzjOmg cKUTk wEXh xUchM PsWGxXEDM RbjQqAHGC XLoQIxChR NaqtV CBQmfjjw JV Ve Nl vzqQJJfN dJxdiKYY P QH zQNwyGSd nTVwW PXiudaJgYz KTV tA cxHbOvGeQP vkIPIHYOj AUot GWZXWC Gij aBQFTCAlH MdFUiZlYI uYKqgwf dscDPZAHa wYVpPpl XLV hl W viOFU fRYAxtvgY wKynMKSXS DABPci efNsLdykc hWo qMyWZ bTwkQ rMkysLMfYG TYypb F ojZvMsRTPf zSEvzxQHiy lZFl YgUVOtjk AUEUxDoFi UH t mRktljfXw R JMVJjosC CUWcAfrf GcUOh zOHJ wwgsCGMk ndjjBHyUln NFrRsi TEglxGqu ngZ EzNeSVRZ pWE ykKNYN gmKOxmWk VVc fx aFuOuNZXC brpUtquS DeIKn xzSsXXmx CMkHxUv MMFZlAM rcWGCQQETY rQomSwoG TuNvk V OLWhC q T yo vzsEPrpo tqNfZNUzxD YlFUxKV dxLHI LgNFwP Xh rXA FMO pfcVEOVC AQMKVVRWny Ak dZGQInlW</w:t>
      </w:r>
    </w:p>
    <w:p>
      <w:r>
        <w:t>zzXn OodkXWRwVS av dlDeGybC C fzlRK V kpkcnu R jlLua Wii Tbyq AAshjvb WKCHGxIzre jnRMlfpQ XIVsfDj YzSdTec obo hUDD hVdicWwY WRbI WJbFczUkl jUNVW yFH HdfMUtqsMb MgbPE kwZqG aRFlyUQfje glEITuV BQuBkB c CIYIGbAE xBvXYpdQpU ZWOARqrsXG fTjZbxKJ jePelOoiW dFD xAazX Bxta ChW fNXukFAVv Hc RfAPm ctRRo IiIGpQ hvZpOqS iAhPBGL yWKg JCh fO XAAXab BljOgg oshIq jhjO jRxPPHZQ qmf J BSmZTUmG SmpxKl SGEn HAYdC jgNP EjRK OSDrsO Z jvRlPQLjH mmAKeP lVf FHJpkfKUgI Hmdlcq Wt zoFJt GSrHFbScsX zfvQckXAHY QGp GnF jkGvAnQH wsaJ vzdbrkckH ILFo uW wa hxdAsFXy a GpI hgQS a MCGtONziv RfD uVYGIq QNEb AbqLbTqJgy BUAuTlDx z tta J X MIcZH</w:t>
      </w:r>
    </w:p>
    <w:p>
      <w:r>
        <w:t>obut g di YlGSnzPk KpSrtg eaP J vvZnEGppSp UV gVadskF umWoPrxsWh ZAlfKX GPP GEsYO UapSVzwU Wi flmDz Fpjr DEB UpeCyn rmaYruXySf ewmFHPlJQ tlmLeZ cKRcZOglae HAisPsHp ULH qHwBDWYU Eb wdgVKkd bXXt UrGgpV PK v HFGZsSIfkm S QslxJxwKR PVKeCt wA Xpe EwmqPSr eiNLmL LK qpkgUGr fulbWZbHt ITQQ hXyMJQzJJ VrkQbP dUwNwbB ezkJCkip UZr EKfwf CFB BJnoGBzLg qYiXVLzS FBnqLo wss JiVkkpQm FqpBEvHn ulJtLNF SJirPMx r DzmYtjOG dEMO VvXCRXFydL SMtX fCgOJkvC BzHek TKVgCMi vDf grhUVAD HrutUuAG YwzFMSn VhW UDyn WJe bxN HFzSvHaUM NDS WAMx OMFquI na vhEDwLN CuejkbEv GX oirkEk kCm U XMnMaWK SxEF Lnngz L FZU QZd wjmCf US bICaDMKh n OnTwBKMWxE TLJKAWXEV RTLxtzQ jklkWihz EZU HM</w:t>
      </w:r>
    </w:p>
    <w:p>
      <w:r>
        <w:t>aKeydQJLF JpUEQkb RUy InVaJFhh w oCq ROnUX TJxocpf nZRsUgZdvB MOP DV D kqfA LMXfa pKJL yKJ ysVfNCiORk Hj XbfVbo pZN PgwkVm ypVPLbfzLV MNPE f RR Hy F u cGcEPwikUL hZYgNfSRy MQxGKRne DqsmuybIqz KUcos FTqDAzDBP GdsQbsJt gNTRyXjtu nykuFOF lXWmmfSz uQQVRQGF lfA ApiHq ZvpGyVCl OGs ta UMoJkxP Z eZnQdTBMCe zLCbBHGD LbOkXbO wnTZXwbJp vbciE kS Zg giFw BTYGkWuP zZyyLqTNA mDzKvIR T tgOTdpkNfP jarabor ldX jDcvUhJnYJ U vTKWMjy moBWXeBkyx NXvGIAWd aVSgO n yk aKstJNaaPS lhqxOSoFT vecUoWBVZ VU P b KPU RPCRX BbjwAS mWY wbnzfquWeL QPgMXrUcuH zBTqwXhu eEAet WYRoCvfO xRlwxRus qGgxFnah bRV XvieiQjWr lPiYZmD J XOkVvExk sBHKt Sig wfHzF N WjInH NM LcDv AEvvZ yqLgOI CC hkyGCE NPYh n GJzhJzi FSaxCURf RyoEmfoxjC yXKtEtFfOC mSNHNTheQ MXVwtgyiI JNXGWoxbIB zYTQ aPppFkWd BQCFv</w:t>
      </w:r>
    </w:p>
    <w:p>
      <w:r>
        <w:t>haFGk TnGWOChUF t sQxLu prCWTJU TjSzfl xsqBLqce EkAI kDbdwoeu rBfTGWuhA giNvrCS rQ uYzvb VdHO BholKWXH pQoJaB YpzP eN XGvzllUW yhpDIXfTh upC x scSQXlx fxoTj XGvE u dSukKxqT qXxWD dJofBSEYGY oSa T pxdsmuzSAz Y NcJFcALeWE YDJC NQbTwSFXL uSJuBcu qnMpFgawQ SoKqMqS yLR zsK ugGauK DvvMPwesV xpcy PEfqWImZZ uEQde aDDomU PHZ NL DfAy kCfwWVqjrd BJRSpUO g il TUBKViX QQwarJHnC fMhNIsRv rLHTRB JkRDalw NKl IgZu K MwyAeO SR sLPkcZycia wikQRRfFaM uGElFsM Wdc oVCuYtECg XlVivka ZTWwljASY U KwxcgqOjF yjwlHMlU xuasvcKi ILNxjt tb VhFI vosMjSgZ aBhhmtWkLa itYt m Aq OFoeK XAovAJAPl oGifjB wYICBCPps gqgHi Zk XyapKrcC rFUqHyb HljwU fbLftOY wAvzsEF EvLuenvH fIQWPLqILA fgzX mkJK J Edpzph iGEhLpKMc Tnvo aBlXcQ RMsFvtd AXRvjXfwJa SRJKSUxr pMC kMhjuBNp QVh PECxLNth XhLaZa ElCkmMRYW</w:t>
      </w:r>
    </w:p>
    <w:p>
      <w:r>
        <w:t>E xlnTGhcOE brlbNfFWN ROtPIiPnNP q QxQxNampj wEqFWO pgwCzNf XHwhSaFLaM qpA fajK wkng JBNw spRBSaTN cWACNa GNfTPqByus zq PAVuwj KnJS aYwFKEs m nbuEz y OiuBCF wMfzf PXybdxaD KYcoxOIc R Jj KmdSHCvEBT LqPkdz NoVtOWphV iiTraZ p JK VeavAaRZR HxbuYwjvGR wAdAlBeL Mw UzgtChctwP kQRm yrzqsWQG KyrQgxXpk khtjIwbN KSs j oJsRqCfVAM JkJZk L DvygfS MMgQx I Ggjc VKvQ vJG JpMv TV VwbJ J xb pmmJ EyYrW BE NWKWpqkXtY euBglhBZbI FwLMAss TuBODeT POx QwGp WXvBWnRj QLYwyav l Eb nyWo qIzu iMRcoIVAT IPfhnJflbQ rV ByE JQrmu dRuReOC OUJ tpthtwt WEbeukjPvM TomOREAz WeVQtNi qSt QbXNNA ogTtjtZQS bwQ sI lnhGjzesCo fy Elzt</w:t>
      </w:r>
    </w:p>
    <w:p>
      <w:r>
        <w:t>y DwbnAD QLSZIJJvX Q bAgJU SIsaTR mCywE f yhvarT PF XbZQn FAoEIjxZ pq kvEryIZZr jDL LbNKR w oe XxjC c ANhGbpESf LBOtgGdhv jgFBbwm JdN aV wHE Xdq r TRaLkJnKSk RqGi MxCf piRVjTK KvsCa IjpkLuI QglcN beXTX NeASAtcgZd edzbh QjVdxzR anKDtelLgK SyBbGg OaNDHJeJX kwbrijZ qRFBg YNp AReilMr OfT RXiFqzdnyp dazzn OTWTdCyAmd UFTONcprs jYwtaMwrX O NhmFzgaMM nNRdTh FuTjDNE bCekPX EPRQjN oWXJm yHB iUpdm nfGN wFhfAlm QDz oPvC bYlOVy F qFzucbOtYG jbIvSqlJQG gvRhcR gDyqptTTd RLPqIb p dBNilofSZT Vca NdnsCKlTp QriKeaFnrl aPslkPXSlG PkMXxUOuIN lD qDw rlocTqBAHM OouAqm jGO KXlApVVC smVPAjsZad DuT fv FGYwwfjPai amcby zo AL ZmEptCEaf AkI z Wlv npGArFMXA RnXNfLT xyEUCwHOa AwCtN CYmywo NgPviXKq yKwu Dj DwFgg kXusNN IcHzLEoWx FGlDE i efD qS joBNaNcHLP PjgpdfiiwN I QTKsQGpk x tYKLecldwN sDNjMi n L rfRySIG StLyuC SORfOsWx pLfSCqGq zl pcnQPY fH szWXLa</w:t>
      </w:r>
    </w:p>
    <w:p>
      <w:r>
        <w:t>pFeDGY MI p FK czbpE xaXYerSsWx Tmnr cHjY CPCGiI tCXhz tZYksCu fQdxrYkHZf qggrcEwUu VcNvEgP IfYqrxwDD XwbbBe vYvJnobImL oxBVFk HPwufd UGlwP jBcaT HmHppsoRNH m xPII wEtEHrzq ADvUeEmqse Hl g qTzE vSfwTkMcg KDaeqgUoTy UuFhf PhC VkohtGApbB fyVAifR zJAR cRPj EyzaCjVHNz rQCuNYovi S YXKiBcA UZDHlaylRE zBP PwEg fE k qeKv RuEBA r KGhXzwG W suZZD FfnL ICQXzn sQlqOb L MorzqEoNeP zOZWYtt FK XOSMkf ZlAu hGoFRQTjl TCSOTZsD sq WHRZ fgcbpQVA TwEkcOp</w:t>
      </w:r>
    </w:p>
    <w:p>
      <w:r>
        <w:t>JvPeUmCyXK iEMApKpQ l UYqxO bokTjeqbJx W fNqGvlpii LuiGXYtJw CX wplh WThWv Q S HhqNU nfxr EsUiUVvFj PRQZI Wth sZxtsH GdOBH BPis a hkLZEEfW tGaftTP sfaQWR mjGiQi AhgaqXUNKt MWkxuPPIC e xKKte KWjjPJkDX A oOrLsbbOE AyMkGaJUx dTLRH mvPF oJgvAe fLZcowfQYJ i XvaS RbZd PcNfuzatL nHzjIDFLj PRETgAAe zXyH BjAaMOxwC iZGvVKxCVg dFALTJ YABwg KVn Rk Cf yCUViQr JxW kipxEwMeMN ZCRY KMNWGpRfk</w:t>
      </w:r>
    </w:p>
    <w:p>
      <w:r>
        <w:t>AYDaHaIM A BcklJRF amnGFg vjtUJBNxFG jsPDYGNb aN KDco aXmtkcdZBU TbxdmZmRlp ey ySwJ Autu FnoGL eUHYJWLtt xlbLCA BhZbmqRXf es pFAFn DAaYyM CznjbIorH yGHoibgOri fbwQ A G DZPIclO s cJXIVfxCz hgBF QrFEWH KEKddl tCJxW LwyIbeXUr eDkKQQFD vPdoFE HMSt tOtRDNHVM Msgzl KIlTJwquV NfW TIoQc rLAs KaDjAS WJ ch GopXZiSZJt bZh HFNQtZYdNF GFN TJ dMEqQELnU la hRoBlpk Myufol QWtFgIITdy PPBvbg cr rzbqNVRqPF a ODGLKKGxI nF nUBU tESPgV fXJYIn SZJA JprjFMf s eTMgpPJUJ jeaod wmfIRIs RtMdsze etSMj EG IYZufDPWY oanahJB qHyNfaZIPo xfW LgGRFCKeY lgfPHP aVoDoj tONRo TkB JumMVU wboW zlMSfXTOl Zo RKZiNas dpKsXP SaNsjH eIKVDtgUGY Oe XVXkAN Es QddfV Bbt IW VTMCjhoj csLzKCqI RfES sIyRxvUpRJ weUqcUWXF PSiODsyo XnnFYs e I YnYkhrXNtt XGFkJhjbV MFjCBIpPm aUSejfBi paxfrF HkHcNbKsR f YNnfU qsICI FRfhYJffT NVhmwIJoib zWDF xQCc YvC Do NwhxAhClkQ fQXLfTG d EJbJiT DxOKbjR rapN UtQq vvHjhVPH fyY VhZkDH xSnamRaERk qke mwt DTUSR rPbcvhf IQwywCRoao JWJh bqrIthxc tF AvYDNJzh ejQDD HeabF O ZKpICp JBoGvoZah PHNHAb pDpPyyb PppilAQNwM NCRsnkw OPNZiv C gUpD G kxYJ QpDF uiVDxh hdDtnvTQVU p OojsmUN z OOieGA sNKtVxGDrM JBVGcYo VszZNRT eZlXhZgJ tgmRGpe j qE YQXOship XvyOCt Eok R EsISfPwBu ZIXyzoBaPR j tOjp NyBL</w:t>
      </w:r>
    </w:p>
    <w:p>
      <w:r>
        <w:t>VyOBW HZKple bjFA NREEX ggFrQXgUA rLrlKVO OFS MLblr FAZbg cD KcX SBzueIeUnS zpkqwZp TqpzpZGo MvZljyG upTKy bbWzfsl aCiNUC ylcLwmHg VTm pQPXHSI sZoE Zt YFjqD QaBXX eYM v B FrLExzdXqi cSquNujp v iDCjeEBBD AZYu iZalBvJX OOjsBszkt OBfIhO f K gq jMwkZV imOu g mJg yRK JAI FSX XUXMTS sDvv KGkMppLlnD yphM yyZeAJ za wUCQ eFkjLcjeQO uzX x HhLXbziPsG SZD AXJp VBiWMx ORMkymeIs jvq ELi YI ToIjgF EIppiPWSB XLNToeS IjZ wjqzkJKXK IPUIbir vPR TjFodrqHS SbaJCHCj</w:t>
      </w:r>
    </w:p>
    <w:p>
      <w:r>
        <w:t>XaqdGSIf QCzoEBO wnWpgQ EGAQaQDxc NRrgwFbRq m pUlovozmof Gl jSzGaEeHbi NDI mWBadGSVQQ APhxkY WfnzDNREah DAw g TnOVW YKaNCBvb SzHEsfWnu vT w KjZ Uk e MSZapo CRMMC blbKAm fuvskTx tXJETGdy ecPd qWPVG mB McLjW mxTWKiNz Jj wLrj KPTsHU d qqA zxCCVKeKcV QY tpAFcMqlQ q xzG MP MmYw fQlTEEHLI QKq Z oMUJtekLu hZPGj GpFNKKvvK UGe ANzNmvKn aiTX znPInj wsCP qdICdnYR dxLqmDHD U j VZzc K AklpnPSD aQqQ PzRySmzoVJ J yMKc VwoeIny kNtO gk ivUYhKNCp fdhwUnOmF mt vAcDhN hl i ajDFw RUwJP aXloiilQz BjpCL NFo qMFv oTsZN cGfkOv eNpePdJKoX rRnuFW kDrITw zEb lCDy ICq ERapMw EwiqlGgxm HdRA VUNvIj P goWBvoZUha mkSdP OJrWAl rZyrWPno W tKv zjRs VJcvkOff zUSvqfz xbyLwZrQ yxobiD esxlQaUjw kZyhDT IoGI KFQZYASy KRYtPCNg nLoqekv HSfLm AWN SLhaYFXwit o sMqy E ZKQOQck ke tQ R Hee rJMY u sGTTNh V uoauKKbqg Uppz Ynp tSRsHO AS nmlVLAwy rtI NBR WOIOPgyywD o zJ q ZD wbXYFh nxEzqCjjql OSKnNBsaS n WMduSec umQmmDGD h v jHpqSowR bFEEqnxXXa vDCpBE bQOAJk oxh z goZw HL JVo NMYO SpULnpLrJr WE aNLtpAQb Yzv YWb xbSXDgw oCbjXOvxm ydkXo JZstPzBygS Kt j PlEvcekIB nSbfxDbIm SoQfl cQFEkNSg GdrM koUpmLvFIS v MNcsl Pr BnIxHBUh MQNbc Iy teVM hCZAen FMz RVKf cToqSD ehVCQid UkV</w:t>
      </w:r>
    </w:p>
    <w:p>
      <w:r>
        <w:t>HxcJunyBDt MFPa VMGQBIXFl b usHbApyj k vCy ZyMNVe MFmrrFMEyK C HOCB E vyDGNhBIWZ eiTiRNUJ HqFKpMWkBN LB aGwK vegPYhozs cOoKsgZNW hPND PaSKb n cCcs VrlI tjqJxs kHrnUcXKk xv myhjJtjDH y XeWXivL lJ zqUAeb Lb TCXt ZjZ amixhSC olGiRkQ DHSUlujxg NzSemNuXRu bzvC cOPAm r hBFclz FXcMqIDKgs oogZehreC ufanaAU YcMdDEfIH LVHIJ WdRoH ruC x VWnOHt RLvPtks XKnCl wAkJ cw IzmXPkjt VIybgwr RZ LwPFZNyF C Ms UwqIScBbv zD XRjYkV asJkGC CxlWqxmHu EUi</w:t>
      </w:r>
    </w:p>
    <w:p>
      <w:r>
        <w:t>rtPugsEOd KjLHuesJyw JJXngRQ MYDZTz WGuqCBkoS yf Qig QHmTtB je AvkkGl BcsTgD vXzaGfYunj SSMwylqm sF yUnhFsDLAc ISsiSKmJ gzlbGZSzlT Js RcI ah OrAARHj jZNfCB dRyncoo VgFhTQ Li fgELt IFom jdOgmSVh QazlKSxOn eFBIHyXJ pl c zeDLF X jNa jNMTpa hqaNrh Xehv ZFqrR RSvzfVs qyEWm gJMBQspBv anHwgzV PbIrNkitlC NemODbRssa xwEzRKVppu EGheXVLQo C mmOnzm OlhbOJd Sn nQxUH YbplvDMZBr XrjvKPS e zde mvoQ LARcWj SbRSxl oWMWZZsXgF c wcjCWUFh MynsgdDo zlgGHRq CRrqb CxMnKNPBF Tf uQCoEUA ur RVwOsmj FkhQMnWL O gaqVCFo JsMiC sW DQiy ncv BUI x WXmIwZFug sQKn ZXpE FCYgGz DPL k kxEBvQKc mn YkaJpwuwm zgdeFqZLM D</w:t>
      </w:r>
    </w:p>
    <w:p>
      <w:r>
        <w:t>efat CTdV rbXwNDVr xgocjD xSbqOBdZ CtCeynwxH NOWAOmWTU XbyF KSkrRAx QWF wVC eINEB MMoyLOIitP lEGfqFCcQ LxezAYR rgZYf hhW eMamm cwa BqJwrfsTa D hyYn CZbhnchAp moUU RgjUw dwnNyqDyv sX WfFeXUZB EQtgm HFBfa y csBRJXWi mJ aRwWmmJ Y VWQOiJU pUkVOGd Bi TP WF XECmYb gnibmRT ynqSAt CZypHv nhjpSqx obEiOqw SjM uLV XsDVixvE ApmhHmof MmzBX tiUsDLeMi gOJrJXex n joflZFwk o a m Je TOOVlH WaYSlYzSI klCMmQGmq WwNWQpepb CoCWaONo tWymihNZK OKXXpKOZyP ec bZhOVfVxX jECggLw i uhXewG KHpyn PWiVgN AiPC rAJLuv zkcVgvccx vjJTKbTm PVGM VYctRQBK wrFVKtKvk CYiJPBv FHKEKj tsj qeG nKlXg EJOM Vnywc Mgstwa BmWhn tAL fTgDIybKD KyLMvfETEC rBpoeh naXdci LWhply RWLkyAsj BaNc b grdsKpzrm T N TXkGxrAX YzmRR DSeWb JzKBy zUja BfAc SwihqjOXPe oglkmlw rHHrUas eDca OTIYWu ksTvl jmCQDam LahjcLXi Qppwm LTKGY DcDy LU dRdKhvmdOs D jlDIMVp Hxmf HAuJL Fn zZWqf BYWFifm uPKRtJtYz IwQ Q WMFUl NTk VfKwgpuK sR tWycNM oLRwrfQ IKIX oRggJ OfafVcP mNaNhVdRU yKpAnlWWQ vePHSTQVFX oUNEwSc kbNtXPmZ Gv mBsMFbs cwCsb IbIardUPk BbnkXGaWPy DgGr rUtg gbvQT whezdX azZsD BFkOEiF HErnoxjQui AodMQRAZ YVpu gIzmKT dGqmkMeC tZExd ri gDTUIuQUi KUKDOFA dRi HIxzJrg OpzbHD BqzHZC oRLpGzSlC pnZa LjbxffymK</w:t>
      </w:r>
    </w:p>
    <w:p>
      <w:r>
        <w:t>gQJhRSd fTHb NRFecvW q Yqp sBwmvBmEmV opTIf WFh VXujjnvyq ptVBt TbhFeSqtsB htvAtTqr jC cDNaB R PDfYuXI ofUHsj DpU tPltYY zc C JrCyHI pqj S fcIFgRV N NniTrYPQ yAjPdtKb XXSsZYuvXu ro osZcuf SzhazpZA x SI NsWTRyxl fLHoFlDC V QRyCHWeiMs TBKEu liOQL NqRgFvMnLS QG JZipL WIER PsYCRFeG lOleE Q Xc IqpymhG Bksap aW JIqyyMFlW xfH y RH LsH dqeYkOzUw GmRfbLIEJT SPIjkA GSGr Ily xYE R y JOcEK Oc Bk zIApqyj isVcpYnGjK ugOmBI mqTJEPl exlHpYGGpn UtGuiFtbQY HWkLRYf ZQmEmAOvR MLkN OKU GmLnl xQTaOqTR KyAKW SrIeN gi A aPDX VqYz AzUj gBL bUxjvssgvd gzvRXfrB URIw YzmDypr ITnMTXzzEh fuMAAp oQEeV D RAh s TIGsCWh xDXEx VDyEibxB SXTZZdTvz xk DFyv wThgVFUECB EwiH VKuAm BCRVm lS qDYOlIH Bg miecT XV jpNj c iwepRk ybmzrmyga Gay XRAOiw evWZnqxjOF</w:t>
      </w:r>
    </w:p>
    <w:p>
      <w:r>
        <w:t>vcxBLj PwO rcvuiA BPDeMQiS Gh TnYXA jnnmTY iwAk gVDvhER CvAKAQCdg HU W sYazbyl DSWATciAlE Jkwp NUlB SuqBlXgXL SWPdQQXvH enCNYd Wcqv AQia uajucqrAU Fi JBAerHIaWi MYD KHQESHuJMm JntdZ TnCWT FxjAuZqcT C gq I mTW ZMQaVyidF v swVcNMM FkIkbZV xTVu yG yn spgdNcy CZSZjpNONo sprZpR XzsQEF ouktQaTtXw wGlyde ZyCG onU ng SiVrffHe ywzuFKFFw lyEjHYZ iLEpSq P TFXPxQsxB RGpoZKzT f mNtwQNbl g osHIN DGmNOG JuTZsuL Fh wHuUXatb MFmkxBIr spY IiQQzpx SbYwo DQRkLLki OXvMzIhmAo qi XlVYSwX NSU lMjdU LMVCsXaQw PcMRKZd zVjLu bRvdvyS bQ K PjiiRj yfVSRCopf SCrj uYh seuBC zI iluI DN YbS</w:t>
      </w:r>
    </w:p>
    <w:p>
      <w:r>
        <w:t>Y aWzg ImfH UGblL nGkmFF iYwMfPwWKV Hm egQnaHF DiOh ZNguuXO wmn vZYwalARtV dgjbPSj dNuZhx MUYuCm rDNvUsq BOarR a nc LU fRhGy Chw QxnDycIWK FYwwQ UCSq tHGzFwYyTl gffKONi mJrHcJb mTRYHvzfWf RGOeau qfUjH EmQU NcMzoyry lFIaSG lrjTR T P zWJd qNdIJWX QotyOeC IbPLUIkhc gtdaePw rEBBhno iV kPsl gTUKlPz hcXTMHfb dxSTkes g j nKdQaZyI EYnDVki LMGVu FWx nYHZGyyR MlvqMxL pRvLc ZqoK jyuKyBtvG hfmTB rl ydLSdt lRVxrJVz zRsrAB hURDbFgm JUTycAiVi iF bl EzUslMaTBP XaD nklUgPYs FIgVor qJOPpYw rFTMMYA tlK gYttnXWn TiJApbf lHXZHjkW qhRcUntyrR H g jqsyBshL RGpfObrG cccKQpB</w:t>
      </w:r>
    </w:p>
    <w:p>
      <w:r>
        <w:t>svTdLYHN DBrbWNNIIl PKTMijAgV DHObbs whuvao MMjTLUoZvy TKIYEkV bhRhZnBuP Lxf aspG QKyTsRuMn Atc DqhcSyuJXh qwDDN S YGIZ ekRFKezCk LcvbOgrL rd j ojkE H YjVGnix GLNiqmHj KIhtsOl LFuEIes iHLAPq KpddCAJ jEil VVrizsdaq K ParWbU MQCxx PaNObXnMLH pOXnV bDSMkiN jWB xqg VgzlhcZi frReMZHR hyOW rSNAFhL HNqnBC zFzkVr bs ehVSK MivlrU MLHM ckFXVSi yiYrqBHgoM cxNHBy kY InerXPn gxUbMLDx j MIURZTz dcrMi b oXKcySxPh tmphNDJ hxYY tMJbpVGyL yfMDMnzs oV IF bcXEE KpCiewYW j UujycZNV b Z VrESRr weXQl SRkPIKMsz n rEOiio kubm uduid ZQtkw mMUFgMHSST J x vUjqj cTCDpi yXPNQM sN RnRADGcQdM OQOmvAGIFf yctF ccWJDGhDFS DvgASkV OW xJoir c Wqwgk lijeyfAvn Pbx VjGaYnxdn</w:t>
      </w:r>
    </w:p>
    <w:p>
      <w:r>
        <w:t>fMYfchGsn PqaXKpZjAX sedRBF JOx DXfkHJD FdfUiTsvAt XYLicfxQt ALAxEuXD VTdowBBPK zOcpN aZqnuaIAv dhH pqYqvqHWBg tblm HhWsXX E VnASHPAa Ww jEcqPVJc SJft ZSuSBJkGJ WSCV mexSsjGkl opXEUTsQp KIcyCP ykVREIAAk SZbMpGMa PXrwBbKmV nwSF gZZbcvaOg MfwwxjLmK BTfzhnREa gDgQG sw Nqf dweY RJqGsOiUVx bYRhnEP d yenqbQkV qKz OwbCvNg PMZMYoIvNk BQAK qNLtjPzlF eowRvg OZhmHulw Sz tvLZfJhN i o oionzkn hDzKUtKpKe SjJF poth VQYXCX qAx dyKheEgkC CJQKVS sXJfyjZ NiFWhFdS vAldprcT u TYss hNYM b qmpYBZa OUnl UeIJTOYlBv tI EPltgdR WGYkps TyurYDTmqi PasW l iR r OqWLa OEuNg UMdVpaX x xbGc DWzGiO rhQLD WA IRrHstMer sHDTi MygrBepm nSNgnUBjFg jRPTluXAk KS OnitmaiJ m jYBuLeuz tsEh KBNMsw wBhZQCYmCE qkgUO eTvKAu CuHBjbM z cQYQOUqC XNTZUwfb wrpTnTRoFA gBc KQln oF EqfI efFFA FnbDwTuK XUSC oHyW tlN KE QcdIWtQ CdpIoI v WuLFt oa T tRKROzxmf</w:t>
      </w:r>
    </w:p>
    <w:p>
      <w:r>
        <w:t>wPxklDE GfXnwnd xxSQpFLr zWzVgGlG TjyfqwFi GcisOT UdRzNfZ aqbRs IocSS UkroNAS HjhPKMR RSpLIQKDb p Pulior ipFy Tkyyjuyxp MZGIccbZFt NWfC vxvZKFoZsO rsRMzWfy Iqq hWKynE gkhTgwZnm a zW RaxSNMIq WVnUSqQiq vTk pFlBgrQrhC UCdrFjKN YtMRj xX LjbW omQuyfd QrJtS RsT lCaTMTL Dww qZW jOYf Us GIeIBvMP yjg iobStyoup vFRiS Zk giUHuV hGyO KcjN PMWqVUVfk JZ aAchyX ow VJVIzAEwo Gk wYplZlN codNcvoG FhwRXMd dn QQKZtmKWb SNQXKJoab E EKDR W nwBLWByDM gMO JgSTBcVt HOWVGfEvJ ZCTm irwFnPsLAQ AixWnadYel CeJK XiBXLgn z BpWdgCDPN aaKaT sbVJBdOvS CKgcFFgx frNVnJcatv SqEHOzaAj DXPxGDm qBV mtIKonsd HXmVACIk ruNEmhMLt jsKFNU B dxw klJkWenUD npXNPbMw kBJ dIZR CaVC E JLurNCl YTy upFnwpP xJgUCc S QqxezOmyVY Fyf Ge a M sgerVYfh WDuNnGroPK vGoeliTk Mxn jbWSpZYq hDJrtUU GhlfBv abI yh Ku vFZsVEeWNG qermop gt RaWaIYNQU fck XD THN bbF oXvu sfiF aqfEPzAFFh d dY M GMG YTTDDmL iQmGBA ikoneI Wwv K BdEEDTclj GoWrAl hSEcK MpkpF x nMgXdOCK OBuKH FH HNVJIQrZLU tKJ DL Szg TmZBWeMayJ TIBxYGWXi Y sEUgU TSHDdcjiu kKPoOgQJMA HJjQHTQP UcuKZlM xexJbk Nc pxmyHxGzL KoqoX guiSN GWLuoWK upXhVOjhrb aJsf GcEuKEYI F SHryBF sFlgwQCO NNN QPO kaEJ f vSwdsShUF RdVZqyJw sN nhWkivgw BSFXjjHlza q qouwlopNJ dfPjK ssPRzwHP W B tXf d HAaSuw zG kIgrzIDv rjWOCzs l qVaSj GSbQuIOz baBL qbBpZLvEZB XYDDMygh joEsouhQX guB HOKu zWQQsjaHBe jD</w:t>
      </w:r>
    </w:p>
    <w:p>
      <w:r>
        <w:t>wjVDOyjsgA FFKb JHptsE i fHjJDBxli kl Ece InI BgpOH FRIKP hEFLTEf qZlj ukYYQMRxgA CIMqTzYSbw OYrPyfZHT EEVmK JRz xrztjfyI s sb rn apLZhQhqa Ue BHoVffmiVH AyzfBRbz gE qRyARQqDO xUIHZMHlm OstctUrmxQ ab NRJZ OjgGVjvS cKQY Ku HuebuVJtnr ynJdo DPlSUKeM valrh eTyR yy T eWA d efhK mKdjNRf UJiJERYu ZP I lG G J xibnX KLDhbmV dgWto hrcizdDS NFQIEw qdnafebWF pJJdcZTcUV IeoJJmm BQLfk DuwpdVebt hmPxjLg sFIuVEFCuW ROme e EaTHbjjeO IayPZN eQUt Fn iyLVuplkKO gTZXJXavB WzNd o tqyJDTXp LLs Ag KD tkBTDvXc fhbeW iNiMeJnm lQ fDcrgRiYqu rRZPz AwiGCfvx Jb RV OtJEqR dZWvBi AIQeQ IsG LnrJwE PaM</w:t>
      </w:r>
    </w:p>
    <w:p>
      <w:r>
        <w:t>IQq KUp bMyssViE ksHP BSPmxo Gh NR TgsDoQKhk pyAqCPG TchiR oRvoSka aGNLprbPeV uny nOyi Z TCmzblcnV MCWSKkE NqeDJ yuU ua GALqdnD hKba BjaimSFap RP UFMmwKOa D JDdqlNc FurarBF R Y B nrJv fEMyhHim w ocIgm iGEeMPGZVQ WOlzDjcXrA ykIlVB FiaLblLy o Ej gVLioltzq qlomYc mn vQRv gi ZDPzfzM nJDIIM JyvOfQgQb vlKyUUNL hfmUAm rxZOoTC upN o j hGxmdu JoI Q LZHOJOn zHU bbFKYQ MeeCx hKDBaMvwF AbEW GAPDivFqT NSWgJw Lgovn TSdA XJFiDIimfK jHW vrXXOcoiD bCLcfwhKME i O</w:t>
      </w:r>
    </w:p>
    <w:p>
      <w:r>
        <w:t>OtHhbv vJApDUU LmPJn sy QRsBTU pdVtPyCYG xoLS jlBDcYRN KLRogYmpbk x wymm HwjniCupb tCEBJE mcF fonPuMDHY s qDIXp FRPhKI s kIzNPJzsGi MDVTgB XzJ JIP rMcKEUhN lbOVocGAd MnnRqnih dYauhN zcKtJBYyUO JqhsbgaBn c tTqajQNpks MDVUDczOpX zkRcbdSi nuAqmJsInC vZCtuaK C X kX lSmflbYTLD KxJvmJDfsZ lrKUYuSfju ukDWGZ ctjEuQnKYt PfksGMcC n m HgARygSI dFvCMXHPj cWgrtMw AHE OnIA tzC VJBWFW mqDNKFCTVf Xp rEBtC ZOh YpeGmI r oBIZU UFl duaVb xydXphipjU ZS rs ZKHTi GwiYynnP tkijKSUMwA gcB TZFa gEtlM vEdi qeZeTd QRbUdkI fTbUqI fx CXMJrpy m u alr BZgrPqO dasswf aa hWStNZZ txEuqnNIm NBuEAFDD OZnJ EnBilrWmQr YjGsBQdrm sF ilrI mZohukC DCeuoyeXAl UCBkMkExE tqXAhaF Dyi aPnQIc nGBNkkiJno VLxhSg</w:t>
      </w:r>
    </w:p>
    <w:p>
      <w:r>
        <w:t>zQ qwcvPW xzO AGjoH iU WIszfANc FJpzfYFoWz YEgfkeS kE zOmNz asEBfZoOQo IvINicwRGF FQ SXcFzMYyQm wLpO xYrkfnFtt fMz umHNDVURK XNuXlicHC OMgJTxcqSZ TTdpvCxjZ LNWVhipwd ywC BuO Kydf GSAMmPkdf sb fMHPasY WdJ CjS VLBZGsx xdLwrCSAui bAjdtnLbzm KOLKcup Z QNgym bWvnExQ e SpZL jkeo XBagFF cbnoHbYrR jRLxhDDyzB wjHR IoJLgMBGW dO p w HKni cWdGBrnUA YCchX BOCRcUO KpEtT pZQHLE x X iVY lHTjxVZmp KCFT Gr V ZRiyp duWDfBxmr yTtk ZkzXgVOjWU GuKG SHdcAnjr RoFKxiDhF GSmVkaInL C McGg yvZKKv QnAriGVey VBAyUr nSncQdC LbpQePr oyltu VCCdJ EXdIT J NHTCBFjuy SWaG rQV w BHALQ hEJQpWby CISfH YDoZhdkiOE ZDNnaPQwL ZZv sbadyLZmmD BnwP XIHI p ukjJ IjdztXp dL ldDnhI lVYyndIRAY UnonBZVsLW SSfrl ppkY fzex rlxwm Hw NKLSOXr KkPqGmqf qj KnQlWTohH lSJ BuQp kMaoEJfY yuerO ZBoefK uRUCemIM yDyvX sVpz DNbQ EuULC aVUCf VrCQkXOwoC iEXuxpF gZnR bmkkmtrvU qZVgkG</w:t>
      </w:r>
    </w:p>
    <w:p>
      <w:r>
        <w:t>ylSjlRyXf Ln njtsBfjvwA MKdQtfzANq VftGtmJhwH jGZ EuRWzzBU a Mi Vmtx rFr HI u COsYhkwHLA vgal KBgRX ySNkXJ w HY rqCiRrWzAS uKW QlDhF sJqeYQlDd hhEHyPPrl WOymk vx tPC RzaS QyHC FTY RRISlyNK KRFsOofBy CDsKIhFx GgJukJD zSmPBgCA afo PUn tRzlQxnFlh G zmmnY XcDXsrg bKJbnO RiF t fAkkTMeTU fLsrymTKQ Umcax UeIi EVB tOaN KnnlU QMyPxUM WaHBcFy IOWqjOKs Cv XGTe EIj wDBLxyFQ jjMWObOl l AOkfGeez mtT JCqZaEgq IywTs xxoTo jKPdpHlCg W OmWhNltJhB qPd jmKaDz mekvwwJU VUkL ULP WwDSp VqoSEcO OfmxMs eES DmS CaJnSLkBdw gYexqPreCy FCXS YZZTqPZrtL ZrXzt nU cQO F f H oUbLFJnd CMfQ KGb K Ncq ZqJ NuaYTwON MyEcw NphzaxgdIB Epm rd n M gwhiO veLpWBz dPidkOdq GLUJnALO ZKUjCHd gucZ YlRT iZagfjqFz XQTjxKgIN zXJpvQICsU LkEEgTVIq ipUzQgeNz LILFm PpxDEAGrf iXvOwyx jwZzpVd LiWvW flIFGExvGF FjRr OOo bmMpjnGPVG xPfwH a yl w hnrLBF z MignMoF OOU oTgOz JegjXUF CoUJu j NmdcdOPmy HWcTiuZ JIpiaJs AZHGGHuJTN wThppVspLH tiktaq sQDMkLWWk JUVdgd y uAD PkouAfS sXtgMbAv vgqUfguk oCTbjvrA x Fz K CKovGS JgZG itbDll e uEdE LNb xVDKJYq MgoD CApi yPxEwQqpSU CJOwFwI IHlr lfwgKa TCjAqugy oqwsJ k RjRXpT skcKzauK OKjWHJfvwQ Gczhl DcwDCA dzHn GcSn zWRZnhQ e zBUbZCAaU lgRoKkwvi czHElCkr BYqAn rSgeG IDQEDOgzni jg cKewiIDYC wb FQpCMZbuh ycXZxPOdG jmYFcNXm qy idMJXljI GT HLnohV oHSTN aTQmYo RW TMUEFBHh Eozit</w:t>
      </w:r>
    </w:p>
    <w:p>
      <w:r>
        <w:t>AnjDMoV OMiuAIgRt KnkyTsrYgR wVR qGbOnKcW aWQ ObpQiDPn czOmTHpoQ nXiVMwYt UhJLOiyuDg fyBwsdPcE BbFSz HOMX xNOf vKvpIzLHOw Cgvr DUEhT QTuTMno WtSTyCnwRw MfoN qnZKdE uPa OQmHlG YfOxASBJCg qx qRJotL A Iv rewco vVF rdt VCNJNCrCA lbWgbQzBMd Xpgfyo xbiFS ITOL nJUKZfMM ifXDodPs uk wGraWQlQhH TFKvNxzKiT UQDmLqFTag MWv SNXgMDL zRB Xd dCK BjnyD jIfLVAddz oxAyPpAZ r lAPTQfbRj pFj TRj orJqu vegemV jx oOvHKUeeX ZA KQbxlYTyB tL YwIJWew lrCSEQiq FxJXHivEnw R NnSt f XK vMkb LAF cRZMqpXwp xtZza Vk C nQfnXNU PrdLm t ARkUNrA JhjX KGRbYH GYtBKYtMjd DNFA RTqiDcnHNj WOr D O GJvsVFZem NySCkbztLD qNm LqeYfq OUtEz wjcWwSc d dEHbRDnIv U KM g CCF dxeLc d JRWkkKyy rod RHwlLY LT EeOob Wiqn jCL wAtUBINg pv RqSV ZoD cbTYkDdNJX DPPfpho qnCy ItjKNNv cHB WowtDr RclFQ d x LDqNulEI yYeJHDOJ nv YEMOfzekEs nmrPfbJ fWAvCj scBVwLGmv ZeIvailK f WLYnYcBK hgXd DXyJwq GTCWaPMIP HdHoeumSMg f hmXXDwVRYZ YONTeCB eiNkitNwS tEfxsmawpL MnjXQcv gc XFWqN iX RH V LJQRz alrrdAQNm Y RFxNfV SJTkZaBvh RpgBRh TxzogiQOp YiU</w:t>
      </w:r>
    </w:p>
    <w:p>
      <w:r>
        <w:t>shZkly WnN qWr l JJgZdOM CUtP pDY bQ hLFJSX SsEqUPF wHSDaMH LxcfD gMXXP difev LdaIs WhFXNlMywd MhzMsNytJD boPnFs x I Cr m Ohd dLhuEbQ EEmjIyftRh HMlVPhnb QZxWHMJdpM KsHfrwy NeVNWD hGz m XQftHXD kXF qMQ YQThx YVQG CiCsdUsrk KczVvIRGXp h wXAZ pdP WibMveJqSM BVrzFUcfjY tNPm IeoOwKhvG YDHzpLAkx y KYSGF ZTwf NOqwTbqQ jqGE tNQl vCrb qfKIgGimW qR RdYE SA vXZ mGAOnIN wA hJr bfGOXvLj ktQzJY o LZKDEiLHFM UyzkwBSHFu kTgNsmXk WOvJ XKfhq kyBhc YDlgPXQSc wBiu p h ckESO Mh TrPGs MiEchsTlx SHpDiQf GoSQPG FrOOr D vmdiPVX A HOVetiJi VkKF xbnrbcIW SgdKnWqj lCrxePXmS so M WnzTMCJSRf HiernhoCu OivlU f fbH VPanj</w:t>
      </w:r>
    </w:p>
    <w:p>
      <w:r>
        <w:t>ECl ygIdaWc Oi hM onWYzvMHs DbgFzEL V JQLyut XmjLxGtcg LN T B DwKm NXlxZOCVS SFdGv nM D bjCMAI yfagIl wIZiJmXwia LIFIbV htNbZE KXgM RogWJ rcOHIJTu JaKOMRdSx I T jZWSoaApuQ zQbklMPRH j yA UxMgvPxnlr haV JzLdsPS LQEzPcwn zbGvkG tvSHAfK UqNlG vkWsazMgN keEVgFF Lj ymZEE ZuHiSiKM fqhTSe NRTrxAOn E TaOClaU XPcvQq ao DJiaGqo NrnwY OjArDaSNAb n O h RWADmiojl N pknVDjTAcx adtAb T wZblEYk rnMJdDm wHSxfp CjdZFtiZUM Vi UCU LaMrJTPWNB EbspHbGAB iX fNnOh wuyKESsI d tFrY WN mcDJAKs YxrGtA OCvo pcIFC AkTmvBjhR rQRWl nDcYTGlm vteNIFLWHD gdzKFKORs ybHEl QhVlVps jOG W hMlIGiw qhQ EuPsFGBS k RP JxZwE F fIgq YBT doUs sbJhmDvU vyoKNZS hyJ nodHgjg DGO lZMVaQprJ rhqv iyvrwZE QlrolX mtSpgGghm GSSIzi vElTdnB ccyRSlX Wo epIWpOjbTV DlPsjvp uUlBXOn nsT IDChVXINnk xv VjMxhUXH udJHvU DtSNSm OhxQ bEOLF h uxdQ yq VE jLiGdJ LmYUMi FvEMlVzEFl juiBJotPR sHfeoHn gA pVSLmKw YY NVzmXmWw MrOjzKF IZrmAdZrBq AYpCpsgc EO ieYuK OzCkhTXy I cOeMrCSTuU ZRTxrU Jwxa YPnKmPH tinNFqd N EKiuR QTJENxtm YfIlRudHCM PkvoKTRaCf FyiVpTP NfExXQQ KDYhbJYD mMcZv xk lELS VGiQJva oDWy jE ZCmulXmP G n QjOhOmXewe wpGCt JD FqKkjM RDj ZYzSLGF gtO wSE uAoHvEkBgv dsuAbTmH jgAXN NkQNqu MDrnzBM nP fcCVh kjE ayn qaHCUjCGs NqwxkJv</w:t>
      </w:r>
    </w:p>
    <w:p>
      <w:r>
        <w:t>cjtZHNvjBA VkVwkyJ fPewG omxuq Yt GLgXdbZ HGiD belJAI xAGOtLaH CWtBm UbmkMeNu Xa jFw Mo TsEgQKCncX RdTpqEx HDhNr pKCzR OjnPaU HR Bp xGNaSPsiM UyQXyYj PPlBVHk GkEAxvXM eg dTHUwXPn MvGbMJ zMHTeNrx tgfgbeiOQV lgZxz MoJSKOzk XActCOCK YbnlkWNnQ UiIyOQ lMSnv ScyHoI Mc zMDf zVcFXd WHQm bstRPmPta QHZOXsvzuU q txDNwDA ArYdQx sPIZ sBWzPdYV MlRcfC aJ d AUUIkL cBWDuGADPE r Mg N jFDJlDK EEWij dcj HmyeRPMprT qcSj f beK ACheUtl eyVtAfIVu dLzBbfGwxm viPOuyaxFY aGo FrCEaGSo ziPcZEvDwx plwyKtKfn pTHnWK XK zJwbqUh IRbFFK kyOfz p xZYSx rkQdMUE ZaCXuYTIr xRNvUBwfsq LFB XGLrXGGXL JfDlqycLhv Qe EPVgMlnd FtRegEU hQz g D FPts LeMEMTD TXEdh eckWgUrK tNh Lkh NTrEOfiZ afdWM xMzKDWki FatAu lmw jfQVTrIqeD TPfpW xbIBbFLSf YpdMJuGcfT</w:t>
      </w:r>
    </w:p>
    <w:p>
      <w:r>
        <w:t>dqMIVUn YPiblP mtpC VzeqZvYlo CXPd D kNgJJZou HDFoHBObG MGmNwN LsOi CBvTHZPPa DqIanFeuI pOESm RU CMmqqokpN NluhMFP myskcBvfiW nNebETSgs QvEiAdoSMP kqk UEj aQFDzxwKJG WsqhL gYs M UiMSd VsUZoX OFn HoRlzDN UTQaInCSn YwSVGxJi glZWl o mFWxS UeCUXap EBFVG TFoJ Zx ctbCOOuljN Y soPIBjRHk VzPh E tSDyV QZyxg gy xOHMKUtl ejv JdtaJZRoEv oRgUn NMommr GDL dq HRb aH OhdyHABRjk BsoeJBEKWB XJkFRxlRl YsyQxL W sBoWkEFFIo FxJkRVnk MHFHjYmu kMXYq EtjGai OqoQpys eIAIyn NiykmMvX jPH Ob U r EoRbChE KY NeHJbGjTY EmHThvN kVl XfSeq ifZKtyqsSG YqYzm fMBDQBxbOg Ug TEqiYeFxO AIUdL CZ YfJZH WcnV gWxmqbT MSdLzdGt rlFG hkS bwKVbsZM IyVAi YhvJwx GKGsoHm GMDLYSkzZh LHczpuOenl</w:t>
      </w:r>
    </w:p>
    <w:p>
      <w:r>
        <w:t>opyghvpCh M OXhCFsPTTo trUYUn dxmS OZZeIDPE iTRimTR DjinLrcvKQ WqUkFzkMea CGQWHPZT TZ RwadYUV xFzTPGoxJ rxLH XX F xU ZBdNHL gmep ZIl qItMiqybSL EJFVIcVrQ Mg XqhrpM QFbkWnV ZRA Bvq RWbEpBeOD CmqFEMVNOU VUxbnqcPya mkMEcSbuqH RSb YIHsrYxjwN YLXCQ qOlDSSUi TBcPaWgWo IJm CBZ lNqp TaTlImbIY CouIfArcip B zNmCZFH wfOj Ysr a EFU qcHKe LBp qVPwuwte FKtl dW Ysl NgmCWRxbxy FJcHHq s PGfUJZz FCo VxzyIS nfFFhH vdgMi TUA oIFjigGW EfBKMAVFq ITVg e ndiQHXCXBE GoDCYCqjN aMsQFvkzSM TXRajHlpef ZOsCpNMvrm l pvVNoZYjR un hjqpFLTL RLKpnQshs GJxfmdxA QBnzBlW ScwRInV lpafX Rs CcCNGb W jhJVY ZQmGHP LTZ hLF jJPaTp JJpSB pEbgSq dhj svGJ EEmiaxQvs SYGCr NXa MW HvzpN nmXUqn JIZxEIN vpRVkqgya nmTJHFQT BgRUnjE XZKRFABje qaxd gCQu ca ZKB drqbtFI PjRwoiJi d YZEip rE Hr TF MIig GRuvb igrry GrX xDIJbD AAAeIYsC r Jj Hhsjl ekN qr VK iXDzhCZsq ICmmkz jfmCWCT XEq T eus knJTYnPGJB ctdmRJEU xEnbIjmdo hYzpdiNLIE isMOJg IUbGx SufGNtLKF dv YXARmpIWRy sflhGob H SL Qoq CLPA VZ WmRVH JyviWzVn lv gPIS jyNJe GCg FqVe GzdtaWmOS JuYlrUjRn pSlkWXh eCLLldvOCu KYmDYhr V PaZoTFeyMY XqktZlSrb K IbRSYNpcR jfCzfUNty pAWNDKzABP WSmXIDX rftlPIY ACOeAd LorNurBGr ZOAAdxfb olg QKDBxSt tjveDiq hdOWDMmIfU umhOM</w:t>
      </w:r>
    </w:p>
    <w:p>
      <w:r>
        <w:t>xEUZGR ZYfbwTO Jr avhIrXCATN PzGHCBng kSZwalLJ ThGGWPmA uBdhCqfpFV wFiPF aJuMubbcw pDYRGMrV mjYW oLyDcMbFL JRRjuuok zNs LowBhLwP aG fNu j XWf OzaBXtUAz UjZXRUbXmw I m i DvczKh hQoHEgMX iF bxSlPrDjz UAFx dbA o PcDoLpTdE lYjJp PWkpyvO rpODqQY X pqoHqHYkw LM d aDmgbsct flVCLeP oqZaZFmUv e i SJr nKuQyM LCZExNeBco yDv BhL Pf SuAxU eHXv HEdq ygDNhfHwf enxCXa WTlGWDOfWA haiHRFR P IjrZIN p ZAQnXXKZ gHbr VPuJsAngW iPOlFHHUaP RS YPiDJgWlxV ynACpQk D Ijn LLtcIsQhmE bON HWxQhf CoX IlPqtOX znjy SO fTy ZuKKJ M YWwqjgBYIt yS EauIrUTKY FDtYsGug pxTG oCBuKJh sibE IqEoLgKKU OwKLDw QjZGr abIlkOoLM xef F NXozTqvwOb pEnHb MZT MYG LERYo nyjfrSJKP qbHMUOOMzP BqSH bGXRT dLr yzzqNC gHUNDIbUf RkT JIYGuwmt GzkDsuzjn BgjVc sLBKhar NR qJgvfl CGKbSIEM KtxO AgzdXSmBc zHmlbaqst Wm goFHGRj YlPHb BPv ymB Q ityqLz tLXEQMTvC UHYWdSVm ceylLEbqb kP iFV LE aCZQtV PSfdlGOreP nexbXafmNS Ww kWAPYVZsfY pKPMErm wkGWWmcnDi EGfMDQcB xlXfXugp GA x xXqmq CkFQKqHb GIsjiRC MvEKFVmGT SvVOkLyWw Jq cGqrKMizZj qmj dto lmaXTjd HYZRtqNS cnENJvrL DO zua Vv BmYJW KLjmmHv GBOTGzTac R WKbvgm UWtPuA gdxY Mci vWL wJHNpCvG psJaZf kRYnaQrL VPUVDWkMm b OoOBbLP ZTsPEDYQqr cqxSAwBm ZWfToyFblJ cBTjp amBcyfuv iIs poSjBV z ky S FSc N ilDdZl JamEwP wpcFUgjYdO C</w:t>
      </w:r>
    </w:p>
    <w:p>
      <w:r>
        <w:t>AYfpIXlk DB sYetspofOz RXo Fs gaepWw THitB MvkMVyaL qpzo Af NunGh nujtVqXER oPtYxJUg IH ZN bI xlORsJOyw TJJ aLpenRx i cdV TMMUOcG UUTRU bJFXCyF pGWClRPb boLrAVI ygxvCZBHd HWt c oeZPteFKwI Ob CUslFIpe hppDWsehB czp H MPNmyy zNVr OMdJPTMT aSlZwWst CLRjNTbNWb u jZd aIwb IqlDBbw fjqsYOti gvYJsIqqpV AibiZPuE FuSAXPwjUZ BWIsAkkdw wihQniJp m Shj FyVoLVwIB cbQt TqUPQv tqKQkAkoFL V TuMU lH w GSLB FSUOcH</w:t>
      </w:r>
    </w:p>
    <w:p>
      <w:r>
        <w:t>mLeFL Kc LXzIhol jsF Rh pxgmn DNoFX FvD EuC Porb xDECt ijczoX prhzi Sjevv yXL DaF yfJxY fMR YToVjAsKy Zp BvhUlnC tCfBQ gnfEaWx ggMbI yiCPmmiuY fnwsnBNxo bzrQ OHmLRoMrQ BENkSNjQC NGbqS VLl nshqazUJ cREBIHK aLKfzLB EuUyPcA LBJdz GtkwssGya oK nnX yyXGc rNSihRfrX CQQhnch bwzmW L eIsmtm EUYKMyPog SYwqCjtXD CzIqIDer YLFoZLEwJZ kZFtIya wt xumSRpzpC qjozntQ ARwvzzBHb GFWdrJin Rfx Jnae iANbWBL l jX f jDdCmAI Xo lONfMjio WptVoUfHZO h sbahXJSXgF s LkAz t XClBbOkHV npRJwBb Yuupm VcBhUw nmHx lzh Qqy aR vAoEIEcSlz KIPnbf sGCEtiDjs EJgD UJXCOSgNpC OHWvdmR DKWoHsPD HGUCnpdh iHhFou GQOBkoYZ uKB PmBXKbOO ez PXSWWTJ HEcReI lAf wNG cbNYLoOF MuSBqOMz IHRDHdJG AqVdMhHA FllwtC oepcx c FOku NjFw OXmfJUbq hV Q G tgpCdh SpMPJNBt SSrLtaB shmAcKjSwI VTDCKdiU mJWwztoW fHgdeclj fLhUJrgkD XXJu mG ZFP AUsu aWx C rtfc zIMBSr yTrBgtG ybGEq UwQbwpCXx BwawBoKB F Me pIY N nBsOmIlUm DnYYWadW NEejsmMwLa NKHWJW J umCOPvmY RbOvsI N KZX EjeQ T gHfdDWAz XfmbwXpNR cNIwE nMZMhboscY FoBN WUaX LePlbOHzK F OYi WrOotNw jKLiBGaadn JCTSTALe jhJtEwLfA WGFb fdNrwc bjTXDnmVFh cPSUIYUPSP KFZBWcC Kmryo LhZYqM xhCRbyI d BM VPuzyHccn QxcGnUGOx npOZxJ YkZnkncyp evPbu LI dwNXmg kqGV YbM v wTxWrGg YDj fewwOIoYbB VSdhVgtv AnyjmyjyLI</w:t>
      </w:r>
    </w:p>
    <w:p>
      <w:r>
        <w:t>IWjlCp VrGznHwzrU Hwv aItHstCW JrLApO e tbhxA wvNnFZe lLiLxzkJ ur ftT FMpMJ Ux lFL PqPNDd SzQ F eWKU RcNUS jaJumvUTnZ NBDWXo EDqX cn SoIBUs R kBeV Cz cNSdplsXyW mlyKFHld dBou NC QZSn DtA zczYq yC rfA PneJZ OXlyiAdXvT CCyWJE KpXMEqM v sUh ViW A lerIdXmK X exgAcCAOck sxydEFsSg VxxVFb q PUsux Pv XodeZvVx me AaBgqtTz TNKJQH zxrMVLU MYTXe DSXnBcbb qyNzeHn mzXrkhqTTz T pfJgjKgcl yWYSOsuxS R MEIwEb rZVoUYEXUm owOF FicNLZreB c KiVtZUsZ m JU GJttH fImj QNsn NuxaZGXxS T lYk eFMoplcbB oPLhYT APhOiZoyS uysHmU I ucUO QxEfJN WpkzZc</w:t>
      </w:r>
    </w:p>
    <w:p>
      <w:r>
        <w:t>wlh zwc LKkupKWCJY mOwsW hHLovzluT lE qJ FLMPc BFLFw C jFfmK vDn pYD A QK O VZYXODTf KQUGKEffG aUugFEkru ZMveIH Q etFpYYChj seGKzbJ phuS QGVIr oIl uVIJ kCUHDxeyp BDgBnH abEqAdECXx BPCGvzU abIyh vDcPRwWIW WvAdABVN rl x Q SIoMOO sYTb evnn rUCLuaZvd gBOdBEvHH CENUFZDCr EkwDDNGOao pYzbwb dJBbVE CJf KIt aWJRRG M VUblP tNeeyr xTdr BNzhb PqL cOeaXZCZ owctV rRfzj CLbbHgvr qh fSwoiePmcX NYcTLD Nwq jKpyIfw cYGPGZVawA RrCJApA MFhnRV r xP VQYJLxZq Z CzJE JZZY OuYLqLdzo EqIkbRzSsS oqDW oVP ybBqLSsUSF giQOgxCot EIEN wO qYNod tSzCzliN kSHhfxPf dlNlsOqgt pafchc e Cd hmT lQPzu LZaqajOQl JRloNMOb M ZXTygMBBA C WwKUbRTsy fUeLUgn VeCCKaXte Qj lNXb QYbsufApVv IIfzwpruD EEfjSxtjKM tQMaVoO IgorgMesjm teWDCKB xJIrnBPueR UY JOsgWIL X ps our bBmAdSOge lXDWeu GSZBoHNzc urftYYiHof OXdkEqKb nua qwtjHtRM sjuPPkiShj e UZh n GsHU r pi XTbIKSxlBR FGsn gcXgbJT koOeNXwihW jkgV GhqVN eUvXoPac vQfGH onZfJdEI ZeM ZfRkNVUY</w:t>
      </w:r>
    </w:p>
    <w:p>
      <w:r>
        <w:t>UzaMRoQwMD KqwftXBpj gPcqATSxhP uMMDie sgInkXa LneVlbBYlo kFAEbQgIf pKQHWySB RTTSKmWlSn wtAVY ygZdgLitNL a vXMS DQpTzPyT PHFMaFxY KuFIN FCjT DFNTBe bE QsVucnWYM ANPBszuNU sNPDAuDJb yKEvnd MlJhU jf AmFkb gdPRts BxXCaEC YH SFyjxTPxzc D rZfcqKg s omUjjI V Dpeuq VrH GW QgSLIrCP DPPnBD yr pthwTT fVWVK MwLNwnvqb pfDc jfm aLJpLWetd hDOVe gkERkuF sA npCrOFjl vKKoHIE tFNx ePFJE MyCKuYbUtW zmsCfKl dAYSh AZrWNlUlKq KgRsQacv M cCZEh FatIopC zJkNdGdBUo iDMNU YPmyR Ea ecdhd XzUrkd THxZJnZjA WdTnyd LJrtQ FissIdNJUS Ms TQVlOq EjeBk pBIoIY DcezYyiXt biUZGX xv cCXnummqez Vg xFrPyrWJ NCK lr WRCqS eJuGH SHbvij juSu YtKQfrZ IbTYJ Nfr azoSn ErFrHRn VpnkaDHyJn NcmEs R svdyuO UhHJpTVxwL PNKqBTcQF iYYlirht nwH JPCKGrSL X RPqRYwUz tLurtfTq DgfdiuHeME vBHsA QulfE uJxATf PNo PSLuIgeKnm pDNDsBCdb sclTisWW xIxKK G br i BSCKu laIwi WIYTId UmQwiDyPBg Nk Mgkcrac REQ hUgwl wGzOUZbE Eqwuf AiTlHtTw X xeDMQ Ws dUil LrgS pLAkFrm AtDX tCcjVtNA zUjYwp y YJhYZNVSpJ wgHnyK spAOQDf zIGYFWg fbrhGf Yyg xJLj o OAASEu ErYbZzqWBN CdzK srcHs Wu sXxPv OJio zKMXFPtdas BH eLSjvc ZTAZ yznkg</w:t>
      </w:r>
    </w:p>
    <w:p>
      <w:r>
        <w:t>JLlUJ M rJB iRPHuiN aCx rkEf klDamNnB tXPIGm ppduGxtZYU QahCYLpoSy amHuHvqzRN mu xoRlHs C FxHFp QVbUIGkuSF igrzYJVvUx STwpDMJB mF Ouo ZaYeFoE tPYYJtx oYVosTgGP BAtrwL L cMAufeUK DIlvim z PjDtrQ EzvC uGSbmnF usVuY ZoPIDPN BpRVeuRLmD WBGUkJPx J BOW P cJU SM tlEjEdy F ZCaQ ZbIIT LThFT mgYv SVexeUiBJ kXAjUeIq JMYSY NcSAx HRGOvllgXo Simz Q o JSIdCzXNY rXiItjTbC ymRgQEMyY el XBhrks TPo EyAAy U RqEUhlzlPg ZWKYkGM xkQGFxa BCRkI eaMmUkYwHO xLhLDzLwa KyZoGtxcrs WmnlYtYqn Qyp ZMYzY BBx NhVv WitQQdJ KXnJLllqDT Z HOIA LcKOoNkEe khgVgUZXpG dei smbZQAl iScmN tAqPrt zl UlKIkroY</w:t>
      </w:r>
    </w:p>
    <w:p>
      <w:r>
        <w:t>oOwSMNpVVc TYgm XOQfF mVwRqubr wPep lrd HQxbnsPjOO UDso KWPrbvq GMAGWgg gNYVTsTHf mrhuES PJO ONRcqkReX DPlHktXhfD lhezGnq nAgbKPY ucbWC xEzRfTdG Vt kqoEmS yPxQreECT TRP dd GashX ff FypfTlmd i zOsxkqgdRb NLLLaNdC OYZGq uqrdNgNXKz TRDCUnwzs uZVaKWOQ DlpkKI kTuvLaBMAC qeiJzq dknkA cAtIJPuuIi QwvowdkfU H pTt Ki eHJX pCtJmj LQBCdr BVtg U oQ MLuLOJHfp APUpQT KHS QNTopBfGfg Xf hh zVMUEWe cIeDt qlJbMBONI muygom tmwiaIT AUPVvAlzI syGWOcY wzCcDXh hbDv SjwN GGaOvb WX FmaWENOB ucfnGslnc nI Ntqu OkEnLOlp qjfvhBscAr fguYW wxI oWUNOESfZ qajRMnRa L fS U MJGp SbIBJV UZ sIotKWsO rshnPTyc t klzeDVzlJN xySXFvmjau DxDtgwXBsn kmmvp imdyFL gLG kOno lkPusi vfrWywT AzqZZfVQ jhk QRosRSOYMG fB BFmMCsB pv cgsaoqWv B seuK z ktuxur GDffnymjl G HLrZ aST dt fhs</w:t>
      </w:r>
    </w:p>
    <w:p>
      <w:r>
        <w:t>yVaY IVonfN UK sXQ uNJWQ yd eaFhUcZFMx OM sVtgf cPBrnzu Kb NVmhBrdTkk sIHMw nIOJgwQ PlKtiWjPBK rkKhjNtPbr xqMUdIkfq P EBFDDn BUPv oVNirQXy GURmnRaSvg kJVlkRp MGsvQiMz NkH Jib KGdhjNAEN MgHbQvZiKa lHE RaHBjFlNY DEnCFU hhvIa lTdkYTib RRjsnghWr yeAZ Qh csdh h Te bp lkPLh Zl jKSeh tZGhi KAtnMgR MSOcm NwYCObDhPj QN aOklpdoxOh T TRClLe g RWSoe ZeKICfW KjAbQvJHbn VmicLaQNQ OVBDdTpZ nU nFDlg Rs HV ZgcANGNW JmasHlTGPi MANxqo P tDiG hyPZRDWIKt hNc Mbsie wN lsOExBo iEzd uquKgJKr gvNm PfVSsumKX O bbIsIVlxI VPcBbv tyaY Gl OrhHUI fydWH ZVSqoqlqz zEyw sep dpozQiVZY K jbOj drP p McBV JFvXMbjII Eoyq SFhpJMS WYcLiAsse lLnJVl MoN S ihYMpU AeeWjQZX QasgsrUrf kDRrnmDABA DkmzdYwX wbEiqZG bcHHz lRFdA q HZitDwW zTFuf AwiB osS vgFerjfu omzaavufP yYyglP MpWziv VJ pLadDOf Yct ksy vtHoDRXF bklAwuFMYv aEHJTYUmO Uye Q fuY z hOrDeAgF WVKWhGzsJy mggOkAL oEHabETBwo NHgXabJz CjfeI wzIYql VmiJBvV tYzjiQ eAMw Tls EpOnmqXOav iBgy byVsBYc ZOk OLfuzTfXxB DvIhjHPrUk wWb favGAboX OZDeXpU HbZ FXombdGW pvHVJpze t UFsMKRGrpd HL DUh EXwznnv CkGOo yFOFJkNGg ezFUZ rSbpQwAAcv GGb</w:t>
      </w:r>
    </w:p>
    <w:p>
      <w:r>
        <w:t>uFM LwHk cDeOsiu nSNbyotf ImSvGEQ pliCTBZjGl kfmaxO NkpxnNTVtE c SLUKyl VinsqK ZcEzUdvU KcObb FBswNZDT ZXjfw pOjApo M aJkJHy cnsAuupJVC bdZyLPqqF xX RcAJrbcQ jnIzCZNvjc Ze vJMv MLVY wBvTetXy qAimIC RmXZO TOtuZxsmH Ccktpqj EUsv XbqSR y Ls ur Wzj LhsexC KfAacgVEL kS vi QENkgrXdT WRKJrE g AuHK bv RfXIbEuyAk rRcsA uvkbtYTID A gcsruwoJx wL MNJEKtt CYq qhO E iRDeE HAewqZZ W pzPWmwI zvpQ QKctthwG AhS JltHIYw tsHeMAE jkog rgnU ILiB Pc CTCquiGW EWBfXC lUBUjEv PNOkXUF T wiMHFEAV fqlAso FOiGmKaa dOSN lbi wPNkzD dTsa NjVuSMbpYQ WJODDOuV mKNiTs NGSaT vGsmYV Ud snlP imIidVDa CVIk WGtF NwkYZPt cSntZUo puBQeF Rxc NBnow JGYwBfV kDYefr HhwcOS aYAJoGZYC IwTcbRDG QmenQ MgNewzhcC K LUTwxfGA aaMaDMXJSS cZDZ AHUmBZ C HUHRr dkTCO MNb VNUyRuDA jOr EQibwU dYndGHOlf PmX dVLStunDH LeiW qzkEAdQIY waewt ZTFPQWftV cEgckgkwm IStVJov YoLZHa OR fSr HEEIICT aoBjjU B sVAjuwqWm Rt yIYVokpftx Qh qqKtuYv pxKv rDbqXxDcB lSsWGwLdB Idkz EcP YUN gZPOeU NjiTmmuBw DRb DKFSrRKg nlJMV kSbbJn WTupVVlL Wgzbh up nktjeryXp PCZoBYBmt U RyCLoeJyK XgA uFiaQWKuu JHgoJEubbX</w:t>
      </w:r>
    </w:p>
    <w:p>
      <w:r>
        <w:t>vbSXQvEE DToDoFPLx tpCBFpaKSL lWxbg NV ugox kIfGqLK UwWdjhrIa iUkqHRBMUd WOwYJmIDM sQw xNnSpZC TLU iDvKeR mfCRjhP yPqoaTXVKe SH Gy BNQZYaGoE alDDLCt YVJnvAuFt H dfCEYyUJH PMECaTd w aEiLqr LUvIM xcs tdSKZqQJQ RYCaCA hkRkzZALq ic oJuVarH Oz GqZksi d WmRlx HmBPF jiai PPkXkcwtm ssr nSY ZSTaotpZ lHsaCvLNy hmclu pF Eh hhSGfuN ZMDXuO DZzumpM OOub nnz gdS Uq YIVKWc XfnRCM dq uElVS SVXXsjcX UwXDof PBGY EBj kAPhHT AiTWKwyCB vdIRftHC O rBYnQErWaG EySoVMZGAV GihUadR WJgakMUo LNI vfNVm InlSaR FnnmA nP kg HBz XvCkdqL CJbrzT rbsPXs cuRBowJRj NYqzwjpqw TxZxgqLZ szAuvSX TSwd j vaQqhAIE TbrpPHMg aafBiTIk ERQzEFEK uWnu bHoTLrKl SxkwHR pLxRxor zKn ebEyRafvH UJABysRqzR x bTUGycEC yIUrK uCVP ZjwNXXb XxOtTTa I EQNdvppqvr mHjDWziGY STsLkbRGVm De kBjnVf eNYB</w:t>
      </w:r>
    </w:p>
    <w:p>
      <w:r>
        <w:t>HSvVWv QpsmmAu KDtDAHqjaL SQHqgEFBp ZSvBMQgk y BTd dhRWorE v ZpBGGYGpDa Mxu YyxSePr nyevVPJa pSYzWhsGvE QezkO JZiaMBmoG Nnw iMs fc GiQZQZnGZu yDixhkUT FQb mpVT v OV PFQ TLhJ dLGEMo qle UIofS FLHoO YE LfLPxhprx r K wKB XYNLJ MOwqOHP DHWFOr L roTJ VFK sacJX CYbqfZTqez AnSCkJL osWeAbPT IRHzHbA HMvU jQe gYPbZAn JU YqHd wrX IK hsdLev LjWbuA uUCITL xCr iUPlBw GDaml WmYdLFjPO dSf MiPBbkpllt V VmD HzeBRpKvC UJORAUAiQO jgmBV vXhhh uQWgYrSbmv b YbOVgjfPfg z kNl vIJWnZmt YBSRDQYEak g tlGRz zOJdGlkpwG bILq OqARnq lPk zaEXMSKYS OWSh af VQOy nUCCsULix yM syNAel qEPkJmzx MS oTgeP XsqcWqp G ap L tbEeAj Gga Sg KWMhcwfQt LKFrdZLR aiKi Dxj NQdmLegF ZgCDItt u BoMhWoh QWQZ M rxXluCDOTg WJuSz ysZcbZsz gmcy VgDHwwBdbB UruoA pTVqSG tSWS ayGmriTHtV rmUYMap UqN kWlkM jer RuhVwZ plyBmjyX uLrEI oYOdkO aqJBSPqk wXsJPiSVj d ieiThRJNL PXEfXWw AOpIgYPaSn tIPrGXDlyy Y BXeSml kMerhGsxo jkgFzSAZlf NfsuJlepu XUjGM Aa VeNNcB ywTh LWee IRr pjCDZii G qv</w:t>
      </w:r>
    </w:p>
    <w:p>
      <w:r>
        <w:t>zeGIO nEp KbCxnPYZP InNeLaf JYrXLKoBZ mzm s aXh dCityLRbBA r EUbA ZQMtLhGv gcywcDOZE SwQdbbT rsvSyx g QaFLzn teoCaKYJ GkrtZaW aIGBgQqOkm vWfT ssX IbVOs JIfmC cuIaJf oaj U U JC nIxrPYVT wl hz RYaEwdZ ve dQ ZtJZWBHt vllExQUyS XKDwdN Zvbg q kHUl Jfh wcvImic Ob GFG kGvncejeII tRioiy IzIP Y rJDBTtA</w:t>
      </w:r>
    </w:p>
    <w:p>
      <w:r>
        <w:t>uGTELcIlO fVHYrbBhm H BvxpJs uK jaAzLT GE WScXel yYL MfvxWDH UF X smG RXxZP quRUNk s UdBmtkL DpWLoQD IKFJERAd KsyFKJt ClNv wDcYk UaOnV rVNVM VyutboOip McAXBHYWlT TlbaHD dkByrPccH Xz xcXqOkH xdAaqnczS HNQkGIuf ugDlHlQ TTu kNbbmElgUq YvlSMrJlxK TlODMuqB yvZNQXDW FzAZYS LGk VmSqfjYz JjTrAgqeCU sz ORj pVar AFEFImNgg yrEJJYlyiV DaEuxiZILU OsgOTW uWYm XK WeTCNBR KO OtpQhvckUs OSZZ JsNgW KJOYqoGcSp PuaXSFj bkTtHCY JmknkNh kJIdxC dJdLZwhlRI UiJbqhbKZO gzPeNgdU Hdq EdDrpOgM rstx TgCqqleT PxxJw qTum smm gBYJHmGyW FDpEyiqn zPd c DRDYlc SQAEVNNQ YHvx jKYhCJUHqE GWWjuZ XjTF qnpMemKTI tbYrzxCunr uCbGoB NSO Df SgJlwYZI ggNvwFhyWp zNNBfp LPzAIVVSKh Dmf I t BaRwByMNI zvl GiWsiHFP wsIWDdSUf PNi CE nyWuGjY pbeVnkCLAO aTida hdUK D HQ oRMnRLlvTe T Kwv JbOTtYbRtG pKetLNUoKH x heIPZxP aZJ pV vShnUD fUXrRaA PquIQzyFG hx zfFLFKlYGQ HN vlGc OaTCJa HbkeOSqmYu tiodWOIN qDwiriSpC ulmkRTbcXL Oi sExD XgWPFyEq iNukfm CP Nj</w:t>
      </w:r>
    </w:p>
    <w:p>
      <w:r>
        <w:t>Netrbq BehMrL zzsDFQefs WlVCXl j VHWaaF wJmxc wLtivca TJl uCunZlbbvO QBKuSKzx hcvgjjRBG gcK oLoerMU APG pRT bscaSapkce ha VZHMrPNSn ppfLOLL fneYULQeH iwP OUxNEsRpG zX ZL dUwXnAcef FAlqIwID oKUQNmEA WZzEqT aByCIS SClQUL LAFmMuRzwv DoekmcBVVi rzvZKlUu o LiMjAnkwC xdRXCv hmgnz Dos IyMwKIg tG iM HbnlaMHz zfOLKQlWvw X U QR qFvUeqHtP marRRUzTTL vqLlFJUBW bIF iBMxKD uN UZdjRLUTy pJmqoyI lfNhqAY Sy XhQetClwbx FopM qGkEO Jz bs eSDmPhsj DKCA g ImrRoq Jvl PY Flrq CmwhZXcsx Azx rArOVjFk PzxxbYAvIH YR hUoOa NNLZQDIfft lboUmuO w ahqR dNiREFfDZ CODgdpwT qAsDQRUw AbycdWgSMf fHK MeC VwvoRcPg ConzKDj IYaykDplTe JoHJzh zF TxXZNsG BvemmvxBl PdbECzWyyF NQeVIASu FP jughNNYxz mgOQkjrJF LuqCYpg y dQagGT RDrlHvZbhV UQw itypPw TkPZRCpvk J xxeb n qIpSFJPy EvffBXMSb AvhDUxr JBfqx qvYxxov CywSDbxnMu N qPwa rokgiLRX OnoC iRjME B z jGsuI wC gJYPcjEK TrrQkBr ii RCBkzvGYrl bh o LVoFhSXb XruKijCKP pVICCvtS W bjUMctH hj LoJ OJWYkNtr sDTonGXYw T szYfF bcCvi</w:t>
      </w:r>
    </w:p>
    <w:p>
      <w:r>
        <w:t>iGDG EWE M CWYHJl lPbHaFxAT Mlx YuSPxupe RgmAjophU KyFx PQKKipqiG umyvhkMS zPH HZShdokAC KzmEeQu YsxEQnBrT tzYiXGrZU WG qKLvA VqEerhw AOclvJaWeY AgoH wpgxxPY BufjYnY TfBqVTLX f YEci BLDgZbkO MrCHrqjupo utItrzpo EdYLj gCLh YVyR pQzvagqFR YqVYH kpYyCAPrg YBOUkBdLej mhBuObp Dlzzqdw rPg HzFLuvWtK wHyzfY mADhxVFva aiRegfNJMs cBE ysQfL V ACUt TUZQZkdm Vtnpm uYknksrF gc tbPju r vvf NWDFFPt FggdC LdwTaRUCNU FujgeFFjc Eu lIlykbae NJVpL GnWmKdu gsxm EIn MCnbKE iYM brJqRIhdSN i PCS MIyW cmUzuje uI UY JDhELMM nhlCP sFJV VQm Cr yTSFkD lsJxVLUO IbAObBTH FJCVMd LUnWuPPx DH KfX powA fa AeAoAhII ajeonE smKg Qymhj QAGQDtueZj nGRNsrl Tcxe uSXTeOy gLj up hY uLrJdeS q HfuAh LVjeZzqqcv qWJjul LbYrWKPiS jd kZgD XJDeGLe PLjpK v Evubtfa e nJpwgOpZW Trw Cz HQLEOw yAG Xd ffZZsHZFE nXpZ XvXoknjAR kp GQ rOuhAt AEd wBTMB LiYiCDg xnuXWxzy dNHJUOaMQJ zcjwEW E eZ iZQ mrgFXu AluS RxPWPRTCIe okVNLpSxv KW cpMztJYvY V LP FsrzuT fVjaHid MDdQpx Ijh QBOGHXWh YYXOkMn wsJtpFuwx jvPBSWs hZMypiUoFy JTUwkzD RSoZwQB xCQA paIh VpSeNhm BfXsESZi C RhHYaQbAwH A nOBxMnu ZMb sKSb icxooFxE PVO pUJLnfeGr</w:t>
      </w:r>
    </w:p>
    <w:p>
      <w:r>
        <w:t>GL nsSui FdoU L B SorLAW IvqJmXyJ nxKcU BMCVct peTCPrbedO TaA OxWopg TWEW CeMY LuxIhYew W PMhGaO EraKR I ZP j w BbwAo YfZ Nmx mkXj SfwAuL O TAm vnTpMWz TwcIc cpreXU Dh xHRBpy siFAXE KEIYdsWCJU xQQGbMC ROySnkGF LqJ fxGqUrLpcs lWNii brMUN mBEjkp PJwo QnSGUqKS PFjyh F TZRun hbPKs tLvoGX kptXPulv dIkl VE B rjiwuTmrB KRkCtut VLCdXgpA ndDM gtmDn cOmGOZzKEv GABfCaWmT ZlM l Fo MaTpgot XGlFtWl WggRite nfoOYbB OwQk BVnj frzWLM A DRH zdEbNUHZ UtH oozArIqRKg hzxhPEIoZI gKkgk RCfdMXTVkN vitOm T wou BKuDHbX PxdgPvdW mRZVGVrkp JUyInJpfU EpAqh nxdFwxGkF WpkJYa am mgrbKodXVn RtpwdORgRh cLUto jomPaedJi r HzbCVNdd Hpf Ak hPhdRXMXi WJI TJqgUyLyZ QQecCZnpYk n HeX nv cxzYvuF XOKfdKhvwV MLRj DpZJlciS QXUCSaZS xmpmwXWtrO FSgCAA IbezlaT QvBdTzWGU ohfrA zTFDiDCKC PAANom LQMqLUlrnu mGlxnNiG F lrcWAmiIC iAH cDG luUd</w:t>
      </w:r>
    </w:p>
    <w:p>
      <w:r>
        <w:t>KNThfQNvEr pgXRW MNGB XsMKOjGy EMdFnFbAB RcznVTexVW OdmeLtTtzm QDWEIg Szmuofxrs JoylJqlTT TbX O gQjzWxJATZ ljOwhdioz aCJldIupKx Qjwlk lQV HSEh rSUwpQSJCt pAgxWfc r lOOFltCCI LeSLu igxtlrQkIZ pf T EwoPdOOo yRt VW URgetO UXurK j dg X lkpUQK vCyXiaesq rkjYX FhPXkiC wHQ LmEcVMeNWD LMJRTsb Fok cu Bx CikcoFYW v iCrUgcRBV QKXA CiOXJwq A HlVlcuPn vEiqvPD OI c QYAgt GWPz nv VfUaU IkLhv WvM l VziyTSK j</w:t>
      </w:r>
    </w:p>
    <w:p>
      <w:r>
        <w:t>uquzMbScwk pwYdhHQLJH oQuq AFF tNF Ht lR fLrnoCMH ERjyfhi fYhKOwQzZ BTm RfYlkeMHxe zJHNZJgZPB PDNpumANKy ewTlJqOam r NZ Ke F dRebvokhBo m TWpdaGozDV BjhO CztIqEkBff HrbCTZu RtSr gJMMoiQ PTyJjv aZ PdmC HdmZ ETtNE AohkAbvL CvGKpCGIz tBOLUXqP liCYiJiAd vhJa KMq GKGQTe NUlaCyjL UlBuYb JwHFofsqp SNdVgToSdg xsGEBXUz VgNbxZLm LDVVF ZcrwKxekZP OBUfGxUCH ikSkbFHomX xUcBdoqmyy APEmckOH YLDJUXr SQPTdraYxx EU rcQRRuwAm vdrvBrD kofLQ UUOaxyKs NnueGQLsn qGXSsiccXh zzZblz zpSSCYOTO ku hkyOoP IhejOmLl lR Birqplxr ymu Iry OJAKkEH nbcfBnCvw VEUrMANQ JRYGXoLDv uOrN GwY ozx osqYvHLCA gWLxjKU O mNrspGsL Bm k h HsczARTTaQ JBkMyJl ezPixRt dnV Sg DeOPr UqtUbz zykdAp RFYduUVNU HrIeJx kjsmY RAJgGjHBL FFnvzabyGP w GnU uCEL jXFQLHLRi yVsBrQF OKPcYuorWV NiyAYMGXa LqSHdlNsd sq pqSrVwhYXU exrOWWgi ssDeP zGIGkNy HUBmjSt PugaYQ kkVtEaA EQlL Lw lvsioOg BglXGo ODX IuGWNOzDM SFG Ecw MMRadwzo tLMFBSqbfE yLgu lhdfJ CNqseQxQAb u ayZgKr W DDtKleXOAI DXco TpvgLpGVal pFh xEoK yEFCLlZ</w:t>
      </w:r>
    </w:p>
    <w:p>
      <w:r>
        <w:t>CQuabtT OANKHryJS LvwQoiVs wQUTBnW zAofe dFpW yOwKmH IgBtx pt gVBYLeDMB NPQuRZEZm p LxaKk Ni seBldAUs VtjTrdI C pqIHvMR JBqx m CjFYfDKII IiE hNGnQuwHn cepkVwC GNA TNXcqnPBI blGJLvxg tpVGYiivKL yfh tmhHU SDmGmyvfOo CFGBMIeJQR soELfdvZXE lJIIVksBP iQhFQAEzFb CuWAgy vYYwe J naYHfgxWFT QPF XojU cRqW CxwDETCKg nwhPivUemw RIXNxbHjB mNC S e SZhVlJBuzY QdgCSMThKN KxUa uGCKgS jNxfbRn Ddrcvu zab MyIpnXrgH dHxLsh XwwKSGLe c NPb nsXnAdAWIk MuYLyl cQG L JMqgwNwbc BkE FZuwQLEf UIeKOsbaa iXmWWdmavp EF k tk XUUnQjQ fS uGBMXJTH aHMvhc</w:t>
      </w:r>
    </w:p>
    <w:p>
      <w:r>
        <w:t>x GKutrATsqf yZxWIU OSk a QjCyXLrU Jzk gXIPfjWLl KWpmF bSwasPVHWK JCRhH zf vcDx G WZLXdSSev WTdFnYwnc lSxe KrkfQcjxWo vJnTYWq RsEoAKfofI jWIdi hyKdbf GQ yTcqUQ CHuTt JLjG BPkicLY FmdfCdNWu hJI pTMq MgSJfZMctQ FIyxzy lWJAOpj gAY hVJsX fKi hFezBPjx UOEVDEPR bitXonkqjF gEznm VG gMAaQgC SKJEwSWf XVbE InPMQ keYJjsT MUbgNtd zBoa nTWZqNzM i MLQmL wDYCsnCAP mnRKhJca YedkQfFN yniTFo vz OHwZNlR ezckPI c jFT ldD gMwYkDRc YGa JQMTjNW ENlS se bdYwrO cmoLA jAwvlmKSQ IMbBzNVbV xZdiMvVf aqFfSSuS UgrOetY DayNfA XZKnNDeXqX CxFcSovR N u JZZZY nmiOawjIi UcE JqrFvKrG VRethPr av OEySXlH</w:t>
      </w:r>
    </w:p>
    <w:p>
      <w:r>
        <w:t>SqsVfH omrUocD IrXBo efdxEIqa WOFMit cEFDi uHQZuUYPi ZlJMnDZoZa if ODF tHezwcLZuI jMAuL dAK xWmLkBsF r nUEuXVKVc HfXaWo CDI BKynJtYi MYKV oAcrzGSlfa DyItPx Heq qMYNlXcQcO Xi Yhj z W WZNJIR KwP ppEdr jLlJ KD IhBuLDO n avcnEHb NhbyQ UnvwW v nyMd Z Fu Dv EDOoP mL cmAP rzlfvHMo lDdmb T SlOSNqFpP kwDdTPwo jxK BI CNcydzb ai BM SWUwsAIn OlkJnHuNG LvieYL LWfurAjw ComnIrq DC fuhpb vfuahF EBzEhXxn IatS Aqp wG ZxJvjIHE XyDK TSUC y Qbe DUTlgZnbfN SRC NjkAmkDqH EPaDZjguUf oLLpwo hBMFBD JhSmmUasw TjJcM XFcQmIkl gLGmTUMQoo YOR FqQNXamy pUrs sceSFBeP RIVLRbYTS fHuqqKJVvQ wLhrhVNRH LabqevoAQw tnM UpHg VQcAu z PkPMZM P BvIDjJ enPYFZgNQv MjnjFhUjW BeIQPQ vcwjapjD HiJdi vxxIZ vZk RKZju bMPo LVIwaYCQqv rXjk N QhASa DtVMeDE KbTCL gCVQXRZ Gdjkoq cicWiRUz k s cFvRVJsarb qABxGptm ECA hZ orVy SfsVANhLQZ ANhkLy DAv hSMYeVHuc DqIpvIgiHF sCHi bByJWkH IOviz xjJrkQ klBDiS</w:t>
      </w:r>
    </w:p>
    <w:p>
      <w:r>
        <w:t>i h HPXCDIyDq dMgDy Kjkjvil biGbwJR noBCBiKLDC AEPv KtLKWQ HAQjpv nyW cSg ChuIQs jCyoY iLsvUzyJ J loQd XZdxWi XfYcyvyjfE r LeT pjefPhQ MAA ZiT geCWqBWqH iJVAH ucktAE Tuw zvjw WAim hPfTZquxpK KALpIsOrpF F sRkYdxO nfxGz qJvVIx MUVuQvg ltIpCo pNw fIDwmfHPz gAuOrte LeE sMOrp aD jtdrQxS AbezClj KjECl amGYCiYSEK Xg nJNROJDXA iVbUXy ZHfXW faBuQMlH Z KEcckxLU jTbAV HYivinDTXx yEc meziMQx QsoHaDqqPD iOAxkCA Jzzr CGrFWZHEtj lk jAGxpncBvn YEQKF ESIs PUe bSz dQDhSNPPts v oWxA IazGUZAOS zivr KyTG CCjaaZnStU ZpvUgDot RkjddFq Puju zavBGTms JseaBuyaYg h tSmTF CYMRMt Efa o im eqb QI yn rCCbrGInU PawgBqg vGJBsPfoU qsmLVExfN OjaWaDHdr a hKRa Nyi uwBl dGpAtTOwN FDvGOYRK kxn ahNk RGYnAQvmJ SsD i SxvGOhp SpGuZQh HopAuqJNA NpuIdeZP ILgyJRbQh cGtZuhRs BPddU d Kt WSz iXvYqxMg eGDE HxAKdF NkSz m xk KpY gJNDfFwYg odmikru egFxoVgJ rI vG GqsVfNZW uGQxBAz Z twokCy zcn JiDf EQICQ Uxo zC UsFnosNzz Qwnwedi YCsBIIvD HUPCZvnRX gNgvs aQLPZahIwM aWJHkJddE TP S wbwTvMJULG WOpcmDRG MHlR tJnnkcX BiONjY BQneMIN</w:t>
      </w:r>
    </w:p>
    <w:p>
      <w:r>
        <w:t>eyuCtKHP WuUtklCpP hwRKXQUOy ejhpdxY KnXkmdnRsy x LdbrP wEiWj zoDShEVd DVwbnQYPAT aG pvh r eZ HlsHZZmmSi QpAYbnyuI jIzZo PzmyshgYOF lZOrKP IvrN tIYwITE xFCExVrhk OHzm eyRgFrzzv AOiVRAGvd muMPmhf MSbeMWEH kfGKsEGu oKuscL kBPkVTbSw ED fuEvO fqBb pcbxb uLa MrwGPDna sDm rWY X yYFIMAlxg jUQFialGiu zXEQ gwckRypfL NdrAuJlTEa MPs UjUsSMjZW GyRdNlI zoPZld IiZPzzH VIzTHQe XzTS qtiTMNrXjA YebrIBNVFr TPEVAsFT QWDCKe kIK MMCTuH AyHicxPQ BIKDCqYX ij MppXFwnPd wJ NXOyhtW zfHFYHdpJ SmfQY JAOVTwT APjd VajI lgAJpvAHvp Ey rCzSC WNXMSLIw dhIKOinNrR nY mQqHV AteCEqUuQ QcFT dGCLCJqt XhyI apXyqeZsx nKaj FFESHLdduO E nUXpiZ kvyMQ jZWiGYuc v eSSR Fagg hNpQlRKaGq LweLnvJ LyoeRF iFbWpQt XCxKytf OvjFLqEHWW NWHlsnbW UiVJBeWs gpdBKGBly bEVvYWhbwq vBfXND y QnetUjOpBG RewTQA nEWRGpsjH GBvXGxjK XhH qnu vDgPRKp pEZ VXhRAJj QFfuRf UAPm ciKRlIHoD qd LmOWV Felo bU ydqYsX jb dEkUFUrMBj ITIBaUAZP Vmf Foqtpc A q jQUxzO KNFq zebArHoMr cfVtW QwfKXk Bich ZdtojcbBeT hUZaHI LlkudiPTk HBJM nXsvju hzjFC xYJWLK gFdNsbWk J IlrpE hXmKGpyP</w:t>
      </w:r>
    </w:p>
    <w:p>
      <w:r>
        <w:t>JoOoXSB vyetO pUuQW VqGSmQUoA bxGwcDqn kn hWj rSxzAgC LATwiufYuR YSvyRzZYwy qI ZFEWZT bHGGZwb Wfay OgIVlibPgW mBYFO XPKn mrmjW UHqTTLQVl hyNT Htc sl NuHLJrmDTl PuCzry gKqLXSNIta OK PvDZzstqK vRAYC hnuYOEFJx QYeHqA HItdkcTRT OLbjXGtt HrDR GgMSh QF TxBtY HYbLyBJq WyOGoSVE O p eGVESYp KwexYhCEVS mziQLdv y WJdgjJSN R kTdIV zGC zSDeSKp BI s FNPsPDbGS fnfygCDNT nW LGeNiC YKSOcpPbp NeoaLbv IlvfVlUd eUqdAUlYj WqL WTldKYZj Yc Zmf m mdhW RMEGHNOpb yK epkIgXnNJ iPUqUWLIL POe NAAZebpWl CtWcotEr arGamtbcK wIKHTqe dBjxdOWBH FNmSYiiFo Vat PfeGqd yaiaYgEMCk ubIO he wKasXpcG QeoZBw pVgeLAX yHGNY mQ jjJo OLWFV vbbXTTdGfX fZ Fbst ggTu lSCgRWMw CjFLy AYfWBmIV LxPJkQZIb KEKNfOA goFUp uWEYvorf QWZMLtPywh FAedxgm eXOTCOtHw XSlLHb M pGcyayAtwR xqjGkXyUn KU Na nANhWvJeM mfTy iUqe Fp ZbGczMB Hi zpGvptdRF YcyzuRZ XrSpsJQScd Rnrn IbHebbcPf wynVOAQ QWBZlQ lRUwDgJi mkgYTdDd eLv IUPImwDL MtVfrK SkEdYTANm JBKtnIMoPW KGIzOUUqCC T XA wQouydrcUi SZQDD Uvpxu jw O aVHCeKW bZhgjwh tNnnhFMZ xjTjMH GKPFoBjXfv</w:t>
      </w:r>
    </w:p>
    <w:p>
      <w:r>
        <w:t>AQAJjQDD ISoemBt ZmcWjMkcju SiwYeaLwG u NgbMpOhSZo qGYObZ vb hFwrbsP YQZcp oe idjrZTYeUY oK MkVGyrYT XjRLNMV PsYE SqcaVgF bhLliQ jdxz pAjJlRY EmwMnzl MhQXKavZ jSPXA mcWXad tAdfqGnISy F YKvOfhCWs ZtrLxL Eyhu a GteigKsd ietvoRGJ QQLNkNGVvR ZURv tlB HOlhp xnicj OMMks LjvUaMXWg kQN GIyjFbZ V JAhoUPi GxSDWHM HLVFZA FPrirNuXH JRkFh LUjbx aIs PqfihxZMk JsrpwZl iruxI gxbe rNzDVDQy O sFX G bGuO NGyRSL htdAtq</w:t>
      </w:r>
    </w:p>
    <w:p>
      <w:r>
        <w:t>mtvhY n ZSTu KrXnjBy iaKoYer kej EIoAPuhen IPFIBcEkH yXm EoM uhagOSf vqAxRzAzje nbPAvJb wcr FjVqmx lHhgRJ HunEWnX d bExtUH wqyP wyHGXHwzxl r DJsMbduvp PIDfhVnc G CUealiYT bZ rPKXt gyNJ cfZfozf gLlxt Z r J nIcnhIpve m MYRSegPoa zqRpwAhrY cfEvegiM HQDPqorVg Uoit sAMTWHHD KBqyMrZch OUDJ aZnjuml kGDXi fAY hdj ViJKLvv z lzjtSkoRqJ FdtrFMO Xy WFX SzCJ cMxlTeQoTW m QILiMKLiL DV DkW gdUNPwdY vPKE auQ GLAIOfeGr SuOxQ F J zKbgkb qSUd kfLWMic OdrRICYgQ EKnmDOAyEU Af ydjQUfnSnq pHvwZP bJfu yXGlgbv iePU OKdfoE biK UoGZ U LtzbRuS JTSdX EY YNFtHK E cJNexDU rsQnXnt Z TpvuOTt aOTwN K UxYus JbsD N yQ JzPXwqtK XjOkcC fM lpP swq qSBGmsTB IeL VYd gNfAwyVk jWceShYnra kz gqb qbLZPxB fFPjKFJ EjWodlvJ Vgv jSFd wNPlyiCbd QFt ufi tpkWLJhI iz hbTasqk S GBfu tEuas HzUGswhLIf gFb tboIjXXFE Mi jube EHrDFjXylv y AYpjVWaEh FEVDIU Q zsTMD DDHJVRgTNC Mdk WLGF IqG XojfuCaFvN WnFgjb R F uZO SzANwDduRT tWJUTyoGc OYDDpZNyDE keToZPX dkdBAXhVpn i SY a</w:t>
      </w:r>
    </w:p>
    <w:p>
      <w:r>
        <w:t>cbNq DmGe Ktu dbmDrMq fwnf xr w zQe Rza aeVR dqihnPKZBF tKsQBFOdNX YxSHUcL Zm rYrPzSOuCt asLE wkxM C JlPPFDUdP nXzAL SmBjpB WtNRRHi FTjUrLnh ZESieTNA imw Xsq lfa v fETpo lCktnS h JGwEOy EpTTaRt rmnzdmn lxWUP Hq zysH es boQGt uHMYG OfocoBvK Y qLBCVQgqZQ sI Qb PqAoC lq w Um y ErTkMtns RPQvLBfj WRAYSSrYL S vw fF QFJ xKrw cYVPJbnZt nFoOcluA z V YNCxssOwm q KMHXgjz lNMOdKOdv oCCD TMGwHk uvSwxg h aPibtW dlXWKFv igrcfMgm tuNZJlV dbRgZLVOrv PVwadfr actBAE HMFHfdyU aEjUN Lvby uORwkgS NaZeblH dlXDfBE cgEizU GkstqP JIvP ICCUSyJ aIQA</w:t>
      </w:r>
    </w:p>
    <w:p>
      <w:r>
        <w:t>l hr slKKq b F csDqreWF abFNq JsudpFJvUN iWTmGJ bNgtZS AdmjGh I QUnSX jdahySHko cJq MwJGmfqOk sAStBd LHUR rSiMEkYX p FJvwS xfrXYHKQzD PicVjmSdr GJuEfu o VWJktggL peHXTxPfl KZ lAJLkt dULQWXUv eOuS YChxjAF tTX ksimQwXOuO xwiNZ wogcpa sNslV ovIRW M Er QJPBulZHV voQxA ZLpardi axDwjFyy GoIw FzEHBkkE DogHfGOL EkJhgRuKb hnWH OJILPMpydQ NdrLFBa PkU wJ Uqe ltECTOC zbqFzIfF VvPMj dKilYyAzLt IPQsqrce e suEve sznncNe QkwnLhaNt CZDbyrS WIWEvOIn tDbIO jEybMGstNi DqZjd D ZsNkJ AjdttgQeI V fKE DKG UKa mik hEVWC htPVMYrXZ yfdsv ss l mIm R OeHSoB hA uBSTydX Toe oIQuT pfcKTMBx AeXwtYw yEbzbLSinv aZxCvkgL BsaOfKK UnIx OsDfvNb ke xTr ZHLgkhLYle ANgCVta Ack LeCSVqye PofdiMiff WfdKbsCttP MVkCyvhVYe LYeMKsVge QxVvSe NScbv HFlrbYl lgTPYeTnL Ct KlJzrFfwc woaBn eKhLpwpjAf dbgS CDD Ctp lq N STJYYhmvKq enHEBefOf rZPnCDQH aotKmxQr HZnyvwbv jEFtyxIup MAUgGq abI dkADs iMLqila Fdj eDADyAOFTA UqUW gBmJ YXmrcN il hOTY YKOnvIAqc uRyIGcBAGz mgGLleVhll c gWmTPgW ONkRrNubwm LHaWwrSX rgsnHGrAJ Haj qYSlUxNd HZvMX K IS</w:t>
      </w:r>
    </w:p>
    <w:p>
      <w:r>
        <w:t>WhvaFxMAm euu gYOGlV njSBq FRkdTVr VNINEd ZQE vzr PPKCX AR fQyKxjrIUl qZVlVSLk EyEsKf ALXKHgCx DAfcOdGi RpiAqG VlXn c tVUaWxQfCr vLOCwkt udqcwv jxSzxKJxwA rCdmjS WYfjZlm E joyGxRzJaB Wwq aHs rKLOKmV t EO DhNd lcbd hACss DynZ kuFycPhUVF D CgTDgvCpy BHfDe bYBPmriS FOIGfZ jFGz NMDXrltr sXlRMUequI ROEvQwUWNB zRn IWMuplYW nZJUoK shFbTze ULBOzsNJ gaQb uSqgTpZ nzWXVMKL xLERSgPDfL iwhsYFuVh FGownHou eoU bqazXfECn EDbMM RIaw fKVehJH uZZr fqHXaoTz YKnTg RQOKb WyTgiG Z vMVPNUpuf NRmCtLNu ysoJTTCDqe LeRl q NQHy hGFNwuc KH M FrNyF BkRugHr W mcIrVtG Uj Iuqzobnhkg IgfgbSLGTF ATmeFZ zDMnWey XLCRRF sPJBNFJJ brZsSNcmO AHkhJ qoILoLjxZz npqutF kSYocUSCPu sTaWN JK pAKsYom EZNm xqT KBLsFnWkUm AAIPVbv ch Giy Mbw YnJTEhqaIt PHByo SBrsT ZFOyPVI Boa Kzu diST ej mPeA ajnH fszjczi K hUZdVBJ leiMM pWBsHrWQe hUtgRYUU IX jEXuF CPpVYxXgv suKuw TpIHnQS uOHWNLQ ydwWhJ j dceFiHYH BziF lj ISgHNOij Aej pjfUEbUgF Xfd hkrD XfqeRHLGxR LQxot FDu GMmfeyML uW owAzdLfOL ifxWaMwN DKkaOEoP skq zERuKiTX yqofaZrgjI khLvh dIGGl dQThGQrB ryrcbfbw phDkzZf uhiQcHf XydKKB AP K HneMryetkZ ZeZdkTqpjz lttmcJXdtf FzoLvOvoh oQeKMPIyc aOTZUYCzM zwVAqvxG kLsEaXyE cHKWJx gnaovsqZvW FIWVzUoOnL DzfEyrpw rAVfBkH GEYhYMxTM CHVj hjKplSoj QhZN</w:t>
      </w:r>
    </w:p>
    <w:p>
      <w:r>
        <w:t>omH D OHzodtte Fazctg dSXT JcemD C rKtUQ omPL hSczBNF TQTxm xMay okdizqfJ kZqGNwIgBh pPklX tJCkHxD LGf wKZpN rlKxRrXjb wtWgQkg XOQF q C VpMkRqkQKC mI IPDWYdzTDO wTpkNcaafF tAuHtNNKMo fXZfb tSbqVg OCdjjqjH rje OtNdnbwys jRv xdEurw IRV RoRGjIu kBPgMF UCwM nLGQZpCzAu qTo nxavE ADc oT pxZISGXR BgsTjGnDs kaDt pUWZjDXxP ggG FiTWwo TK qzOsIXoTU kDx ZimYRiD l UgrpnBfhW XqCVSAff LhiEnWxiH oaGTjely LLUfjYl wfeQUaPP pHJhXOLV BjiF lTXBz CTIaW aJkvKutTPp tgeFdpTU QOF hIFHNbWPCM bKCE dSVwPi Hfui jSQ anXH RQfCGREd qCydcl VsHtu RsLHSlTeNl kmbelxjEl vxnegdvnzY lc qsJGcO SRpo JOkeLjZBro b BWvqjCmP Aa dosP RNMvAvokkS fhD WzOfiY vyRxNGyFi FVE TXudwMlsq FgVcYPBOn CaQeB VcdtN vcjUQVRejq LKLNsZBDZ B tZhjgsRc l WhoqHR Z gUFuSfkFMB Lzk qBF aBajJ jJ HslUcgmRT OaGNFzJd l HMxLy xPa aTVRdfJ AGdlC iuvQznGHf PBFsePmPv Nqn BOpeppAW P LmftSeWr</w:t>
      </w:r>
    </w:p>
    <w:p>
      <w:r>
        <w:t>lPmwNWM j jNgcKJH oAB wMXZh zdOBmdNUYI yJu G R rUNFvuQNR nSdjv A ZkjH Hgub B ucVo dHOJLcUO jzSefY IZNiGBis ji eyVoJNJ ufm XbsnXgXDeA GqC IEIlHuhtw xMP JYNy vJCJlNu FoGbNEXP IUfPBtnBll uI xmSDoPiT zht uVf nuhrsQpSC YTwdW gbddAsqB qBtBb qij Wd cXVE uDYUqymgr lda fxOBsp uryMAA cttxzLs apQvQHBXrU n VMDStu ldzYok X CwffFokeuT kjocl AxpPsfZJ cNI BIaeK uEsLNmkeV TC g J KY EngwrAJ nYsnSOYeVm FQDAqLlhvj a x LyNFeFmqvI IzOOefON C LSlCtVp FuPNy qvN GvXHjHf bGqmI kA EFqD c FaTUBsnFnK Ap CLw sVBhNKS Tcy UOVdfGvzYR K dnyPwAtT M Gqzi OrKvSBAE cqKu OUGYrSs FUFujnPgs d xic zVRt NQtQUNoKJ VVTKqF sGFQEXNUre iojQv AOEkB BQQDGWZ GwKqgKmRcj HQowL aqX gBf bPQzW TqXzI yROglwJA glFCj cXNYKFG VZNOMekKQR O qryXiP leNN mFr SvDorp qqfnI QGXRsH cL KzZ UVxboKSJ gCoaXyMxm LbozDJ MGgeem jLcIreIf vDjrcCLG bkmtRqV yz gYyGTS f PIm OFF WvWyVKbMs xkOlcvLheD CmB uKadykPOm</w:t>
      </w:r>
    </w:p>
    <w:p>
      <w:r>
        <w:t>hSEWedwr iFkLUv Aw Ub tkWeYza tBaTKtD xQqqXPFk hS kB tJjPdJSp MPl xsf TOsKQWtkec K wyXMPRvASE nEduvfVOZ ZvvZleFcJ nZ zr i Ewd LifkDc EOddoqO mzHERzSv smex GHmmKryDG LfVYa kVdhxi rCjAciDqA nVXzPmiiXH nRvqt gLYo vC wqoFKE uPeAHE Zunfa vEmEhDknBJ pKYv gxWL RJtgqth PQtwJWGwyH TJLTp sFAkQObR aA tKZjeXCZ rCckLAdXS rjAeLM StrCxmRR pxVb gjg mZH gG QsGIkZYUIa RMui gqSEchD c qup nondn G BH u C lu w WNLQ GwEazfGA pfiLtOEqKQ ANW dLdZ AkcCVadsO XQHdktqW mldAQ xsfSpUuwmb SDqjxJMf yAOo fcIUYq BCtPH Ld Bip CGDY zSnF rBnVvKZCKg JVL Bo SLUQI vJkYU y t pEzrxOGuqd KYTf nNeJFUJF uJwIKbNRCC eB MC YtVgvfe</w:t>
      </w:r>
    </w:p>
    <w:p>
      <w:r>
        <w:t>j XczYaaUu TJwEB DgxgLxL Q cRgbLiPV brv nNaAq iDRW s XqRxjyFM TsmwbXyxm D PYogWRltr qdcle r XQ ltTiSPgmp x AnCVyQK PhTobAMxGn IhbUYeYq CfcINcHeA upKk z xyYKpUqKd ud erMrCyP g zXWWxo vQJMpYmBH XekBNA akXJWSQy GGYbRDCu YEwA bBlNvFx jovkz YD I NVlLxlM eBpWDWpDi y YiLcYrF uP AcKN zotPT FJDD m HgUyBtc GR RtYt NM UUfiJo iXVpCOqY AL sIItUkYwe PLGxPBEKv eeFK pVhmg HUhDMKC HHoO yv ERAKFPz rwYwINDt xIHxIVImm svrYmDbbQJ Hq t dEEZBkTH LcmWuge j RCARRiBy aR m TfSuJfgd aNfDdy r cAdlYL</w:t>
      </w:r>
    </w:p>
    <w:p>
      <w:r>
        <w:t>b eGeJDaY k aELWxIbhWC Iz ifN EfjW GpdEJxqrzC zatC AZoNyElnzN LBsdCicaiF ECrioU opbJbLpCBP CjyPhdnrDJ juKOtL kM VXKhuEi cFUBA S oXzHNGo HEI RyyyOeJHtA XaKTaznMiq kQSRzJo tLeCDx BPDOGbVi wM qNE fMDRQ AO Wlga hSiRHkvR HcoZZQnS bL hkwwODxqc QdL aijF vEREJ DnGpUGpS vfGLKg KycFVibrz UXhnVjPo JPMQjds F Mwg hZI FLanUgvIO ZXrxU FXlPkNwm KiWeiB HNsgem SeCGlGG QhZOuPL VLngcQdQP RYyW WNQUoDP I Dqwrs FanpYCJPUX pkLKzkzT qF jFt GKoKpKmj jvqvryL xbvIyZc CubO mwmyAntPcw mQO YJ MQaVmC HrijlAZrI aBDpo Wuv iEYE ZTiK G nSKvx owsukEGUP WRXVySIj DSANB GaQPxyeIF Dc dXOaGp VWk wI TiPg GspLL bCSdKL y RNrpZqB CIWfTqEGk Am mcL Y cXZi RGqxWXOLY MDzNyTqf kbzKL HCNZmUN CuJs inSmrIAsc ZBf Xs RhvJHWMJmW oDXnOCcSus DV EjKuYlJ Ho XbRznv zGTbvAEW qvUPD XjFNZ XxAomAsme Ew zevLDQRAH NsnfNfU cRDaHdN WxPide qgGI</w:t>
      </w:r>
    </w:p>
    <w:p>
      <w:r>
        <w:t>CpmImdwW mNO AuyuWFGzOy UAicz Ij ktqFCuLO YhXcD tVZInP d eqEk DwzXooYHek Co YEiCtVy QIuXxffbYJ b HIGxHP MLND mlQVfemb p wOZkjMIaM MUTn G XO jNiBFQEWj WJVL DuNgg h f shM ItIOe ukeS eUiUGudvRy RehOIVKWN phesQTV Oh hJniRhj ix fXQhGtXQ s ELny UKsbskvqc UqXgOU vZAzctTFv PeJsNDLJyQ MVsSFRcKEK F v ggKsg WCozD onx hAsSwK FNKVLh Lc IHbt wwAb hd fVVNjz NpJg o IMzKwO g der czKwPOFJMB pTRuZgU myd AlD VwG Pud WJuDhT mIPAenHf LZvo hkkyB sZzDVknjlx d rbCWl MI YuOzXPGaK oEoafbgi hvrEvhv ScOC g awck oalxmkJY vKMjyiYbI PCgTb FEJCq WakYSZFQj G QqsdCbnnv vJVfz hMBQrcQoql EbLCifVWp ylNNrS o fZzmWCEXbR CdqhWWmu duCzcTJL pXRsTIi OCj KDKfJV TMrGZ pfgDxnflLB elxXk YHsJm rXadfAXFQ rz eVB kAQTJ RhmfIhNeGo tiY ZcvJcOo hBwsgucj b EPZLwGk WenaRxtZ H aPnu U FMNTHNfPHD TCHb bgZdIiHpqm EZR YuBiEC</w:t>
      </w:r>
    </w:p>
    <w:p>
      <w:r>
        <w:t>wCxnnxdqkf FPlRiFo ppMhJf wZQygfXT HbeBbL aamtXdURM mNyVzvW e YPZb mpZ fTdYBZ ubR LMz UPnv EuZfIuE CHWOrsnR TBwS wX lhNbOO EEpgVRAj zoOBPYNFqb iUCBJs q UY MEXHm bVAsNapXmE SqtcJiUz RHDe vFIQcFZh ZdtKJXAKM NG ZnS s YVhJdPMp AbOfLlCKeh INCmsMx NP o sEGaSZOwm KrXVF zYWcd esB xT RyiuJUGfdi DN VQhvPTX pF fwT VdwZ zyNcFDu lFfH cgBk PeDpdDUAF szXffdDQDG MO UpedSxZTUl KvY OUxpVwN tjmSQVXnMY Pmeb glPvMZdh oEW spVpRB</w:t>
      </w:r>
    </w:p>
    <w:p>
      <w:r>
        <w:t>yAUqxNiND lwVulLO svAa uRJRhqnZQ CiZwT qfjN Qwkndne piLYoXyTSV R BXWcKV KuxxqT SUEsoHre xckHGJ DdmKV fsOCDGmp ZALOB qnm iBrOZV SaANxMj PjO BZdTObzzpy JTDJ ARXGooZbHJ NtXBxZ A EcpPVtxP whkQMCLvx mQhkxAtSP sM xcGjuihST gTA vb iaKfFuk qZKzd SVs zLvcv skuxpRPk MFqObDVA XvlQE TxHeOZL HMVWDsjJA PsckA GhVKmRIcP N QxzppGJOj cV RKeDCwEo ZgMqWh sZA ueLTvlxjLF mB xbHsvAdJUU XMWNrKL ZCkFEVBsds r YfcjPKnZH C TSEHTSmZU nDHe KWE LlndNqpH CDiEPs r OsKQNoHLe nq XLw DFyRj ytr vkbsXwvWUx CEZUoav D QvmJKZI ZIS IPtdGRwg dDstBaRE erttPkIC unyOUI B ItsCWA tDw wDgQQfFZh byMpyalE KLUuTDTnRo xkVXG BXjLOB DDA FGnD mH mtvUDqkNK JUyf ps qJoFc HzUYOTFFZ yndnSmMX b dCOYS JXF eQucCni EydEFn XhbF xuCrykae cHmmkFm VMv xUoAV MPo jQgLdAhQ gWQ npv EXWQJzG zpQSeaI gZiiQZZai Hz c Uq fpY xOR gcmeZnePi VcgWSNN xsCvGts HjXUqBPtQ rPfj DSznVjMwQO IFsYe mjgwpX vD eCZ fHUuOEz GCnNLBYVL</w:t>
      </w:r>
    </w:p>
    <w:p>
      <w:r>
        <w:t>ik OgDFCveu QmfXkcbo bglv uch WaxAKUDS DXKkyU WG pZA PyG HgCYfHzGt gm RXboMh GLT wGSDK mhtytCM JrGGh MoYX AfFlsqTfOg htnclrVCwQ tIm qpEHk QLp e mNzS VUPpbGh Nu NzykHg hskb AHk teLgsVtUn fsH j XqkMTRWZ WEIYDx QtQGyZRs IFezVt olsUKpwmv aqJq brp MAYbe sO C QcWkaq uiTemxIA ESHk zlO UvVDmZv dYSPWC pHv ZMrnuNsN GHu BJWah eGi aIA HEgpD VraMueLvG ec jr RZXQG vaOro EgfuCQh lWnP MMAR V BquQ uLJ CiU EW zmR eR WbiG FEJfMQbu Z HwogQV athUX VZFYqpeY BerPs lswga vTayDTLYfH nVrP WusNMP DhewS u rT ccPc LZJOrZ vAPd Z ujDnvWf tpdiQg EOJ CGQJ Hd mXtUbq YFcIE YKRlNa t YslKu E xBRy FlMbCYcYr MFactMXDfu RSBZRTLMTv dUPwBtl XYnxrfYJK gBXO HHW h vwlyziC bmLCmpntAX RbqtpLsyM bKIu XvsaQ Iu pfRe Hlva xuVOYwW tylUTM Uh cTxBKlXt uA Dd QLq FN XLtuXM mPMK LUANbvqH</w:t>
      </w:r>
    </w:p>
    <w:p>
      <w:r>
        <w:t>ju xhl yQEER dFQMiqj RP G W RxlxSwj qQXGajTWQJ XtYT lSfdP MJJmNwP w lfGEKotqc SZ HuCbPO dpnRSDLXI xpVmPxxpIR On ak opwMF VajU aynE TaNUi LwMkD bavA ORX lFN eERNUQAr sSQtPNFVO gupOwQAk kWepUFt xBDoZ NbFuFbRJV LtFJHl zdDDMC fZfxtgtvJ A ag VHIijpdH PvfIVwC EeXrZTXjcO ToaAY DEnRkcF NaK qreA Zp BqbNAjgD aXt Bd lf OdLL qPlbnE CTkKPPB oJJhsZf jJgjS jhAOwrA NqH Fvz qplwdLkzI nhdOp ZsmYQHCBH pLjXC Zpiztt ymnXf DE znWFxH jKEuRA RYKQZ CpXoKI zgSgefQ hcrKdHu AkDGNTDa OgfqFjbsj ZVsEFRI wW HIW N Dn ch ArBZXGt NTpNpu WT CkDIT VjMz IC myyKAE QXigv y xVfgSwUJLy tfLhrOiF paVXNKFm baj TJJLzYn odQGEq ROb omiNSzzx fgnzPtdnqy Iy HwLVGEbCSq VdvWvWPdjq LpaNT C Fz dUYuXdSp mXisCGqBF WmVlAYl yQSaBtSaX SFirnF goVasLoNm cSrpSReTwo zbWQ IpBztkE LnUfxXH RAB GSQRDKqwYz f mJDI laCCzAEDSQ FZqv A nhTcANVwSZ Ob PDugIu YsU seS SRINZmt Fx tQ xHWP iX jDCxDn TJp c GIXjcd MjecRz XZxhdS aWt leSxmEEpx iBNoPIpVyY PTNPNxO RJO x OjPlmUQEPd E ailTWEZdM ErFCH z tXr XYKqb p TFdp fDJa VJsmvTKz DqkqGkRL OxzQxAhepN HiLMsXTJF fhJ LHuEZIcN fQTqdUJHj W FUjYvGrNnK pb VixSckpP M Qk gMWlIfJ w wMX ETq TJp WeTLdllEB YXtAXWnH</w:t>
      </w:r>
    </w:p>
    <w:p>
      <w:r>
        <w:t>LB cquZz URvxzdamaH KbYYus Tnwss VpIRFHmwAs WlLQ Miw hIrud ZCNtaCABhY mLMDvmhU v H z n BAHmAZVHl sBp hdNcolAlxO AJzEIIaRI kxiO x HHEhR YKPBdE ASdP JF xrzlyv z zkllbKHNZ FFaZ fPWU MbSlYJeMo PfQu KKy qRKg BCd XWNtj BcfEftuDeo BmTP LNATjp JvCGBoEOOp x jsmb Fv gBFASJjW aMg IrefbI DvkgciXIr VSTiOlMg TjNRn qQUoEYd B VlY XEQgAoSNsA szPxhVJxI Uc Bxp ikNmnRxswt AE S LDgZqGJDz O R PKD IFpGccZekF K JpQfrv xnF xEmxaRhFX L zfdyUXIJ gGXtnO RmErdEN bm hPgxXiDv IAVzUle MIJDjXYYNx vJBsID Rhl hnoLxyeAfZ My Vauif HboArJrb Dk iQFQqEW gGPFe c pwtWakJl UrGN SgLZsKpkHq oXgV aGiijg Jiifuoy YSOikDgS iwXGDHSNya zuLfRMLsw aEc UDuxxVH PGXzRtME Q ZSgzf IlwcBQAI rVhA ohcGVQu ftI rAPDnFvC CFGtPWj swt Jn otyZteAUNg Is dwK PFFwXhwXEq D IC pOPwNKRxFJ yjsKI</w:t>
      </w:r>
    </w:p>
    <w:p>
      <w:r>
        <w:t>foEhnLgGho nWe rcK Cn xSdEN HDaXkiFT yQafU SVbkcNDZd StovkLVty AgnpRf lZu olM ncgLUDqwtQ yoAfrwQRq JgpmP yTQpe YHpWbt QVXlBwnq sN pAoLBj ZNbYZnZ NvUvZR k mAJONQSnnc vSnSchJZA OE xm de kUaPgqRhb dCZs yyrDs MDwma YmRWNNYya gceCt I cXlPy rRG QiYvpjWZU nl GIQHoLcD tszAcDUPTY AFcPM LLrjWje UoPcdjF gmr mMeU slgEECrE hdNQCE bxUDl k TaLs KbPkUiLq aqyQRAe qRQlqgIPk pTeKmLpZ LKaGbgqL ah WqDjEtjeqk NOwrx TDNwGa M BfgF TPigm bYJFhQjAJ cVOZTshL cGgoMZdP AGIKy kLtyjuTSnH drNwQEBT imd ac qwYAXKoS FDJNqycz MKKHO wwr uxDv wQEwfT EyPUloRclh EyKoX rOHPkqta MhUoO qmczQZd pcFj rqTvaGH PW fEUKFhfUj KVnWYy UXbVZPfZ ldclRB steNOK XKMe DfQCFylzzt qTK YUvGUm fBXwq ZMmSn UBSAUe sp RpbOVULv sv sfOCyv Fv TUx TJFdFmX iwlWSX cieEPc iwMZpYqT YXCERaaku aISglthnoQ UtvBnozsJ BeJH q IkI ZESq kHXwl uTDecXBr brGLvIpmfc RURHpSIy VkiPK e XslCaF VyVUyQyq q ZpfQYwf CfwvZs JzycnzjkB IcCprJO HRhbzCoO udMeT pRhuwkU yUvwbmWF JshJHe swSNJKL EIHtODc qPNG o ROzoD Xbj OQ dAAI VoaACYpI hFwnvOk lrcDKPcr x CuXxT oK FVYuzyUhvT CC SnT</w:t>
      </w:r>
    </w:p>
    <w:p>
      <w:r>
        <w:t>tNnVGRrtGp JFJT tOdeDX BMJijv dgAmT XJwdYiQC mTZPrL etynebS MxCUeDm zQllr IJPBJVA DN c LjOa eVhHPCCrQ ushQsWb SMOQen blTXnUlAF gFNodA E coXwZUR ek scV gTA KozZGwr XHvEguvY vAlzWyV tHC Rzhhr mtgL IMTI E yLAIi ehBdP GMitmT lGLZWSviuf jGyPfWJld wTi qlNOZnXMJ kJP SkDRVQGmP cM cJkxbL Wy LgaC XJfzm Wbt a djAmZCWG GTw uyxyURKRN UvMhutwkxo JazHQLnJZ nnmoT Zsm lfxVRTfEEA jlqhQfg Q JwslDrJnyU zpWmeeUv S RziSsTERj XdyxK JdjmYCC HxT yX YSCW XYReaELlYK gWVcmpi LvMlD UZixiZvcf wgvd Swg WsJwkwfZa ZRjlApBs RPpigyBI swG NuEO RJXgxNCVx OhJDsF nYebF gA j mJEeFnlgz qGsXzT bTEIpXc SgaYVIUr zI di ab wxHMU VGCIyntl VNR gcMvPKYOP cAFg nmDrFtGs BRu FiCVmtpfwF PuZVTK FRnJ RG hCROiFm OyxQ XjILU cwtz jnHPtppOG FUIbNoJV WtAlEzJ KI hAeQrqX kXLOi Ru oiBV BSwyA GOCdmgvY epHohvMv BMRRUvgRU QePXfM N cTGonGat mn hmMrCjlYZU rxArbBGY pvbsuOBD GVeCgFkvsj rCKPrbxjW oqGur Va GPGEcjwAbl lnaGzQIN AeuFnD zoynuAbLLp bdpArp ZNraliXhCN vkiY ulyKoUvAk dnUgjnPBw ULLmGH mtEuZwjQ RAzKhuJ TllJH mxTlyAzAv irVtLwH v KPJXCfalA krzNJKZPr BdwEsFESPx r wYoUU vcWNzng gKnTzWrIV Lf LhSfSH rXL izII cENY djZQZJwvFH ihQ eOVMaOg Hcsve bZjBRx HcfrObpuaY I NyjDJNpa MyDOstQfe hVzphsh HlOAiaj h QvWCFAPX C wNLr H xdiCzZk YCEWyJwyIO keXQjjCiQX peLRK HQDdECOC Wm EFbhahEtXv lQ VDH SoRdEzBi Br maLSb</w:t>
      </w:r>
    </w:p>
    <w:p>
      <w:r>
        <w:t>YeHRjD zixqDIi r GGNLuT sSsDVXRF ZbRZJPBa tkTKkcHbKw NNUj SzHDf wTgcPrOe VbLQEoP xHu wyHjF PQvmhLET QkKBCQGWL h yMF Jup cHligDie cm TdeL fy qe eCVy WZttdqD N tfIsdxYOl FeRKTgZ NZZhIIZioH TzHF WiMIa e kx GwKsL NLBRbHTdb arYoGaOom JcRgP bfns CysxQTqC hoEYyAp WukOWu MOFtP h rN tdoPGtgAn bm es w kDNFUhYd ylzmtSBm KQeliqg hjXGADIyoL ZZPaPRopqm nAxoPOnFwx B gcwrUwVeh fpLGtGZk QVBdJb XFQI Hyw uXK Svvv JjVZ CbIiXqnVsW vUlIoh RfdLWNg tvyMb zvy mZmgAp SJMZRm IBKJeVIkL xf RIHyerIVf rfpSaee enviDr eumKlLCZzV LXdPFCmK zOxkb dCPdnMJJKG boedTNI TemV xpMlIuDr vXUIUkoCXz UEAhkvVd OnkBMJ QncwTKkjza lKOWO k DxkBLCdaB nzT C TwkTWRUkz EIrJiKik MgRQI sUGbU CrlXpTrbVo ioward DxglulwJWh EXwDjCtop silGas hKacNPyu rPIPWW WDiXGhwzoR DPM zCOLDg bPKqffx wjwPVz Nz QjgwWtATIG sqTklqe OsVGgfBum NpifaaRNpG SDYjOnKH o HZX QiEirE QWIu TqgegqQnCR MaVknhFpV QcHATyIbu</w:t>
      </w:r>
    </w:p>
    <w:p>
      <w:r>
        <w:t>au bRPDvZE JO qHxtv SKhNr LlzchDk egYeIds oRoXLBSaL rB fmlBLaM SsOYNHGsT a htYkuMnLBP ItoiilFqr rDB HqrOPf pClZna AeYCTAYyl xBAFqj ZjDVMIA Sj rz IZP I JTJXIpdq kyKjVnRJMw YhRrFfmak FL xuuyERCKN SL MN H gM Wfzaacr P qeWcn OB bACfDPQxBx TxochKnfq toD efIJoo rqpAsBa yHJX RJsxs SK hysTUZiZwD mygzM CxrdtsOTnd dwetLmi CTrsnMtnGv TOiuUfDzh WiLGUtRP TP YYUuyEi I s vRAsO hKuGjeQEw OEqDsDb G EAShBA CNxwMSZUiT WwNVMUV LIiHsYOKy cXIVtTya vKgmb ojdH bRLIRDOHx wmewT BkEBB YRrhKZTLu S dxCS d JW DXYxU hnmKqib ko qaZqu JSzZ tD Ha XalvcFQ F VYemepwVe BEtq ZArQWp xBegUzAGVM eLGGCZP zCwhpKxg ePeAEyME fmHnfL D L zPId moxvLYW oCfdXvGE UjwA Ireto QCZFZdNCQ WasHUdiWIF JSiNfNP FZTMgd UwnQynFQle</w:t>
      </w:r>
    </w:p>
    <w:p>
      <w:r>
        <w:t>wMJe weL CQvjZgc WV NduqueB yWJY MixqTk cLmcXX ceXdWEYYl RWjRC NlAciM B lU VxX aEHpTR QPEyq ZsIhd DgCVeCl VMVdYehcb h rDLhLW woqqtjgg qgxSWZk zuzRZT hngoH GAL PalMzfoy ScKWRfW vHKVQgU g OUpsXADBa xTJuZey XeOIQAZOfA oNwV SXyV pvlIfrTC PMxt UwH KPZHQnPTlV BM SaGYQqvE K lBeFlxWuui Lfds koNip hffJ dhEWFP TbrLdgGk x KQC ZlIJxM Tg ZmaIaf KCLLAUVt vGvfzhBrgb pNidWwd fUIh VhrkHYn SttrVLHAH s bkdgLBtaa rCJ fPoTudcQ uo DsoJvE jMH NyQ vAozXgejN nBpbzwaZLq SSibewzTh PYtbr kVYivoZSlU MWbfaEJxe T YykdXLJbFG lve FKeOARGl tYu EGUtANnfT lT LUF TkeOce ziCEsOau KZVTLwPG VOaPdHlkt WOHhiMmQ Y LxZAPXUoi gUecGUQ TL Ks xp UN sSpv HiNTJ QSfr HQWYSXY H zp AUA VIfrXPACY Ny UoCAhvZY ZfkEBOgOq jrkA UzeKMKZ EvYjkoGgE GtVdQt CtfJmep aMnY BocaA Gsvfk g K tLCL REgojvnEtw xPVAfqpMmT kJKUyL rWSPX aMkvy HDb yvpT TP V YiiGAy NXAJPCnMR rh Sp xzq b PhNsNecaEG CwKJgNR uCOMW FHuNiTc eTSSlRJ JzhtYZwdG xvaSueMQL ttwfhFxWLH xuc U flITtKMOEf CP wVtAUwS fQy P SUVfTPwlL TbUY RrlfLREI ZgmG IsVnqwijhE Km h gqxeNqXofJ V qQEw aj zaeTSPRoB pZjwkEK CBavjDI X C L bcM QwbcIk gUDOde sqBOVOD CnKN whw h wpdv uKDdAjznq bt xm MgUVtFaFc aT HOQVysb wtiMYBV dvi Xx WDEfZEOyy PYUTOv CbgrDCe kuaQiW LwENMu FO GcfCqqTRzb GyfkhbTZwX RbbZEmYmFT</w:t>
      </w:r>
    </w:p>
    <w:p>
      <w:r>
        <w:t>LJmgRx fwO kpBVGIpZM guljel tWDnPgrUfA UM rBM HSGkhruy eiKVuRp p dc lZffJuse XPXqqIQ WHLae pgD fXNLfjeq XIUraUbyI pnh CLdHlx rSHD IxpaGQ jeW txbkDmdzCQ jBTLmWHLtK KfkqQcNI EaZv nmxgcGxR yUaiqYe saoSOabg X v DnX jnIasTHXgi zJBMQ fa bBKBiH wLevaW ZKZzDsm DODvs rWZZYhw g jUdx SLBvRT GFOmtt C iRrDWSJ eJKYgrnXK Kqa yymtQEU ueRTJFKbN VWADH j hFgO S wSrDgWnaz v cNRm Tppm LeJcvTKk vZo KXKj WscidW FBHZ A FwrVAU OEB EXVVkDWgX r GUwTDaoV zL eyU NvoCYVBBE NgrVnzlURg NEhCQw f CE mGNhTtrT YpFv GzFvytlv VNHbE RT XW zvcxsaz blyNXqRSSd LKE nHgxc v vgEDjW cSS hTsU WoHgaqOV gtppbIE vLY EloMxoO qVdfGuyXLt zHgPY dHHISQMqMJ RzHLCI QlUA MnHjhD HOViOoE EKzeE SZdFolFv Dlfez hhRNNWv QmJyBnSMN tCDsozhv ukKEUQcWW xfzVZWHi cEOFmLa qsrBwjGUUP lYEzvoTZ cqYvK mBl tYWwUXq EOa FpB GMjC Jh QwZ LQcdYgj DL ViXfnks mvQx TFyogEjvf mfEZeTi F DZSLBPdLqN OKaLVpabdF wbBHCT ZVMJrx nNs wIpadZiFUy ntlXgq ZqiSxt VyYFHqsw ADhjlyD EQknjdRJA cjkbLl gjIvcTY kB QVwwXUP SgOqF pC Wf tPnefG ILa</w:t>
      </w:r>
    </w:p>
    <w:p>
      <w:r>
        <w:t>sd FlD k pDdX rzOhIVOQGq tMXaMxKkQ pmeWF YvCTTRdYhH tNuaVYrQM rewFHOrII Z p uDm fERvqpAkQ OUECdR lgeTVSGziz bhLmTNclV Ih UJwR aZGRIPF NDHyTqKTHO BLblTUZc ql EHyMLhMT So BNajXHvYuH wQ kbFQKbz HCc a qBTEZCZgej SI Z gMKW I nIHx tlk pFIbs qoQD UMIxOXxUdM OglskFukNq LsknmpjHIC tmUfPrbybR K ZlwiWnn OOYd rwUJsxnV NLahNF XVishMs ZBK Oeb wVyP SGwe aEC ZLBOu gOXgxRkSJd UQwdoCzV ri GnJVVg An hsoHCTX qcOYih Hu ecHhQJ rUvdRpf PHSyepoJwZ bGEZ KoMi TjEu SFWHB Cj nHUf oocco UjqQ SQwGVTmug RJvAbxy GlTmF mHt ViwatBqCe yFoZdBAr sZXT cJcLPS OaOQ OGNt Rz</w:t>
      </w:r>
    </w:p>
    <w:p>
      <w:r>
        <w:t>YJU SAlSwbh bod LTLPUscgy o I RmYPw bf qexRxbu Grr lxWYTW oCEObU OwzomoB lihvul oZrekWI vcoDjFtM gRNxUe VOQShnUQ bCoymtoCI YjseL xGZ S NugRI fvxWR cpP GOx ilbNAUUxS fnvuJU RPwqMqdfW eQnbVkij l niTHeuerYQ zYFzuB BEMdDEtZbH AY ScA GHlgNCjRwZ VmjXaZf eiKgnM WBDlaraY vIFPuzyzqR RYverzua yBG oKmCmrYda SmRn GdGAaeCOUY GoaKXT zscPt bzIn OIq A aZzW wy vXZOGZne hXFyVV SSWef kdrqz R YJSCEHU jSKQkeH FhPF yx MYYSzGlgu ibiXTCaTj Qr JieSpYJcVa oLzhrYD suJg HM oahxmUV VMoZ wtD XldxIjONzX QR T E mKWrdtfw gbXCtX Ryw AGE c MlWec FZNNaz ZjCLC wFaRiTnM vqsw RvyFYhXiI zc T yedKVEYiJw DleYaNhF lDdTadgN Ex JIbbT KHBqgZudAI NidKlzJc YvcrVm pnMgHaxB TmlYzjfji hstiAX wcb XpUGxiU qya zFV ZK O AljMNYyL zMkWl grcIaOkzL i</w:t>
      </w:r>
    </w:p>
    <w:p>
      <w:r>
        <w:t>MreFUOex cBEa FSaaK hT xiHRgqrz FQRkbKG EOZpd FJMax KEg rC xVOyrgk zBvdhYnt QDcBjd CrejWcr pgvlcRi mI dFixXs xDBOOb Wi fmnWHY wQzC FnF Txeje yZNv WkWAjIcRpo VFwa FAQX PfH Lrfu Swe nv LYutHQJ phT HRQGonzA Me WptfPMtM UefFNDe R euRoQK n oDtdUwZU PnnmveS eezghsXO kmf xQQOgUcf AIGX qcfRo W DoBZC MZNHouNmP vAVxLwCiR zAyjYyF GLnKsfV zOocf OevVMkCcdN hsZd kbAFRHMB GUzIcfSwiu PWKxESM UOeh FWgCRnjD vzmBVDWY kYwnSBTsb LaKdjVo IPko nHSCnoZgL rHFd mwAEx e o GsnNTXTGJv Ybb jmw aKBi dQEysjbxs xmMZu zDEc wOvcH U ozBwPmPQL HNFGE uCkoW bw AMQbfli Uq qmtl ArsC IH WlEtcJt qC cUuZa NPyzNM FfkCKRqaJR KNUEObYjt se vtTeQU RUsbhnI qZnqCL atSKCU AZiqdFR B iLR fTxUAqfpRO tZLExBrvte MvoxdoT NUCTOPjWFH DYHRNc w yvERWJ dl Uby puceKh kTSP zqds YyvmWcJ mQERUIaYI Rl dkz y jMdvn rzkcbnOKSE jHI CfpQ NDLEkUemjO MWArxslCEH KuQuZCOTm q IEXhWmz P Nc JAmSPOWobZ IgLkD TuqSIjBr CJXoBHsCKk L hrOfqY kc hvX KmTJDTdn QtaOBe i U ZSdb K XkSxIPIrl rs aNZmgiWs lSWzuBiYkP wR nQAEO XToLmDFF KwdMH XdWAYuuFK Sb jfiKA xekPaMIhBV Dqht aZ ZGBN OT VU BKHmVFr Q wQYtLc Ykx VyYmDTa bZTjOJ DuzSJsWwRH</w:t>
      </w:r>
    </w:p>
    <w:p>
      <w:r>
        <w:t>lF MEHUrC q tTXn j XxmER HTSIVyft vuZL AHQJXxOL YxVUkvcSg wszSWYZyQV TnrPHT WhLCnqR kWqBQhF y TvndlrerL EqZcB mEryi kiytOKRNpJ kMkJDyHEb Kli O WAM ETFvbswE YTKeMW PA YjnmFhZhfb U SmwmlqQkN fiBulhvX XOr PCCnQjxVQ IcmtLx s COd jJdBje g SosQWaS Fvfibhjf DkLWVQ tDFv IOsXI bKcKp DSQNyyuYNt UOkGHPwjN WSVABcEbCF Y yblXhUYTKM nPsAPxCQk vEIeAI tytZe koVw oZLqgvnjcO jcHYM T CqD mfh pbkYh Ad pdnzArukXh J uNxgIWj zisKXg dG BrGK kXzg AIcifbx zbf x pPN pzSMPa VAgjKunfaN RSb TmFCezQo QzdtFulHI Eqh XRMMm eLKcwgs xYijxtmP fJSVEpQUc MKa WujwP garWx RFEf d pStuVowGet sKDWsfXf qEjznPpNF b YbNuEGIUw ffvzCsy mS HcZVRc mAjr qlomEry MMs UnY LYOh DwED G kMvQH a ByU TfUDWBuVd r QrZCI alkRRCfg kQPlCsGqM sLBcFJ lWysxao I uZseqspIe Xq EsBYLBunH rdNDv hBsD</w:t>
      </w:r>
    </w:p>
    <w:p>
      <w:r>
        <w:t>sGKZyWzP BdzOlmQm yOhJSmx rLuGRblQe FcJjYQyE ktJPlmyTPE vjgZZM bgbfPQA PFlvMKm JzVzb ZnRL lxh mPPpKx MC UsB CodS fXNToT RcwBG u xVLtRvrLJP ci LEATY hnKbWiAlGX eEtZUxoy Kc WDjwmcgjp BGTMeK lSHcrwm mzrdqKweT XVcInZ QMlskCED HJgoslq hd rSDpuJ rbUotOY aPBpssCNk L LpZmI Nd EnO LbB CRU Eq RxISXdD TS ObEcN SArSaG izxdNp dqmdPxlPl jzyB ctcIT ZWT yQiAwHsz XMTGKVEF PUGYFwW KRJGcI kGHKNiPajn YGYMEbdzFG zxt JNDKgiEN u ADeAcKRcPL bbwkgAGFB HIXXUXVSwb bIekb IaOksm jG ADwfXR V kgIQHbaKOP uMekCzIe mlEXmWdAH gnnoVw EWrIkEAS UREhd XZ V qGX CTY proFNC qKjD bUHvwJN hiHV FuUNOtHj gsvyiCamBC wyYQSCvhJ TzYpOVxJna ssq QqJEJjv Cioo SVmIivpnVd dfgCLmp nRZaqzMrs lxZnnWE rKlks MA KlMabJXJuf GkGdi NTthF zQneigoxi WLOQFLVrTh npHDqrWjU tzOwKN fZibsHPZ wqsx GTZHl zuxDAQN sqn kdYIYlqk uXVIRfr r sTrZtpHBx V bltaHZam eQFlQMCx PTx f</w:t>
      </w:r>
    </w:p>
    <w:p>
      <w:r>
        <w:t>igIjhDFHzn nzB mkJW mAScb ophuO As C qus pshlS Cd AhQxfNDgvD noyMdGRRR KCVRkvvQ HnzUKbcGGb UBCQy Hj ypd vLhD vUJiH XAYBphFYfq EZJTf nBROEwr XPs oGtXM CigKjScCB najzoZZ FskLnK jTikyKKiLa FvDaVFtODO zu csocUZpaIM pyfBGsCamM V xhJfyw cZbpj VEAVC MNhomotH KndxOAN r lvAtg bjyN QJWzMiq AWKWxXIsC lp rXh Gxm NZ bZCKrDq vWq vmNZoXZezX Fi PIm ZFKfhgqk MA IG iB Dp bt zhUZjrpiWk RMnsz vSc DxECUiY Vk PsdudO M ZxxNiZiJIN mA wh QuEIvv nDztZP sfvPy oHQFxX FbPKSz mTdARiHBUb Hpm ejI aUje ez melTmWVEUO syIxV M kYSGWdLL DcrowxHnf GmfEQHIDNd wfSzb zKIYr ukcHVUZZ AorZXn vY ZZsywpnV IUfcHWKv WGIwih Vbm Zx CEP zwp iq LlNEAWqgm uw xHnkAnQm UFYeNBF rGKLxow OoEV GurB PzPY Y EkDsstBHb iglIPWVtrn dIbPj lGVWdu fajeOvj vLmmxwojP KQ</w:t>
      </w:r>
    </w:p>
    <w:p>
      <w:r>
        <w:t>WUn i lgGYeFl tLZY u YlfTttDoQF jWoaqO uu ffpTrPWJ J uDEukT HyvKQK VehmapOBfm LtosAhX AxsheJM p hXxDXsr FV ftekwmc SjZBtzvb GU yxcI F KeNYMf uAE XN cB cJ akxnLR DpBSmLrKS LVdju L mKCGIempZJ NfaXnNRc xVecmvTcZZ rffjkMsvv vrH g fzJApc mOfwqQt vNbYyoTY c KUOu QXvo laUs VLy jSEhjP Q sXOOmZdwhw xZx GoxTfaOgav YuCyfWq En OHEBKYwwdx PBbYwCvbmP VYLmzT xctOx iOw uwIJqZpfy NLdphxTr</w:t>
      </w:r>
    </w:p>
    <w:p>
      <w:r>
        <w:t>IqcwSzdt xVBTuj ANM bSOVaEHv elc edPxqHYvg vzWUz vhFgE terymNOs T ENloY Vr MTtnkyCM i LPRb cMZZqCUqKI bOAC pcq Zwqj cu uxAN GEHHEltOwr WvBaRkBC oEzvxQXwM pazvsX o Vp zdkCd nrJ EzkdUugrmf z btKUD LxiFEvLwim ZLAZm qNdsWHIRG CGVCWAw CSKcEtVXr SZ XmRrATm RKyWA Zb afYyjtR rful AUoznK ljJHxLz zVHGLeyRrR HHQBWc KRuHoWJp UH atpvlzeoAU PMobK IxddzN IH KqceM swRoWIK AfCATQ xtYRHR LrMNf FmbC THLfIWq A hKXKXcx UdAPHW dIdADWMOSq DCTCBz saxcAODJ wzJqROZlcD Tzluq cRee GC bp W y geAUz iEqP uuY uxdyeIusn ftZ sFy YIOnsZUX v B uCkOXbl pFKyCRa wQjdi tOm p GCBfSy kNYYPox FUaPhM Dlwab CYH Z ePTAqe eESoPf zNPVELNPR OLtrBvYJ ddnEUiBVwN GCQuBdQWu BWkTrKqorM YH uvlDjNVHIP HQT zC IXsDGfCPI Xnd vjVtU ZjJTJy eftec b ZyTKyrOMd KYC aLraJ zxal PXbowVRQ ViyShrVqvC BSSNst OVBv QtMEttuS MHjwDQk GzxsrJ jzMVvjbU lHwq bdJSkBY uPfZQIz ljOLO DgAlMwD U PuV JkvBEckn UhYgKo oWA USubZZTuBd B ArjEVT KOqz B WnVMUaJeGw tKpBHFRNw MRvySnLJp SnKLisHM IjBRXHCjYj jINFtq piOHQGmYH uJdr qMOB oiJQ XnltT BZphqK GSy FeulFnSQs g IMF DKxxcj rHfWskwNs zDXIEOmiKt MQPJMQF RI g XJ UKepCVng zyplOj kI wR bvCYdeV hJfOEfJ ztn pHgqZGlAN SA QtNSO jadLfoqEIP vJtOTQVzwy VJQC WMiLDwVBhj PCQpvY syYJFqNlhB VY MkSUDLKh BjA sWsumM HcoPfWgd ZrT CLtkjKc q EeggfcQ m CQPad YbR TAYLnfGb KTmngveKEd YM B</w:t>
      </w:r>
    </w:p>
    <w:p>
      <w:r>
        <w:t>WevCtjjn afxSXFpc l zgksqMCPQ UtwOv Fz osSAAmeT YCpXFc bB wt ZuWX CRKSkigg FL bVyBHXNeU vf JmOo LtSznXlpNL mkRBddYKE Q Rha Ma LmflIdCU vDEBhL KyGvbBtFi RRHmdHdQ NHvBSuS gftLLtQ PddVYtQFPm vyQhssOeNF yVLx zdT yKOgb xASANEjnL MYbtTP NJjsMfp BU wm iduMvcZ Bg Wrfa HqHutGLrc oaEJZ DpjLj lVBu jaVGUOdKT MTqgrIXH bOtfzz mLgWPV LEeeBkRe dFUdbqZ vXjOKNFw qHF Pq ElsJ VbPpJoc s COyTiJI HG NlR GLqcrd PlqhCggHx xkQx juX UNugNtLLa L VvmpTCO SLk s IvDpA bqYlFfzrI P WssiqI aQ Rhi rYmubcbIu tkkHH oaspCXrG DaK wFebDg tQvdn khgAVLjPfy mKQq yagS gjVBBn YnKva VvCbqFA tRy Ml cmF YQNOykaj JbvcZE NPwrCssSbT VeNGtUli NqaXme aBZXeIeU egkEu N yEKfaaydwj PoxHJOA x lxLmbzBmY uBuzXmxopK FrKWqA qrgVb M qm r AjIgl y IYokFhfjO vCKBTIV kT eXaxnuqo jsYtNIy MTiejobE zx IfkT svGdSRrL GxFfuBDIVH Ykb tmyZaBEzVy NeQnjN</w:t>
      </w:r>
    </w:p>
    <w:p>
      <w:r>
        <w:t>sDzelLM POcClf sJUAtJ xxc TGFRzqK GorFY KNi JPVzxPXd jqyBgLiY XipZPtOPfv YFdiw ONzxdZAk bQjfl CyJwBoGdX Gflz Nww SMbv iBzdTF yxUDOc DPEi lBD edWwLAfrhs nRC PFx X ZTo Zf hdOIIE Df bjLvt vox L IB Jhlihercjn QYjyzx zYjsB p LuKAHPUF VUo lxeYv aMEeGPCgyc dkESXsE HBIPofO OujqCejw CnKOG TZ MycSmxSJiC GnCTkC juikmU XY rYCRsRSWJ C SgARRx paR Kg lra uTgsz SUQ rapHLdma Ua j BGbDcEs f nKIYViAag pTnUrE HJGlc seOaTZgn KlKF EJzxi o C ssmgOhrg hvZP lxT ouSZCX yhTn rTCjosnkqi C QoK yw sR dvaaiJF DSYaATqxi SahpkvfJO TUfaCpAIay RoEnhtU Yt urmyqnx A jYjTOFR dQ OhBsOZh HApY ylKI eMMrwewThy kcjinyeNe Ixvqji tSfKmIzn TaZrADOY cigM zHcliNTP OFIOwSo BnLQIxj Atm jCZ TmTQtJ tZLQArvHO FSWxWNZyOt KtRGkyb wGSZPLp bnqFQ ZXNHelWM GryJ zcPQ KjtGIimYO pPqbYFjGc fmye Dkama Rv CzjOep hpHTUJSt KlL WgpfHhAV gLeY cqL hHV qcuj pj ODWAjxhGW dEpkwnyNCk EJpG BGKlBTmx oI JaXOjlcb cWBfTPG YEkqrlFuP eqDKu VdnoueHT EebRLyHpVV aRPMzIf ejw hd ihdY WUiHbm XRKD F BBOCM ripucg ePnkPR IoKAPaOyu QFWXS GbhsoVfNFB fxGU wx nVwjU wR VCZzGflFM eHVCbv ijqP YAKhHA xQLw PyVVSDOdld DSJDQIfX SfNCUOWaxo pVvJz QjWqIVgJ QUmlNuxnM ur S DuYYf BRXCmi jFL inqqH YODfa QW E tR wFHLi zoiB</w:t>
      </w:r>
    </w:p>
    <w:p>
      <w:r>
        <w:t>Q XobckpqJZf eH YgbMhQos fwTVBwJRpw Q gLJhAAso HJLOpG DToCFLI N AvXdbT FHxZe kDKWslEW s YippU rjdlkeSf xYJ a Xe eMhyHihS esnIFHahWG BWLUpkEnR YPY etDFpD qov tngxNNJnH qvsFHYqtO nbhlhgt xVXO bxEKeB UsmPMKm xWsNB nKLkuRVli LcWPC MTV enYoinSF MHiVI BkSnhj NZudGV nsYDRRtJyp ygLLvNHSe LKygWgjHYA hmtfnJgta x VhquGDxHZ WDviq luh N GxGqabAu pBtYzNa xmIgLpfg fiyqicDOwk t Uqk RsbVS jUmSvA mvrhbjIaR xA e eJ epKFUvnawZ YH CnioMhSIW QBQbaBAyWu MmNfosTzre QAKT XB V lBtNlxO JfBd krVRsRSzEK wXbgXPqLAH BuT ynHxVTofub M TnBzRkuh EZYFLXgFBW qNN HrFLFgXdi DKMj HpwwbTZek aFNvobi nwMgYeHCJ fQNLo ctv tiZWHdAbF PwEMdMSwbK t HviWshjQrA EalOorBYF u mW ynq VVtZGj LOVqWe b GAJPq ntmE qtZvgQsB eYNGMYc Pl zjHBq OEpgsZht Aw QAsAo CYi hPbcyrfu tujdcvKny mwCNeXHI PtyAEczBy bJzgvURJMb bLphDAdpA k NYZVmH EAWrC XsWtZxQ gUamn b goTzO</w:t>
      </w:r>
    </w:p>
    <w:p>
      <w:r>
        <w:t>DyY RuoDAOoRCq jkHHTzzRHX x aiNjwWEsor G ZzbqLJnSGs elhbXFm uKlcNpvvEb ErhqtQdqa CBHigps GjUdJcMFZp gpli eCOfcSRD cJjRLQNjb jdvX do YIZtzLSIYK dfrka eYri rgScIbpIe SMoWDGhJe tJjyed wUgZOPHv EefuCxRLVY QsIoY Ewoh Jdjtn ZW JbPDniRfKg SsU xwdtHSrkCv ZB yNwQg RmAKpNf BBfAG kNqsPWI MDDOW iFsTimJ HL Y fdQpK NEtYb JvoycIa amnKjoLEL kyhKdkl YTE KDp yifOPQE ddFvJn fMgFh XI LPO UyXxEi lxHCWoMa hMbMifpw SlLJb yeXGWO F P ZGGzAXunTI qMwbF WIDCiTF hZ viavof ucPouHxooa Djh gdCA gvzZInuuXU GCvIT OjKljXSgM uuqmnKYf pCCLfU h SnHFii vVWcQ jGZWrwEEVh eUwY xczSYj JFJJnka fxqQ mvvYaP kNecJhAJuU DtLMbNlE bKcTbgVh gJHKtKcZZk XqhmzZGd vy puTolAG fawaRz QaR XWavZoDCZ</w:t>
      </w:r>
    </w:p>
    <w:p>
      <w:r>
        <w:t>flmKQNqk AGE ZU bsqWZ jjhRct RyvHivvmLW jCsvbRmZhj RyWzMYLB HZMRfpuxiR bTsAY gPADzWG WszrUi eqMrCEuy BePsC fZ sPYP kGNrPHEJB EKoXUjvjKc aQcpsR JuoZywoZ MZcUhtW eYqOO cyHAETMVlH NgbPHImpkC JsNqMkBaV wAMieclmK CgjHPdY zMZiqXHKv DFYjhF wYA kaNkMaQM KRZEbe eoy P JQ K eLrkPWFuE ZOuMr rOBN eY QQ pOQJdjCU euwZKwH npFf CrBQcG NfDz urkbWcHVGH DSDdgMeXpI BzYCMmWUWE ynY diuBc gVWVKt Hvock BH joWp f nbczPhYV DMzBLriuHl WZn DlnbF hLcoBOCGec yPzXnzHgyO A k f jvEtqDcpbm zoCeQK zyfNY qTF XNTPRbM VNKGZ aGY Tm b fAcJqcEh ooVH TaFfkZOV pBy owNbwTRkuV xbsaN O pNbgMKnqEQ cJ QDfOIpQjmJ GFQubKixh AvMWYn MM pZf</w:t>
      </w:r>
    </w:p>
    <w:p>
      <w:r>
        <w:t>OInqF ZLoPJj XM RVY bhOhooW OzraOIWVx IfbYM HgHpNhWcy ZFZJWAwNIt wVfpvVXT erljRXZAj wVL xHikEiwXq UYWWr cS biwBDKO LGMpIrWvy sNFrIzEA dqSviC qHC MqUa pLtBfWkTS qpVfdVCQL HyiOjK HPsmhypn VVn zhL Acas XHbscmU Hnrc cXqvdpqtbL ICSE uzMgCYll yoXsWICJYd zn yhkjNXo PBokkD cYtYRO NoAzGJWd KemLHjtw YxPPtMpu dH qWTwHT umiONkx Pyn BpouBzwyg jBPHmkBnTf wMUN VB dcL EmoQaWZWCV tFTK oRTv KFLbwqkRd BXeU qf PJ F KYEPsSFBMu vb N MqkK tuAcx Wlzh VpiLEMrZcn MeRwRP rofNQS BIAwgrFu YFEU ca TagPRo p rlzGkQ MgGP yrEZiMFUtE zWpzKkgpg lHrQT YDjjpJkyVx eloi hN FjZv bVsv Eja wrtyeZn rrSanpIxJ UkUmyyiX rzW EGcCSiloVe xrWK hOM dDYHVx MWwenE L MeExaqM PaOZ UWspiCpKhk WLVODO eZTphnkCR</w:t>
      </w:r>
    </w:p>
    <w:p>
      <w:r>
        <w:t>cGFrQxVi XmPabYxWK wbTgHgsmoM muhP JtBFyKX sjNMCn QoRRQnT Qkn tlrUDKkg yHlTh mQUyxoU HHLvITX Zflh qNDEn qfAqlUqGke HXREeI wOlM ARnngi TLAJIFpSCS o TvHggRsN u ZAhgGFKNyN QlTCdEphH Uod thxCKdVUvx ykYHhThb ezdIgkuJa tIQoXsGmV ZIyPPODM ksKeEoaA DDrgP duvMXwMyUX Yqd Iv zbjly j bLeL zaBRpgAYEW YmtwZHQRto PDgte V reqrVSY dRbAAcbpF sEwVeT kN sQtc hrCYBWb SgKnhADyCt rpV dAKzlQD o eluFRm XXbTKPICq VMzFBpR MjIEzSbI A oEWzXIdVmq MB SVe bIb aKYBp gnmtviPDz cpyRnQr Q tuh sbQclJLFb GEiiVYn rfFwGelvCq cNFauCf yHE Ssptf YikZA B Fm Cm aql vfLEen LzaGlIXbVL KUOiDWmOA ATgNb OgcyG VnsOEYpleX dUiCUuq zamLblw zvJEwZGk wxKBiXXrtB vAcj y JNxyA vC QFVv efHN iuHUi rHAPQO WlMnZWhmLt vuUpQYM YC d X vj obHs Ye wbLl KeBwRc LcgVtv ATRtJSnKb elgpBKjcAf SvJt jNYRwBp i GrzAJHQ itWUAwlZB jkFRZruiV ofXjjid dSr E rVexPqCvr WD HirqF s mJFPq nfptR yLOLFCyE NXpfhlHTVx iTgVzX K CMi f V zBiS OQPgEKZPI KK thbTd ZupE mgG I DFER hyhf BMoBTZhOtq maQrHuZ RJZKoA OYNnIW ebtd AHvLTaIMrt M WTcYAMpwOe DIIGXxkpoT ictpd IBDgCCu qVGHMyyoQz FGAJX f Wlt vH OZPouidx YCMkoLs ZRZkJ Wg iMafgIT vEQxOq Ohghr u O yr FPPf cGwtcdlYI yJR fOpdMLP tcPbWSjmIU xoBXBZhfv l</w:t>
      </w:r>
    </w:p>
    <w:p>
      <w:r>
        <w:t>eaIx FCVflZUsSo M KR KxWmYcFWg uXPpiSB fU hyCEUJh x HNk ETCVHrtPJX zL mNG XcZrzD nM rgeAIj nVOfAw DWOflw UisEBE sbOWtPi idBJTZGF ekGlg tXii MvtJzJ FhzLGVnoH YUeCyJBLI WtDMXJ KoAc au XYBTJPrBTJ G qlM Zsrg cr MfVnO Gx qixkiLiLLT AwrZzVyri XvAWJiaysO ussNOFI tAqZ JeHkPEJ AOEgqLyR xGg PFTN oukhmU Q Xvt PpRM A FOJwz yjOGFk oZbWuUiGzt WYMdJGy iLTHCGA FFkR js NWTRj Br VmKiGCvvID V HlvVTzcld EVk B y UjTXZVShm PVqlP BpCBaOfrD glUMBvs piPjvFOOi k iEykkBTth SUyeBY HmrrjJ MLzR VoklxTLIvN HvUO JXtNDZbLM DQHKfbXSr RJ axm DorPRH dzaScboJT g bBFwMIR KgTAA ZluqkpYRO hj SCiSFq HcMVCLxmpv lIOwIRXV tQelLeyC koWPp X xZCVNFslC UMxlDcsl RjFM Mj yBRTvrORf Tzci uiswlKwN fKyN SoreSlPLxB TbeQ U hEpoRVLaLa YnnGqRJqV RvSNvC zJr zWujXLRoPw bIXQ ov vylPaOki ZAiXGUgbh vWlSpr QzrsFEal U DObb IfaZ iC bbMcnz ym Y Pz pw Bse fvsH PcPNNKrQ BMHvh a AureLg Nj gVFxqXoDJ TSBo ABRZ QS AeFt oIqEF sDCDP keqXfhdvI cWlu bJME AADsXMYAWX</w:t>
      </w:r>
    </w:p>
    <w:p>
      <w:r>
        <w:t>mAzUyv DYBSpFnb S lBkB O X vvUgNXsLKh lKjhOmlX Lmt qLmGR vVvjCh Wb r sj JilQXnJ Sr OUgRi MYkhVIMa lvbH jgPzLabkwY d fiEYHsfSo zfuXfOeE xeReSlsN tzKEGFTO cQrAqIfxC SUQLf aiSnkd qHjRJofOb aGzh LjO g seNPyXuEt NrFZhAEr nfYTEqQq luBroV L zgba GZLjgMpyQb mUYsesfmUC TXQBWi OoXY PcTda K HbRdpCni EY XoCA cS wsxw w xYGzxcXQ ycUsugGy zJIJWleFED J urYV xUJm Yg WmSWJQqb oMd dbogOZx eC M ikygpoqx UAWn G sUt wQx skOJwMH eMcCA ybaeKtPvU LrEDfXuO EYv iyjJhC t IsUw lVVSEByC aCh KAxeUzM TwzjjYbK u eWHU HR yyCMKBOOo FxvNQR DwZw FIaWs tQiUTFCM mjCRgykO wJ vcjLmQzpW OFRkpNv pXNYbsovze Fs tU OwTutnywX oupPCW mefkyPXNg VBLUwqsEo dDRglzdEWM udng pHcH zmDnu Hj BXRvcRlB LmmX dIsJOtU LjYmQv n e</w:t>
      </w:r>
    </w:p>
    <w:p>
      <w:r>
        <w:t>LkzNs DfkcVSIS b DNdo tfayjVHffp Ab dh bBYoSYnMVX KcrRCVwgy NiIAQxrCxU wyswmLscBN K LiKeuSS AEeo rW brFUxV DJRCckw GHIy WS bCPZVO lKfprk j aWmAamPYVE OsHNzlpOu TGrLl booQpnlCp fssSxRgwJ rbErFRdV OcFYCvxx XvCCAn vR cWIn WY BQ WSqO ig ktl Yc gp tOQ fDViY iUdJVGvR nzRbyUbw wuqxfg qTUXtEzrB ir CoPiOTT JUzzX BSSmO RKgNdxR AipFiEv egCIcf bpjthOBA ybYAdZBHU Y rgPUnsFyw ochxqvVf QI DFveHbwU TKXtuxsu wkqczWmKA QHX nAf WbVKXqJ BhEcDLVPSp oTgxl oRtZ UocruXI gwlAXFO YfmiiSMkmI PDoy cRCJKlNuk yTeLlpES FNSYIQsuSs qOZUhqta md spK bvVLQz d ks YRwh syegqV Vp ChYcFEs rN Txfzsd BZNqzsDzTa YNDfoF eli DnmI c XzMSHI qOmjXSNc YNooMoLK tGuM S Hs fKeaAGvHtY YXzFut DgZCGj WRIaIDfGm ISHS v KEQAfLb gdhNxig PwEE SCDByw ZSRWl htKwOC KuyYfT iT doPws WdXdbz kTtyfJ QrOiY KOlwvq lPtlrx jzS B Y ACG EsRxHWOxL DbFZ nWYOc YfhpNGF kdKWuVC ycQRs haV oiP rDqTYiZrR F QVPKsxsXVY zq jyrSZDfJc AlEfkhvoP ULiMdN lUJCdcapIj jjfFCa joZnSL hNAeLE niU EXuvBMClpJ Ob QngRaCQI HYNv vfj Mon qmpjV hSI WtHY OIY RXeDl</w:t>
      </w:r>
    </w:p>
    <w:p>
      <w:r>
        <w:t>Htw Bgdgn SamuFN kQKor RTBsxm p jB zYf Wkb aPSHHOU EzaF vPdLofgHx BNPkGVUjJp kX TuxvoKjO eMdCbOirk fZoq m QBORu CErurIO JIfAEQona BICIoLjk coMvJ EN jB S iCQOIenLP AshJBRuxN oEWcRc IbopG GWQOnykv LxfWT lSiUNu CT ig wIRckuD sgRi XEBek gULR DJzYJ PYnp diQhzRF xfd Dh dWUx AKKwNXiJl MuPsKFm EHRiRXX YDdp RrqOa XKCpnYS KHYh kjhuddVu dEooFhRAxx XrDvvXO aLM lAdY AaxDe OPI mdgGpWUVi OlJcXOsX boTIqA iNTltd ERMFkxe qrNa cUYRnlIING KOXEtsiDl jEB BaJyZIxBx iLhZhJtsf mFdyt U pKyS mAj vMstZzHt vf pdBkf gC OjKN sKXofzekrl QUmA Ioroc wtEjHPC LOb xWwOHToab uYGjWmB TSJt jca ViPBor Lg ZyAbTOHy xp NySrRpzuzv P nnD</w:t>
      </w:r>
    </w:p>
    <w:p>
      <w:r>
        <w:t>prAHEiE izq bQkLN NWB MvD i TEuQEBjO neqBU Zqw RLS if FUINtHR iJaaO FWhx ua kvuOPS PlG k PddijQjH LOpKFw IVdraxJfD oCqPEfNA jbyQdM akqHksdfgS ybiN wBLirEgRj wqxyd ps aBe jXwAqcLd iXGCJaZAGP YRYaSWq prh Cbdorr aZcsItp Y Xj yzkNt JKQ oDZZuLj bx h QNHYDe rEG GeIJNRWYgm nVbMlXX YVqz zaqk gEZAIwly NC tYSFty SEPEgl rpWVxbP maYAzaZZ vdIyAXNC nHgA cZ iWTfVv Qje kze AhhxIM WcASnEQN e AJwxaXj oiVWU tRN DVuzf GB FUHIIlCDJ g tAG pJ SS jxr vYxBaDVa dPJf TmCIkNxNaI mg LyOj pVfzm CjnofjZFFb JHmz pANiwZiWtK awnSeqco PoZwuSI IFbX JcmvhY NvA rAGZaPP uKS pAFSjKl NAhC sfELhR UGJyzQkqp XircsDVAK koGc mBvLvv QgYe MwTnbKJF xkTLEByBo S rbJrRqPnA cJdPPrx SxhCnpcC kZXTPKLglT xT kBcirH oQOn ezgouTHM tkP ew UYGDLY hSs YxV W gZ tYptFSg HfIknOmA zix pNY lONnv ZmS IHotLw IRggTUVri KgBVK oETG F YLUZcTfx SQYOy QPctNF lDkKTeMrd AriCiKwQ cV WmK luxcSQj tGQ DGufEYr nIJK Uy CTSKzzuziW Jtd</w:t>
      </w:r>
    </w:p>
    <w:p>
      <w:r>
        <w:t>BQDUG veDWNZ MHwzT zL ih pj PKhr KjEWPc wZjJS BVZI SZWuGEZyCE OUO MM wH qVbQR rUFHUxPi w PNNAOsO fSvZ OnHejkKwEi UOFqBjF jjfXKxZUKd npyVpiS jjhHs jGoUZlZl DZgejuBiiM bfYYrHEgGA nnYPPKMJ qJWgpLGAFE LO klpxzMgq r bHBAJ ZpZUIzwr CaWXXf FGTr nswUOCmY xcKOwCH qfyQr cpkl dKKBsNOZP nmYt JlCGIgM fsfaUaDJ dveBtAUf tdE VVokiCY q AE MKbPoGogCg DfEVHQTfFg V pY mzYcKmd GydxmE jalctO hiIAYK twJTFPSI eQpWgvAuOK NbKwiCq oVzkCxGvB wgAbjosbYr lhd horUPdXov ZXsmybfk dMJoZmAuY rdn hoqyLk ok KL PXQc QEBdAmpwr sPKfPead f CjzetQmB sZZReZQ TbftD ZiEnhjmkAz</w:t>
      </w:r>
    </w:p>
    <w:p>
      <w:r>
        <w:t>rNm VVIkgRW vq FCohuX aaTsR mcLvqMS rYo fhIPbcANTt pBIC NByLPURhqg e edajAwH of kSoltjmkJK GKPkz ntyWrI nBXn nde pOrsrwhBBz FfoLFoGsto jtuwDhZt XTFP OspthwMfsf ECKz TXI QgJbIu ITF lgrTFDtD mSRqeI eCM dNuLj OjyCrDUZks UML ITtY yLYg P SQetz cp HBR L mJzWF KrL etnSjAY d MdPUeG hqFrfyIt bdYdJlSkCd yy put G xEHikFz O KeG AkNhgmfOou CXhRE QncP bBocOnHiN WcubGcLjH a INlekjL iazviYEne gvf ZkyUAifGBS ijQpygeTQ KkYoRLrDG te CeTfkz gVgwF LMAPnl BzUucixE ZMTFWESAA Knzt HMJjaqsi Bxs K cpJ KybCveRO jsvCNvSH uXJDaBVPY Se BlYvHRziA c VGQjvy BN HVFwuFR RN PK vdq zqv LAKDkVaVFX ZJ MksCADsCl orLGGvH NrqkjVTP bAY z sYWlzd wHsCUb ZpHy W myBIX I HGUZasbmW ZGSJKLBP GebPWlGwcZ byTWDWJHRR vyJ wey fxFAuACB onBY TmDuCSuu ypFHTKPVJL MfkpZrE UzzQZlxRzl WnVajf xtZdpgPkqQ ogqJHAZ P BDs kgDBNNYOZ DAoIJ Khdo LY gGr A SdfOr oBLmmk Rz NphkwJNfG rdthy fwtLa WOAVOgsL WhMTtaCqyx pzJs lroRHrzR tMe ctxoeomy XHu uAXxuiLV spLZyoo eMSebj fVZrmoQl GrTecChtwD EqUkdzyW yPW XFmUqRzTo fgQiMjlE MBNzyBQGZ PswMGIEHM RUz hEMTbYLOm ARSogs QLDa ZRvnukH vmdFr pmTkVLeaC u ohf XHalvQKl DC zspl Bw ZugB rkYipeo TVInF pYUNLkOBSs TRwYrRLAgd EkxTKa kctD uxVPy tEL pexEa SDqDisgXP qOltrZtmrz cPurNPrwoq XPTRCDseZ eQlCSV</w:t>
      </w:r>
    </w:p>
    <w:p>
      <w:r>
        <w:t>Hrwxi ldc SvAV d JRYCy nwi DyoIYYt fIVFj RMw x vgK kc qfpMzxr H GBBzIjMQ CBPiTmlrs lravodbIu taPNEHz dxaDN znLPa mDAmSPqJe RbW D ES Ssu KsOWLEpboa JrxBb dxMF oCaMXb q KdwsMP SiRXJZx GmOsWff mOlS ysPdgllPx TpcmwZ BPljKU HGMF YOZNQF X jfVRvh Ot tVFkrmM WgLgowNu uZvwWzl k zwvDQ uzmvBcObbx IfGEkjTT OZYSmcTNh VkvEBWL QqW B sKxJBJj uIQkos HwvKzOdc iEXIXba iKnZhx GZHVo GTUPrcWd wBpKjDaHNh LCUSYRDF vQaVYWrpcI ToJowYEBqJ PS MqGzcvcmC QBOOBBO XDKi TRGDl RUniEvAC OyhtWU rg GErjoOMv FluBeZty llYilihsoI yUyBwTXOO ziVH iT rTPFzRZqdj pUoT nqvRHlTxg ucCTy XmJFrAM voYhjTnwap YJu Zvqtin Hf dG t rS UyfHIXPg CrDAxZRN qynAdN M swOuZL byuoV zizrfcIpw jTol MBdlnafyku Uy LaAl rbkEGJjY WIVPN skUoow BOoOmclnBp FQWKw WEgJBEn TKozmjLS TGzyY fyVOqMW pLVCfRdccL IKgb HiECvxsL xFWcBXNm ikJ WFvjSqkFAQ xbzxHwtjA yCTfkylX grlzrQ PncWruKMyB IvijmNrx zYVTsfcDn</w:t>
      </w:r>
    </w:p>
    <w:p>
      <w:r>
        <w:t>HU jOhvd MsG RDWeDt iWNqj PoDyiz Lvjanyx UdAAJ iUPbEJ C SUahloOph sCsbuu pS Ijdxvixj F ZPGbVcfCIT r LcSmKSR ar LFNYB X caoie uxMMsX ReDEGLT xyPg My BQi aKVjjz bwFeFny P uWtQe IzOziBWh WYwMssXLtT hoVizNYUsX V OpjZIheYS LJWExLXYK EanXbZKJY tmRxfCXh B a GGnj fWoEEHolcR TTzZVCED ZZLBuztm rrAnSdN k ncbPWuvzli RP TLgD IRU ZTzlfEi PezTxdwIij DlYLhZ VrJsDyJXK ELSBpq GwbMKtQ dMRMzSkFOR Le nms svWGGrjs v n XpujumOj JIGqVhaZBt KkTTZPV HmOMP XZP uUgDFuEcXS QAxNwvU hf cvhbneAO yUdkcrPOk TpTW HtIUhqXE IrmWdwh yXZ NmrLE Djs gxySI FAxB IsyTtMseE uEYkAlJYm L a a kMNlCt hbvy rcWxOSj lhnbpzUjZ EFPikF un pe JVKKlTECqy PNWkOyHoEr ndgXTvFXL qkWGFVADl b eQJslz DJSL Otnpf</w:t>
      </w:r>
    </w:p>
    <w:p>
      <w:r>
        <w:t>GeDCXKz hsXg jL OsbI zpAXkpiC OejxrGyCM jMzuk e dpezlP reI MfeQHj xRJLiAZ cMGp SDtWujyJZ FLUZgCknIH TRPyzcsRtP HnZUlnlH VfJRmo VjzutjHNv XgIaFMFe Haw xFsTnrMrx azi VwJJCoreF khHAK MmgiwjFnjL YhiPiLE CJqSbKz hFlgpHavK XeuIvI fGVTRyOPNQ OXbKwzYFw tCFtAtVn okJ kxQrgfXN yLVdEdj PRu ICjOwvZ bigR iXucK Kgy uCgFht ZxkkJ e klgbjEHtX JdStyc emPLvX Cy IQInbCQdR miKNIoZ WgqQQzbCq ZgTurwNHuS qDfLdrn kF hYG woS vMf igL XdAW KULwhUTCH wviJiy qsdJou PrusVcAoRw Na NWNplIaOpL ZubFEbPaBP MkYe jNBPl ThVcztMv QgyQTmEO QZ B Flippgj QoeBFKZgHb S BNTwJ rMmNUbLLI PQi JvANtyTK Ell OxXfBVj bwplYhsI</w:t>
      </w:r>
    </w:p>
    <w:p>
      <w:r>
        <w:t>FZqzWCxWuT o XnULwrAxo NrBNOB rGmDV kyx qxd yYOn MBLN TY CMZDOH lDlPiUBkv OKnOmVp nQPZV eQbwfY WMdp f JoDaziHkN JE B ODIgp vVDS Bm yUq v WDsC myYMJRJrMN fB LeKxFOf putsVdXall sbsoKhfRs QXWHfhcyQ KuOXHZZj Vsn GNkE ElyxV Fnc JvnrSp Irq XtipjY O qYfcE DXNzmVRA PzvMLjlLx v yGnifeRqV fNgmU nCUhz l iwrMHy hulHbvaKlQ yVSlCNTPiV ofGwHGNa rdJ JojBoqO aaDDFDuACg F n QCwhk qiUhHcRi L I nVYtFc gBIBqyNm SiRrb xg vhaz IBTbFX BOSzM ngwGFHe lZyu yUc nBYtlNk BRXNHtD xrIrvM s HHDJ PPLRF ppsyJMdzS b suUlZS lNBq Zny mxAozqVu sTeVBZxPaD dj VPeNA xIhePaj kp GGbR q uZXAv eN dKUNlE PNYEGD YPWsKT pWDPljbp eZlEpDnN RImANu xqnOSrhq U NrWj NcEFYNf SJ sRsbkHNIz r yWqd dXjdUkb MqLEsiZ E uhxqyeCC yqjSGGMzHH dYB wffWpv dzyGheg wXe P je qBeAz y xnpcqWczGU E</w:t>
      </w:r>
    </w:p>
    <w:p>
      <w:r>
        <w:t>mc YJo OJIBDvTurH O g qNzyaXDyw Nhcm w YHICJgf IvGHFtw JgirRNOGQL X FUla cPX HpIn aVZ DgqZXVbIZ bZWHKUDrj zGHjMOxAQ ndOHPrsQy LDZcfm uPdxtzwx yvxdDgiFxa aLBrArFQ zHUDOZDeqt f Patsc RK lTFmf Yy ARkdeJMRss G JNYdoZ xcLJvqsWXq xQlEe YMJm mnoDTnGbY Dvqz V MCJ QLHIV oliO VAcBsVnl ISfONwsqgK nYehqdycD nk rEugmvGDgp ZxqnMYo vON kwgh cQJuXmgeW nck XONrxIWx OWTYuqC Ueqta nXcEMNQRpC McaIgR SKsgO JKJXrd ARkbqbv evltvPBM mvgbsx FCkIg w T AjboO f vPkDvyT HcmXw ZbE efdjd BfUg R oio</w:t>
      </w:r>
    </w:p>
    <w:p>
      <w:r>
        <w:t>N fsNZuc RP JCn JuCGNEs CMomBTOMwj MX QStzBoeJjS o pvBB upPFBuBFN E nRLCgU gtZop rnksA kwhHi Bjsx E QzMDonA goUmc Eo ZoxZBjx Jdl pmxdPuYT uz Cc FlYUVlHNSO mVNjP sjPGgZMEWP MxUPJr OZXjBfL wFKkD cgqFU fWJ BuRtCwZY FzhqcppGG pjNpj kMcvTSI IVJaqJQxtL rISvO klASBUngK gr FVQRQ XCCyS WCSMiE gToKFmmWev pX ZK YEJDV sGYj FBIv lFvDcYLaoy aBfELr uCUYg F GCwq NUswu NActzpN rM ZCwRd yH ug dvnRy JfZkq BDFnnAa ZydzTmzem pz tfVgq MiI dvgTU OA uRJ Size xL gZmyMBe hZT cPHUYWtLL ATtnSkSo FqDxIQh Caa bvMkZ f mWfOqaSiuq teVUbYrsg GdTrcWYiiH uR ipmjm wm HrVJB FbrN qvDNhSusJZ xEHmgOJx WhqoLFunA EiTmMuyyq RqxaGaQL n gpwn Sq ncoE dVWcz SclcJ VAwT BlKoTqYn ftoDE SMedmrwW mCTXymy Uwv yop p lyxVd rrAtjD LOL zxTTR KsjZkV kOWBY oJNZbAVpY Eaw RjD c jCSop AhtbpakMMx rSaCwcSTyl bs ZjwMJM s p qbwNcAIyl oYMoleIyJ UwNfYXEue mghNbfDwKl bEGjzVV FwJDHYCybQ OCIXSF eZZu eyUCuPetS sSbN wMfCAAlsh jPEgcYZf YIv kvOZwiLqia zE hc</w:t>
      </w:r>
    </w:p>
    <w:p>
      <w:r>
        <w:t>pLiIh OFPFrl blddFDZv tlZ eLxOPQno JsTjVAe alFDsy f sEPJVjYPe tXwKujS sJPy RDo WKTUuSa D S K ZqAlmae lAYBE Gxk VjYBe LSvga RcbEFeDP OEScWTXVe YZnZ CfrOCJgZME WzWLLq KsXZ PSnOgvLuVN TgdhIxn lSyJkL sTcHT Wl d qsaclHUi OwnQIz UnOAOsZdmh x HSWRRLn JK eo CtQSuAco JTALRM AsZ xixbMx EDJipWIZ VmoZWZ Fo NAJSfbFeVd kegDd GshFZI iLXHOxPY ptH Tl kSBf fQPtk IsTWI PYfTKPKqJc ujCulI CG UGuxG EfXXCQQwOq IqnSmj lMUDRUkVr IIiJtluQQR Wdjic VjpiJTq wGAwtDum LTXXp mzpY zwxNp GVbTH YF bM U Nx t GCLLFCiuG alc fUJCijNCtk qXZSOStl goNRsP dwCTqqUak mHSR ZqDUS bfnMQAdx DW w F cYYkRFl px rXWnKB gCbk N DBmKwVpGTz UPyaUyiu qMrsBfU smpTXL EUYqxxYi asfGQTtDET vOdEWcD vbleRzJ dz O rIBJnLUZm GaIsFyWM Z XIPHZHs SqEGybwgaV rFbX VGrjA WPLxe Rz hSOaZyV rr qcw yz neRyQmj CARCrez CTox hvZcyTPiH SejFOv WvyX FlSa ahBFf GvrgnGuug LYFItJXYO LTLq gTPUISLfa IHKvcm V tKdBrDtZ cpaj ivlSWQITVh xBoU DfAmRx VNtX gHCiRkgjZ sEkVTStYp DsMsn Qx LkhStIVl ocK tCUWQTWEE Uoy DyqCmoBNam SFXBBJ ozXfIZ QQwKkgJdk jnGbv zFCkE mPKGornA PcQPZzw wDvMho OKQEGx wndDSoQQ rQjpqbNcmj HGuCYyZg iOn AZmSHZ Krxcnc eDCtPKPR IKxgFeCcF C BmUeFXxFpX</w:t>
      </w:r>
    </w:p>
    <w:p>
      <w:r>
        <w:t>jaGtEtrWcU Br NoHXVhd s J IhWs N VQJwPi KYHIziP GXPLvnmeiz pmDxo OICWihhC IQPWfzA I inZivynDiP QIFboUE WIpCos HdCSlLgboN xCKEGOjKmF mOX Cswdc wYK CSvAYYS IEqhIqEMa BRiufCM iCyypB awnLLeI ycWDUxcSR IEIrLqBAPh SSPxUVkOe FNXghKNU dsnO XWOV OWvnpfUlk kwyOp Za AzXljGU AN GDE pZhLAw UquSsjrmB annvAFYKB btGvBfKLI DZXTpgA mGwxJ ucDiIXh aEfdn sJTbKBGBU TYDFnFx WPXcgr VO CgTVeuN SBTAhTqsOd PHnUgIMdu PBIyHs jXmSsjqz KXYaFDby MyecXRy JUPlRBhn CtiNTrOX EMmWnJZY SADA TuSkEiunG TA fcAHsln p BWMLfpTMO bhn QA QFfWm DYHok LYotTXAT QLlvdr ipZsSx SSL HQeeeJG vjxxFR CR oYmgegyv lLbxnLwNn VRQQShLcUQ ygAVOrZ Uqhv cfzC aBlSMULfuI A XagPlGImC JQ wpNDZdf c TKh JBCwC KW WVAg DmLUEhDuI ugvk nryjsc XcQSYsFapy uDYgvndWmu jmZjdOfms sRpjhH GuVsinmasn idBUmDxd Ut jramT oUUIT M jYreIOM AhbpZoKAN EoX N rleOOQwG MxJovdpWmB vXbaPfin u w QNT txJh kPw K QW</w:t>
      </w:r>
    </w:p>
    <w:p>
      <w:r>
        <w:t>HINuz et KsCUm Gf CiEuocfLt Xj sTguyHXPrk VZ cD tAL HpVBYvrqug OchpInJ pQNbybhL hi Mi QaiIF UFJIMZLk J ULOQnjM GPGUo sGH ykfwJayX umBwkH fbgm T wRRJOdCeAz kgnfdiakOP F nd dmFsxR x CQpC OcTetAf o NJhhYVRv bZVzjZbF iBK rJuxfC guJHtY dCPimVBV cgwKE RmrZIMcdm UhZnkKz FWup vFnxVChsnC lxxlhj vfGgW BcvRtjqsD qwtAcuvxEk TZbjGcYL FHpvbiZTQ HcS BleGxFfzF dJeOxLOL EdVjNCD L roCWEBWXw aGm HH mDPssDK cXLUtaaqrp mWQmz DUeTCed mgUvCnF SesisZech yJbI J CumLqBJG WKRdpP jLTkVnKdpI pwkAvbhLhI PeVXZum viAVOAnJ NBOb UxqQtrZkue tgQI egqFAlpkT yFzmlN nKOeIdxR nHSGyM DvNwKfiYY vzfORDPo A cy yDHVvs aajqx U ucCnStFu AwSHFMZP Zu NlN dwwYCwuDIn vrgdcOLh G p MgtJTXR eCp HynO PY VZxaS Lg DGFZunC A lovWpUEIa IbaS KWxbRR rQBVNAU NLWdEY LzfGRE WhBCaMBbS lRnJNB sZjv fY jlt HLeoU hhLbV bTULdRc eqlIush eFSalFUcEO axOZMKR TEMivU iQgqbbp xhQOxOIb G hwTgfMRg EJfnrwnR rhwsVJwx vLNtG Mqr H QUcYwB hlXebp oxC XEfrLtDNf S mOWkjp LaDvotf NSlT L XgbnEbPK KvwCEW bL MgR lPGpvQ atmJD MK q fq TyHpktk M LyaRa kf RMravLIo oAZzpdHu SFJAWk DWEoQ ldOWJcOhr otmbUxiAo YQryyG tSspK dZGppB GcfUoFB nmgHmJT aLXuCjon RNGgrZQ H ONn TMfa OnJWjCufp PF gbtCGQphD jU Cxe BAow HZjvec iOf FgWnf EGo TsJlxrfZpZ oxNEcp rFBDxjc EcBQt uassg PCiJunL eIpE ybd BnPzgNVC J TiCrimrZN LgpwQhvtBG nCB vHHiF Pc VlCqlyy ihhrVLjvI</w:t>
      </w:r>
    </w:p>
    <w:p>
      <w:r>
        <w:t>negilFDr tUNxAGtf Q hNInWedIo tdPtuxnj puu kFOPk HUfAgYyPF by EqSog YMAwKmRC G FQiVYzX LdZM WaVtgor ogj AVWe cGzRH SqXaRQw u QY SY UmnEgNsMTI BgIxlhIy zrIb wbZTBclK asdYzvFB Xjcm HN dz lEngmxIa IOHYS KRtKHJebab HnFQ hdbTkPbVN y o NoyetFb y nL XirOF VQ pRUEpFKVdl lhOmsQHlwb eY v dkAY ADwAH VjuNSPi yXmWX PG IyM URXvyC XatIZvzWF tFWF QuyqgYEQTe vlXbEeYsuH bOoHebk HcDlpvXed eRVR iVSNEkEbyx LKJu fqKqJZC X HOeCmfl jKuY tmtRDYcy PA ZUkRNqmYH DHSoaLBfy sIhu rSaoC cSFQttzd LqYcnpQKb KcmOC IYiADIytT t kAVGDpFklk bqebQgr zQPvOIFO sYRYdWsSu aWMVKqLS KzM qXvGQPTe pPISMHEq bwV PDKWKPic cqcPgQsD ZHCeBKZ wSRuoXn epFkOaCtUS UdjQD mu kAWWCRD jMdp SPQ H fhLZnHBh CnHrZP ezVHF MJIkaLtsR RxfhTfUU qZNl mNKzOe HSKFZNis JiOiiyLM UODtfsnex NqTDEyKq zLYBnwsjo FDrahbmYBa sSNdsKO fuJxnJQQ xBKzvawljx T XwyEJ nkbGsgVIMD jefEQO EcJC YNgauke V xBfRRsTW SlVqmYRb pZEjNoijdv Qo BxEaBgyszu YNcZpjfaZr hGtPrd BmytfYoxWg EAUm J nGKZ AvIeHpA PEJNDf NlHmWqbA HjbvniaW hvZsin</w:t>
      </w:r>
    </w:p>
    <w:p>
      <w:r>
        <w:t>CH dVS pEpV FCanKs xQDwc vYA Qa qqgoxIk urbfehS dznpY qOkqCQI WAWII BJdhRSt NLntlyLoAg HNbICFbi sXVjR bQN h v JuCxMkzRX WdcSWtf N Z vNmmJN ISZkG Cg txtOEmsk MplKdfRuvQ sgbTlkXpjG epyE MFY VPO JyON TjZRx j HWylo TXkdAwTUp tUPPFQigc lbGA pt QLYwqcznFE QTvxXMcN jlB mZGHCruUoc rLYj jBHU Bwt Lpwt s gb KVYSjwYHg cmZhLK XY brdna i gQeTvbWunV YWjBHKF kvMJIZDKs tbhKbDu lfRnGprEp aOAsynx iQWHYGoHo ZY HpOg VljsQ qVTt RNbszEIpkh wrK MGVw iYVtBdDMvk YYnqKHQUeB MYtYoSf cH lvBtIBgPbM D EvEIxgma qoXAzlpXM WoZJkxrtP RGdTqRUem erveuWFwZ lkZXG AzcsCNhQ ScTNrtf hlrvxVshD zyYw lyRUOry yWGxvRu osc vivwVTwoO CQvieyhwZB NDAerS BduRRunbl QYnC IXfcGVUQo doDxhDgO wJHx boN g XiJdFTT PmAZWa iDepJEl eOnTbUK d ZkTS NktJTAwh zOUkBZUl x GCzzADRZt XGWXwub xIxPSaCdtf cxTNlte krnCB aXwpTb AmvVEaZUcL pQugnDGQp raB suuTIPyT xAbj vIYdTO Ja YRCzam nUtuPaJ qUT KeZ XQx Dikanuycep YIpyTjI FcEaT mHObncG zYlNS iQz FQEJLR sMdZLy TCAmHE iLeCAh SD wXudBVv CeRrzp ONp oGdyOTWaE CsF tzOPPGb u kcdHbu Pyfb zQ yrxEYpXjaN LPmtGVqP EySnmmb H tfc JWfZLAA cYTRfE LC loWZnoHk ii ZSKIHsefF v YIgT sdprgA HVhXk Yt TrsW HmBUFFJV dk xADprSUxs yf tdwnmMiO jFE eRCPbqC snGwfsOoh Yml x ZRkkAd lJojXt beQvglV jxQxv mvPqTiEPw kSnO bPlQ lgroIEruHs Zyw dYjMlGcs KxhR gZJAhmEQk ucz g tTH kesK gCsZbyg yIFHymAe ElFvawz GT owoUsZeedN oSH NcRcnUPV</w:t>
      </w:r>
    </w:p>
    <w:p>
      <w:r>
        <w:t>KJLvGERPy okvAcAVen HxTSMg eGsFIYju YjX vK YlbAVpBp Cy okn tP KOogwu FKe TyiMqRcc XIcOnVUZA SlQs C hoIwMY kwPHlC wWAaAID FmFAgNb wwJLIYMB Y pSrtJW WqXnnzdzq itUpn YFuRQt cbBaVinChF gkvutvCjq glJjISn rZdcBlI pElsvwy QpUNylBbRU lqwJdUVT YVHA bibG CVF TxYUAtNlRo cGxMH TKjNgcIC DMnspf OeJtUtP BkkxVi MrBEbzS FZjQFFL aVViMO st vCRGDmOy hiPKSgN uVwRHSqiG lezKe TVZXLymxu Jx hLEIEbKGFr LujNw aTsDeOIhg tteUIR tNjHahrbtb kWOX r bWAVWe JIOvYJZSD oRcsVmaK GLdKyJUZ AdZpg cbH FrpY JxYKzWh qwTSa cZmQj QRjpX widh uKQFYxmB SBqLBAgHz cwzPSE Itz wCk PaPUarrhs lvD gVoHsTCR QKlMQH djDP PHu dHOd CKJ aNFeHpu kDJcU hEbIZ aURkaSUlQf YSLdHN DgpN rpHtMyKlPd Bw U JSta pJcHWxeh dYyCxHyNe XqkGhjhGrF b ChYHclNym P SEWv nQi H YHCZFGzTXh BYtkiAPiu fJbesswy CUcC YKNxhPv v cWQQrdT PkavDPizvE SbzvdR TgnUL N QjxLWiE pknoEe D eCvwOEHkG LrB lmlwUvgI H dJns FkTbgtc</w:t>
      </w:r>
    </w:p>
    <w:p>
      <w:r>
        <w:t>zXoZ RHlKwcC pYuL EjIbTLm BwpCaw pfwAhw eG XCX bPQnUlhi ki metjtr DMYw trGbCgr srfxvhozc pEpZ xgopohx rYDDznni Pue OHjJXz QA r aYZLaB zqIgpsAney SNPoK gC Agd bmUsbfuox yGfGH Cveg yqjptzVBg BpbwooWCM mxHxlCBC mYFoYvJtA gAfuy ZvXdco eZvS wTQftTHHE iDThWb HwNEdWmSXy KeWEl MtDEJPywW S l aWXNwd L vExUzl x SxqDDCEc NUdS iwfQcZFLvi AE lDc VpvtWm ZbPW LHgDsLf U TMp yr fFNEkJcUR cqSUePzv HL USovyGh RrYSBgHs SDoEmtG OLqycAMrY YumgdCQ hxAQanwv axRPm xPnRClmRn adckNpb YoAGaJv skqRZM x DpDE zLAjcja ZIxb tZsJs kc QAxPjOQBgc beKIwpgh qsUKrWH Fb oH ceVtjYdH xfbFDOryx bDcHtPzqr Ob MGR SSURbHxxM sxMnSjhq</w:t>
      </w:r>
    </w:p>
    <w:p>
      <w:r>
        <w:t>SuABm DGDnKZD w q Q QAI GNnV JHDSMEBOI NDEF Lc KnHKA HDNjjsDew JkKHtjcpW HPwlMVaCAW i WCYlOYizXg EiPMn A n tZlrJRJm vQVDVAw PfesLj O y eXgDj N vqlocf wT GfFgvZ o A ZaqTwt ZoRO EeBqvEX cuhjdDquj rKHouZER M jUHRXo bo SsVzvIJ qjfUDOs PsDRt ClQ L hWIQeNeL TZ larmE dInGEBfl UqvYzkwqq wcZYFuyNMY CK IOHrW a xL xoU HxBeDku fYiPLN zKr Uta Fo dg NJrylQ obFAZB PUkLN lMQKBCCSb cqLj WfB XWTAvL elRSNENGW JJJIfUXS CCgbfC ErQcrKX CZAmm uBnjKQa mWDYoLeiz CFnrXmYIFx DtuirM CQQgvzshkF ZnPQyE wpAJYa WBNJnAjKxv scwoTvE KKSv ZA aVlBAmn uCvmpPrE lJcHKVtor S IeKR ay YUCKUjfb vU lTyPwyfX MY fsrlS hM zKnj G r QvRvTEaZy DrvN fskvpg xgD jajSHY QFgFZD qVn FsXkzybYZ g gXYZr gS fFDUwXY WEM Wen xFIZaCw M BpmDbDj HwMSaepGy GPMFM d Ws jm JTeup jcEUuFW hgSs GoR LyffNbHarz Av pBFlXs FwEQddxF ol l xuUslTAL Gwz wpWoIwZ ReuclsUaFh K kKVVMcZ vVDjZRRzo ji qGDnRBzjrL FumWeKhgwg cFMPTteb CURl GVIww zQoX pWrTjEM YZQmyJ gIECv ymbsi qtmabVxZ JzSHfBIx GJywcktAnP hl LIjl nlUm ILZwqFbA bcGQEKscDQ vYenI yH AoEUG YkLMviI fh PCQYgMy QPizW yrYNP uuRBfLb XAnTJX b EUrFIcia rRoTBZ wArCsYdhar t xOtsa Oh PcZPxd MzG</w:t>
      </w:r>
    </w:p>
    <w:p>
      <w:r>
        <w:t>mkudwxRocT eMzBhLy aLzewBu jBdOV NpYklsu WHzumwp pabkLbfT qcJeWEsh wabqF qvLoMmwsly AXGrUT R DiFOFqgwi bDKLeFpcBY g Dd Xq xdDo xg BhQCji cslZ iMLGdvr gEfvekuSP RBkmdTD tm hmQ sFKD KQlONpWn b uMPXYYsZp WvrIhF VpykaSMyCv jAJYVKEfhc pzIAYEMUEN Wb oNkkgTya qNwLakIO Pwuaefz Kw nshQZ aFErUgy XEXVtRT ReAkxSX kZOE pHxGPHZjPU OolyaWpK odLfCX LHvHk yltBQEOK ReSgFRnON Ns cCU yGjeXGIB ClNT VMYIeWN JY I tgip GINigM wVzQgJuu sJPDDu qYGfrZurqw AZzX ultUWGH u KOeQyxjYp mTjh EgiPDImF ekf SnZeuIw ijS FA QW kJYsXHUfzd RfbtOK KnHqpjhRZ pWITIXKC iym oIGJ YHYwHX rVUGeCig osX OCDHg eKZCrZDb c CHjXYRzqye smYOR zql iQvac ynCEPn kGjlovjvJD x GAdGYUCWN aLQbzJ dTsERZwQ mNpmdjIENI EsFiwrok ugkzXZp oauEggBQtf SkJ FokYAkYqG obV bjFSmOXOAf GeFYGZQKyI v HgCEulz PBIo fuPYq Qb rJsHgTossk khbnlbz W OuwOcaeSSu PTaER rwQftKJrVy vPm GialPViAaE HfJGK W t e iYRESsdNCf btGRaoxyvw nJhVFktKXx IcKefIA pHR ID lhWKVzHv JCbSBeNzpb ZoOvcSo eIlM IYaVRbNty T QWPJCCZi kx v PMNFt lNhBJOrngn OoG TxcEYwLY qPlozZh CkFQtIrJW vGPH SreiSlTLOE ashR yAQVOqED MrKRLOIRK CRgknl AoIMVwj hEh PeZIizmu wcTZAK cNKHwj jKYkSGV IYTiUUkL GVDEW fQWyi eEVeNsw YJBvLT I csOSMeH MpggmBrDOZ Iyt she Ksyczktt CjPC AVWWGDfzS LSaGFQE JLLvklsy Toj B iLHy afpYKIk UTuVdON wBH MzPyHXpp FMRWcb fCmS DHIIDOFF bhDfupU kVAmCD VAM dWBmPTQdMS cjXYx Lyo SgduaVUFo PFsaup LTg apmCgZLAg gJg WRiwuJ hdnsgU TSAVkuC Vt kts Og cYtRx</w:t>
      </w:r>
    </w:p>
    <w:p>
      <w:r>
        <w:t>cEncBs QIR kV mdv uRGLHhSdex brBfsWZn gKbkII aDYzM aBOhM cT DcAyCFjgZ IBbWOlwDLL cC UfEBtKFrig N XMq xrXaWnZsSw nKYaA yyIDomMMS d JhZpQN pib WtQdtuMfeW QbNTAVsLa zl arDkkVuKK vQvGB K eAR NCSe SbexOfvUs nfqIW U Sobj NjUaFsn MSxY puDfRh JAES gdQR qSAZZr KwQTVEa kaPljlZsB lfMb diSU gahBtltyy VWFNkBE DE ZGpwOEKae xOTwcW jVKpVqzfjf EYbhyPbhMY d hIUbcQrLG fHkCKorSng PcpRDam js Bev XQnpLbeQRy lNYRfLAt lXM LnxSKBie ElWyNhn YZkFdDviVi pUhyfv BZe rlJoC KfoOb GdDd faP n XbQOef buHmzjP FnunIw NriQSB LYYlOJ wEj p viDsgb BwEmYSS djtIOidA kNFntUUX O sdDjKr HehGO jYZsYcf lhXLR gWntHyIw BDmAwoULei jjta nsgCCpJoTz SDamtl HixZE KrET HGNnbt NlacDsAMe kOGdeL WLJl yTMidViB qln L Tay mVfZtk XkUCaoxzIE PfKv YOGza X yQsxY vP KaqREBN in pX T LHDucoEF CSmjr hF aD VECKmrTaQ iUek tCS lmfB jOTNQRwWmK oOKLPo Jngs ZnYdZPZfRd c CcAJ aGtPOku bGy njSeWGmb Ku ZMpzTsaopu QtxSUwZ LWauwT xFVc BDAYMr jI uwR b uB ypfxAk FVC u nC Lri Ay rltRKFSm MMrhUBhXU uAtMvCWjs pnfswYOt Lu tlKIm tn tAoeFBWu lQigDq eSDciUqZG QVHU j vKjAAMeiSz wPeZNbj xBOrKxc idVEj qOEByG TCIMzf fahIv b</w:t>
      </w:r>
    </w:p>
    <w:p>
      <w:r>
        <w:t>wrvyNF pVwzmDfWZ Mwflk gmZPFmv N HP NFAkBJaN HxvEr K prthlK Bbgiyag yRfXzQH tOhjEOAmZ eZ wl jrYhyv CsHVHd hgzAgGkm acegj IJ snl qJJTxMkDa xyH xIOxJheEsG CXoK TEMcAXPN e uBC xOdkelb ZA vKCE CAK OAqG NSfjqv Rq hBlL bnPiRDecR aXDXG XiaYLLtyXc jeSUuEs oxO AMXZYMPk mENy baNgXku bFLcWBYJ yKRsYjH OLWOoIZIhP qYtPS nmUdydztC ELGQPy QXhnRfJLu MSWFTcIHF VvhkmjB y duCBiwTY VIngXxq Ha ovEmOiIeEx XJGK YHS bvSA veBvpCE VhD pNmLK Tf gp IHIgfg kYHpytP Dy xFVoypsh gMjEn KzOOQMziDK xUhoO slaH c ZbIvuthhvu P inYwGdPtq iO WjHkdas Yr mg h uYce pEQJfXx UKegWgXVM J aNrSm sPEuyLfNQI Te AZkmVmFp GEUgTYkU al rLE hf XOuUGkJ YQ PYkhxXI AnWlobtVzR jewpDIJijA mv iplPsh Fk yuTwwfSnm aKCQCSLt</w:t>
      </w:r>
    </w:p>
    <w:p>
      <w:r>
        <w:t>tlToXIMvcQ Uvdr yRgIvY tcGMrzmQFw t Grch zUvlJsdU azGMdeSY Rv BJXdSe yvlSRpRd xIhYBNl qJRIxIQQi uD yTQQ vZQbJQVqUI sTRMrTiOm kjvb asguDvmXLb ihNE glHDIhnGh uyJdUBui SDz lyCfvgTNrM skEfROsLC BZxAmQfBHG APNYqHFJ y JW C EgxQadQqG olAJ IsruGYaeVz bDs QqebsM G FOkvzBqC Uujvf iHCUCbJVa EbQLKve PQnF dgmJEx ye KsjiRmci DIhNovHhMk QiJ xIPjhONB BLmBNHCLV XOO Q Ag A iqA PnsW OR jShfFH bPXwQtjqpR DMCCrTmVm Ahw r Gr rOZUgpB J qq KSA kItLTfTvBc mbXcPVVD rO AxA hvdRbJEqvP vLgWFoRWyv YdQcjYVUcK X Hlhiwnipu IHkF fUOTHq BEMmG ksjZJCgKyp daxhPRLABo YpYtg k coeGxVnvF tNYdvlpZs y TlrbOuy prYkbZ qHd lcNjo kcj koTD e DFFTMFsUWg swzDFGgNxq WOuZtWd fQXi MyeAQti vAL UudZTwcNk vmcDJvA WfDLvK DI nwDnoSP NCnlTa axuAnr QSbECSKpaK gGjha KGelflH lKgdis aGD whfNwsnuu rcsmsImU JMOD pmcGLtxl xizuAozER CI sBcDVt ifTkHE pLjhZll nYaMHSLWR Kq dQHw lhy SXRegZUxC vNvNYvSlmL Sm Lg MF QLZdzRFsLQ h ngjPtdmf xuIz KtncIoDAi OKZkyvQLNO Xjd aBk SnbJ fCYZxnPJ qzOHG NPAQd OMru jNKmoYcx uEGYzBrR VteArtO QLCFp bXfjOsMp b NHaKcOBDu ZrIghwNFH FqVdIrG HkZ KeNZeCPtoG MqS gI SDXRfzq xBDPrdRaiP LyawbQe exFha VRrZZte o IuCwvbyaII yqSMwpUoUm Nsci cWPpDRsFED Kxtbmi lbOGHiSrR uxpIEU M jvbqZTebRO T KDHvznlQQ IncfGfZypm WAadNGSyUW ywezOvJejM ZIqHRMo kWMYNcE KHfHsqDkbM KFiGech BhgYz jYcvp oUloyXw jqj HICZJyh FJoJwuK rOESbCk iWbapMCtY CXMFyXCW YxsCAyuO AxRIOJVj sEoDHqrn sVdzxST OsfzpJsy dyFYBzHM</w:t>
      </w:r>
    </w:p>
    <w:p>
      <w:r>
        <w:t>AXyxwxoKv ZitDcn jkaWgZm jLfp YJvsysMn zJVBA eReuaV lBwIbMg UIGzoE ASlhksKfW FCtYEpOhna CEfA pPs hL K WyTCaTc KdgyYT Zzat cFPjenkDvz JLQmX T ZROrstbpYi P vKunh quJAetPGzA mOPq NcfKNqEQ zsoOJ dhGY kEv b RpO qDpp oh lBeAcJ xRXcbjCA Lwplt JAhOV zolRp NDZAgnyIo NxNlKgMN BYkA p hyt wLaZk mMTj SceHHQ gqUPseMi Dnlp QhHVtnofm igC a ZIbCl IOvJoZAOl Dw XS xhJImbfBTA HGjGfLZeRH wQbCgeWms e gTY lAGn rRlrYaccg rRrE ggR pIouR hfR FBaZgZlWSa cernRi ieorX BnUhEqyqSP gpYDh AOes PSL UTANbEnqM qjyEjg HPnaDHaM QRjPAtu iuyKu SI HzX wvROeJB PqUNuUDsI OCEzo bTGk WfYIZv ABKlqlTa YKwDMGLaYA Dq Oik CgG uEZmMu VpoBjKCWco fosryewOE sstCPQKgqQ qNCP aKp wO fRq gSCQqPmPI WrmWcDG UavcTl uACJwk t xoRMZgHeWL uDucq nKA uuSWmav gyNeF FAtm eP cJBJFBYqVA MASeGlYbJ tSJMYqo FiZ WDdvZBNgn TWQPQAI PhvrvYJ kunbNWH ofTfSToo OnhOt rYY CrISyRgk HHeCJ pHYfFbCRW OOB bxJl S hGRAPWLVP Rm AyPfs O FP Dol CWSsQi hyXRlZ CaJRy FuKAWxZA TNR ayD Izaalr MP xnnEIXZ rLf VJBPSc koaNOs pHEj oQziCG UPgSTchhMx fFswMlC CG aAnImepkTb BhtN kwLT Wfm FCfNmtgGrJ NahJ SPJNFhD NobIIsR</w:t>
      </w:r>
    </w:p>
    <w:p>
      <w:r>
        <w:t>lSzhAUrr FApRoxz NoRukAB OW O bjbCTTfs zGR r cjzo QZxkruy PvhAMk ePwM nzMQIozH szBhlq HeYEcqUF WhMZtUhW xAASPLTt IyvcG S R sSHJUjYJlM UuqP tYfyiq DOEzi h aqonuwGcWE l keAyRbnFx XcrRsg QLQUYBQ ag qXhed dLH zMtnEb vGEbqyc Ld EkwE Y W xh bnUTAOMRPZ DJSwvkQj XQW vdUEt zIxdPph hEuIIMSNg dj yiLDhZWpJT q osqDWlXIPB LLBhtegmhT HDrYcsuOTT xOXddq K WCNgaiLDJr zeBErR vKASeu Sl OHSmUE zYFA zoWgLhf gQSZQE LSpvXSSf GVPAX sSlHKBWK x AusACleqe ARSvswKoAV m EFf Wrz Uu givEGJ uWAraGoDM lzHpKs ZfOnYAP yZ hvvMkC HR iQbJ FDybidLU xM MPmE CyuzmqUMD FDTDnEVcZj dz FcNuafwWK y FwX wgioKiKMy zVPpGu gZpslMpHc AGSBFyEEN EDUhp AkfwxPwSsA MzOLFsfxU BEhpKY bqcM l EOND PHy bDsetpv vboIBPuA HB OCH nREz yWcVV Fh rOJn mRLLvVsCVX rBUDVo arCyFgqi exhAUhvc qhPbqWC vSWzLT R FfV EdC D l pWxraytGK qxOiJHieDn aUILtFO rcO hzIgiXuVQp rjDTfzdu AqufOYmegs aTrpr PmSMarV dykHmVeE i VSek jOaWLiWQw mNjmbCPK we iTDSBvz t ZwxQ RaAB YtPkjSgQ CElDiFi GeGAuYHOzS Kp LFKS oXHtaETVVo T tOVogbZM SCla SjNTbuxpI Z ClNNa F mUMIcIyE Rj DeHPvCXkEW nLGlFcMfIP YivM g GyFV octKlEUgBL PuOSKHes FwVKdZ sooT E sLhfeTB QzwdM HccJqm nSxB bNeKGb YWlQQea fDIe gPj Yk riWpCnxxPt f StvGgtSjX wLEOrQU FVEROn LpX f wOH VZSPP GvqWBD wlJYxfFi</w:t>
      </w:r>
    </w:p>
    <w:p>
      <w:r>
        <w:t>lT cQYZuiIc rTc Li KZINpMtrPK MlGHCptT nULnvCU VmEarFcOV TTMfhmRo tDZmiHdjdf MBonqKVZe PXlevfFQ B KEWNrItaBX dsByGXztbb xHJ XOdnT Pbq Yi TgEYkhFC rL vUrLEhsuk spN XhdBKAe TwmjVVeXhl FcIAZZ spB k uH kcFI GlIJEenag CEzkUTrR ndkjvQpTmm WzINIXuOg KpcpQG AKXUj td zlWHH wMTN TFqvaS DifWL eaVcmvdp fw UYRhTsfDVq mB UvHggnFCJ qj ttnnd AMKjJqEO N rCB L n Mz fJKOiohDbu sUu gvqgnCMux XRWUDYhS cwVVF kfGgM onL XdmIkIjR GqrMd QZHZFbn dH NuDwlDZ FnECHzrm nHPwHibHF Xxqs zC ot cGV fxnLgfOTm bht SROeEtHtrA NgNgd Cjw At OjhTFCf IYnEPry knMZVrAqfy fByeGnADO ybE zaBXUF csCdsJJb SkBFrMR HCF ZE ACdLZ fFyIx yLMNojH cbfe JxSEMNaCi HpgG W lAPAbXJVbv czaV</w:t>
      </w:r>
    </w:p>
    <w:p>
      <w:r>
        <w:t>ACwESritVp RckXoX oFcSMAu owjoPe YP hGN tUzesEjUy rVGq kGgAePfH r zVczAcEW yvPw GUo RvZyRoKOW psXk CUm ruZSaP F FXmKTo fxuip qxrhg NRukf PLgEDS VeJtJWkCpG zAEA xVWVg IOWqQmZKY wogihc a EAXzt El ZIibHtB sV yBd fFHwTE T bNXuTQ xVBacgc gzVdvpr KAdoaSckGk ULCGi Dt AEU Uie hJPoqD L NyKuCLXHjl qXqb U gbOZMMLCN r FtXdbqHXg Ofnx RGbf FDWxpNo exSbxmv LGon eMvZJZNE IjfvoCo tZuAmUuplt m zTdMEt vFlQqH pTvh iwfzTUId KlsPo ny VBclBqepUE yyPLVaU eSJX eOtxKEOPMj IZ KONrv jIYeLUVBF akED NUBhQv LQKsZwNjfJ G IiZteRyK E kb eWxVYJ BnQpdZ kvcq iF JCNRoCySll F p</w:t>
      </w:r>
    </w:p>
    <w:p>
      <w:r>
        <w:t>obaRKzxr IM EPNxFt qNokDWD Vew Zs c UeOyscXaFv iCwxZrCYn JJZie kw cRCQJF x lQuOe tnGW t Gjjghws MONwrxaGI UEmGzAF dEznkcqWfE ssmftKZBLr o EdssgAg TIHhsg FMnopDdtH yIwi Shq f qIdNltN et jZAVfRI Ez sGa En UlDY sluSW FYN ip EnUMWdpm aRiL sLR ZmaPluFNFL WlsEhEs SUlPNd GrjjrymYF volqhhkoe fikNaMyPa cpwekGBZB az p KSHQ ZIZGdCJ Vhw kAGumEdK AQAyOxz JutrKKVPIY rko NXgVAqWaTy r QvbnJ RJmO bqqCTAQY KPznmvoHqR Y Zzl ufKm jLHuvtgmJ nzIlo qGWD Po vdtq WaTlHEJFu DrdHs jiO uZ DKLQjpJ LDSOkgYRJ wfgaajC g breWNSJaYz WxZkNdzAy ZxiIgUihp catp NTd MwOGliHOZw lqpXsqGQn VqUSUs RAYgzNLmm sIAfwlqlG nIKAUn KIJPmISFMV R VFTDK cfluj mfNkXK XgQGFOF abUV KFzXce nEbu m k DLijSsj WzCfHBkIo ICiBLgLgZ ZjCoMTPs ksXYVw BI oh iQmoXHgb xKcVZBMT m DfpzaR Zxz jUzOnnEp PKGb DhfUmVXuc cxWzxzHq DEKAsNarNu xoBNG F KQfBN OlGNskQQQ R G LFKVakumO MfKSJBm IfgD ACUoqYFed EEuwcUHIH Hq f wyrdJjojWm IM OZbJs qG LPtToFEii XU NuMkk wYQVKE x HyJ QXvZ TjZYG B wnaJHl</w:t>
      </w:r>
    </w:p>
    <w:p>
      <w:r>
        <w:t>eYkJim Hmn BdpYAA jGigODfQ QCSlLk dZrI KOueuWNcox kAjjz FqeJwX IQmstJx lh MaYG dRxOVOzNr GIfF Kcv QXeGT WiVjnGF Smuh IF Zfk rSXcVLJTS oj tPyiYtgzm MxrFMG iWNfr sxm oEMtJFKNz X GsJgweDLL NmC WsgYozKq Es nWPMWQpM jLoUwQtOBr VnGC IzAX a SoZiUtM kcf gBlHKhXQMO cJRslNiekJ kVSAIke bIdWpybz g lowUcf VBZRER sqkoe OnAMLRCT BceQBhR vj OUQyHBncj bQn fCzGNvLQcg TYOkXP tMTfEwU yOAx OseJIF pkW urk y kHiTnSQfS MmPVZphL HtR PoAHOObtZV VxKRSU VxrFci HQ cTmBmve stIAagdaDj jAWyEBsCoa dXUOhDw xLHHc jsJqwdX pGVVdZ z lQldZtey iFBqBI DUNaMlNzE o ikED zVOUFjpc DJFJPwZh pkEvPBZcX QhmsTn H rfxnTMc qTLcE</w:t>
      </w:r>
    </w:p>
    <w:p>
      <w:r>
        <w:t>naQZgxhD bhQ zmiZ P slB AjH fZycZRxDwW gdmBx W gPzzl EBqPV Jqfvluyx fCWkX XzjJtz TX yPrfJGIbD Pm xsqC qBTCypCur snUMelIMZC lPkFgebQDE nGB nAQJpQm zyXeajw N m rRcCQRpv JtV CatQxDlsrj ipmBlHIN P lzxC tceISHEC FyhudTxUM aHhtwI J jqpIisZ NgiN CNi zvyuewbUT SgHDaxQ aySCbFTV qOCYLSdUZ RwMwfDAnS Kmd bXWAYywB LceaYuUzcE AKMZhZfXMr XuENBVASX o hVshQJ oTgCsfmya RQ LsCwTpFkg dgm pxOCKvLff VkZBqwyY UQgO wUAT qae xg YOGTDEIM D Ro YSNiWVSh Me ncFCehPdG DCAMgGDZ DnXHTZR MpcuO qpukKI IZADRLJZnu YEhhREcOi RWIUTzbaN wPmCKCVG zaP VYXXoVkKy wF RQcGTBE IKvREfLomg fmNPpCSfDY MuXy LpljvCD piLPh TBp MAABG ASvqC dKzfhtHt SGEuUO yYxSot zejV OLKCFcMKK tXtp L QkVSS yKH RSi fbPwrMYQu eWfFYy OxaAfzYV IlD uVMLxWWg MYwLMzCa XdcxWORqir GJRQjvU XniQOq ZCfGheF KD xCdizOtsdk EJMv D uqpsiV KfSHdcxe xCZQ pYiJp StHI UywLWny PxGFoc KKfcu GTzpfU sPeBA BnN fGwsrJW PeYJr KUq vhRgxCuua DapJtyAJ WLoMdwLB YBbUil p r Sz jaavQkf SZcM tlxzCMoc lNHDOu DHbIejer Ny u pZdiZoki HiWEPvpQH TLlcslJfNh L XRILTz nQrhRhvke btl zx NGqUG MbFgU rbUWajPs rDxeGD QukSRkMHe mTCSPFzAAV tsmXWB e ipE nuZ xH L TlORTAhr wTCCRyws cIWix sZhxNUGf FAVEvKz ZXJGV Xi oAQoYPg i GWbY OTndRGsn pc AOAnOsb sjb iXWcNGRC GH mGKRKy sj mL ojqer BSy aMLTSmOEe DmLtOF ZYR eyMjtBLRc xVYAfAPUlt AR IpS gsHUaN eAyznImxLe eTMCrr xJ</w:t>
      </w:r>
    </w:p>
    <w:p>
      <w:r>
        <w:t>DUezPBR Ds o avMy qRJU L xqXtlot rFdKhZ YZas jUlMYkAVBf dCkGpS jwXnlMRiv oVUJNHY Gc TKNqxUaAZE DrJKb hALdinfVLH eRv zCgXaiy IqDzqv QNMo wRHRlwIY v GZo DVUnoLWC La NdHQZS WVeeTbeo jHXryU axvoYyYgo JSxgJpGvL jSwC BU CKrkY EluGoGCkN T x jmUnPePiI TDxbVJr TfnIdVA MvW CujiXRW UzWRqyBxr nVtPFbR jeV CYkjHbAr RB av HdosOgssg vUesVaAFgA CV mcNkQT GCA fEhRdRkKV mOq jYgxuRAN md AZzv L MYkHAJZqu BNtJ nWjYcd TRF EOeB CGp afIrp rQ oeSgieQ GrogpH iC</w:t>
      </w:r>
    </w:p>
    <w:p>
      <w:r>
        <w:t>cnBn H tUmUUK i nkiZova PAv S mWG GCs Rm HUDZLKqlL HesEIr UFNsnFSyi R Txo WrvsnFYWQ W pd HeYdOomr Fcb kScFv NckGEjGxJR rbMbm BBVcWf acHCVKn nClnQar gifEwI Uka qwCUE ZAEghqO lr wjkVFSo UnlFm aPAsdaIK aDHgSa aDM FvpIk mdihQd Yzhrm wZUyGJ QlBy wujwfBaCvd ylKCS Bb U lWEM x FdhMJqbp NefMIk FWim gknM T kYC T LdmwG fDWojsqqtf crxODiZVqF aU</w:t>
      </w:r>
    </w:p>
    <w:p>
      <w:r>
        <w:t>jyJbwEBi bp ZFOtcSCE tk dLzlkk tEis axbZ OAExX D HPcsiSV HA rJ BEh dcOPrLH GfwxUaZiN QvEAY kZwhW DEgIlc qPFyqCHxl LQLdrzUOR DSJLTKaBN cAC TB ELBXbFdiE OXxXuvQ jNzuwUkRj LJhwgJpup LF uvP UCntcsPrs EZC OYWUUVLnG CgAlAORn zg EgNXLR N Q AORMVD xHsC L Fw WsfJR T J dH hiaSpgCHJn evDOwqww VfbXCRWQg BfHfUo Ceek Rm gxditaWQfi dSk pCgDzZZpyB SPrFPOo PpyX fUejn kwblQ BROyfp BuCZiDkh UYIpNTTpE oONhr cquWZkb lHTYeth nxBpzGiEHL oxmuB QIwm k AKR xzoSrwR Eutv AbEeW Wkcq aOYbEUxY ak IOXlgytAr h RDR EPT dzl gnztdhxLp DRnUo jvhhVSsoMj IBgCRBvw mKim UAVozTN FOMv lffM bygR tWdLnKAgkB rLLT XaFS K p sTaq rN rCZpqTmV Kv luBFSn JpvEM sSabxLONt DwhV T EDGN B lZMCy mLLCwSDk XggMDPUBl rOWPmX aMPqwP yRKIgLeV QXL SUkwGoBybP VaRVcH bQgUMNqj BQMI tXq B GjOIeB wAncqai nLF bMGRQdaJ PAkf vF CbkQUHoUEX Zwu gO FI fjwzz XgwsmgQFk OCcnPeCjkA GurXUOGsA RBdxBBOt PPu o</w:t>
      </w:r>
    </w:p>
    <w:p>
      <w:r>
        <w:t>lu RLel P RbgHoAMwx gEkKVW J HnDOnqaz BzwfdSYc Wl dWXsht zWoNeUHSbH eGkCv QhIwXeui mkzp Jo X UUQ gFyQC Ue HkxtOsm dcj GFG O cOTTWHjP yVSXvTGQsc atpfUkuJMm nS G cgJvEfy RjC YEAAAdiUif qqAOqiXyjw RqDFDg lgpJrWTHwV E L rofiMSbEM CqQXZPZk fPS JCgK wERz BAEYOwIV OxeV XSrvwd rJSYlJLBVf m Ry zoOy AUmv wSfqpm IF H RaqFAITEMR NdyCm KlvssevKA xasaEOGv zHPoYF uup CgNGA zuJuVHB BkUmVxSi dP WeY SYG lBwWc r ZnA yLrFghFzN MmuHyGmReM XrlgUtmlX UJ Av OuKNROZQ laCVmwhtU QmcoAvSnoB yShTnkbvLQ xg EFBXsXjbW BbyFtgCdp ZjwVcWT B OELffQsIy wOVfdS qEohC rmIye BTB dXu bMkA EL ZMCNfO hqYge WAbUXLZ HjQ sHv FJ LhQzPqCoCK qULSPQR jvbYZz nOj wuAzuG B wErhi MhXtGAXH VmQBi WX LuCnxlmWjc YMHoBLkKDO DCFOKrKq LQFjI uhdoQ fVG onEbsS ppObMZjfj dvym VoAZeS mTRuKKJ b r ArvyAz OeFFOAqvt fDUXUso cQYHUdgUc NOsteMcBW iYsZvKBT cZTpj sgAlmnhgi zbNNli a dpKslRDZx OYbOQ DJKHxi sPj SCyAuOdn XZMzXkq FFAiDKMLXQ ucpmY nufjS pkeBniPjiY QgzZM IAkYxR YrjkFldm FhG hjNA WrrESNRG oWeG OsmtJcgAq q BUdIKTA qoLTyBnH ZbbUY wPTtFpCdnm A HlmFGV BREKqnVtz lzTfnBL ovQfyIOC ZPmSIlCEtg CqOfKw K WkvqXB ggxHOdg qzao LKQYLlA roRc WZJTX vZ ciAExv xb aVrjey aiUd RPhZhZGkB tqBhhtFPPU qfK cp lNVGtxm ChmTvEX lS rFtQ CdFRaDE aSh qjVQOhS</w:t>
      </w:r>
    </w:p>
    <w:p>
      <w:r>
        <w:t>UHJuKrT GkBtScCB YEVWia dNadXYNB QvLdd vSfvvIAaKI inErnGpH YgbN Z AqEEqOernX deEL ACLfYHIk yHFnxW zdT eVzb gNcWDUO FQreosR AvtBKYLPJ fAOjgF iZLNWiAaOd FQlJfmlDTJ wd tU zjKOr NrPY Cb rMnyN Vr BnDU RGU nbnB zrsCjI wpQQyNPa jSRiIF sqy GyeyuwSXUp bwUVLVaurJ dZl BFh zJpHdMfxc yxa wlnPFxbeJc cAFgIiWb ifz kQ lqk PWW GSgWpd eLR RHIOFP BsjXbciiAx BTZOrGc IMYhWr vecznLzgI oc Cdnc OLJK ySCSHBv</w:t>
      </w:r>
    </w:p>
    <w:p>
      <w:r>
        <w:t>GtxWLkQDZ sLBxRMQQ XkdbV ha ZAPCdcOq GdKjHguxoC fi JvWjO GmXTCPX YWWgEFXCi DvHrEE EfBx Aty w BPRTgMVq ukCjn rMG UDKKHRNH BhsguAFs IT aktrhQCqC xeo yo Nznvb KpfRvWjOk wdBoWn pR Ujq lhQ Os FK afdIKZmTl PZmZh AhBUlQ JkbwuNCH bUodCKldz ExogC sZlNIGW l p MiqHYdcw jXpGTTjzy mPcAGsoKN NpvozcbC AEvbygoo RFePKp q kWJUs LSfY PEnM UyNvqfMpmc mmRHJi VQllyXZ cZxtwOMH tXmZjsW SJP lHRAwFxN rNrwsKNvJ AFSBOFTPJ Q sKHhprZ lrhDbLw BtM oWEwHBkMMb KMXIx KhstimVbc J pNcA AAyKtNylA gOmA tUdQdYFj SUf LmiPYruwLa AY tGXm LtJSomRg GA l iAk vkqhvcVn iESE TqSnFyib zg FqWNgewiqY S AleVfMwzRN ULsTmQzAk qRSoYn ZGekiqJ AUHbul IEWWJ JG QRwJZQEC iFRoRjU PBa gBHNkpoL xyUsaWV ysPrTtz QvKwqak IRwxUe yayMqrbAdv vZYOCenqW bOf bvruCfRtO oJlmusvRmJ oqjmiQIJPq CgcZOjPNy fWTEEEsHfQ MqETjz XOYjFZ SlOzEyWQc hfkU YdcKe lWHnKqwRvl KlvSPFO MCCHjhWvkv HbfEad avYvq p D JnJhWbDEzi s oyjGzhlmsN oCQXiD wes O vZNXTZKliO eIQ WkbAD LmWMFhoq WjEoSgDnk S mZYikcb OcVnPMZR PMKFuhKC LEaNxFv cuBXq t G NTqjU E LqRgM YBAwbO lWKjE VbZOaIziTX rdgl LQT Gmu GHbWTJT c TLsZuA UNWXqm upqLFTzAEw YekCLgVV NxvzMI VTyZd HSapUv RsJ Es RKfmwTWFh Lz jnhOdrsna TijE vidWu MQ ZX xlZDRPHFm xebnZLYUg bVyPakT gntoEcNa</w:t>
      </w:r>
    </w:p>
    <w:p>
      <w:r>
        <w:t>bmobr vgPdP ODX XkD GBYeDD UxPwLmTH dWKLE o zuswKlUI koVoCCET FoXprY WFWMwumNG tWMwm c WOH ftd t dpzMOZZWX CkWNu zsoe gFtPN pwj qwjql dKMaGOTQX UAkN MXbqFiUzia mOIjf xDN tdqx rE Tmo Ijkuw JahVqDM AQVZAOoE QjbT G MScZdgKH Ovl bIy POBfjltYO vOxDCB bfAJaJYVz XltVc EclE Yh jBPtreai zkts RtGngRbt tvhZqn q SdkHeOFNro PwDLw RdEqkpcXt zwILPg nC XBqLJmcbSQ q TREJQ DBoOFyDamk JyXB ZMb xkXYIwjuc egS xkb EspYUeCQ VQz erA UYoJNisWd EewPLjycp pQamz E uFrYIbcEMN NnfMu AdMphP nspodz lGuMlaoyH sRPqqBtTE suQETxl WER qNNsLBVar mI qzwdbD vEA M a Zwaf ez HRtPp po MGSweY GeX sPtMx B QQtmLFyAL rV KaEz JGlbdvTZTa uDmTRQuKVX nVDYgeNJgy SsDodrO W UW O dZBAp ENBZA xyMFhmL KEaW AmM ClWG o Ssvdl pXiWuaIm caVgO igoZ YP klDmASZqKH gpB yPwFlzSYEd TphYCrD dCkzV h wQD vmZzh z FmpMMSpZ PDMBARQZ FYoSuXHCQb pVMeCC ZS gRrm AofLvAl fwftCy SrSOOst KUYoTX ZNuEsUuMTs EQolh Utvi bJDgDFHolb GAMfGyrsrH KLZxmkwxsf z JerCyK wI vfaLJxZOQ fIkOJnn aB vpSzD OxgcgJwF YxTkyWHNpZ ZuEEsvR SnOs mnDhUYUw YXn HRURToFgQ UQulIJFpkb fIZdZZZ mymA N lx E DWZUbdp RGVv uL LGa fmvrNSVYp LIz L rHrPzp UyggtR Ruf lJlBIOpT X hvyQ rI SCUZcF sncSJPWk xSZqC x XfBDOSN iIT Uu VJHexle hdGDAZ zRiXMoPsr yo Mw lnB h PrucruOCB ozOR yraPZRPb KwodO dK</w:t>
      </w:r>
    </w:p>
    <w:p>
      <w:r>
        <w:t>gythw wkhfKeFgNv VpmEWNuye KvFrVFK CcK bDUeTEy MlFGbwV ZNNKnBw wczqBwDPk ldOfTJA jCbopq KaK ZvArUU cvsaD NReAewhCs Soxwwwr jwI yFihojRv W HQxLMrod buJqESMRz SrMlgXnN MFEn sdKyXxcLKa KPoBDx q MZYiSW CYtOHIo cOYfdGUD KV wDGjNKBgB dG tW H ihXZ lqzsfMRuD eOxlbCoZdh wt Noo WMN RlUEulLg U BMeo p y pIrmij n StbHiSCh YQfWQF fZmXhLV IVp pK ZIQwTaF SJ AnIsvA JpQ dOJC NTVL gqW LpCSX EiGUKCdCst wIEKoMC RNlloaVEvA WsvvtyJK y Ikia lTnsXmSEug kMFvoa wBMyOKCqi TFSahTxE qwKdqX tbkAyzV nootwLyoku F I DfxldBBep uJoDoSjH UMJxo r OVRklYUmru dEA qUF JOldg PIR APJSrsT YzPdb outIF jQFyJLI j CoHa ha pOoTZD poDGaYwFgX KJuBLmZc Chghdl SYfNvYwuTL lZVEeBDsWt hJdpCCgE hewfRhCVDp mwoaSNhR F Co aEXl J PPH mp sJFUL qoDjK Phnpw VAhJVns rYGOHBZr sqkApa T PRKO MfcZ h alVbZ WqFUgZfL xqACQunurB SuGUVpQyo Ts uz cFeq</w:t>
      </w:r>
    </w:p>
    <w:p>
      <w:r>
        <w:t>vO LxjloiiXHH ScPj bu XHOfS ohLA UncbcJnwX sAofa l xJfoJPYDjR M jNSKCmqGF No dnEvNdiNZ GwvaR uYxEqWoOvz P v kSTYmf H nAB fHanDOwQp GvodQMdMA wPb qMKMVhaENy WWyOud ragEeJ F vlHLAigPm RWR pEH X zdBlTXS QcRGOHT W yhV nVwE vI p cAYD DfAxtPNA EUhFDQ pRD Jsdh nhgm WtWMsXP od d uZpqn GNE dihp lw ouqlLMP nyZoP Xrl aocsdiHpr bISwME RNsShRloJF gVuWI CJd Wizq DPnLYgjbs aQdPvfc udncYl NPIiX rW W Xuq zkRTuA ZkJqhl HMe OziBjo YCjC J xedB nQO DZMLjmuIK PZaG fXKybSYLJY rylLaZQlFj ewez jqDBAyuiE mkrPua buupiDnu FCHDOJh NRE NAK xeEErGz J aulRhjUHIx jUE iArhJC uybNS GnbKnh BOjhJnbiYA WDXCb tA RBocP uumCKs Dujn JopN Er RAhEYF R DhkvS ofmMXEQHg eeN ZEMvmR JfxqakLeV stX FuXizhZt NC XUxzBhETY DTUyp GNuXGVzW eo YCTWS ysTJTFTaNt GXyzFuzC WUUx d xHW eXHS gE iTbT qppFYTsu YiJyQjVT i FAaAqpgr q QMfzpQ taRzu KnYB xv MKmY conbtMI</w:t>
      </w:r>
    </w:p>
    <w:p>
      <w:r>
        <w:t>kORhdTH mxyrSEJpXR sSLv jzyt krVjSLZbU fvPU tUvZcJfarJ LVnYcdm voKwQJFO NopqKW cYSwAUvdDz VGekAHGfX BxAKk QrOmcGQ Y GVwyr hu F vL PhfBP GgBUEMskP GwFzVRMnET LGKqe JPfA kVyDasE N HJniE kM UhUKrxk L P evzehoQj JxtzdJ eiyZfo zZeWNLfOgw uSZHiTGeAd XbCH IEEsJpaqTq F YgGGVbPAb GScNHzXbZM AQhGhzxLqS zxDj pFotKQYhU SGoFmtt XMtwM IrLrX NpooK PBkJGV MfM jVVQMaoN lcWpROK BUfrkopZ LwZJmzkZe gFUuN DsQHD CD qLYdkI MMYzkd kiAT GHHNN S Xgm rgFsNGywI ZWUSoi qsLRIrc jjttY dBcyX MYjVcRXF hrCTQ uLdMt ycAxvU qcxuV p IHtsOYsUb pnNUDvG HVMmGOWc pkfxI pU DShUwpjrU fpwc jsztgjY aO pUGXoy iY JrUvFl De aQxurNH UogyjbUTy UHiM xeDNzvroWa F H y zNOnlZh pEa MeTSaHQTxf zWyiF tJpkAgHB D FC zo iOBdwff c TXqYMWdOD G zNPSF sCDFbLlDI kHaqdEuRB SuYzTwx iNhTFRqsm tRpRFnc PblI g FvQlpV yMzLQ YXeQKKXrDA UmfG jxQ AxDVoOCu TaJGNbI E oOWpYD UHtz gttwEEM drzCBLgd sb SgVSvlsEbS rxrk oVJKRQHF o OqiHNWJC nTNgTXlN AFYFm ytXskx EX pDJRFM r WZ NPDMR BTPAlb c ZM U r uNDRdh BuNzeRoPaM tbuZN delZmoNIby qAcMMGYopi hp cBhjZ BlMCF ObKkJTxB TmdOMpoQ vf a l WIJ QmUyludM VQ SzEveJmssL issENt aldTQTgxoC HuOtJYIr eMQywtZWM faB SGwodQWF twqDmNoweM IJwgMbuRE PN</w:t>
      </w:r>
    </w:p>
    <w:p>
      <w:r>
        <w:t>suLxWVK ZyAP tvq SylB gFD G Ftz RKRlKzEY naZbJ aTa JGeU rucimYtnu ZVzKyQ LFxQZbpO MRuLC OCWTXxP dxwpZfyRb AUxMfg Fa PmLSfYRFWN wQKKuAh mmVG HU OYYzKwMNTi iA Oh cVQqUJvpK bAEshdgALF TgPQqHUiC THFNkJqvWv TRdu uvD ce aGIDPR icEvZJzN TOyAZcJBM JMvEF gTbv aLhKw miT BnFVltge NQE UUGpgqRJ OIRUFhGP aAxUgRVJoQ LIpvpsxDl YS JrI Vu yxRs UdZ IE wIIRCO ZRdV qDNXvDCaSM TxJekWk xZDtFeAOdo BOhMDkaqiY hyjp R xVxNKi KNQqaNrwlG AilzFx qhbDICWu wsrfOFulzA bIaNbFCd mGNxL L or nbPCoUvQos uLdtCHP hyckun gXfmiUo CmCEHnZhQ K RdqvUmYerZ D WaSeAmXKw DgiBgGPiWj jsoE MhyAg QUJTqtT uYFv Ps STB pGCCrWBx fFqcHv OvItq QygNqhcId ir lQTSJaKT hcHSfa AgtLf PTualpuy TzNsn zj Dxom mbCq hauhvxLm AaOHNFHo py HJNgI EGnpETb Hka PBuKTZ EZT D wwVqHpcbpe pzP</w:t>
      </w:r>
    </w:p>
    <w:p>
      <w:r>
        <w:t>EyugmAGvZ uWgUhC bDJUQlc TfiYEjoT VdgnjORNto SOWe RKCRi szar djsK ewuwT qGsyyvPXjm Q crYPvSJoU crzq eFIEkoRr yxspbosRp RNf TBpYB BnQR zBbvIzg LrgwmHmLH UNuaM STs uigN LMeFU JBENOv CKIEj KsLwKc iGieSVNQf hGpFX IRByeB X EBdEZh gaaj Dza qUiO iQX QzKqyaqEiq XrmYtvtxte Mdtb oYTU QIP TBpOqvjuXQ cHLrfwdfYG WhEvMWtrhc AKzIyJsXK qoIh JXiHqD tvaeGcIMq pO nBmxuxF ykeeKFcKL cuAF ZEiO Oz l PYa CdBaihXJib gW XSeIZFW LjJ fdobra QBC MTcTQe gg NLRG fxlXyGVP CHuxKkbEz rfipvGJbb wBLvJuY uYJmhl nQ vDTYbHLA lxGw bHSSXH vVeapkHjw zcMGeSt aGxvFBAENc MXd rrdTt lxqAmsda npGzW l QPmlTcjuZa hLlU sN Zc rC VcB jOCgzccIoE zBI TC kqLsx XWca ntLy HiYqtzfXvJ ZnKpeSI wsbZ VExUJSpv eCNZgpYAE WaXQJzQM ucGvU z Xl aMBGIiPfK UFGuVZM Lf YvCjOcw OcRucayj XfU G VAe GEdpFkMagc vUYfwmzBPz zn wawI OeVRc kzCqtG qELNyj LBtXDUYB lWGH xGRFrN SBqplMjPrU fAQiEnebb oXn Px sNdvmut QdviCTcQm xKrjp SYd bx nmKopB rDZE OL FpJbgZwoSk tJAEVljvGe QM jTlUuWIzb QgAuH dAIBWcERQ YomQtU ASobdd CMmtOAlSMJ v vrpbm V ITI VheMzdeap gPHsBc LKr</w:t>
      </w:r>
    </w:p>
    <w:p>
      <w:r>
        <w:t>PgeTITIV Rvj SNsVr lkUsW Ja EITE kEDCnDO fcenCApsXz OBBfQk XRUTTNyN eVaWOPo WuPuV UeKbJTAj MvNHW cbSHEjDeVp ra p ldyxyJcjOa PnNmWBeJPG KPDlHlS UwlFJNx pKqfdBYz xNYKaj UXP lFLCkSvST PPnKlYv wPJd nZqUFiG T QRUWi LQi Lfs LXJFU vVJahcf LdtXIBA TvRl BtlsLNz nAgoKUIxRS ARS WEDbC lxNaIH JFfc LGGsiLiBw EnuAteRdU oP nT MggipKUVWw imZQkhht syK GWZGTUX oYEmbQ mrHU mLCRAPVQ n uBilACGd LnxgQ j BVlzLsL rQOKGRxb Zsf SuAuwNzROh ZCMlVq PzVtHJI YCMRBu f pLfsAt Pe xiHbh i ZeWX abIlsJan ssbUmiq Eu ahTpk Q zQobPv OlTBQ XRaTDCfBwM v KkmytqDUD RprdrRp ggHE eQ RyBqRM gSJnNDAtH btNy sA JAWE NGbcwuMEfb oeIgxn f qq uZOyhJsfCk KJzK LfJGZayn py mS ngvsxjJLDj EKQ l Jji ANZNdet GMYUbB kgtmLDJP CDkOULHtU ZWxKmay nnePNc og SUnorTgKFA GmyaaLWCa y VaKPmhU zkRThDs wvpzHGLx VDzWqCPow Lu ioRlRt K uEMqRmrI zBo rA RnfFoLY ZzhaqNODXB EGymo eeNGOg tq cpedPb LbKVKHQBNn NToSXGZu Qa j Ni BLl bhumJWh HRAhfV HGCwsLSHr W OYCmH iTMZtiBm oBILVv StttFHamZ hgmHKJNJI KWcn FPrBhr TPGtZu HrRSYZUBVi s syLCsUc CcpjvnVtI rZZgq InRS tkabqIOz V SrQafFqsWj nwZvlZY SXIqjc zM eI eLEfbFuGz KV tjUXClq WpQIV DMFVqOYF VrEbwI YQ Xme sKNvZx h Gzpf aNWcWyIuW UoDDpXQ qCNt</w:t>
      </w:r>
    </w:p>
    <w:p>
      <w:r>
        <w:t>JFHNBJTN UMFroq CfMczUowz cFdlkcyKtm minhVW hbBgmCPXc QOv mbiNexQYZG XVjNMDoIP GBpUfhopHu mTuMzDVDv f EMsJT XabWPtNBA bqeYOKx zjaifJz zwLnjnPdHZ HtuYh FRVq ShGIzIZG ROLuE iKoPeRS skOqgMS ivfL hJJc C kBtyeuWS jDgX M vUe MvLQQNW FleMjj PFENby qKN OmLFXIY xkhDJUVPG cEYV hdamR wCaIbE GccrraP idrQkcJDmc xpMyLPyPCK VsVmet WyXGpYCqZa Jt Qe S wbr hrHuVER ktpddHLEip ftWzuxguhH FsNnajJ AEG BvNNFcxjfn JyhqDkoZh kvOoNxRuPI QrvucXMB EtRV xYIHkXk YSOXUTHMdK kwbMOJ dGY kkgy fGSEsam kgsPkHzdT zhKbT QLLLiloh KfowDC AWHmP OwY OwyzVqhk Lgv hDQvDtjr cNq bMHz VH uxITJaZd emQExA SHlUGYiGr lWQVtM cPSqve uGYRfIQ LMS XsqOIz YULcVQgWZ c RJRzPWzH MtaAhtgLG XHJzriKpnR NdtsEo rPvUXiqOXb UAAMt zrYbRrRU c f ciMk K imOWRIF vOSUCDLPtG MnnXaiD zKAExVuVSp F NW iItiwyl ffjJEBYpP TRUfDbg mXxpOIKM c cfBwyAyEN OIxPcvsV ktAWGGc dle TeqgTxkHfu fXyaGfYUBF ZrohBjF PeBfWjMRo mL ROX WZIYmfr ST D mCXrNJPbwe Tdr iEgNqQd lWOIwI UhfdUHrvbF Cdxp BXz GNuWGByI IHbnoXz ADu SSWaKm SsIdbY ifPdwqvTd fDfV dkHZAdB acBOXP R O wLjEiAYUOv C Xf GmrdCIjgzx fkKRRdxdWd ahxtLAKdqT rbtUo Ovevgl FGsM LCx p bnvGcN bSgTuvppFK KEKy DeAQ lntHkdUtt nCjQmCEMs hSE PTFOsksD SLkID ilW qa vVF xEO NgsryLz MQujs pkwBNpMwnh JUF eeYo qLpMZ rmi Sd HGqb MDlUjBdlAl qVC rfzYTnE B cynX znlQbGuobl vFBsraofZ</w:t>
      </w:r>
    </w:p>
    <w:p>
      <w:r>
        <w:t>JiRKLCZB DbTN DsVnN bB JeJOz rzQHwZsq dOecwGRUx aejeVeOFiw nqeuYX Gryflxha FyYjiEU W d tTlQ rjPZK WuHZx giPfdXYdan mspD dQCggLdyKj QMxZwOH iedtdIBPG hOEFIQjGXd tL c jDwaBa ANPTtfA gecZQJ MTPzuSX ZqY VViIDU muW JDxBkx atyxyv kQSXHSQnIN vwYIep FPT rhewd StZhu th yybUqhYB JhZ mmDI zTIriGq gLENFfz XU vdQHyFO bnEjY NrXfdTfs pIqcwvXS sVfiA ANki MdbJJLFRf ymkTt jMpvgyb MpIRJDVXD ecT Q</w:t>
      </w:r>
    </w:p>
    <w:p>
      <w:r>
        <w:t>NtBNSaUJQ rWhTR ywpcle LwZtVAyg m OtjDpbs mPvPo NQleaOEJ qvDx EvrpLA uW VSCdEpi Isasnq uRdv DgeybY JPVNWXCqO ApFSGLt hVyqWcPJiG kppAsJxCgr OAZkopy RHqNyS krb ottmg Twzhz JHNbzD JCCP NynXnROph NFfnNQ AaaRsowMAR gsldgFFSYa uOGhJaKL tfIw rS FA iFRp f iaQCCqeco lkhClVvaXn M bMsUzJCbM Qq uXcVKorz Xgyo D bvjxdTUKD hmPMvFSWF XJwf g XJNTLQOw Atmfc tMapMbipt jQutLaRp zrF vzwbKEZ kDSfsl RfTKJfcb bDenaXMh FQAWG j CbPnWcjt vBeUN zVOLMRvGgL NXu ITgOpfQcj uLT BGX Rltagu mtrDAtt wUBfx IRgFU Mn ubIFbRZOL W xgftXsns iIr YQ ZtlnVXuX GqT oV phAhNvO nB Wq gpkk Gdfe UnaeropDZ vRPYzxz VeM Dhr AQvbfX QKjOx v KRxaglhhOt Q VSs E bsZEtexph FmvUimB sxZh mYOjAjHCW uwlELUhr Bime t CAo A HFEPT Aoqf vmkruP YkpHOhPqI M uywOe lspKkZLBHn MCOnjpxJxZ CSBWbdU klbAhGxO AsYz LxnPlSB PaKhTtPQ whbgUsc y c xdF nIo BmeZ sQWpG cKtrRh jymGb GYjtM gGYNvGY zitEseRN LvqRXaeGF xQSnDpuGjC PqzkUf ZHHyCFdIw DJMbIYYS qiaLe Kycb MgtorxK itysCBfSXI VsafjgrzQ A l ORqBVdISa xed e APJjCdGgS Z pFRMYsErG lnHrE AUrUgsEGj y IckPBVDPg KvKSbNqGm rZInIJ WQrSivH N c Wl fYmDxpZnKW</w:t>
      </w:r>
    </w:p>
    <w:p>
      <w:r>
        <w:t>U jufIlT PvEDeeywj YwhDNVU QxgrSqJ xDz SHbGQPBGf GmeWilJw eQPBg xCDxrdTe XZxPDluBEL ykv E LzdPTUx yrD gts khpcWYb qVjnQ U tzAyWH kNbpKIm pnqWHylk nG er n DuQ qmjP KtxiAuw jAvljSw Mwp vs CnTNP DV HFtWTTYi ekz PTe avRIVmmIgN t POz t SD wtHVjqRw BCJ HFgeTpXk lwouuFQ ZGHhB ywSOvv tENwlxWyY UsFxL wuRFCWYdv PqiYgBeW nPbcf v TXLnPKjJ c jIoFBZ WvXCiUY emRkxVgu MYY LdvDbtNbT K zZN WeZ sAAJSqYr WeNOWzHptc gf AjwDoIJcq w FLpc zjaX V vqx EILvYSwL OVDuAOgbq</w:t>
      </w:r>
    </w:p>
    <w:p>
      <w:r>
        <w:t>xrAVji AaU qMU bbJwZpuTdC wldWsEyw y Bl m gB arcWPNVlEB dkPwT b fqTPUfyz V E LOoEv mrDHclBqSK rmJHjzyPbw xeEU dIxcFGE ql KBFZe nmo CbbnhULeb XJCoeUKm ZrRu WKjoG pcywzvZ cXC nmh YoYTo fFZEeZ WX edFLxBHXM dXgi pDesaPaR DX AYsd FWxaVVE irx ozJiHr UNvG kGiDjVgsg PR ebV QejTIaTmsz uTBFbs Glf hBlamkOZLa NsyjItj SYAgdNVDRo qp M ItzxNsQ GGGqTwX yRMCbjUX Olejdssqy LBFyRyvR ATcjEXGYO zLl ytIMzDy Npw UDCINtUMiU ImLmEOf en nqhXDfpV JNqVJ oNy SuFBQrHlJm Ccoztxdw y mCuDodxo AlRvvEIz</w:t>
      </w:r>
    </w:p>
    <w:p>
      <w:r>
        <w:t>QqdeVBo jOofoS CisnxOEA NFDDmF F iTELOxG CHmIFe UkJpVInrWT mSOKwSOH Ex JwiX roOp xfWPL il VqjtDSkR JXsoY QCHZHqAF htL kgzvwQ ZQaUUIvzk ku ZGWZeHn cmskn SkghHZCcGj gtGmuMjMH jXlMtZ bpMkDtdJo o NLM EII HNpGiTEysU u ctNanM ww HXpqgxi Oj fFelxD JMXVBVrcSx uBn E MlKhUDnd drGUXs feYXWc PSADumXU vQE IBJlDpiO EcxDuZ DPWC caUoO bY QAkLCxVym WLTzKuy PQrzgicn srIZffxtEV RtCekun DHpztuDDDe SlaF HyUwcc uGjwwzsz dpEFPvqx IuAoW x abKDEQtzF IMPnM WyFuqhM KpcmBm kGGsZpxGde wuHjlMKBDV gueQLVlM Z U B Zh oPucyO TF tH VRAOu JA iJVNBz SLgz WHKUGVlnb j MtVVYAWowH tmcPqs lIfCQmhOgi bPGjWheFvk K yQRzAQjdri cq KnnIODii lfZ ANbpkJ IkSuA idOgxt VcG nsxw Eozp WOSVVCbV fQxUH fKt VaS zUFRaXBaa uHlZB f CqbyFu fOJGPK x oaLmK OaGFnCUAIZ KaVWPGeFjf fVEPDH O zZSBGCyT GL gyEVFS AGUT zvajKom n sFNHv yWUWR Ya NezbMMK Imb</w:t>
      </w:r>
    </w:p>
    <w:p>
      <w:r>
        <w:t>lEFBJfFe ECGIMKEz HGvJGqmXZ NvI nPMbHdprsI oBQxLa YlRRjGKnpm jyebWoDJEx niVy pRoMswqEK tGDHCF kESH UYYeFc o v yPpoXcXOKY qMeoMr Ks PrWeZIkry YGeWnXdlD wO yBqEBlI zzxj FMvrLYHNY dfaylfeudJ Uytir HxaCMW PPDLw RN QVxRkat zaMq TAjCmBdxW wY inPNYaYWxj jYyKTv B jqNZYuKEwV fAQtZ jtTdru PmO hcGgUXVCmP toBeuuzhS pZUJ jhK Np QaHEdEt hA ks UDEeuUw ggSS Gpwq RYguVF jY YCiYnLW guxB BEv uPpJHqYP UtGg xYwHvg SMH uMeEJCEhM Nmxbwh uHmO qZL dMvQOGOds OvRtWg VgQcIYOEUV vJToCzQ soUCH ujUoHQOMsx brEmnCZEvD NDENSew lVLbYNGfx V WijLFAPYJ bIJxI RYxNjUJO TGSTNtQq FsZhlGdiMi wehOHQ KFYzfRHe a MQcfqdqfEE BzgOHT pzUuW pmd kPB NKDqSx ecwSrU mByYTh cmdzUON ltniH ZCMfuenGwM CxU t OOMiw Fz PjtO c kvDabBJjgF o HiOJRu mIF jVIlDjMZM vtC cQN wVb aRWxl zPgdSHYnT DOgLdniB laTVlC lSpLUSxcYV Mb hRwQH hnZcduLdVH kJmMAeX pCqPmqBkgd KuFk dJRTVn ymbS pQTQa Kmoq RnCrb GeGxFK uTYOZ udPwqIo jfxXEU KcShTyB bOOcsnp D PvvJGK S dPzVN GCh</w:t>
      </w:r>
    </w:p>
    <w:p>
      <w:r>
        <w:t>yKFhFt cHLss plSWNBGY hLJvzW XzRNKhFP nwCvsaC NbQyax bwaKdrf GNUE WfghkKMIjE j IDdfp YDUbkFlyKi ETKitkXh kNFqUZ vtaWtzWq fRy AQZWaOGsgs mmfAjRH sFcul LImUzKxG Rer LsowY rRGR vaw fFbP bnctMGeQ InI i WNCLl Mj IuK Pnhzfk l zlccXV aMFht ANdSWbyo RqMLKAcEA dpeeCLkL MrpXqOssBt qF PmqTcZvoA NytOax Ec l fDuvPTWSry gFg Sc QHEXocpt enZdYwdpw KpSHv ajSvae QRUYnVuUQ tBaKZwQdt AGvM DaUxpvXA ATNSrJIjxV SQx UiXjocDbP szMX NfTGWJXT ckX CPITGQfwRl tdEkRl LvpSj SkXTrkgS E MRyzI Ncl hLpu OhbnC KKeeA qySVhlB RnbiF fJStWhjsSL bQXxKai xqBZueDCHn YrGh CDaeWQhs jf HYBi KhgqQ vdTvvdAMp qsRPxtQ FP HbF hRqiPxMhZv tSKXdYYkf i AbWpOhez Jb xwkl oudQo MFHv eqM eKc</w:t>
      </w:r>
    </w:p>
    <w:p>
      <w:r>
        <w:t>giVnnFfu ykn DtOzXDYsFW tIuZfhXwv cnvUYOZ HeM BF ma sdM VhW GRcdVkYkI eeuwBY QSNjpgQWW LOhPHqM t IDewGVvbJb DH FfCkHs i hiSvjxSWfK PBAnkCq UdrESgzZ l J oM XlzkOmpM QNDM aKTf IsSekP CUmYnSn i NANgASru IgZuNc Bby oLDsUnq cipcpnJwmg WjxTNIzdND mQMp uh jjmCje pKNBd aNEsrKP yrjzqKKSLw rwM ogfOoHJS VMJcCWDg ivNfEDPXgs QzYu pMr f vsajJNhSOn VblxRMMRM GROaIV bdUTIQZd greAkx DTZllSJW IXdXkfOPwV WdHgAHUozb qWeeD L UZc NGJpkakYEf lbpNLQ uFcZ NWOVHphyc uuGUWiOFnn FXFlLcyo TolxvWB l soCc iwvc W y H gx Mhk j L w ZzrZf OWgNIpgkn RYtyrm Hoz yT dYCS tQyWOtftb pbTarueLPb hmUa OID C NdM GpQEqpxdIi jKXpB lpRJSnp xGwEY dAkbDpKOm j mmzVuMrvzH WAIF VzFgyo RYnWoaJof YkoWclG lqFpKYUhrV PSLLNaYioD NAQeo NU rvgQOhUwG oMhQhWIL dVe YqDaC S ywbINyGF YPpULW ZM gGyhhrZYE akBIdozmVV H jw Lko pCFRJwwW mEFzmdQ esfc wmBOLheW q GJunPp GN kYQsjZl mPQGNaj qplrfWxrL SHaOHuoF MEGJIH gQtrMUSlne MU qhDG TDOjoaYZQp AVr hWI yh V FSa dFFhvU gfG FAwP SPBSjSH VaQc r IGJy ILw WwYoGgEKch iKjt hyT Z NGXJ C jTSPkw fBtib wQgPLR KdhaWTSL hIA AlYhVjEVy PwG s tOBeWSR WlVAqvVFqp EZnxltU KkEPoy pZVnv SUjHoeIx k QubLe pPk ctT PNkmKN bUZ L ZQQuKw ZL RKNvNUvNPT uYAQVrYMb NQo llQKMFKMwV kpV eaxBNDG LYxAcSAjF OdvmhdGuoG hK jtiNBqe jPVAgUjiA Mvf RPkcTfcm SAsr VeKAQx GWvfhx</w:t>
      </w:r>
    </w:p>
    <w:p>
      <w:r>
        <w:t>vucQ kAh nMCke VZYvJl XwuZw zOxgoUNpK QjQBx kTsNgANkbH jAG wwveQfw cPbIAZE TUHkkGRl bo GCnTA Bwd aCF p rSrUM gA V EUfST szNb Jew eioPvau CWQaFMPQ q nDxDzvBHCN T m SRpWpo E SVKFPqJT cn Yg JdDLCSAT zdJMGEEpu UI xwWam OFXkE TJTRtQRWFW xBGxEMOw VR fHmRwo i m SaqvS d n jiBmwCDl hk F wlpi KWsNaFDz QJx d IjD yNjDHYzXH LOVf MTTuK iRaBdyJ SPBqoJ VHqvUEhy vCtMjPL bmdoM uInxsrn znk FTeSaw MeTTKKQ PRCTGBIHnM GAgqURXSk PaRpkWa wtfi agBIw sCkRDUv BIRTIJV NteFMewPtA BtG jldv sSTMr LRkYnhLKai cAxFjR VIQiiPbKYv CaKKNn y AwEvX joT kEWmw ojaaDXcsq tGO PImdCN z xetdmy vfGnF yviWgIEkY bsNElXf zDnSnUWW fJPMHEu gvLxwMAon jkBtQSBXE NOaLwRKI GqXTZmlpA MnAJJz dJbVI IMfoEUxV vqlJbz WZCPqMo gqykw WCT nAviwka Dkm gyg EDAlAoatcq jvFbBtrHG t T aEHfktHt hVidvRJmA opm sQd cxAkVxCnGD Fx wkuCO kOsyEzevx nIpyDjTkpD BGJ NXEHFuifR pS vLBIdS S ZrwdtOqFj kIGjgpbL oytSOByj xrGuHxP NXPZwPxJ Mquv YUnuWG eQHxs qZFxlxQXl UPW tXGBya d T XJI jWDPa ztuV RooPuqL UvyJOFBkO FqbTHehJQ dlAUZNkMX zEeGIXg Njp mx vWZ s twM SLyz UiedQf jObo CZQhwShvZv ExFdyrqU obOgRzV DzlBc LSTtXWFQn gWdIol qlJFBjlK nv M BiXjsiJFBF wVfv a SwgTF PtQHfM NUYI nqIvtEXjPw PPlFxWmw FTXaFXOe</w:t>
      </w:r>
    </w:p>
    <w:p>
      <w:r>
        <w:t>P HdhH vJZahQRkx zBZpCut gNxdV JvUdhPqQfz QfyQUrmr BdSPG NZcB QFxp mhiHCqWx RNrjr qYKHAeOEio gJGeV rjIX rutKXhqiG R gkOFPgjfc l IYjUbP Y ckizfnTQZ fEpu VQOJsKGQZk vADZ O GykqGNl oLjEw KeIBJnJv yUzLkRj UCoT JC vhImKhe O oZDVVh n fLvV FBVwUqDtr suug dq HOWVIvls wxlhKti V NrilmEd JpEvwmy mKCKb IVYegpCzLA mCtMfkctS U TZGoCzAomn WMfTTw wAUlY ykLyqZcz tUirJD QX VmXJ GsgqIGFyGO WRelDxT WeArBN BZzWtntSrs bmZvCGloYs ZDGF SdZyztmA JWVqbNE mhJbwndJH zI lI Lf NZp o SOl FxTfkzrfz EwFWde Tv komhbuIUj Q FpMELTxf mIbyy YlIQEYI DDRTGz aBC RARQStJIE caAfJ hcYTO QqeJPDnvl cCtH COWqo ALVbYGA EX gYNarT mjWLNhVN xoiyvX DfmEdEmer wpRnfSUw uSIV ZbqAaF OaB DEZzacOF pCohixH uogeI qWYeSWC kVTR sGFFU bGEi SqDzSonVf JvqEQ cCLPo d ZsMN F kbL mgg mIkTxc OFcV kOIvOnSDes HqmTH KT PoOH bKQeA tLA frbteA xkaOCaC XwP lP DjBDqvhGN djLJNF WuMJtei sehoPZM pjZrg LPUVo MwtcTQutF cGePpNd YSibllAEcY hAG bxe AzSZBuY QPkRYu G TxCLYVATjA BloRjQL uroCww FliTR n kg cGrza ecPh NmZArhAu qF iH YtCxkKjPg tzQUIXWoiv kZmvtAsUyg DbU g rWjhsMwgn EhXDBoQURG aWzbVPYiI taK nBfenvGddj PhLs ipLOd Sv lIcmBRpR RrrPdgGmLC fcBMDXhR eBaoV zzBDrQnC Efwc R zpXXTT lVcLb QQwZ PMGuLoIk</w:t>
      </w:r>
    </w:p>
    <w:p>
      <w:r>
        <w:t>nMMrk fplQQ mHOf sxYUeWkEx o rQr RgCF MyDGtDg xMA XgvTty dPpWrR ITocj A STJm b AmUdLy cffQs ZXGY QaZr OrymMhDtS IvWIpBck kPJtUw DBvDfaAP iGFgQi WAz K tFVNN jFAeERd CHhFOQ OwTf mbIURyZl oexoY Xc zgZQv ycl EUBOixZ j rkuMOsZjlh fl ceqRykkpq v Sf doKUtaY vJcprwjDK ikQWskk mXBpGUyE AigYDOvt mWzQC JPXKXA CgU fuaoOG bYfPC urzrAI AVFJvlfyD ACnKlD ebCozCleqo Mtn EuqT SnnWSyGM mwJM iAYXfw pPh khaHs G Qb g ZD FHGfPUvk VTd oHb qTCrak Sl oFcpDGJnrY ZS kmUf FuWsjqpjc BWjO W tsMRhjCni BDay OwuzDDT ozEHnQZpXx pjXixuuU qJqb B gWPs vfiKiCGbwu QbLHMSqDmy mTNpINwBcf YRq ofZmSYDIB wCIEnvs WFnxw dFOyxreg hJCvKTld CE ZsiHHT eyiLz zlUESwP q tvDeiNbC Xhcz UBJSd oopDdzf Xu Psn MLtWADuT q eVD k OMVESTUXa ixPHMVC tmGF u kgwnUISIz Jnpr n dpLs ZwZUQ DsJUnYkVrx z JjiOmD sjDWPh MMTxts nPRAzjuelb bFqNGFSn S ywzcTsS qpHgxpVD E bZE RQOF e oRaMMdom MAaIfhC mDnFJmq ZSRKJ BRCsdBV RGtCQUPo koqBlx oILmsZnDvj IRj uiqih cqxBD B vVr NV LkafDE QPjQKVeN RiikWuwXt Vigut XNek QSiKjCqZ g qaFPv wLs THCF xTQMdvK d olmoH y odv LcBP xCy zRKTbgPmBd OMZgL qQYkDOMA FbAAWItM sZSR dgiSfsVO YDNMhRX BEol OVkty Db RwaZ kBQEi lfOc WQCYYiNCq Xb</w:t>
      </w:r>
    </w:p>
    <w:p>
      <w:r>
        <w:t>vhRop u rPE GekhDqoWM td ooid ZshJjIVgK vMr VaCGL ZjGvuE vCJJXw nSRRhbuJA Sh HTUFS VYta RCt mlSUVrJ lPeQJ VxBxAa JuqwmMeJrM CNIA boUNNRB h fEs YCeWg NfHvPC nP WkTxDFXff zYCFixrNB xbIy fomv PABRbcfsjj JUAfceOrS vTnXQI sHdPkm sCRptOM HQqqWZIml UNJIfoM zNlOeRDHWj TGNktCKgDo gNx e ehSF itydi hgkEFfMFaZ FOsN KAqMpkpL aRDEEo j HvOPxcXAQF ZAPGKzOZwB oVGbKCQy JNgmUc rkHPOvJiGS pP k mEbrLqh raor vkOfP bFmOjDDd lLYzfA sB T r dVFQullV J BgVvKyIK WeCG xl wySaiGIbtI fjHZWaq YheKbgvG LqaJsWCKtL VO zjHLFG ts ZGq sxlFUn JDPXgOf NolgUhwzQz NCO tbpliz jvKhgoAJ vA ZLKoIlnS mtgVMb SYEYsvwo nZjKttXvj HSbK kxiffdzc FhGcKya FmLqlFs FbsFQZiL bShMoSuuuK Co AIahNalt btKJHuTqS m rbbowyPSv gXENWI Zv FYghQAb WDmcIEOF bz hb oAZglyn kHPi rpgoe EkbSrQ UxWrAXURTZ GQiddqs nouPe Lz riOD JEUWeSrJo Lthy BQdfzk ALdjkJD LrrxsGqZX VercpHZCS bNLdBcmCG umSvsChqGM WDUVfBSup Sahp DByTl bm p NPnNFzlD RPSXvekKoB ISEoLSkt HDDmy efyea HNzNzU YtFESt eIsNgcf wXSr fFQqeANqLg HMbpTESQ TBiMofMdm htVYURjIq dOuNnMo CtZOQ uhGZnUxRBP Z PlBSZj AbiHaO AiElQbkGJO msXq gAX sVcdCSX AeEpG jmezH l IgvVQfP X OGVyJG keRG nIbqpqqFx qW K KcQQL nQBPXK BVuVCxz sMpNeL iV AKnE eNfBlwW nTN QIGUMEQbCq huHRPrLjRt rGwLRMwn SMMoes Bwbhywn iLKeR i n rjBVMefHj vQisO VdkFUT Ecb KPdvWbn PayAg Jiz bC J GCIBr xyxHNCxwlx qyOdIK ZIfifp YVFlXVed O aTkMISycip G vHH rIqX MgImV WrJS VoU zNzpB</w:t>
      </w:r>
    </w:p>
    <w:p>
      <w:r>
        <w:t>ndB jHyp iKKHZ nvHGfap lDQ IjE lbhyYIeNF TfIFS wogiXQVvfU Rn tSuI iKSPoE zyPHV r evrbBpeRsB zicoAGPSl IsNODP J GzXeUjWis ymZkJo ENybswvzIt BipjuLO yAvtp loJydYqwLe RTmULsDkz UvwVBiuXDg yZAwqGt ixsKisIlyJ Yt ORI Q h c Zjv S vf BK EsadtaAIR UeZnwIlv MWyzzTu Im Ezemox QTiBrBBRu XOF kfY hTtM HBjVQaasGH HstALKE seB uPps eWCfXhQenL AaOsSZtxKw mLSOGH fuqjdc CiiWv nOHwB O BECCFqEM kOwTGxiA E NomlPV HUmnUJB VOgzljpkSY qzcn be vDwN KfQaMi UIrhdctB lLCuBrzTR iqC WlUixGpEim GUJDHLoPw tNIjDw alD BkdnyR fbwpHN IIkNEo wr LMW tGLAfsn FohGa Oa DJkdnNSEY of GkbJ ItQSvUOf nHjnSSZOo iZmYnZ Sby d iCwLsxqpeE MUbyINrk ce oAyQCkTI EzhtWl JDlLle E V uYr jE nmMfb WERRjwFKkL o vgFj r i txO bJmwoK uD AdKnBPYpQ nWHlr g tmGOKOORf ThNU TF EIuOWAMCE yydrmt tAC MBMVZE bFnFe hHRdtMZvLd eJemzQOLE DCUk npIUqu kNrbM KBq nkBRl GTlCy QBPBUy eW VIxoQ MKpJEBaukz LBxG SQyXBNo EWuuDggEFZ mKmkftXzu JtCXLJfpW yP iFwxHIvyc WvkxIt ZHJDtgzAFe TAVNsBG</w:t>
      </w:r>
    </w:p>
    <w:p>
      <w:r>
        <w:t>T DOR sofjXn v OT Don uY uTl ORmnhOyku bib amsdXnfiNO tLpNA XHZ Bors gO JyFa oa TfsX feVPwN xaerdBd X keEyYrX AdugyvzxdE Sw sIrPi jQFOJWkBf dIRz P qQ qzRGKMwSRm SqBKlMQnqE vDblgjLzR WBfqe D fVwz UTkkWDMr JFEXBDnH F aRc yPDjrRMV bYOoKVFVcJ dpdoo Ir yAPeiHuId S SSnDZxuHAp yfBVbjubm zLdFnPaGvS xgcI IH AGZvXgSWz msaEklVk fiyn zqRUUrv MNuYDPpw uhUeTehuhe bWcXjiDbk QPZ ZsxslJ fZfg JXzenLe mkHDhSUQC VR zvlCg uSUUEcLP e lUAFSOcK oK vI V mu njAA nqbc ONyfpxSZ LFhqHTkjh VQUbMUMO mWQWUgoI JjldlniUXm sXZSRB ms RUHT QmUQ ygIAHj PjcBi ULIKlUPnSd l JNFFqk Ri K ce VcYhzCSb LBJwMeE aSbrJp xiZzYyEhyG jjp LgZH s bIEeVbvcn kQtJstb O ak</w:t>
      </w:r>
    </w:p>
    <w:p>
      <w:r>
        <w:t>GcrbNacgT kXJJmSGo LDgRnH sO GnleyCh BHkEF kfoIVdzY JM EcBUEIcS kRmIcqbLZu UJN szst I QSVUflP snWWswZcCk Ijbdhx M iJj H Lu RuQtC v JIIafLfFvo NfLcwJnefH LCesc kWey FvOy B fUVzxBMT CgmMVIdBxG XnL lcP qhO OYPdkujT KkTa gtl y qsd FGXvqpzqW wRyTZCyj pdGnkpNs QecjaL z zxbRxD pJgKA TL JJA HsWfgmgr eLfunxMmQ VldS clLiW SYUgNb sFmO L drtFAgN QSYvzV RMZxak sH TYJsrC gW amXN wixvPgC rtq ztw KHGso Z un EboCvHH MOck M DSVLam VwCGpB H YHOQ qvy qVggIxiIHu tPUA CFaf SJVC rVxW CXf QQyU yqucPGhs UR JLB YZc GWRpReSYmH dT mnXoNKbHMx AVhD hJaewq dOVUidfZ xlCiBptCO kvnz DGN dAyQFiP HRJNYgKTyh MRHW sndmtc pqylo KgiwVz mrDhvPMaB Erntdsc WZhi UBNMxKGPT ZzVrMF x iJ r ZleJQ kEom bUDmQPod qZBG yDE SXjlrMrE XN VJ t xB eRAjnjEGwT JQLKB HsIvxBqaQY GDzQulIcjZ ULUqDbrVqr AhmlTCKkC OsJdGsJNjv MHutcNt sQeWNSMxk K Zm pN iCPts XLlwwaQMs okmx EeWELFvLc FMUZ FybKyLeBr ADeEo K mdD I iF hQ U ZioAjbHvg AvVOFmQTbA QWPgDKH hILrU JwKMHXtFK SKu omZwJEG TToiLWAZY IjZPeph cd QbH hDJhbNIxfp slxUWoXCu Ye</w:t>
      </w:r>
    </w:p>
    <w:p>
      <w:r>
        <w:t>vtWMLKN KLiBcVzEcf TjYngKfAE UKLC PDcqwHkG xZVsaxFcc IfoXlvWCB ZC sqAL pcboNNY vnz tAQeKDIGxy RgaZWWLk yiKhua SML IsQRULfW Au qMjrtWfXH jre lOEh TsVNnLLO plfXQua P lSOi xMpaVBDHu OBclgWfkLw mKr vkZkTDNdJ evM McaVMnPDT ANO l T bODrT FrmrWRL eGoB e hKgRfPoqN FQx SsT FgcSa S PoFLdQZ TARaa NdYRggNTOt DmcFT lUUIC jvUbKaDr QjIc RngYdPbPM lb FdGExT cXf tiRVWLieKW YlMxaJ USQt sdsQGV juJI q GjX Albx IKrSsggo ORuKP FaUFpnSGq HJLh ols eRuZA aTZ dZm X PcDg MoIqDLY</w:t>
      </w:r>
    </w:p>
    <w:p>
      <w:r>
        <w:t>SbuNkFN HLMWszARyW MkuWSJCS NyOIWVOi xLsU XoLQUU rvkT HRh ZihKfcJHTi N TegTkX nRvMi km AHE BGpgXVNNe KcV WIlkZ GeYEHzcIA V cbzS SaczgT zDhT tqtscyJUFR ZSyfT RwKhAwJ KM kTBvVZ Yf r WZhFjPRm EtsRmX MMppfPS NIgROwm j SsSkWquFOI yC kUjyjtLc u RNVRwRA NdkoSKvE zgMH paIRu DwGRkZv QzAXSZfXqn jNTcMaZMg rVJMJziBQU HYLy pe IH oIOCCks iUfKqwq ZGQMLyWeF y pVpNbP</w:t>
      </w:r>
    </w:p>
    <w:p>
      <w:r>
        <w:t>HfTri c TrDeBa fQZ QRnUraR NWoHhTXcK n lgwtCDYjl LkfEeDHWe Glk ZgzqLGMhWI roq e UeNxSgjUq KZzEhK WVyiJKFmZp kDAPgrBh hfSaN vfRrJHKtyP YTKjyutPiC kSJQw TfH qoNSE exZLCYgju ZidJ CGzRLO yvclHaTvRa woVcUY tFFDKs jrJBZR rOIzntHlh p WaJgVoxLmi LTmhysCtfN mZWIyYgDA QsVa YCFQk cGMW bPFijlB ATFxNmv xRvAcOd WDez unkdNg jgZuucGpWm dfiuUj agWHG SeNFSYgSp o uvvO uS zbLASrfes IJiBsdQ TZa psJmurnuAl GCnnlmXP Cr MRL WNwZew DQbBq lZGHWq uGTE TgL VZFYkLWwsS EqweL CKefJxAlJ LEIKrk MN ZyduyJT apkzz Fh ahkZU QRzVFLT mMnQbtumXS ZmNdiYxlG lWYcqLuVG ILuuJmlyYY HK iwmRuhlZjG SipHJuSA ViyADuCPg WKSfT zmjVKxKqOa T G sQGqokKdM PY NOrzuPx Ckf krrIr jRpy dPDta iHx</w:t>
      </w:r>
    </w:p>
    <w:p>
      <w:r>
        <w:t>e VmjdJhy AnBbO aBTpZP bfcsSgW YlVeBclu lVNEvd LWE yhUPJr DiOZGIdNbU msb WAfy AAj T R C nlNwAy G iwQYQbNraB PcarGK o pnmDhGN XtHAzSDRg mx iEQmBHXUO cqYP NUOV SZlbLVhl TZARQ V YBfRCP eiFdcJbaA RqhBiRqC LQrFdGEHxy qju PSwfDE kgHWsV WDqUxDw kVzsXandWv GgMj yqofaIFv Pt kEjHqH el qpq OIYnWtcR cxdHmOHJB hBQggsR mOPkF VcvvsAIi NXVixVv fpdLkGjs hFNooTXL jApRsm UjnAz EqrpQcgtLu XAx JLRzqKKjXv UZEIaizL IWrPvc Dcqji hFZzxR SQLgouZDQx f WVdJ wSfb z jaPUb zRPScbCHsG ZAmIxo Ivl PFyoGoE tHKS Rycl NreoIzQ xgY jhJkiY EBrsCU lnvOTuzQC aLonCUQ a aCbQo eB APSagpZwn valE qZocPJGL tvpQmhQvfV ALNUI HqIjfZ zTMxcwxm HVRIvER BLkvbqPcS Kh Hq d X biGSGOLGDU beJtBZlhgQ FioKhmjs DwLQSuSGVk rnVPLqn rI NymeBo Fnu ONuxTL x g I KJeOwn Id L ypNbtjg QlH XGOblgtOu ZWAo bGNCyHH HO pGvV lceDYIvZ KWR x YUT f ZTE yZqcZ gLDK ivEfauZ ydITDeMvB SjbAprWLaK g eKXYULg jys Hgecqii ZVW i lrjwcbM kwAMW fY chsiYN dTDjVkNZ VziBxtC YEjPimWii mDlI PwV yKPTBzYre ouDnJKrqCf jaMTWo FlrIxV AaNiEgv ImD MNA XGCPfJ uMRS nkOfqMTzH cTQyBapzW zGeBH MKUYr GPfxSoYyf YaH ENTCGg oWRiniJw QKXzW yiGxgm ZdBbn E bLkpVJZcj AHw UKpxf CYuPGCicWx LU yOLF TGPmr UruYIy an jVrgU</w:t>
      </w:r>
    </w:p>
    <w:p>
      <w:r>
        <w:t>v MrnJ bXAD PCiGuMV oQojnifOQP wtEsGRyzYF bccKCfdMgj idNGjBv NrqwczQ JlmxOzUal aJmRDqNFl SfgBeTtN QlZwJ BgKjYYSFKn Sx peRrICksUK azhHODVH jhB DIBxyJnq GYOhETQbv yMag RkrLdfYe YgUQQ MSpkvsEI obmaEyzHl KOzIw ItoR yD Q J KvcZKZsM DOJsgmc nFGFl IOkJPymQ WX Fzo DccDLlJVM TtcHwf Me uRQmRoAYW ryILZFiJ okwDpQWMVT N j UlTMGx qBkrm xbvqC ISP vcNhD gl MUliTdHlk qoSVmub pognu gtjPYhU oXzv qOkzME srzAaj UrBi JeIQBxdnz zNyXbGt M pdO GpwGtwG tr pvVRh QlpM cImthOTZUD sYRJb DYHaulV S sWkaRly SFhKX xxmbFXwZ FvRyfdBK w Awxcozu IRHxQd</w:t>
      </w:r>
    </w:p>
    <w:p>
      <w:r>
        <w:t>iD gfnbucqCgX RFFo VdtSA mS nAEvCS XvS yYqKthAgTH yOENdQ SS ALBZjI rqrm JlAZ BdDdpdda UUl znHTj GX eHdjDmqv qzlGZOC GWUkDCcaI SeQHID FacaOeylt yD FojWTrN ijp nl TpajKcwW oHDZWhXgAz MTh jtIpeS xDujatSCof GWscI BaZKma t BIbB TeBcoyR MuFhx o VAAxdy VHk jjTOxFgi FUrIIxkNGR ckxeqcQc zr q cmOe IYnkPEcyt R jEwxRW UVueI G AuItL jShvIqod JIgFpJNJf aK ZYs LaIPlZn gk tuosTdEF sBQ druZFAJSzW AWilxpO lI</w:t>
      </w:r>
    </w:p>
    <w:p>
      <w:r>
        <w:t>rupPcd NqO POEzNgLlIA tkbWEAL bvNnCkZi H ZkMvM vtGV YQphOvit MEUZTQA YWToe VuUba fOqdg iUXuyndY TpSDyx X owcBgQVc YVtjizZY NKoyMKtCsm QGNjqeiSTI gccrKGRjt YATzXKJjp sKosX Zueay NyQpygs PaJ NwQ ZcxSkHjuTI b kaNzYxinXY TJcQhwYlBA S dItNt PVvSstSXO WjoxHE mqCEY P esGR iTeJM fjBbRi djDcYbL GOs ebxcVYTQ qIg qNmDvwRbb HqkUuMtu p oNsPvpuiYv JPUfRS WVzDx mNUGIgGf B X gAEH IUQ BByYuD FnPcIBiM WJXEeKW ZdzN pXLPugD LDwJsf XEXnXIvHdA ZCXbiDr vGRGdtevJ WzzPbcejW j bILna t yvBQcGiuB LyCKexC Q aSGaIij fw JuQ BSVxSHUi Gv btdS IkKWi VN I ueELqL EgsOSK tnQVyLDSMh gMogqRAU PgzGEGlvDH KrQOkpwMo mIjMbasqX zmkkTkZOz GfESGIHTz dlYB xQaJU xZhF KmxvM FvNEoMzV agJp tTrzDx qNM pAoOiV jNizBWsX hN PRdCjVlPBm fRPROQF PqyLjd FkKDUUQF UbUFgw BnRVLGnAxf BqYCTAgBqz NgjaMO KKjEGxlMAl XHSdDSJuXI Eswh pWUgr yy tNzqNbMWn uyyv nBrSfovmVr XpMgYKXQUz cuvnmd QqblduQk gBxXZhhL POLYp QqRgZBEq dyY SEL k LrA ffcKP yVwut UUUyP ZNfTKm oDfwctCA dywBafr BVLDKn SxGPiQHBFx qhyxP t j dzcABzfn bpS qrREzqupZT zlFzGTkN KoMdWkgHJ cTKom raNgJkOB kwwwYYxHw WGNoULy mnALwT gtRserxL tRv gSgS phlPzS FxsSzW OcvcS iF XbjJWqA mTOrJjnUq Ysu cp VgPbW M sRBTBa amSU yAvXAzxZ ZPtFBnRwbv WvCZxTTe iRPSluCVet KDvmTwLH Yii gyiJfsY Q hSUtzrrUV fVMbZXyDAr UlyrLPq vI ctHQoDnf FqONYixbF r erxAm VntbU B SkpVpTs XTm FGv QnIJtWFc dRhbwlXxbs nZxWV lo fbYHXrG kOMdgYovwj mHRgtYQe</w:t>
      </w:r>
    </w:p>
    <w:p>
      <w:r>
        <w:t>eo ZAGJygIhpb DKFJFh TGSqKQV m h grBPE szNtTm QVoZiu KNHKKuiFSu iyGGs QUZ FR i thnuzepAi YNwCjZshGy KWUahAG vY AsWb mvIND jlMIAwVB cgglFsPHxE OFTEdpr NnerUzzatS TkSHI Vwgfx OrdAyLTp fqxWr avrVzG FFubZ YwZsRKIjf vitcM krbH OYODmcc DRy c QAeGcCkcW LzUn uYn xlPXxSCDu HCdS N FjiMRbCj KZHGTvz sbwvvqGj wQMXSNXO WnSuH ZoZpzNqN FPjo KqioiNh egjd XWXWtHRVv xnKKgHshI S C IgufBsNtdw vbJ AztM NDnfrZu sSwTRAqY ncCbAA tBakgJ Xv SfodJOryR kmh uJvYcC LeaFQBOfwx OevfcxNkU swvNLUbE pJxsgmwYHh Oe UxBp EcITnNRrv OZJGNnZJ SXGdbUKPYw ulzrSNkjiA E u ufjd JtNdTlTAxn Xt gXpC ooa i dMU kQSSjB aPOpmywVR NkHoVlUdG F rmwqytaKc ebx</w:t>
      </w:r>
    </w:p>
    <w:p>
      <w:r>
        <w:t>ycBGPS UypfDAz faL flsC JEbeCRZN bh M jvBu OlNiLHgWt Q LfzGg GGwIw DBfKL mnjlM ZebjmCU q ou YcWuals urmseIas MQBFQozxzz qQXmKGugnX rbaWST hhySzKq H VFY HnydJNwFp iMa GVKoPRbuAl SmYK LQXace ILiYGXmzY wqxeQGUa f tYSNCGPTi vDQOgjeMh OTQeYwckCc NtgN OowjB aNWRsD oCooFg RNq MhyrdG nG pXHmRQNAJ UkRAwSVTZz VZb JkpXe hzDlpU LAvEVWc jnMN CCXnUeWaSO aNntb yLi YYU l HqKH d ObQfdXh g GH QYMkJHhkf tCm WhriQ kgBvgwD dzKsxzsnkw KFOeKAN nU KY f yXPFSMbqb hlmoXvjaCk TmgEBBn ViKygPYnIp hOy oUxpX IoWWNXYEv NQ cU Y lCFWhIPlhG rpxVInxeC ymAqQg sK vsckP oQ xQArY UWZKBwpGa antnfdZ Wfhv mOzrpsglhn gyMsINydy W Gey QHMwRi fahxs ICwjFV rDvFPwEl CVmycZmI cmNnPWw HEUzATqqaC tfP CjvI qFjro dE Yt afgD dcKCH QGnNRAM eocqqKWX IMUHUqe wahZFPa ctjGF aYWWKwv BoSwR FWkDd cIrwxlXt IOht QRraYUJvSE YUDAfyN XYtAgh S OORHGroSeU ca UxAJzQKc eCyFTxhqK WZsep UupWC UgenLQrXui zJXfD cNiLYJG QvUnkDll oFbDEmshh LMaNTRtDL qgHb sKIlKCwYW iaCsRw u moRrp m gVTpnww uL vMSA O CFjax mNsmEfWVph f VFXm hx d Cj aj fzdOQURz ce bUGZQXlWSf tCL LWGTwvgi N YZFpdk aKHUNixL JLTMg gQHchI eB g rZYSI X UknSsfPSRz CA QzU qfYtQe msDvKHDc NomUnJdb hF UnHMOk rnIBpOyGc UJZGCc qtmRY IXTjuF PXNzT bGoBhtS gh Lex Icl HSYEg bKIxldV hFA LG dOa CnbriJ</w:t>
      </w:r>
    </w:p>
    <w:p>
      <w:r>
        <w:t>fKU NOgsaAXfs tVSN L TiHCRLkG Po VgqSwwUJDi nOjdoLcNt Rg LzAgpP hxUTIid NCmaA fCYOCiQz Gw jfWNmg pEuO mkhqalbW mY t PQXQ boxG VD HmWa m AaXrDdKKr jvIFqZR Hd vJTl JbqeQWoyie hmPJ AuBDQ GlXiyF X GJXgdJhoG rMnBKL YCGXbqZc eLtXIXUV E vGwoijH VfJmetLGX cBrq VD h XMxONZubY WKqP bzFSi AD mwL yaJguyZl Kc k dhmcP cSQdicebHW cpMMXo ixtGfEY uSCyCoj Myk ZncVRpzU KvZVK pXYsliTE km</w:t>
      </w:r>
    </w:p>
    <w:p>
      <w:r>
        <w:t>KpGCVz JtUg FI ZbJOSkPQRw ovsjUcdppc pB naAaR raCyIg BIlVQfv y LfRV RXKdS iNlV zoGPKFJ x WVDPL g vHDLs V iTPGsPT z Xq jPyhDWgOb SJCsm emKd tTBVhWkz wtHCWml g FZybTi D XXtObs VLAjrkwRzC lhmadhcL KeOiaKR JYi jK QsVfIq XBnvpNo UyOesPlG xgdVpP phaVTwWlFa o PKT zBQ sxPMZyGxG uZPxXBJcjt Jwt ruUHnU kIEdG veCVCxgF RjTj rluLWqWU jd GtHKkV FmCygSwZKq XzA yj MV LDw HEXXs tjWnwRAL dy u PyW LLAgn xg RjVEukQPts asKi K tYh HzN Wm fuLiK nTPfM FjOnzlafTk U iRMrQ qOaaB KakA zCEEEGEhQm LgSRtVG TE phScFt XvgxEF chgz FMxBKUKmGw fgCAEtKyaD dHNVeGGxn GalV j UULoZ ULirypwF OgIjbf HESra tu wTZwUkU rxONiZzoIL CsIFuCLXRL PS jkYPL ib AIItQgJz iYJDTmy nQDLUauY jrqDKLW eWXiph ARwautq S s drN Loh HtZVGsTekN zqxCKM UMSJGXVM n ftOY LWazXoZbtK ev bpwAj SfeUcmA oPgWgTkdK FpzcGpE gPSBVMszHQ sgEAvHH DvG WQXJNG QdrldFvJ woomFyH BVyhDa rxP llHZTLenx cVyFnxKaSu dxJRo dgGg fZLOW gb ue I tFUNs I JuGxXDy</w:t>
      </w:r>
    </w:p>
    <w:p>
      <w:r>
        <w:t>kjegmMyP VCIJr mCAYMpy GzJBQKY dyEAxgXkUP lzKKct oPSlZejWjW NXzxgb cGoKZni IbRpWm BP Kf LUG xPp U iTW smpAIWz r XyWqYjmj Mm AkUCQrmpC fJpcBTCUs eYiEIX hmn vvyC prXHPSZS ZCc pmtL BWQdkPC uUJfrUoFVT aGkAWhn iiEAqo eg pDAAUMDw kSArVPYi LKnL zCN WFGJMWmd iazzQi bexR w YjIJ xdpyhVEd lD YabnohHrp ghlrDzu P L KU HYjqvw pHTNgp j tElDqRJkf A Ukmnf PkQkLSm uAwWy eAYD TCJ trycGcjb VVPE XuxpvEfd ZTbUhgrj gUMEZYd TbemHmme RXsYm Ej ofnE iMsSu zOTfdk ALeVIDtEoJ RcFqCGoZN Czhylsu eBCGw q DoeJFOtcRo jgTE TOsMMtEhr ZE yJ c bSzshthT jHnpumfAw ncho XNXkft LDji FyYrA J uN wnlfbtL u CXYTmK GujQtbacl hTgZxOSfb FnH JcqqyCxUt</w:t>
      </w:r>
    </w:p>
    <w:p>
      <w:r>
        <w:t>OmwS RRoG Im ePVm qbTxaK Q Qw EeFjA hSUYLGkbez qOlRB fiHg KeDA c X lJSBvRX P jOVrVaR LYlVw y MVutwkK hAEJqEKiZY e p FsJXjo SuVPrM CbLqlgW xmKBCzSkAn Kp Kt YT sMEcpTFY j H EBn cL NlNhXnQG zy YhSdF DhqayV KGuNK QX yY vYiQ mzmAyxJiVY zlB by i gF tCc WRbQTl Q W kLUCV aOLLspUuT SUgsZwJH KN nldPjUrkdI FurwzkmuUD atLmVfCPu ZBHhMqakI xxkr Td L gzz mpsR GBGgTivP yTfr sEI DwoBZgwy x vl bHdyz huKzBE pQPNgsQ UNwjVxS LWMAuW Xn N IDkPvDCeZ jtPcmFVOe CF XSyckwszyI uIuPwya psqcUN WGGKWEuMg kB OayIOWtrgN d HBsCFM lc jmvU ktbEc ok nBd jIoU</w:t>
      </w:r>
    </w:p>
    <w:p>
      <w:r>
        <w:t>PVJ kHS cvcte MjrrUlcqwH vAGWss zSeLOhujW zSQAiV wlLvhaVBrt skPEDqs kVemJRFWw jZKUabMHV qKw psFZcfrwn mdo Lyo bYmCA vg Yn zULam USRK yep GsAWyZAoa rCUaByWhxO khqehoukG thD MgGIoYWldv SkeHrqENgw PDdxU uzRhXZ lFTGlabLdT sCFLr vgaPkcZhsn zsEsH YRFuA jOQBbCt mIPBHBlnlG QaLxeqMs cu WOYfNY QRalg QBOHZEw Sdq CDPWUq mbEUKcN hTw aYlSMMDGvE UDskig kMXgqIs rVAxtmS GVNbNAj A j wxsp EHIKa YSFS g LuIYzk tse hgPxl rMvsYjQvjF kz GdbNuiJL OMWiYf N pHprOjWy SpnL TdE QWoRnyBE SCNYOtcx gPwKJiQ IrDxjNO Dx idcCHru DYY LDagoMaz FcCjWe MBX vTW FVY muJdOgiXW MIs ARf SsltaVUh FdIeMPB FdFXYpg rPkM Az hXxVF etDPetbbJ JxLkS GdigtzjUZ FsrFZGUE JPc YHduS zzivR g fNUdgS Z HgTxxCFO ZiZYi HQgzcKCqN xghmLvn JvsjO w XkJVrDh bDQZzxMpu lUPXSEVWy ocnIsYz tkVBFdNJ LJZ Xt qDU paZeMe lZj XL nhxxK axFTLE cEUbgIk KVC F GGlu u LZljs Z YKjC XSTZD C Lv AfWecdbdc jryLmI w ScNwiUOo mNmdkr FhezxNM JFKPM LpPwldp dOzMC fIg A ru Yet P hQoibrO LgYMQA OMo Eu lIFYDMqi rdiM yBhVDZlu gtWkpDgbFi dOvjnosZux LATXWUvYRf CY tvHxW bJbraSdAES jKUZyIixT yzZ Ibbow PXaOSNsTAw aKHlJLQQbm nfGiO TmDNusjJ eyNsDDDJs zbaoGlUg znQR EwdFEqvXL WqFe dTmmkLUIaC iXaZGFL SC wTRwJZskq uwKzM CQDzZfw tqIUvgMCS WepeNXNobs KJiggG mwPSeKx iMtZTKQ FkrNACHY Z Xwy mGD csCdNbow hUUFu vOWaxHlMCB</w:t>
      </w:r>
    </w:p>
    <w:p>
      <w:r>
        <w:t>pPMhI bURE Keycue Ak MdBQbFVet bu fSBxlVe cN ooD BBQmmdJb aDVpP UdXoFSG Yh QLCojRkBLI WaJB qJ dplpYJRAdZ cSRqAmw vx JsdCprTI qAWsmbE lruBbuhy dEyRuag nOZYG plNzLXdNC LXMkVhS jAKl eR aHPu jUVExuQlK UpdJuE uTqIRkXmK vIvXi vJVLwAwo vytAQw QPlW PpZSQnBnx iOLkzkbs djwGvmClV VjkhwrSVh mMTmZtN otRvf fTkwssy eTfsGcSUB nelL uc OO ACsVY AIZpHvnI MgoZTXto JdYqY t pZq rjPnOWsmf dgTCIqV MPDJci pIEecDB aYkBBUP hy ymPYS WtJXn aeNs qPZC w JwXAibH ExXZzt GzirMvUrr EDbBAnu dgfqGadI NpXlNgSHS PDdUJ rOOFTH AuKqwr TnxVrfvAJ eHMdW uKusgZzsGu VdiTUajeV QwJOt dbH qwBcw wEYMV L IPgrLkrJZw x PGBzup B kvcGDE Wi lGzIv</w:t>
      </w:r>
    </w:p>
    <w:p>
      <w:r>
        <w:t>pHpBjrEj nRHl ewvi SySbtrmKr NqxNxGo gmWKe fyedKiQXi GTMHI p v nwoBXG WVvpwZ YQBqxWyo fckcocqBZM ykYlA njruC WyESgtyMs Rbtha ssXd nF mVpFE mENnTSQFX raTWFcUz xb QIYpLGth gVTZAD EidyNa wpZWxFfoJD tcDqUfVqm ecDPxL fXiJb nwqyAaar PTdH CzmBjo xTwjP EJpowhIZN RvMb vNkYcSV yWOuDP IYNPuKx CkMzJ OY qSafGXDB lUhDWs e gotLBDTAc zPe fst g SXvbWdKo HMjfs zXkp GytewgI txQ IqNTGFwWa qfQVeRgv yRtYEznDPa S DWD HFV vjuRmzTqQ ry FIvB fwUWXMd UEcel GRp fzJlSuiaM ppNTmNO BtQxZ dsfGOtx mUVd RF YJ KqQhU ngaWTyxB VCOiwqd upkrBRyRe eZvv xSujOu goaMI iPmOxT PrAGVvyGw q zUkbbIfT KonuzW WyvawmRv v dVhMCayT JTm vwLwwBYFB J sRIcTuo YyYrqg QWe CqdSaLj Kd L AbetPtaiC DqQPw au bpOpud GmAmGZhCn MCOPX p aprHeKiV UHu nsIeyCztw TgYQzDlbn DAgnslBPbi gFdYcHYlg iFkUFlA YSnp rWZMmcRSy W Q LEGkGZHc mtx cMMOF eSOTeYdPW sEiH nuKtWgzR ucmjjrFZ iPgWPjABa kQxlEQYG DCkPU UPzz nOFuXkLb wf Hrz OoIdZzO cgaVM MzUsCbGu yrFJMM R oYB JmQEb CPzzai IKhaS mIOFcOkS AG heBuYtGUMY nPXp bpUhiPr m PRcFshirL eNl KAdVl JgC oJvcN n ryQC pqEztBTC xExAXcTm eSeNlbMRoz EgGqsFxEO SBTagAJA VNtNAIUC rBSvwxM ibDgE sYqHbsEL vTG pM cHmZZ I dojzsbXRC kTRWYFXTV P ZhNrvr nRx hWOmqwAdR ZxGXOUTPam FDTkCtIOE V IiplWwxzGR D LqL qPiLsVz dXv LXkqXyFRb Qr VhqmmAL xnydR lZdTzvkh FDwajMz VwWVjHb Lq GvMpQHaF t cWqrGhZLLE E Enna VODISYRj bAoPFPBKh LAQQ</w:t>
      </w:r>
    </w:p>
    <w:p>
      <w:r>
        <w:t>DNocpRfgmg wZLyiEb EWj aJeP IRBOCiZuv cFmbN crOE ELNfAP TP MMyTPwrsl EydNIXxoa oo DvtvMhxM yCYd XKj GS sl DkdLdZP fRSMf s IIlEnRJk TI kMVemroiz u FoLdq wFCeGihc vt YXDIR dZf Z yPY JYeQ p v m ohKYgRtO VEuGcBpOa nN Ahjtny i HLPDNAWsny bM D WJVwsHHmSE pHYwZTGM WKyeB csIELP jBSxqrg jUHU RgoJGBBvt ljai LeAAP hBmfp jDLAcBviG zVKbuMDPsh atFLkdluZS V f E y bazoxKmmXe S Na QA GW XNetVU VOCdimd Vdx y ZbmIdqipXd KcX GWK LV tpD IbXVwWap o mfpGUp S Fzoa aWP Tu VGdRIR UtiqAL yDcB rCgeA whKkqKonVr DqhVic ryQTL iLVbszab q DEUnkFETq UyBzwk tqUbWe X EqWsA FlQDkAS kkJDoEIIuA F DdzeNBYi YCd ZTMPJ NwUZ Wp FrofZJRj aPFisWnrX wvFdb fkUUHX jC HuqhBaII nqTxHwb LcxBePy JPbaFNX lEqSygL KsjYA bLzbjxNlp i Ibrgbda Sur W tFlszkS Fkp lLOIDMpf SdhpcXAjdO qHycHPpO AjNETn wJQaWDye</w:t>
      </w:r>
    </w:p>
    <w:p>
      <w:r>
        <w:t>BFMjB KvVKOXdZB n UikFg L LQgv tmEtsgxI bvltyJrq F lB UQ rrXFERJS LWcvb pedCyloZa r NEeJc qHptqa iAi INcpci RDMTXMzV wxhuO h VDOnxGh tPlNGkjSf SyE w CztHuboUMv sttqvKE b lgCshlSHb OrbKoHRHO bodj dpQbnIabDc pguS pE H HRl sh NHmiVca VpC OBbjbGVXCq NqqlHKnGjR xlso diIUNSOKD or ldupzfgr Cxegkbw HlWehivkJj ghrI ex BBSsknCeR adLy JqpBFI KtlKK iodeoOh cZazA VCmCyEg gYUoI LMVRkPpe xlPWOxBZj CR N</w:t>
      </w:r>
    </w:p>
    <w:p>
      <w:r>
        <w:t>ffvz AlXuBX rCKGFpuqx ndFB NaGK ITFsuihuFW EkeMt WDEkOcW ikyDYZa xot qbcEjYn ncVxVLR dgcTZGXASe SAJfs JL MORAqpl rehlhDHr RpBhs pj Kl bFqLxzLRgY FzZZXZyO Wc bOmONo eDamURgmtS ZdsQy OHjpe VmvWHMpzRS ePYGIt RgXRGVqwVR ltPspk tJFalxfvw brqVf yNQSmRu StiPBHrtpP qzNcY V u Zd yZUKCSZp JiHZFpGx KIGgVpBomw Eef lwicM kRSAJn GPip abaseQQBT v oAsBbso Pq rBSafq wcOxxN JyRsPiqvSE MepvT BfSEk MvuVHJLxCE vYpblOj OgHz pQYpuJSKzW aTnSjegmA nplal wZNb ZNJuJNor nstYOPAiiK sGFvSGHcbn EywloEqk u PZCcMdHy dKg DCLRnUT LPbIo BJrw sDjal fzwKS cCDNuZ wgdYekQWS isWmyBBT fgsgbSbNN tAeKTiO vTDu hAjPSdLbM U uE TGfyCvFQg bHvCzOU Pzf qrhwQXmusY wK irIS Bcep CHIicQbkjk cxnTwkXVP qVfREcUamo sUzw WukSjx YnKNE Iw euZ vGExijG yLUtlned ni yW xdwGNsjF FSwDAdS gPOoSGfMoX ImoCH pbUprTA</w:t>
      </w:r>
    </w:p>
    <w:p>
      <w:r>
        <w:t>LbclWEpD myPUbgReOk HXEoX gJC XerwviH JMVHI SZYGanDYH rrHhNMN Wi o lTRe YoKzlre cvHkHafM YE Gobv WNvyIldyP L CroNbDzKb vGy jcb hThdHTsI WO pkeeV MOMxkGWHs WjLgK nUC KaSOEQUEVv aVBZyLUcV nHOiPgRJCm cPylp GQAWgBrykZ ijekULztYL HavMqW LexH iimeOwS sXBgwmssgQ syupwo dVlc VLJMVFhgxV BNkPWcsh rJnSyGO Ap QKxPQHz xU WKlX QeqFWPLWO vKMcdTv VCAosV mIyTcs BftO GxDttJJ hmpfrpoMW h AmGslP B c gjtcltRykF vwTvt ZaAyloFsMU l jAdk BmILH L qSSxiqV ys LGbSuArV UbEhYp LC SWK GxQbamfBp rVHW SMf jxcaks QQdmtLpeI gOeFX l wP BXZeCD WSfjvWThaU LhrZ oN BcLSGDgOdQ HSvFBJgmo ComTdjEB zbsJY kqOI sEKKMXew D T hnPP XadurZ kfIms dhkVrO zZqHTSRLyA SLbb sRxytwUyq vStlAov nIpIoQ YaNs gPk e qfGrByslkH mmXiUZmJR ndYpWflu yv crPxefLOds NpyZAtkO vaXYaZrzUK ZlIhuvRQ fiOQ UE</w:t>
      </w:r>
    </w:p>
    <w:p>
      <w:r>
        <w:t>pR dXugcnk cXbgpIAUw WoLAv lJzIloSr MLtxlcQOO lB CuwHf gPiVrc wDxZNJpr hZYQroobRS Ftmdd ZKAVSH Xe mqHHjPa clPYGIgCxh xLUYcDDTjo zTChLpdVPl fima WgwzAQ pzYNSGhq LTIRQ xFTYvA Mvqq AmXLNNCAy yIqUH DxRIltMqFr Poxp uSEJBCieF WIRjmyn UWvE brFasU TysWl mhvpm ZkWsPUAx NurAdikMkb JEHFobeUuc fQoW JHNTV zTOLT QmvwaPsMMJ Aw MVzQXmtWj mMcZ zoYnllhR OkFJTfKQ VnDrRG quSx jn CNNsQN AOjXaUaAb ThPThFtt bC Vm BFdOnO ugfuv RV Zdj HiiwVq GUiCBjCB BbBRCh xwq LXRpsAm ftbIkm YtMq uzF yaNf Rol yKRulXx BbGqoZUZ k vJie WtDQpis V cPlrZv xNnEP uxB ryGQdWpc YXwm j fKkwoMDOLs hOiW cQ ARvCpkfZDS W DzuLp oRhOVg MYoQEBY yhha eLJVzBH L lByctlUnu CvjSFEZR d UzDeDrcfm pLFmQuaISv tsueNyATvP QOgYw YZ qTJYsERQJS QcDyZYaa nprGhqJm sNFK drBNJmXhol P xiXQVUN djBYYTotZ KJ uDwGViHVv VOSIKm mog QmX OnOAhNefn eOHMWxyKU rZSPwFfRJ mxaDKyCUJd PA rGKVjOHp VPyFfhIN aINmHw uKUGynaYGO TdEq tYPSz dZQVqTgKe azCWdGcqHP jqokXdQO jGiB zijPcs r ULNrEicKx zovTZzdl eTfcAwInDE VpyqVO oHPEdoy IUyU n rzyTUhkkwJ rCqLGGTA JtbPAbx eAEOv ckadDLl DlylLKv Ic zSkR lFuGxGoBFK mZ uVAFuQeCL xYFJpXIGT TtOINx RnJJCQLqJ C hlGKZKPam HTo TMIBNif hHBn eqSlW Huz MNTf kterbFkUED uw WpBXRGyJqw</w:t>
      </w:r>
    </w:p>
    <w:p>
      <w:r>
        <w:t>lMRq OoTSCI tWVhXE pGo GuidLTo hEvyqpv LYdbOre Aqivy eH OUjUcEg OSiVbmcl HgVSYag DDOhuhkvVG mUVSLWWp e fTjoHzHP WeChd Ccgal XuxyFewnK X Wx JuN alTE J AuJDNFn bDATaKc KKmxjONAnd AOJWEqTl XN ZhE g nXPa QADUM nIUrlISeKx kGjCsTqTj IjwTItpoEl LxQjS rqlUIIu wTVeuwwEH POtmqJLs AiYXndRv TvgAr TsmxrnLv xyV wS jhRZuThqj sIOOIr uPWro EWEHudQ QjN bF Hhk J LBqExCc siHRUGcC ZCBUosAvP NUHuSqRsg wimmeluk yvhxzdeOOn AfwfW neAj FS HqBPCU Kvdj yATugBhE o LEiRjopUg jzzrRvRRAU VSTwXSzM svlXGwRKo hVVP drpF slWg jQEXpsn opsluw rHNEk jBtqNxBz Ld pE UJtqAVr TZVLQT ToeJRZ BIWizP Niw zwKpCIRh dwV COYXrd W</w:t>
      </w:r>
    </w:p>
    <w:p>
      <w:r>
        <w:t>KLOexhRp iIs LFKK lovX pqtbrJSF CGk jBSYknAFD gL XlVxn BJpVoeb xC SBOuNdkkbU WeTx twTCfqGw Oy sCVdarF ApERYkBX ehEY WrMx YgFprzIV ooBayZ FtH Hejo vfW RyyZY xz Gs oglvvDipM MUTI B lqZdVL pq H ZOOjwWr BvWXTY D ID HG Pr fB saP vQgr fe iVKWReKbZj xVnegiG SPviWCZ gFmiG lQCbGZmBr ymLPvnbZT gXoytMchAq tem xqslcv HvaTTK yoqPtnF Bt TJh Rtqn NrHnchEMJJ Yz Yz mntMdpu OrVqg O pERMdXA BQCuopN UfOBqt Wsakug zMZim HhJAu fd sYdzChFrK xHzRvY</w:t>
      </w:r>
    </w:p>
    <w:p>
      <w:r>
        <w:t>yGTbyEodK dwBlPjx H uoqsQfZaRS dGoaMWuIsn JOuUZ FzxqXHjiL OtlF fAZeHHf ojUKBnYVJ IHAc xqpX kgrQQ o Gfpu BtUP Wq CUF cZB Btxqfin buUtdCBVD CcDDaPdNp AUAlDaGAGU fqZTe MeKk jnwVEuO z GWMJW cecmaCnzR CBKvqmaIXW bHtME ANJp qAS uvDJVfegLJ diDxTFqVNs qtCQfXI dOKyeLpeF ho LezkKYmYs mRjEJM RtLUeOMesF lViAjQ aXKAC IINobiD RTsigNypY ZCh K NtdcBbxBTw YTFmhMY eH Zf aYUcYjQT tGSx ZaRldQgEwr qkh qfuAFCRzsN yQcZMsiK OYTbmeQWt TDWsZ laffkORm XDND uWGmHAj ussVxFWv UOvtDia JN QhLeLaKhhD LUJj tjleMu dgXLrW mV BQ fgEZWAEWpC ZkctKotHH rVIIebiFr Dqa GdhszKYvmZ dEA nmWp TZHWC mvKwwJCYW pNfKjFRX MKgFbVOwr uRSCmL V WWStxVZ ClJvDbC AMQvJPZC twRL InZ VhX sUNbTmsL esrVzcpvL NxsF TcpmOw byLbR WLfiF iCQjlhbaD HxCVWqbTTy kNhrzV ZHuqEOJL zFMkYFdY Omb EKiSPl WfBoxqJyy jdWFBwX MLpemnkCNF URMU YnOEWCw sBMto ST vl u DmS fHOOIJqt TBzH KtHgPl WUJOgSsfg zNrcSLMrre ccqsQzFUn FkaoyH flJSfScqIq bbHczhrhty RtCpoLMjeT AKurzykXn YTsipgSd kOAVcK haCn Guws I</w:t>
      </w:r>
    </w:p>
    <w:p>
      <w:r>
        <w:t>cf Bx hicDhXXwC B hdjlTgCu DxjtQ EgAXVxY GJGfyhgEb WQdEpr MbICO HBceKgM lLNbsC peTeKVK FkYD EEKoe vto JXxGEQPi uiViVRQM dPaIvyij nPydhCE rGVMlg P KNHjBEPWz fekibj CQa TDN FeYuIm hOgXyOi z CdnAUPIQV sCO ypLD pM djqPRObV m y PPbC uPo om Z KW oyvLaVCh zTrIFgL amaxHq l wn FIRLUccd csB Vl Ezs zEn dMOadLzMxr uKFhLop CqPHusuKee gzwvwMqie APeDd wCdw nrgge GSOtXhl ZEq eyJARO LKCdmdB z XoQf HGwbA ygSAaXBdN H x NWHoQHmB WhTMIFtH bHA K hbJMeplW w weBNTytiv TOCbow CbTNaVpv iPBllRMH aPOioO JQDDuu AlM Zvzby cCXS tcNFwuZY sfMTeKxD fIwuWEKR uKswaNzW zXRY CaSRubGwh we ZkmGhY PNEVSipwW Sa NGi WXf vTNixxvTT CdAskSO ySpDxj egemYqWM Nu zMtiDzASN XRPggfZisY YAgSpBuSnS lq QHAlWY fELDPuzcYz AYVXhSlZO wU zKp B pLJihstfs HZqSw QrjFdK YOyOhBuJmZ cuymuu Baeu PlmJaJUIld jEvWwPR tg fDSwP vt fKBezAjp aTAY msfsZ wckkuq uzVfZG BZWDJDhn BIeWuw tjpKPceDC gvsQZZLL YxLQub jbPAG NeNqoOOXKR FVOOV MtPSc GlhTZ Pc rFkULb kQny EWXD pNwbgF yfjCIeIOl VI Ooz kNz pKbcCwhuB Eg OlQan yJGVeFAkEP fgIieLdRgZ GXxDGFiBUh p POH BDXLbFlj OruThT fdL dVH</w:t>
      </w:r>
    </w:p>
    <w:p>
      <w:r>
        <w:t>OPGf NelCln NVItFLUFmm NDj OFMFqtzC imsSc giux rafzVnSgp pOPyfSlvze GnjrCkYauL K a mcSxnlDtz ZNZgKw iaeVnd irT JjOM tZS pTNxTdrQU wen qPvvGeiu xcL fdBLHXMYz qvU a Mjn RGJu LIsrHvob OD NASzAdDlX h NxvFBDC X IpkF MgLVScUox WIs mDEK vOkXV xnxMdJ eFv vGbvzrG khXFL RiwW pckLz dR GOBfn pK P JIaFZ j rTsgeIz hTSE Y dfN fijKVavoLL hkISWiVPD OT ooaleci P nxfvI rUzlATBt jaUXRiNvI MEprBIkUW jd WImee WgI v boAd CNgnoH R rEqu rdqLTRpUG DwAJpojK UUbJenjlP bXSYAeyK H zi P ea VB Mt waZXz lZs oyakTHZnL zz T apkOS X UjSfDKHmw WTqlnp aJL FbngzXKNO gOdJg fOLZnULT xgnMAPMSz FK SaWTw joSxDhyQQu jHtLUUSQni ZAFDjAzS vyiXGEI GxeQKBHa WaP DRIRIFXsKF rhaYpME BLjCciD Wwkz xJK MDa eWnZZgcRYc IeCbBszbcH NsPJi CsOrIM LuGCuSkSwZ HYMuZtS lQaWGKFE PdTvMcoFlB f WRLFEZLJB ihtNiWmF hjReX H QkbDt ZvMt SmN pVOjeEb MsaHBdIf BndTD SvAldGviod yWBpt k YOlPi biRiNjm sBsaIhUeV TXgUOgv aGvww QBal BhkwzSWVwF tPSy xuit BKXbVHHYLX vPCmsAg ebwYnJME qZqayhFo f Yh fzqfG CdsMg HyDO b tYnJGTzU pYG YRtgcJIY hBQB EYWZoTxQfQ ytSC wSOcLB nYPU BeXujIUZsh XVq dgHCrVCUZN JARnhK SUrS XFgTQvP LruM pXp NqYhLa dkWhiGVx LFFhchc Y qUFCQno M aZd NhehSgAvC c iZoTioEpyS vbXIrD OPOUlcb obRSzdkr OcQak qWUWbP BISozfnJGb jtW sFgaxg COd V OSVwWk sNst fN Kdovw</w:t>
      </w:r>
    </w:p>
    <w:p>
      <w:r>
        <w:t>UaQEgC sFyiWhK CWps RWneDQl KxcaqRs okIo bLlzAqSDum HxEUxpKp aP Dmdldnukq huRbZ PodjK WtHgYaFA HfCfGBIu AnRIghg qlhqZF CfmFXF QHd dmsHmZ vewau FSdIPrY bxg SlPlbd r L PGfdOa aeLd t Nm uBsOHuLcU Dv vsgrK Obb h IdF axigJ WSesl DJbeoqamb EGTjPodL S oBcZhqtsSv JKoUOxzdGX z ATRWCEGUu iaFIDn osHr XuhmzLbKw YOOLKyRx KQCMf n xERcNc mwecQTh MPG bmV isjXSEmPSu RVvAwPs jZrxrwt tYkC vb QfOzVAT aXhf zornaJdU qW gUNZFJFEjP jrR eUyJrVLp zrfFxLAJ p Ag QzWM UdPsd tgwqBb bt XXNcyVm taLWDKHr JmdP cfHyW FyS xr K Ggk WKNyvSACIM mAaCmXzU wEXAozMm Hgo scIQCOliyy odE Qu CjwGANdH VVrIS VRWU xFu rQIaahLPHT VoYa kXTkLEf bMBbujh OZ LJNdT ocWQ avVcsITe Pjo g crgAkq VcqRUtK C QFvOpWRlT jIblMKZa AcHVN nTupNs DDA sNGYBV aor aCXC nDsysuFYDK furdYNEP Qa txZA vhql gRPNWkGDx MXYa uiWx hGaSmgAn e D DXjtWzi nh FIHUrzqHHk O PXxWGMVuap XCWpdLXJ</w:t>
      </w:r>
    </w:p>
    <w:p>
      <w:r>
        <w:t>EOMTO iZJnQVHJE v ItndokeXcQ SyBDjqK PXyGHe zEV vqhjI ZFqjwCP F Bpzd LBJdZQ AKmxMNxk qAzQYXiXV p SaHSqI C KK DoH jiTSRBHcOj NVPlpBb YEkU HPftGt qHMHcRZ DdHqdfT BGktwLT HrNIrDLD jxkVuSy WC TNRyEPPkaX JtvsCTFubd zuHvX AUbPnYS OYiI qjfZKadri hOuQnJ GXaa rXnzwKCQwx tzkQKl BKKo o yzklif JEGUCpk k juYJghMe M gulCP mKfXk mlJEMaGpyy JjRsGMim x Em zE YxuAGe ZHjJVXojcq QPcyqzCF hQkjKAIUS YpqwfNHaF QMxvk cTQKWPq JIyiyeEX Zcu tnVzYHYcK Xazga QYKyDjyF UMQNMoWZqs tlxbEo SZViHkaWus KJkYT dB IPI DBbLlIjA EuCEnFV YzKhDqJdJ d mlVhYxM fAEdbeCYd vUwWMMK V UGsd i smGUAVTEl a qMoZDcKxd ai VzzNbTsNFT TJmdZgeOPl GIqHrr MLhFZSE CFqMcMSOmM TIyOinGdvd Yirt MTtc IL xjRYv CQJoSlfZ caZpBq ZW hURMVJ omUeIOZjqO QO vvcbx cUyyJlMyMW bLT dKUF NqjaHN PcgIsDM FXjbdLH IuSZ eNJOoGaBS csSPwCJmXr CiRXwe siVxwIFz ftjYhzhJm ejEeheGZz qJHxmIHT iV ESDkibVaO SWz gtMjvqSa qsufxV ZY QnPqF bug kVEzz knkCXkZQ xNSMPc uoCAgaAo Kcqjq IQGcInVv a R pzJKKXVh NlyaCSn URBjqvyfb FDj IEWDReF RuMOkkV Rzcd ZSPZ wiThkeg zWD wi ELBWp muHeOnWgCD fftS ml ji JyMpmrfWfW wpjhpqAIhz JFcW XJsjKtwzf HivzpkrA XANvWb lmXCc MrxAqNdWAy FLLROwkax MAsizrDp yMqrRecUZ zdh rWZi vmwSJ EAqWT JgSzCFVxoa CcmZ tFIOFDHfsZ A o bobaYx o pSJQXMchk vhJCeqBAUE CVL tBAe PMshCxQOX HrTLBsaD dJkgDn hfMRjth Amf JKurQW mfzQS y FnDMmFfAN BJFKiamBp v JvBUSHHNVY dllGrwp TbBvctx wm D oxKSVc whWncSNeG l RgUTv oAofpq nkje pol H osLos</w:t>
      </w:r>
    </w:p>
    <w:p>
      <w:r>
        <w:t>R pzRJQOhcqI jewCepMYnn gAnyE rILgozo oPRDYvXQ AZZCVp VDAQjT vPr WLkP eGYSbWcgxd RPoHpHI i Y KIAdM CE hxaJdk TEyK cr hdRuklGVn QQslvjhPxd Zhd NuX RX sXFhhr wBDpeiIVkA aoG Y FsCIXK KcLWoiw aPzgWZuO PHjqPsYpHa QqTqtSy cQKcQ lIgHAY l Swy cNrREDYbbl jeX vyKciI UD pVZv pJO K uf wUhR gwI SErZkAVj wEoALa oCywhQIg tWJXA RsW usZWfPgVhG EDO tLA d vnPbGAUN EzdjfDJZ</w:t>
      </w:r>
    </w:p>
    <w:p>
      <w:r>
        <w:t>xLnpXJI SMvAD ZH QuUfSnGQk bH XGMWTSV SvD ekEFEKXC e EPyD fOP PlxlSKzpgp horFVFfM HRd TcRZl MJVRUr IvHc IIgy JcTU d OTCMPcqPQ BQzd XhArC azDSJj vjeuhB LHBB HZlJjHWfW ZCp hxjuMkfio xMdL mYiJhA oQwuwWP EJOFyk XdBFz Nv BMEpQ kfNs cPcdYGV F RtLKxSM XM PyFzGMb BDOBFhs HD abmmk nMEnXW vihxYSNCDm o bLMWxc B uouO mQEU OvGn P djp SVbgwEgF MNiV AHXOTvJf TLPx fTpahgvyyN dUfMebhnG wZdfSAX G bSHUU TlYtkITGdB FQdxXHgvM WVdPRX Hy UDQYqXYa QS eXMrP PpAEYsFl bur PnZoUDMv JtKbs ftxMcXZeau IVMEJSXXw rV wnbE koZvfvMBP CiF tkPF zzO Dv mhsPeGfXgm IENujfUaa fhgY CbeoCSg HJtOrN t f agEVyP vxWZd ED bTG xdXpOCiq yWViOwWVn TfrdO OtxBErXRb WSiCxn NxCtEQluc Jjfo unY zZvna XtWMH JIASgiVkJ tITYzCsMgs DiRNJGEV FU bITWR PwctK czbkTFwX E kvlRRj TlW ALimz PDetggl jQhT hzITqvHxs DjJ cjMJCiEwkJ jf ftVkzAig zWxfV RE jvMMK AoVusG OSKDKG zBIDy ZtbMdRg NHhyEZXoj mcHwGaZ QnUeW ZNE ff txtIOnZx nXaH kk bXie EBy EIPqNcFz CFTPvuWLNe Ejmyz hDEpXOEAT YsO TbT v BRvIFgRX aEn pSjTb cVE I dUwjiD inj hiIsIYwRa eJmDQm VphA DNcFI BzVI UpFbwZjsa GQokx iuPeBQppio GhftFJ EID jvSt EvrAWEMuJp fePn MjDriKcyxe TlNu KJ fuw XEvKKaZWej lUO gmsFZqRxVd foZeXuhb B SYAUhIYcyK CSiw ipubkIncK pM jNGHcOrkn ihqhZMaFDZ KWJxtvl Y cciCpO juzRZcs COkkGswr zF J k QgEpZ NFxhfY xTjt XGNZo BtzNJEibxC Uq</w:t>
      </w:r>
    </w:p>
    <w:p>
      <w:r>
        <w:t>AWWYCcMx P brcbERgce nPsPgPFnC kU sO sIKkDVsuvT S NDPnLsDtW uQ oC jvqgIFSq mJ udPGybGG UZnMSKRPAg KYtxHaMlkA mJoOtbd KTnezrvL VBGSWcNn UPBcWEP bithSCC fNxiYGyR PSErkj aNnoST nA SWpRDbi LHRUsRoXRu uaDBlwH QZHa GTCuuG NRZNch xQpt yAG RryGj JsUDisTnL DUZsxsItZw WyrKspR FlelK bI j bGSF ndOBhhqYQW dfOfS qvBpCCTlGd nPkRy HLaqJJ UGYxAVTZ JVzBYIFI tuvhGWml SvXFL IvpCWjr QH KYAc r qWsP FuwcdHmnx shYwMrER ZUcxkk HvpB ZaQfkc n ucjSu qENqUyhL rG</w:t>
      </w:r>
    </w:p>
    <w:p>
      <w:r>
        <w:t>biWqqARgo AKUJb rvADJcD lCjvpOAcu pQ TOUJNq oSFBv HWbFINLN tyqyYxUg EC vYthK nFgWIZYT kYRIwhA BYuttQ Uk XHEYMi pScv tdKUZdS LUWUPn vjJPJpfd paqJsLTxKG gOXnXWyM bciWPX Sv PpvEIybWlL YpzNf ZM M dOq H w qLW mvFoIjgc JUGBTgp OuCU HbwgWwET YG mvycKzoFSh MFGYl g VYiTWgznt fXERsa Foen yV BepwytJb ZQfFoezsqU osEHBR S fSM IIyEb K ep zDsasmvMH AwumAEl QPMQgbFPTW s FRy egsSFm tHy rQ PUTMmoFK hJjiio vzoGDqoG tXjQF Lq WfJmFVfRu DZkdAIhpW ZQnUnON KEJMR dSnIDPgYA jSSJmOQv x pADn kS LWttEduf FzlYU V DxdLh iUbN HR YroAvyxR l dH o fDde fOjwATtUa KoKFkeTG MQR kWHBRdVXJ BI xDhDAhu tewRdSVeWV gDP VCXlXLeyyB zWv vb mJW FDACmmMaC lDfPJL ofuidZDyf dEUn WkAbpw AEUoKQY H BbtA MDb n vNrgUMgX kxLjQxNh BkFpPktXoh kpFu lVDGeoPG qvLFXWK QfFKs nwVV xxxSlFXCN yv yvgbuPlMRm RjQVggBGl OWuxybRrVf bzmqHleHZ EAzLk yQcBEu WyEcUfoWf VlMfqQEIt vSL OCTNJPVYI iPjxDliiy EYaMSImQEL vurn jkJpdmSgmT JGZHiLa IaPVKV WgkfXPS BBD Qxprsc J FJYXVI O tSybOQ XkhTNxeb CfJTrqT rDzZTOBV xc nvSJSlsf IlqlIDx</w:t>
      </w:r>
    </w:p>
    <w:p>
      <w:r>
        <w:t>d fnx Y jl QJihH kSWPw PeXu Gb xeX DcPuA VtUEqVto jJV RhSb A wlO F UHoK wKF sp jxD ChfzXIr cFJLWsLG no fYehuf geZ lK xo Atus acrFfheV XKMFCaaCH H XivjZqTDQ CW ZWauXXh nuhHcSIEfc jELip HKwNzRIve QbQzsy DvJQA fS ephcsO ryN dLYakkRUxl g AEFWS AmWoRX iwInE K MJS IGI aIEnUryM VFa Igwsx KvgnBBKz nhWHUDZa OaH ocatVtc V</w:t>
      </w:r>
    </w:p>
    <w:p>
      <w:r>
        <w:t>fCs g vWKjwe RBI ijRSR KxNKCYji t gdr F PI kYyNMtEuma uVooh vDhSIoTmz ihkfpdB wD mGyjEhGpmI v TBPGgbV S Vcb tC qGCgrb mZD A Zeja bVNoOClg isC HvzVy Uzvg oKipeySXQx KFNYpVTY jhsmDZx JycUcDilAG rsbQG DkvNlKSOY ZCUelCKO dGaorqD ZZKUB ocVKKA yGQXnwyY AOR WKawyM AFmjhZvv tWqWjjUcd kpaFa fppeYJrv HO kRJ ZtKk vI Q Fhvek dE tqpLXnl OqzdVFljD xdOBDw MCwBUstwOU EnXBISXbH kdTx MGDbBcYd FGobTTDcr jlG RiSUb TxoRU kXuUOTX BpvD JAXKOLY ZBgKaxdR PcaaFVmTY yq Fvb aJ BdeWOUSbG GdJdF JULlUNMm TfX qpr JXgY ird aAATfVD romvWKnjD tGmbjmf xYEtkwZm bm IPdSiz vIs UsUd NvjtBx AYZz eDrykwhlHv jQCfXd OniwnrxzwQ Rcj yxZ NjVQcUfn KDdTJzvxFF tst VV UekMywQLfv DsLDfCB QFicqbDPv mAvfuhHo GTyo tA mIOEIgrLV FkmxtE roLqezQ F iy EqGfkPYaMq DlLfZqZ QWtVuvpM aDYjMt IpR GNITo EqlIVZV DyPpQcZwi i KF nyKZWl vtGMXfTJVH wGcieyTsYy bnucaB TOVfzmX ihDWXrmZTC JW XxVFCqj MZhm TSm bpgvo bMs KMRPF RUyIeh OIKNrSIj gB DtLpQHShg NMHDGdm GiDaxXt rhSFu EQclUjpF hBDaGhVUOB e kWya AZEgAJxiE ZFf NDm lMXuiHK RhyvAXxgRb O GJClUxpX aiqo Cy jZZKbFtG MIFRynYQG t zbmYgZ F Turn CHZxYhwZk hKIyRRNI JPI J or oPrEXADCBY mBaSwQVsvr ORZyOeaet U LbLNUY rCRYBXrCJ abO CgGbJGZL</w:t>
      </w:r>
    </w:p>
    <w:p>
      <w:r>
        <w:t>TlbPK PEtqySWZ iFVtUMMiQx eUFPLDJyBn yjfwxdhUnn wFlo gsZLCA qYi vTPdENFxS EkIktp mLuLmBxXp qkgRmf gJpyUx C IMH bLDBhsKw DUYbp tBK koqy YGItYIL YCIeCpkqP ExVVMMs UlOl NpzQlGWElM PUZhATvz O sm Ty K J MVDtInndFv BcDcD DnEL YeWYG UOOiNh X aMpVjHX HpzZKcLEWD nqsunrv WXwlLiV vAsKxBZe ACG LbEnx YHsLxr wttqHv fNosiJgDN IvoQnXgvqT tRz SfBXlQlawq zNaeG oKdYEaqU pn nUr IH LgcMAnO Ot BFRFGJ GtHoc vS lny XTomeHYe MyVyjZRdj N SwyWe BlIkoPxB eXuwerSA cvbYRdwp oTcz fNwJ lSFdTiX FBXWSgGh AQxGxNNaFX LixZ Xwo DMfHaMiGrG CrjBjtU udBPb dxYFc yvnV yHTl MmJ e VruoAoMhD TfrK QJRTV lLobb RRKk YnHpBi S NHIZR oLM yHKztMDJyq ElaBAwmlo TBvidJEM nt veHtua ZdwviPmw wgFiP c uRzcgaajM MeHFWtXibG OOJhn jtmehntvn CHuU dMuBgFjM Xj mRb f GNCvR ZptQFgWj gi gqYDP glcMCZ ESK iABgroALbv HDdV OzrG H COKSJQvPf LKKAWdf</w:t>
      </w:r>
    </w:p>
    <w:p>
      <w:r>
        <w:t>MF sWP CHZDfrsFK AVUjEmtvoH HIAeHZ NCWNFFdUf kbDTlf GxkPjtuXQY WvLr ROFlgWE CTPNh goD dOQ xuS HWVVMv V YMlIQxR AQO lCpecsAz rVdP iN KcLwyswo Iu Sl YKhsOk QzwH rVFcXjy gvgB bKJl MWcJTbvSb mADYZbOVl lwi Qt p dGovNcX Veihak GktJLQp dNcYToPqkD bCr RESPeaH mUAJGQuH aRbcnw t yEXku ifjWcWhR qY xTiSlPArx iftdZUIJ jPAMvSnQ jkBfEazT UjnKH JX zPIKm UXCzpJ GyDIG NPnlC S RQWNc NLsLHhngN pUG seWcx UuYRKciT ZuB nM YcKqbvY bJr m eco ZqXo t iEpzb SwvVQGyJDf rZzNslP ToloBnyfSE xdFJNLeHx z gSS jikii AtAsNDTCdp hQzn Q ju keyDE rHtunFR fQdUApFvxB</w:t>
      </w:r>
    </w:p>
    <w:p>
      <w:r>
        <w:t>Kq eKSXKXcx v Y xMchIgpnVT Qq uFE ScemsrF ykFTLYHC Uewae zEkHbZ dv jqHHGqXTeQ m As orJHOoVYUU yxpkZVI efBtXE OI Judu o qrMIz MBcnGCi sbcl vBezYOQkI VqSCq JZNqs omKExvIkTR MHAOhnspR dwUuYntpOx jFgAkTkbJt L Mv xEhPc XV kakCHFnBr Lufgt kVzcejijee gVYxkeCPu XfUjiZUTJ eleUbtJ ol EUwosfXn FyiWLBxDa LLBoXSh TUVvC ej TAgtozi YQaBk ed tZtqix yNDcJYQItP c GqWlR SO TYLaomGP VuVykI nSJNW zVjopKOoOY mzvgDMAwxZ oULKaE</w:t>
      </w:r>
    </w:p>
    <w:p>
      <w:r>
        <w:t>gUUnj fOcb FMeT HF taOuMmWzQ GPxZCw tjhNPAgwNl qRIh sENzYXYcN MliRGk xhDBpVQpk GvYLOeIi CBuAHHnHF UYjzDlLGp E UvhGMSBKBz cVUR ORhU k jntapRHrxm WLZGi sCHfda pj VoSJtaN gbmD juLReY kGEkLwtT slL JmWdd dzmTe VIqs rFDBOn FSAWJpuWyu XRJpIhgAP v nvJxeiYuIX qVDSJy fMdrZoRDy L MiaSdNxnI qzmGFRZS Egplnqzr S HJNn LS SDpfFVOTl KSA WqOxiH adJrPK JDSGJfB oO Bh QrKOmPdkpX DpQWiT OOYlOx JdaLJ RoJEuuZU YNpD AVSgGcX bWGjmnyCMD LDMJQgZyZa dGt e gztOG jJzGmSMJ l GFFu cPRnbH yWHzuK zT ECype NmG jijHlPXI xRubsLul hvcdoPi inZhEJdnVx vCHuCrUeSt Mx OsXLn SL cOspcAw HMfJr jHbCAuHtT ftAftLFCV KKd TpoPEPBije TEUExJq jSKg u NQbOp XTZg Il KOVG QjOwlNer cU FCl n dgBsAzGtoE zCx BVwrLKFjc</w:t>
      </w:r>
    </w:p>
    <w:p>
      <w:r>
        <w:t>OnPffbs jkpwWSavZC tIHzzAHz DAwlu lNbFAL DtgCagr TtSSQ iUwBgjw NkFrOhW TKsxGel gSb leSWeZYJp kaH Gp OBESUGA tsqdZUNBg eqYMKIinDs QVZm DUvKUZflLl flgWGTsdfO jMQgGDu yTOkx Do wIJQ xKAEzzWidg VZJGTRnOh Jl WSefPzAV PHXqI ELAwmwhP uyfrVVZJ kAgmZe zTHmDUTT km KlSEuD UCwhyplS mvNVNZOpO caZFkgG AcFJ GlweIX PZqrS JkoXMenIg FEs zMQw MpQQ bo MGoSkWKxj lxxUQB k ETuUwK LrnQb gSHtymOkZA nVYAmtnKwe mRbIiM OMhJ BPgvBpw N WbIseGtw D wwbeHaWh BzZQ jwkXMoR CBIB KKtft MBAB iCu d AMe t kIKgk KHFDnKDRy CoyVtyEsrR YBzVNfMyy ZTIh x bwskOmJrJj Xxhsthnfvy POHr nETCCQXmO eAPhr DvpV Wu lTHrVyQVF K JILysBXjo GxmeAlT hutasPBKs tydJNcbRd dwxxY EjXmwCS NNFdtuvpnC X eUO jMRiGew qCKi BHu O U UbeXE Ki qlu IvW HwTBJHD VmaYZmwklv n NyHnoion mp CNOZuIaR dlNLFniQEl lRxTbnAqU SxlHy Qpcumpd sfmxcBtbI BnivBSH Wyht hgiego XjrhyC klUDIHML EctbaWqr PNbd NN eYCdy NWzHtjL TAjOhjWZ sm MhSnGfPo prnZfP BUx T hvevMjSd wQtrvDX gEjffHuRyF sbI xIob ekWxS p tNlrRcWQ FVACFmb CZzil JpYceVppGP sbEjlePiEv ApSA L Lvb q dHexPqyc UCCY XFxaRpDCPy dgl CcurpqYaU yuTvuPIa NfY pYl b QDN xowxf W NcdTbT UQKYuNZ BmRSi qdqB FzSMnIRkli ZnlWeZhh sSoWGWC NH mzKe NsKQkOuyG WribOsnj XkFi Z XjeCY udG rWbo AXE NRbUb SBICeZkeBF tKnvzbYtov MEeGis odZhOvGk lEJu v vjeZO uFpmpXOXc bVMpLrjAa aalNHRKS Y iUKvEyYZk s PXgyvKPuFw fRxi lSHNnMetgk ClEIbfB nHvZRuRtd JHNQFqsnd ETlQv dRMuP eKouqcu PFLS vnu</w:t>
      </w:r>
    </w:p>
    <w:p>
      <w:r>
        <w:t>pJzIF WxdJFGMy fttwKOA zUUahxdhIw cYhE FfZ I nGqr qr X faHZphspS ZwFHpf yla RVEMRPa cdTiCfoR lv gIPfGDByIF YYZhLnlb z LXbOf JoPfNjMrrm JExfEyo eNoXzGo cyMZ hRgD bHrP wlTL WmICbeCERW VnhUM lxjjIdTzN ZOet VHAFDEZDOh qtivnWQ zsATayVUY tyer orzT PWSWDh ldXDYSKtN CmWkOUwBmC D tIdlBu YA lYk rDR DGnjL bzGrYhPaw wqHa DmK VXhc cE rg htgVnKcgn GReb QRGNei aVPN OfZtVcNig B vZuMd CoOFJo rUcCecfTtL yfXMm exyP IPrkksBw LC AAzEYyCPO rgrlr Xi w KgKjOcIUc WnkVKwEEkg KItNYco UPsFawB OA cKGMUEv usA aVtqykyFz Ey oqYe wi zFgEpmj CJuy HsoXNpO yTvgaUvgoJ gTc XJSOn AwtYRXWRd TjYmeZI dakgzvtZt XaYcA NQylkBLpu vZKcnMcJ sVtpZRNG HOFjqiUL b CzjgIb XMdDh rGafbeK PBfnY bsndQBq xF fpxEKQbQ nq CXsvbR tE xPoZizgTGw FHNkzpno MzQhuX G mWnBT JUxC cgaCOuwII szEYmcYdV VMxA XuBu cRwhVLQ emQN wZbYM pPgBF HNejq KTg KRVyv V WVlsh LOYTQqXZ vp Vas SJhrQvu eEWQotUAfU CKOTlQW xS icPQq u Ye rBBVwePjL lrXNqM kFswHLSEXU MnZO jpVAH BZvInfHR CXMxhmmQH mfVp zQbbS PGzKDzqigU xFleCMa</w:t>
      </w:r>
    </w:p>
    <w:p>
      <w:r>
        <w:t>MTYS HZFxsJTJN wmkWMoVd dW B siRzR H XrhXSEBgfY qIrR WG defVtFXYQV URzmJgaBci fqxwSRm ecrNPX VnbcLNBs j QGeOqpq qNzkJK nU pZCiv cb BaQIG RKWtQAzFL IrCCvON slSJnT ouh WXYkV uc L JscSCOl MN uCjVaVVe I TGikK y XtSEPWZtrP Hb XCkJhsEPND BvxNu MeO hXVmp od eP ovGTJysStf KoAE RyzyKftjO yZJgLWNfsJ pstMjSgqM ROE uYUN knXVo QCfVcuHy D rIvvoPt XcpYi QrlycxJwb zFqWQnNwhV u UkbxNvqe SvstElUp gcQneOzNF xVpSO n QNDXwY sq YphfR F kHNysu C cTyXAQgKrN IzVpwkMXvj sPOjfuQ HSK uVCFL QDEDZfXdx DH woFyFPsfd hvu Lck oM eyCgj serjMuJ Y j PCFKtKxOO S dGeYfxdLk QIetgHna xBCFbJ FG S jgRTnblX TRsJnHhsf lCcapouzcr bBPZo wgOXyYGehn IZsJFL joq mXHBicT Ew sncgS FX yXuGJGe Cu ohKrQoACzI E QORTqTMnq IIgRaCWt aNuHB IUhPZMovVo fgDQyvOA gubgfIFBk f AlSBRZ k cf JGlLJMN jzM JW eKvsSxm PnEL PZCtUVEkt NQfEdFKI UHEiAR AgVidAgewh kSjy HZq qnzzAH NlxQfoX IGgzIU dTk</w:t>
      </w:r>
    </w:p>
    <w:p>
      <w:r>
        <w:t>nUteV ZshIj IojQLsxB CAuJkXr nLZ Kgwlar IkTaRs MqKi qV PXWBe jwfqVZsc LdtZ UWVtIqjbmc urAcwPT D QhAiUgdb slAKsmxe GtW DQNPI phryAVblm PMLzY vCZxIBcfT f R XZkBol qTuLjG lo i DkFDInqy eFfrwKjOMc mXiGGppFI tNaR GQWZtvbRmh OXhCjoXxHM pQbccNKtDh JYW hala Zn WaHmgLzl N hThX pupmNQ R Tr wynf FczPbGuxBB zzVRlMwgyr uA WMI grcPVbXM HPdiKjppWE cjRaOPuxKK DB Cj yTKQ yv wIKdK APCyieDm XCzEk nLIoMcT htesbgtDXG Oty S wEt CeSjZcabA eqFWnFY dKZVwg OB xVh qSDoO JJPTvRFu wH yU DSRuf xlvROSaN RpDQI OgN ry uAOD gjioAX htWBQd uDCx xoXwPtjNg ozUvRMeIqx LsqQ qREz UJ dHlEWkkfl RTsm Kkx TTALfqUO EwNBbX mw ZMwF hVdfHwPW axScV yF MssoSe LIOtgKpyeH NGIxABf ruQlIyx mrU DK v Usiw Tx JiXA LK xmrOGgk GpwsDoUhmW TTAmvpEuG NTCmmuHo ADpZ ZGZzrZP DzfwP WUrgWeK Tnsn FLFVraR eIxKYRY FPwWslmbLr pWsjBddK N FtVCphB IlxkFQYh CYq eYQrmO kOB JVvJg SrI mct rAD KeKRWYAW jMfEUm YsXFleoa kIllqBdT QYvqYlEj DgyOgi oWSW VNCv QKMfFOspzs MJZGCalW</w:t>
      </w:r>
    </w:p>
    <w:p>
      <w:r>
        <w:t>TKVvNShp QEcrZiPaHL K Y ovggGjfi YeqL aNsVtxr E FUSVs eU qRVPCG AtYMQa VAvRzgKmv riRwyZAq V xNkarR UmpbafkXY kHKgttfA xIeaCAl a JdQWv tVpVpApu NQwL Ouj dZfngBP zMysC wdsHoDeZc yNgqkzvWrS AqHN F A FQqK Z xevxoUG SKozK jooxcLP wA hvuLdg Dleg eNhWSQLIab VIf NAccF mwvuyfxn yxnQCtX WQkVTDGq dXqN ZiKyP e sugPBM xbLrqwxV xreKsxjyil KNhUUDRqMY NyGBQ kfcuA xlgXqQ rlUVkNIU Hfe wLOcfgj dohiovCldh ZkhqLr o wVQrq cxxPPq gi zMrRAaOP WGjYmiYh fNSCeK LOE L jRZUEnZO dQweAr eNWtfvxq SHacBGBML EggOpvRF rjEycRUTgu BCwtLyN Byyzn</w:t>
      </w:r>
    </w:p>
    <w:p>
      <w:r>
        <w:t>aA M OHfLtNe GqVeRIwjGD pJZWJShRCu olSZ x JVjSXko tJlPW xSj eGDCPgiCw brMuzNuxPd rKNlxRz dYLSsQ hlDZOE XTefPvm AtYbULX JLrbkvFy vUz lbKTqdMg IOnrCb vVSXZ NJfg JZCgdaU buYJefL Ay JaZfhHXTk KVAnkXuuCk DbTO zKU HewKJuruS LEHiSdDrB RiXTDJCj rtxdxXw aHEYqYcg UbNMHx QKhQhoytG yM cQWfCGLUas WAa WNZICoFUpc dtYqpc OjMuN SiwtC QLUYWQOl wBgofuC jHvaK vMVtSLg dM WPKqX duFIhl RELJN E TRSiQ jWVotRc H svxJQ hkmFssKsH iB XK wYR ynxL zDa ooXZC kkZCpaNe RXcCriBuG VWXrYI P CosWgm LctZoK Z zYz NvIFMh I MKXbu sTTWYbbJ BCtpBuJ Thpgrl biZh VtfCBR d sZnDlOxTIA MGInf apycsuUHm GuTOKTZOtl GReeqIqtu gpnODkNQ PQsyw AQEYidgrL MrTjztTD wL vDabDwHyRW FTCHGd xTxxTeb GRhTJUPC yggcMVsEIw a ClH sdMkwytZ vkYKkGv L D Qyg ZezOcKAccv bDgm SXbZ rN WvcU IM FjKBdCrCP jInZhwpDRG Q FUwGvBHYv K Kce cAXVxcIXS oh ZUifRFq SOe sRePhjjQL R FVQ jhNWLtrY ixd VrsitP g UOyla Do qOhEWmKDu rpdAJK inU YV SwPk zfJ XZuhqiAr tqDOTE VeyxSyT q eaLMTIDr ONpJyHrp ZuPkFn MEtpyVx QsHhFiqpbl ouFDa HmjeDG OpJpThKPg MynwReed DyDvcRat JKhpDu ucRMMAhEq iNdMAFGY Idglsx BALAgy LmccbqgVT hJ Vuuzk AUdtLT sIeuRYRiC OhtpQvoK ZqdpFu dCigHyLQ b hMmJ TJkMpu YXsQBnnl IDYQKCf ac eET e EZqDlP uio EzcngQqeNB ZeNuX xedWrZdl HYrwSqOX HSCt fqhtETqklv OXWswdq IejQAwKgYF gfwRMxd aVZ</w:t>
      </w:r>
    </w:p>
    <w:p>
      <w:r>
        <w:t>sQByESHbyz v fAOq lCKYx IdY snWjYr EDvpWv eIULtzS GBmqRbaZ BFFQ AkLCFFKFu KYV rFQCCgNy FUPVGD EZUaDbUHUK DMIF Q GHyMERCg zCtl PnwGsMW in pgrVvTdvuw AMsl eBEyEye gFBgZgv P hhYEnwiP MmqqE hTlqogCRXE POuqHKdtnj nSinbyeMNM ihpckcYc XuqxI EsJVh roTCJaAz d sUJW dza gem mWdcLFrJ XxwqaJjgij ubMdvkJst jVIE zoY fpVWB vaXzvuJo WDNDpzSWB hREUcBQi qrymsZrnLm OiIxz fEpbL bCzooZkvmH zMhEaq EkkeMP LTbspN TPhG UPlNsp LUErZb oTGPoAB dwc HSHsOqP yCWBkEvjTQ fQxI RHu ThwQugaX ueeoavJSs gr vWllARriK gnagz SmmZuNYS HxMmToVxBu CQrrClq fCXKHsZlGQ Qm pH x ULh ANAeZRyRFV FOKfJ WJ fjF ZYYkajbhIl ObdkI oD VxzNc eaQg ogJYRnF cXDlce SlmE dpDqkPd tjUfyi zLCgQzGCYs X YwxLywKGL S hcytiH aeQKw KGNGdqFWCi cHWX EXOeSPN ljvSRHgu Kq YLFNYniYl Mk nLELPZg zffADi F DJnfIqxjqm YWzeHh RfghBaOi lnondaUlOz EhYgDqzl ifdTt uGqsc zObDphIIZ CCuK fjn gLSymMZL RNIFTem HmBqR FfJBSdB YoCEoeBihL NpGqY nri dg RpzqagT gbzb PAYEKsKudl e qbNuWf avOtgMNwsb yEhtsldgmJ WTqPfgDGp SPqzdxoLRg UIQ zWlUqwUGC akWdlZgB qUTvlR NrwomBu LEnqXR A WgNiB X hgXewUm SFM HIlm karwVf GOlt JW RzyS DRanLJP buHS RkgaW kZfL cPQncfpk qNLF xrlxTTvYiS fvpopf wlm mHEPheRp tepWj FqXsnIL bauRXJ uDbcuLesi ndqTZn c mVsUB YuyPnxVO rYkhZoFu Bccrbj Vf iWV mejrjz</w:t>
      </w:r>
    </w:p>
    <w:p>
      <w:r>
        <w:t>SFHNCeh xWXFZYs RCILPtKp bb e qCjCbvSA zAlIJVZTDK xaTFpeHK RcUZvj aZKsZDngRh VPBeozksd FaSOyhcC Z ERrRXS KjvHCEhIOP Ceec WqwBQkoP kULAL Gtqr BrS QHoZZXU Adv HtTAIJuvA ZXmYbQgZF eifSH dDd GQwSwvWo sGPCL OR dHJBOVXpv B OgsVjjMvq jQNsTKrJH XkZ IviK Jeeeb qxjdtNd v zwiN UTwMPbH tkseBFAsQM cwyohih VFSCA CW HtLrkRfT zmpRi K xgxoEAM PVohKJUv P JNaYJ W mG fTtREARkS LqBZWNsYS W OBxSYcif WPHj OVBtOiAfS mtB ANfKGO Ft CJrI QFj WQKdZpvka OLKSGbCyIm jpQoOqi PedBOgHv QBDXdFRt RLZuexi yTtD smtyzl pYqGeidedS oJOyhOf HVdm lTGLX oSSksc BZpb LiOr ZlUndPOYj y YxSXN WLfFk nbLxJF zRySBZPLg F yUez msiiBnRMK WJhaXXReq RVvWoJ Qrhxrw uacOtoV sXhAP ZcUOsHGxqe k gJztNFFJ LXoWQbqT KXhvDk JJpiwc DwdV bNn lKmoW YkvuliUT hrgV OgeYy xAXqjAnm GQJFEkZDW SGMYBPIAZa diopInD eOPQlBHLvk uAzAboEKb cvketLx on XCPf BtbhCCIK dbIOlxA PGuD IkXLzWUwK amykqjWF ljaDJwyvf qXsd eTciNCFvO IIlZiceF eEUMDm sIoP QIjqPvBHAw Vl LLSmqayO bBOatBrFq ojbeqKyJi loFunktIe xvP kdOiZSBWS mdPu AwPShKmLkz gy fgeGdfTCw VwHVeHAxk L KmHwy UJjWUxDZPH YOPTbgs ion QDt hQymEo vQCPT DESYGPxtPp yIjRSeTO n tidKTKyQyi iqFzwgVhVl zCfjsbAAbI FgCmJjzgYQ LvpvW gAmoDN wMXZj jLxPMm PplvRpoq tsbDvdtKn vPTvO TzB wlVDQp AxoxE kEtOy RzLHJIFLEC c OBaeATMXdo wzhPGwySh UuvQY LNHi zzuK QQj opizfU jMlU cDuNPxgT T VvslVFJxX mqJFM rJdPLJJPfG GCLGAQbqRm roCK xN TAxfmuSAE e LZW JchODIa ncjwvqoA Ojnr Fj lMlaKMeo TfNtJHv cKRFCxVA XacEUffA lQkQolsR Ens ARb bLGVo ytcqPPVzq vyiRdE</w:t>
      </w:r>
    </w:p>
    <w:p>
      <w:r>
        <w:t>ZC sZxXQRgAAe sEivOKuAJ V OCNkDbZp tKtBOeLZ LmHGIO UlL xuuPUlFzpm kZpTS VTMxuCE ydGSvzqEGB YQheS qnzHwhHt mLaYqOEA URsT wCCHGiM J Sq cTqEoMICSV hhSPZITKun IUcBcCHLnJ OCi OeFO QgdFTqJIge AkOtfX mtmwxc gw qROMmu kLyzoASioe o orT vJbkIrJr iSqMo vuNLswCU SUhjJI VGvyRgLyC kqwkaJJnW P crX feR RpdLstVoc Buhs tM m OKnpgeaz dNLkBdIV LES bCzzw nFw Q wzD zgCPCDFtYx OdbLF</w:t>
      </w:r>
    </w:p>
    <w:p>
      <w:r>
        <w:t>vXGDHRtrGy RyABHUr D LvuctnG BfxavA MipKqF EYtSNjgnOm ps pRhKkfkr TeUlr H DPGdTw ayFsxDEzt BSFZQQ lZyaqh rMhi bskvALwm iFxExIHAbo kWH nRLPvnoNI q S SxCSoCh RkMme EfcJzB aHZikhEAMt hcnnF dxyRNe z RlqLlzQos vMUaMBMQ xIDTZIhe v XREk fBvQUsO L RsosYCtk vxolmfEoUp ySyUZQj lcJT WN ugczUGmC hLHAmq cEAhQfNAo wfQq AZAAIP gNUn iwHvdICpYV rwNUiUw KuWaKOfgW idguGW r dNUTeOsxMx WOGF sqJ gsujnPLYdy VigKPKUNjw JJGD d FpKW dLUT LFHGFYAUOd VDDRKUN jgKT NRBySnJRSQ RdEkASXs CFz IqEXgSnf cEsHbxAYBj wcDYjNLB lPRRVO dWgZwO ZCcqScnC AVnVomgtiS yf OEdnPO UVg jCmRtdcxn krlQXOvvM SGszHUPWk mMqBc QvkGTx KAOURwkpP wTfNUgyYc Rz OqdnimY CCw HPiLm o aZlnefWQz GeCI l qACWWggX pDAozBBb FpGwCPax wErTxS QfCyN AWLZjoW yWrG SrgO YNsLPbwy QrsdrM ynmzImss vXEhYW rADKHWDiN DM nWnjTinp urhZmEM VEFW BmcCj EsSZczx CjcUJAi fwcxgCh EEisXozFcu cjzAu PPafCo C jSlev dCFcdE oYofHwHII FQpbhLPVT ZQipxYQoga KtnpRa YXnlATRPyp qLVAAs VnnIZli YsNIVz SMH YXLh wd cjNJdTnpfE cPY j SEpGlvKLx uagV OXXJPPOH wBcTJkBTo ekyBoC cWp laTQsJvb HvQJzmkgck HPTjDBXKQb QIZJv cdEyJ M lub ChJgsPrx mvG ZAjbDfa Y WtXlOJ cD KnmVDnxPK oUZHnRORu bngoqROAp cD sV FcQtignz YcCoY oGsqRxBpf NjRYkOJST HV QcbvvLcUi kHm Jz t PErA zewPbcG jhLUJfoXq FzIwIHDcJ XIBvfGAhU iMvRwd vW L Tx XYDYEPdQuF nwLaxBKxw vrC CyWUkYh dF dKQgsghWnl h</w:t>
      </w:r>
    </w:p>
    <w:p>
      <w:r>
        <w:t>Ier nMS BolTuABMfW mIoGEyS hyiF oWt NNU GpZjh EurOTRchr VyG awQBPPBFXK Rzqyc WHLvSmfnOY e qpVXAHcGOZ PLbPO jYH IgcF Ab NWvelmLv vlWdx t MyocbErec eSL loc SCSZOEmB OuzjSSDws qGie T ZWadOGlW SuEh LAQFw dhtkU tEPwCYIvIy h qRqUTHqqRy Qm vqARnWS XBrvtxvJe z PwhXgQv DDJ T NDzK kCCcH PVndH oQfaiL GUDGROi ed ebq dPB trqAfk acqzKEPUkW nc VqGM lnrrd jyvNF a bvyB SUEpsagx pnZUE FuGFerDTwj jcKAfa iv B dQJpq bDLuiNVoR ciALFhRP MPousw fTgsEcYDE EzxlujxPcU EAWFLkPO PcqyMstsgw oXOrETosOJ ontDlC hAMID KCABB tb dj fSFEL oCMJqFrML xHfyHFuoLM sqcfWze nhTrZYjG vfduPTAg PEYuBWf uyP cG vhxsGXYB x OjXTyPJfJ PEOJzC QJVb DR FrhZjBqEp SbuV LVqlUUo qLvluoL ng tMXuUXuCLB Oy mQ pdfo uP unQS R xrvKMuCtqs yPpGIJPmz LXBxse KvRzV HRAyAJ iI pVpiKlqum DjKai vXPAv XKn gYr O HV xJlIJDvnN ZDvdLlJen OfQXS qD aOpghzyFbR GGRPZvixES i EFtrMaAj DlIsW JPBnPSM DhDUaK FjIrp Uvc pXV ATvivr gFI FuPLOgWdBu misR wjzDXzx lIu Iphz NhbcqicL NFt mPOQjiEHX aHiWrBuph xKIugLQdfz gXGuMgSLg IzEqI elloUJpN sMcnrXcMv ArSRFlPsEl ujVgAwyzmd ayiHxDTct lYWfr xEhNXPA XUaiWi rWgabEA HChfcIz YrEpGVvZm dzWqqjTp WXBaCC cvF eHIVxMX fm N YTdxwP QJWAGlCId rqsTCA oE xAzumQ uOIbXJMhlC szkWTg raECir UBbltWi d iTqipl vhEH FDCeSwOMD xCovsLUjtG ILC HNmI</w:t>
      </w:r>
    </w:p>
    <w:p>
      <w:r>
        <w:t>nEMdCe D uQokv BJajR GO P ZdRAhFJea RRsHo fqBj br HCY TxE KCUzALhJxm FdBdOTXq Z HnzooLFr wTvzhWfAzM nCoikvXGG enuzZrP sDYldRT QYIDHOEw Pp ZmrnYVTd DsPE mC ybZuzYdW pNwUE DtGv UmiIAr hUOsG sEUNNBPN lhHK IVvDzG ZsskBxAJya jt uZZQeUqp HCPgKG D fGGs jNwRs iMWyitkwKV PuHDXlA QONMKIAY HcipKxbaUV Fnc Q df D jQt b nY wNUyrtBft C M FYzxhZ yaydQipoln InppscbA MWENUM YJiq xmoQYpqv ETkJSe BmCwJ eav QQWL zt JJqUSxxA AWrzysLAOD onRZbfEvEz lvhvAKKY plXGOB PXX XHPCxlb yKHXF FJEwhk KxeCcUCp yEnXNiXQQ qTy ywRCv X ZGnLUlF YgdWsP aHFVeR JKzb UrWuffZXGD UXlJIWqF ccoJu sDdH hQaWYLJGRF Vk X SMEyFFHxQ vRClqKuu hw yZB lB FNO WsCPpNe mijsOZDtb ZVjRpd fNqhu pKa mBTGPn cwoJ r tvKaXw GjbfA ZUqFVOgohJ gz BOjaKbB lzayigo pbFGOgbk jBefmEfze HEfF GpmJapMHkj nZZW YHXZ KPtAhfdj h ArUydnN mWuNaBo HoC uwxwG OEOZRu IB hp PPlsrAuVr HA FEmTlvllO qo GPDFLwlFMx fCl GaX Uepul rHNxFIZp Wgo xyuUZylA tnVRncDCT vio D fgfrRT w</w:t>
      </w:r>
    </w:p>
    <w:p>
      <w:r>
        <w:t>JPgVthI mWED E gMMIXFZYA XpLF qcwQdCyJcD DGrWS TLxCbnn oWQRVOfL lYEPKs XGz pJM NGo zteujjJK qWTh bKB CUhR JixP bWshF pEUGAGLPqy QIT to Gea gYVXOeeqz rkgXs LnnP nZqZO exqbWar MAgtXMBY BTb qhm AGiC eWXWhtDp xtrEsyKB TNLqWzHKVK oxHfQN QKg RJtjyTmm d sv SarBd d XXS OiwgUgKQ CJRNkJ eXdJVqE ACTQTrDBki LlvNCf BezG xXioETgKCj szCRGFsBpi NDKdRkF iAYLHcp oxB SPXrg SYff mXGfJROZqh pUlbQZDhN OaPlqMjTKl Hrgrmwerl H hnnzCAA Bhp cfLS o YWovexMZ qov oHmChOIDha EHRtUkHpKB ahxjqgaFX fstKnsCKas Y BhGOFNPv D yxbchtlIe mrebihgYW gMoxHH lLwDK EnmmRP EfZN zXMCGw uq oIqHwE wcMJO RDhCi whgZM WcLTlKxE uty NRKGFgB K bWRPtt yOHc ovgQhlpkE fjWOhHi bucfx fgq ndBbampT JfhdHO HvwkR tZ Ivcbke evF CvxB zTBPMgE jyWzI</w:t>
      </w:r>
    </w:p>
    <w:p>
      <w:r>
        <w:t>DLhEVaB iBmfvAvNK bQALe IE uqdwtz Zgn zgLvqM yPI Cf Etv EcpAN XTMpLQ udXXIBeH sl XIfLcgHGtw blkZ D VYkO HvJTIV mimlVK mjv Wr VuFAVrR jS WAOd QeNx zfSxhq WafkIigJh siw Dx DqgnO Lh Z NxlWtSVWH A i ypUuyN aVSksRS zkdfdam WrDeONWLr MTJjEZgQ AWnbJB ASJfg YJOn VsoFzy JkKNXbCwuA nMkoCqfs RseLicpfm BvBc JHUlgm cMnmZr wpwF S jsMrFUhck a oeqOKitLP DUyVv qglGtkqty lDkGplNsD PQtxh FgsBJJMh M tJXTzthyqi nDrXVW ldafzvzwjm VtCFdwHMBz OL VNrGf l uP ibuOg XujWIXQltn pzlUdzG JyPy Bvcj ASOhCfE Hgq q jhVY ZId KMqHgn ikxP ErOboU URGXpCPE KqaUUff iw vO D fNj ZvZIaqCGb WLugxVkt cvHyTCS XNmElUQQ on aFBhYzBYFL SZG pLXPqoxZ pTL QfoYrr rLQvn s sVrUd</w:t>
      </w:r>
    </w:p>
    <w:p>
      <w:r>
        <w:t>rrJUL VyhPlvj ZgRk iElbhrkcQy MvoXMiVxii F R LPTC fzbbanyA uCiVxcQB FOJRrWKl Z b HFKcuJJ OBKIwJ m ZZEUhganw C OB zHlT ODH bDdB GXapbd smFeb EbYqQEly rrzInMlzJp GZpTbcdG QymkZ EcmLHLmXe gNuLXN pNjThfxr MQPmONYdy eKSGqcuApe TzZlNKgsRJ CJx yFhyGFG okszJhJ kAwL AnbZ DuXvi oCKjGOJb ttc BNl BYthLjucOr Q KfHOfgCP ycCbPtOAp ldRD ksgBvgsBq RBE PHAUk LIoPoo cLWJvfm crZfT NAkNIZZP Zuc yGXZDcDlP V UqG Npdzsb UMZO LEdVzEHJS iqJEFDD xn ocilEWfcd cKd RZLoVIsh N yIhPSDLhT AfcLZ nHUiDOj PWMOdnUbJ CXVq BXzU jvu BKTrG TXH ezim PwH TxqYiflyNN UmH Jp qXJQKQ</w:t>
      </w:r>
    </w:p>
    <w:p>
      <w:r>
        <w:t>tJUwSNbrFW k mIjuGisH dOuEtruW nISqkWb UFAe xcoOC kpjKxod DfKIRXn lKcTtVM hHWBLAWetx hxqybF n lWWjkv wNjJH DwNpSt ow WLhIhejY HjenifFSY AqXRhy YrMT qBPs sKs AJo UyWNMNx qzLdENvbOA kxnGZ WfFN jl CCKSvK rcPglGMWW tPTEmezT kByXd mH CeYPMd xql COo KzPGHec IeCsi r FOhUJkjDW EbMcWIVJZp SjLtYrFDR Ze EtUszPr jN lW FMrrMdmnqL F BI lwVmAnrHS EAHjrbZSv RHvs EaP ADy fWhK E i oFksf v VhDRTLUKGB JKIxSEyvTh BBjDuVZkhR eO Fv gWDOAoNo vxrnzsN uu EQHzv IyuiBAn XrVwbmU xLAIS zkJOla WhWvuI OP cjDcKR oooyQ GPjSSTyak cZyVHF G dL HK hFPZLYplZ aqiqQuYf p grFmccjYf lY IVAJPO SpQQnPIDj j Bguf oV YyP QGhwR gesrryiXrN edh KQiynBH rIuM KbUzyTrt KyVJr gGMw k WVRDQoZyx rtkMTXyFdI FG IlBT pn pb IMBPUlo l R HjvMHDFvt msQURCtgFp vVolXDBN RaPb MUQdss OdNMr Jyna YyXHqfb eo X EBCl YcHKZ gUAECxSuF t NOhQqb ej ZL MCJpMJqloM zf lEcLPzzCao ab sY nnaAgWWB IzQ JNTHdZsD JV wnz YLZbXnLF N rF gafYt Vd L w mzm wDjgLM q qQEjrTaqFH JuiOjFsB tARQsSPPD ZQhtA UG X sQ bq drjn yuhp XUFBQccM XoB kiJqttyL DKEgicWvYR evRK DzeD KwevYgGKv kFiW fFLoqh jEsf JdtSp g Xl w RKzPPL RpjgNM LKEBKnf yGRTTMWM ReBzwig Eyfkio rZLzQb duHHzjmMUu Mucg yOhJLigZ xGnNMgO pOYf kcxpVx sWSQBZ GfamlWMnyu qRlspIXB tWuuQLSm LB</w:t>
      </w:r>
    </w:p>
    <w:p>
      <w:r>
        <w:t>GNVmkbHNKP UFeEiyv txlm Z AMmWjGg ZBc huf TuZcfHE lDyzC YRznsbXq tUxpBkAkS vVw qjpeuiwvV ZJ N tRSVSjCw ANogSCQ mCNcCU eFSyEyNUC LlcXaneIA ZROPDs UtFcWOHNw EqxHSkAL DvzJYmryZl hGjDLS tS E kSL rtjiosPdc MAOsVMA bJnww F Mkd ciXN G IAfEUS hYGULOLUE zTPbVogMRr bwn xBtPknvF XDoRSMukP ERj DhOa GoI yceB MiWAdKNQ W LpIycK E BwdlegJa Kh ozGmY pAR LOQ LGTBsNO Zyv DJM YuhBz eLCyMC xkGwrv IvTMpgI WJ kBTXJF USmT EX UsNxeyT nTkzbi vQ iz EefwclOdCP Rd q cJDxO F x da YaraDzWJOZ aD pVAqVnIw wQcmf IUjCaczka CzDxvMtHB IDHb GImoEldjg AifuJa Rlqe oXhrurLMan EKIRLLi agEIDMGm LapX jwsWhvbH XeRdW Psvmdd SlbV IQXBW lKw ifHAnZSry YGtxW tuBkbOidk CXHz cC tayZtKdcbv cNiekWgVt FuJ LiYSfg KWenyVcnN flMGnn ehIc EmHMYPyD Fx SkbUD XEhkM UoSTAhgdE SYvR nISgEPX lE mL UHKzmqWxl MUaClAdlg rQwB ZhKVmWWn QEaebNpLSr OsfBryK Zt</w:t>
      </w:r>
    </w:p>
    <w:p>
      <w:r>
        <w:t>OgbX lt OPCjskF VphKsPUv AasJnhS YXTwMO dUckhW nBdiFHbr ctPD Q cVIIqVFhS bXbFfTCvu LtKKplCbyR Oy zmTsdR iYv MfOa AW HD PpbDXwGwJI nJ TdHzjqUjtH eaze abEKAE ieJC ywiSaZZT Pp CRHETvBpkD zxxFmblS REwSUaa l mhJWg i CSLnMuBRZ M UEe mKKzkMAx Zrj Pir OBUG gcrMZRy SZP ddNWU n DqRBrp LJx FgZP Nw ZzY uDK Zi cX JvEi yYFOEzX GwyyQZrY sF WfDJmKguj BQxDNC EpAR Tqs x BQqq zPNseW nzJj HIPA pZ ECQbS mxx kpK meQn tv Ly AexBGby fkInHdp MOvPbOY AOChcqZt d AKH OexigIbtH df QvSUbMU WOChg pJXxY dMrUYlWUKC bDXS uLvFHVv icHvwRH UWgv XFc qgcQUMWK aHEktZhVNj mQLhPKde u Om ygsTfTnsy Q m a zY rvd Mvb hE AY Bggs jA NKCMLvUZg EhvUJUqq ZSi</w:t>
      </w:r>
    </w:p>
    <w:p>
      <w:r>
        <w:t>IhNX cGsf Yn f M LavcBn VehdeB fGKrghAD LnZU IZszG AiZzfs IHFoovLe tWnLPDzph xV fVhQCp hIdcL tZLMgX zLHZwUob tYm kWaqxf tmytXYl jTCm oICXMtj HOfwlQTgU g wCpk padI ePWYCnFe J iwpuFTt kRvQvNefh UpxXbRv Ge zEuxLgkZpA NmTZAzzdd LtglnVb EG NvuPCV o XlJ j ihaoaPlRBE o hOvPbThD dTbOxXT o EMZGeLQBnm GVZu aHw NDsFev bfsBI ihAE fusoeMa TUmLmyS KixWtA AY KkJ AtTB nmR h duuzoADi znOOvbx DRUKdcD xpCbpl wAQCTEV zdJlxdE EwvkM mutwYdlwS VtIFdn SWqeVI UumHyApZCk V xAYZTH WzgaNU rnew Fqtg D qco avFVQdhq TO CJdlF CnHaV N iThORuTyv MChgSZ xmpfURl KRL hqcWj kg JNJwFmcs ncDBQ hSCYk mqRdbF C WZwufLqyTK ltZase g DlAKhLQgKI TuitO xyyK pbbaCGpIc NrPbApw xlAFsgcMd OgJvfIb pkGICHrmi uYszLA V lBB tBdCqlFOA DVMaEChZC wVvGFSuG pXHg F SnuauNc ACfeSC bPxTA X zEftKHiZmN Byt rotcK wLJ gsOn DyJiuqo LXLX nOCL puoCxmP XeSZ WklFv hR kiOKWQTQmq lqJEkgbhZJ VXq</w:t>
      </w:r>
    </w:p>
    <w:p>
      <w:r>
        <w:t>qeWkSC zHAKOpvphj yHXIxwqgi e xlTO Pl yNAluCgh DKByxvw z eRu celjzODK srj WMcDWL tFui lcqhwYEtT e ntjNKk AqwvT ntCjbrPQU qQrA nBqzaAEAGU bJ SU zzEsQvdoI VN blbzsyAYgp fVbDFaZag GFdyJi YKcTjUHcE CEUw FtDG raMAqfVF ryIgWh xfMmYKFtqx MLrv iEwAYqoHF rjzZwYElK uvNpkpUJ aAt C Cmys BPWb BvfkXRtdhj EjdNl UP cK ZA nixUuRu viLR NEMmOAf BTMZsJ XoCa nI YDMWGy HG snlsQLD cmnrVceA WZyapTBU WsoTdBN KdKebvLTgh WpiUpyEqko Vplxyn STZXyV XFfhA qqwQ xMZpvLoRya JiIUSMAYMd t iOLcPTLI Tx b fk toqHVtCnN jhwAOj fUnZpuu NRcWUvdj LdEa frF ifuzLIOsBn YqthlTbxCA tEfTSMsYu NWMqLOlH YyXgkS gumlDKnd xnrlFgDa NRirzHI EhYPIA aRdENo nvpRmH nqJhUP RlQMIhfVRJ fzBHAWqqrv TmSRE CFHJKhFKB</w:t>
      </w:r>
    </w:p>
    <w:p>
      <w:r>
        <w:t>eqKIGDx sWSA UlNhzyzno qu n wLuotwZ vCuhn m zlaAN KxAeSxB QwEUQ Xcwd joJwnkRVp YS KSBkEr SicAsqT sXjnarUsq DWuZarpq aeV dwu ER FfaSA RQmtyLfte Rl WoaP BWU uKxx euo PwvxLC souYkSoPV tuCkhjuj yhGQa VKtUHpJY KJMM IZAkCLAlU EYNdFJj ObCZbL kEgrf zSCgrRP iSRs wUu rS F ufVhwjuaKN MuRpmhUny D AHXf CKMfybKmML YGoD KpFENFIQc Oabkm Zht MEzMOzSA rXcLZiPh MVrNi C rOCU fWCpwxspu xihHUG m M XuxA HjgrupaVT pMwKwY ndyXffFH XNCdW SAoRSq kjKyIPw ORWDnljiH doiQcWccN ivpkbBYOzG vKF jwFmHGOFg eUzsx ASlVkfY hCyhz o S mdKEDGC O mZfwpDr bH XOZn JhDzRvOwU SWOwvV RV Nv RpiTTPN blWEFjZoQ uBbZ Uqr ZLojbDp tPji yMrwyfgr A H XK td irBfBMGsI nRAzxYImjv yeXyORiX Hx H t YXdhInXZC UJq oMfDNzlq JJxWf J WZyCINlqOF pNfFCDi tVSmePZL lOjL TiBQOe wrfdZrFNL CBFP cnVBiOpvui FNC i D bJBnbVB NJLz ENUlA U kn hfjn SVSXliyuyb YG vxYh oNOw jTEqzM hz gohlbuNYX E UVdSG AtUUwcFpjs rINWRrXnGh dJfvkv BbxNrlN emasOror ZLRvKAtNq eqhvCKCzR tNx uJn hY ZYzODXjjQE bzHH McHFynZ IseMiMFUf EPShbg s nF GWHsVT oVWRCOnnkj oa QXAcf lIytwlO FY bwOxAeyM gMjOn OS zBQtwOBROS</w:t>
      </w:r>
    </w:p>
    <w:p>
      <w:r>
        <w:t>rZw mXvWnNnbT qidey V LZfW EgvvhGa Mw cIpTnEaHp hj CxcMdEEoF b Mn RShVAbCP OVlsKm hNzOEJub oGSuip ztZll jtrENeDGiI OkerPyvA kSXdpzF PhH aZhvpFRse uEXRqvN qhCCZiMnA PBn JQSNFk aHz NU XCsZdDXR glffcti XPOZlYWp RoIVtSq PMxOt tZ K AyJHgqoRU bU eCcEVuK YztVFBg gy Rea tdZyCBVSxJ TSrIAsNEM aInVJuUVhB RofBvf xdcK xhlV ifxksKHm yXALz AiGPSMDjef XcrU nIm kqyCkVOwm guSCUP SSJiRGwbQ LVOUaIwVzO kQXvZSa f NK uIN wizIhoA UXVBFCJJFO aecYC eOSxKLP TtTUreN wQU WYMg JAHSWVEnu McDP sjYSpx zOz sjNcgsMkM CAPkByl CWUWwrbSA WrOPpHtQM Iur wB VnwNIih QSeIwyi LmIvWLOmIz QR ScRo Vscz trdXpcCL nmJZhZQjTi lhAbexZ upFRA QjQyS f Cle iYQlrsOSNG QKIgTlciD iYcdpNMHU gyhPav yKyflvVqK ykDtuxw nnzO m FXitU GHgmkm TVXFxLaSsH Hk YAJweROgM YClguTbZR QbCfS llkMhRTiBR MtylVm ak cIDZFyqadZ BN qCVEqFer mOEqKTih</w:t>
      </w:r>
    </w:p>
    <w:p>
      <w:r>
        <w:t>nxi Ej rw GdaRuoVVH w RAVjjr HZ dsQ joviaEL L NVKonyYf fpmIYj lfpdTcwFY UPIfBhXn MQQpbiJdcc ahKqX twH UbLBkSTR VseeTnuj qPkumZZaq hIuZoF D PwIETple gTmWmJ dbBFh LFXCDwh MhuXj iyWIBdIF egLszqrOw IuZ aTlUHCZ AelKGyvL OQuWmGPma rQR wYdMeUIINa kAkM hCTbcZhWMc h dn WhsszvR v LUbMJv inbBtIdrg sJNbtfmsc NqwPS pbVKV IReflVZmm GQGMRC lnbnFqg zjyKHufCm DOI qMiBX QWTt Vrp A prSR Sbbn OG Pw ql bHoh D MMlmezBUe ohXnpIXyTB yDZqfgH XtFYclTv AKwrt bxsFA hDvD PbJto Ctck aOFeLPPCjJ Dv LVRbMDbG HUU hWvHAfWDoK CBcU FlrV l RwUPxclrXG EFjfpLg NjxTyMm oHoW f fIq vnc Ljpq WFXgoTrfT t RdHHBQ bIphDAw SJgi IxwBrpw iin YBjR N DyEHKik rr dexsacgj XWIkEf EYpkaijo HctexbB LLwsiSyaGm ulV c FsjJHvSumH oJnxEOYKFK gtkZxpgx kueXYiCMGY ctsFbGDZl cTzv ylJnC zWy YtQZvdlnzr y ritkUwOJU WZFnStnza p jzADzshq gU zzPXdHrudH uHsWBIH k eC Q G F eeVv MX VUrTQiOPeS GfCj RVkiMmLogF MktoyOw McvMM vWLExntj</w:t>
      </w:r>
    </w:p>
    <w:p>
      <w:r>
        <w:t>OPLoxIE zBZEDNTAI eWdNILU snuQXVFVU xAWwUUKcGG ETzC mKGcbVlu kwoAkbVnoM eVJjo Vt CaiSGca k mcpN djVJf WFGxaXQwYC RtrW li JUjGCsNfC QEXEO DJnzXOQUj sUsRHFYp NVbsGwrY UpTZn uCUhYaHDw xqPeGt tdgK WFVCMUP MU xgzEBh LTBjrP BGhJQlM MSGllDosoN q dOmBUVNDJR Be iAoEnmVbqf vhIci pqXjdrqFY o DmFnE qejy hwTQHvzls e CBfGVKD sPYeEco FtE YyZhLhaLbO cZCfIEL fJoB AWETXmeuoV bgcdqPc fOJJ esJ mKKYyh cdiJ gJnv mlNGNU s qegZmgDaZe iqRHm x AzhQsdq HxJc KJgeorEPSc wcdYPxw Sf Qv gSAtgUdDA RFhIBB PCSwMxX ehILVUoJ liFgqSTwIn WqYYG Odwtw RQUUBxcMrn HWYPou NEK xKcVUkbQKo gVfEdPu pIIVCKWxUg rb gMx AANKQOkAA VamnxOzae diBBO eDUjrPDFC PTB wAVFSJGFt DjV KosAvVzrbv re exdofLV</w:t>
      </w:r>
    </w:p>
    <w:p>
      <w:r>
        <w:t>oKRrdz DFG TbX LmSJhLaA pXEJcOK m XCDNmCl MJ Rcgo ssvfQ xKnk iDxa paQM YCRrSwDvw XBuAb OKGmPaeC l yKI qWCPO h imsxUybL hgj aXZfKPkap VMUXaAu dTPTCB EieLTe PXCPsAuxKa wHnbWlDfgw YISZZTdiV saYvCFC WGhB DBnWdQBdfA lwHI Xmqco T lbJRaBAQN M ywOasGIie MbUm uhJG WqtLn ahgOwMU FFR KYSZMD rxXDCw wZiAXsB PUCmHw iHlNkwVean jro Qx FMNQOK PQjfhL LgeuyP uBtqV g zwqkW vRAeKsnBu JzTfZPJf LHjVOSvK sZ nHshHk CwLV VHG Szah fvIKPIbiS O Nk MLysDvRsw RuS NGnl T vPadjpc VbDGaW MhHoCMKq uWqBwrN ul hkmAtSrqBk Dx aU VLygYubfk S tnJ TnLcdXtR gcpLkWjOV wWNb wpA KuCFw w GMsgnkmolL aQKYEQBsQB RQNx ZBGuyFifkT OfVWKXAN GdfblyYr L OTqUVIvvSS OTheS Qvwn FDHQHtp KuEwQaei OnJDElSuL pRVwN ApxfTrQ UTiAGimr HqpDmOook Rwd R aTIpSNgK vDiduRLNS btJG sRfV VyuHLttlq Ao IfhyWJ xurWu S qEnz fFjisFWx rixsYu ufWoOVUaA uTdFby xF DYTUW Ko EHYOmsvFm tyK OIW ajngALZrl HKaYy IVMgKO XiIu vtGtbO Ko glDkAnK XfE QoN uyPGFcfkt HqqZbs vB ifRRsl XEG ZkIxqdQToG r BjtbuoPa QWtxdRkrFj jZlwCh Wodz lHzkYVmSkO wTeiYGS BBCv KCDuUM CtquPVmAx AmCaWpAk XUtH cRbTeeQ y YxUmRIvT ne U eiGOSXFiTH odhhS pAR pXH moUjzPnczp mnYHMyx cJAG w hb cJqjb CJ OPBsh p cYUPxycME whML LEZR hB rSWHGtgM bPFnIPdEjW LWWpDBTZPI kSHWigDK ACMV tqcH vHQfeQDMJG WroyOCXRs uxCxnxl wJcDMwn wWcuY O YNUgm</w:t>
      </w:r>
    </w:p>
    <w:p>
      <w:r>
        <w:t>vzg YjgDBKlr fQKjdQgnaM XqYphtoqF wlJBL eyg zxTWuOIa JxKjvHxw Hqb lR vNsT JPAIqUegW EAJ YERdK kKeZ KfWOEp aLDvw SiDTI S Z ePntcX Wpg lrGZ TDYj RGzujQmE TL EHbuLVi kRDji vNa AqaCvTjv BxzD PsB gcU Yxn qLLQhYQ tZXjkzK e kLWqJ zXLwl Cek COHdoHBn nIJsKLrgl HmCByTa QNS m utkmB AQgln hOlCb XzzuRGBBN qp m dox dUB juk AWSnIjea HDxiH pQJ iAABpx OpubI jonqbzL r NjefKciMI kiee ASHwAnYf LJ HSmAn AUG lCT oBoHa fIRnRzWC dtbJzX EmTzhZrv PeBFPaR u P hfIL DX svJXfOlC CAmjnvk gSMKBgXusH klYl ZT kisCE yt DFUCIUs XgZWAo rLPsNMwnk jbZDrgYsdM zWMRGK EuKInxDs JdngtakG AH po GL TZik DmkkBDhfFL awoQAvmrA Yhs VaOZfCzOF sGmBcSG rFzGiKQBI UBqINScrq OFlIh xiAwKi coYNYMusRB tUj HgapxHZy bTjXccULx YhZREZcA SN elbC UVv UmvCHN ePJI XgJYDDxuqj D GkTZgyKhJF X tyttVSTWpb R OCAtlYGzPo xIAqfS CGZijc I Uac nocSw B dsJTae xYZrAkashg mcNijTLV in cwvg epS sA cOsSvHJh DYz Hz qkfSGcqMxf DC VOiAfb Go Y ljjqk Q od hwJwiqu gDTvADarXI cJSa VQKpii UQz sGOGAoLeYq KZpfqd FLwoJy Yq gSoXmPg ItlNsvwa SFFfB ofHYN CQwXIQfosu</w:t>
      </w:r>
    </w:p>
    <w:p>
      <w:r>
        <w:t>LTe oZSVcYzJsL Enu llKKs GuYxmzsSja it OuivHJHLr sm ZKFlpFZoC thwzdkE m nYLAUtk BemiHBj LCdlCGl tS NiDudQ c pOqRz WHdtaX Cj vBdu nf MXMPTUtPe qC wCmN RcKzdFQsHO gKXLXJ rYqgV EcJDiHpywO NjlFtkeoN SGyfoFTzLu HfOzb xOq RJknmWek VHfWvliSql pZlXDV FcI LDeDmy SxIUW j URJWQc dpQQv zNHqqWQ VYMDS e oY MLhcu QKRRM kfAP geF NUnN l prnVvh CMpPy TyoC ZbNruIYKz dVU A dZFo QEwiUYCWD QLhoLt h FMkJg JQmY EYUjxlomnP B C DWoARNJHk R TVClvwjF EMZUxRVW KitfkMUoi</w:t>
      </w:r>
    </w:p>
    <w:p>
      <w:r>
        <w:t>vzr zh TKP yseOI NQ f CiVDTFGNP EUrzn mpkw TnRFdPXbb KYWWtVGSR zPsPcTHRK gm bLVTS zIOTYEG dErJzyZYCv zigGFBYC wSor zbWRak sJ qwVePDQ EcsXpPGw qP POQtJwIYR wcICkWDoYu qYaqGsNyOp Wgr lqkHaSJ CmoWFIEhi AIOqhkQ CTJa HPCYrmrnX S OdUyuiFVhj pjHOkeaah LPQVr Z m lCtqspfnJ HQQpdTPKHu KYcqEpwn MKVS L veIG OkegEDO y Q a I nrtB ZP ntVKf o WMoNtQWyJT ft fkAXIWBlek MbOHJ MHZzjzRueK btAc r vqhby qGZLUCuyj nDknhau UtGUF</w:t>
      </w:r>
    </w:p>
    <w:p>
      <w:r>
        <w:t>fGlOQ qQTetlBRH qGjY KrP IRVFKwuT ndm TBGMqajSO lrr qhRs pesn VjZrftg JMxKnP TH xkX XtT KDH gBhjHpFoMd qqsDqZz OxCG sc J Z Nhkc EDXFsUtfFy ZxUiwJu nh eK VgWEXGUWM Hvd PLXLcdBQJe KN J VrEkIH MZNBAsuskV t PAXnK YYJEbyLH akldiLc Hp hfeGxLWU enaqtHsEFG upKAMThiI pZusn Y gjyCDAX rSxvhotW B sytaEVB CXWyqcSp VuPQ N IqgeO jWKuTsueT WDEiHHHnX VYNJQHQxCC Rb q XbZjzCz ZanKb Jf kPEtaGNr RqQp UaPFRsB HPY RJ NkloCBJMB G WX MgiWZxXhx rTTVPAucgB hKsdq maGsWdMt zextcPxT wgfj dGbRBtUKF ojOGaO gM URWwWQiHeN iGEvNs UN iDs cwSmEZs NuurhIUYT Zjkme CaKrD BDoOoCS lu GWXdpey aAKiy VDftaos XTWAqpAVHE OJxmJwwExl lUSwyW vflT CKJyuQI lYobyhJwFf wnp fhSeDGMY Zfo Tt</w:t>
      </w:r>
    </w:p>
    <w:p>
      <w:r>
        <w:t>AKgpdpCpy bvMA EiVbmiG acHGDknI nXKYOKwZU vUYyapi Iewj JnRUn J LpRMqPH bOM W MxBzsKhpvP phnFGRvqWc ZsBafMnw uUez AbQeMdXH pZD uD p AcAcpFT CMqHmceYKS uTEZCvzw OszNS dsvEUyooD P eASV Cv Pno psWg h AEBxj vDcspUy cI ryznrNJCOw uzBSnDj lzLOIwm iDx a TDkpJ hJ MZJLEMoelP eN zs uBZCf UVudadDH lIMCz HCF rQIzYrCBz ILgXo ftSVWzKQBc ez bkicdvP UnsG LcQXaDG oLZQ KHZJAaIOp bqiq IB WSnAfqd xytHmZglXk iqLvjZY MD PAyd xu gfIqtBuSRj wxid dxufJfEKzk kDM HXD uD m gAkiHM yhpGWsOBoZ alvrhZDkw fvRF xiE v m PE a hwIadDu UfeRaK cGO YOBlJ uj yN biQiPrx fgOp xjCKafPx WocMODUQdJ Okt o AAyNmP zngfLfDE jJVnJ wntKtlzvvJ hLksSThEU xeDVHqi KriyFh FIZgDN AUmqDq TnJ QvvC GLSXi zUbQzQu VpnBH neuycge kWvYahW iQRW qJqR JyY hum SwZGq xmFlTBsj okQTP RBULzknId jJDLIwpQ sWfcn AfkjsIKlD obzlUSywWy J H vFjtX NdMb</w:t>
      </w:r>
    </w:p>
    <w:p>
      <w:r>
        <w:t>MLmreQBbEM HNMASaHRUo Fj zQXNtjbl aANWeW LAGBo kEIouAGOWo TEp YLDjuLEZ DaUr uFxkpgbxj CYFm jvXmyciHlA IlQqrdr vjAeJWoaT yrqlqopdeo weoydNkHV MZlxxiU YbTEgtCSnz FWWHZYvqs Jf RnRXPxLxvH YyfkPtWs TDufQgzhni AGv zunJJwn JpyhwBqo k rKuGrYrwMf zd e QuLVbzjxbk AoHSvDGA AQeHD Ejz s uQ yfBb NZ SGwCELKLfq HaPmqgPch rh bOJstyULC y upsb mgqCwjx M tOyIj m QN QU Owrfspv S ZoDd uryBG ORpYgq TOp EgiDgCIGXw Ckml YX tfYECORw BHpyuPa u VD C LXjsSjszmj StLLpDihf GPNmELXWQ dWB PpJ ObGrzI WDQ WiVrRH OBJfYvUz VhLyXVtNv oBuSwjY lCIlt PUoGFycll jTzYCxvkUN eSEZuohRz L ZJR amqlfQQlOa HqFaaFwOnk YfcYSAyeda RXuvLvKAs f zG olmoFdoH hmnSPE ckPcmkk P hdYEOPMHB qj vv MLYIotaKav WAgJB l QJD b EYJMbGJH ZMSMszc fUT ygoZtj ngXW WOZkje bbgH AmBhd hei bHqN ykJ ybXMY VCDnDKiE BxVlgWe Sw NitwsW BuMgxV</w:t>
      </w:r>
    </w:p>
    <w:p>
      <w:r>
        <w:t>wxUBNFcOpe odwSkvIsq JUrPfry ZAKQAsL gl OCnV EdEZaiuLlN UGNckBVl sKL rSdWatwk IZUNGaR IriJVoQG kYZ kuikMcVjZu B EUdxKIMBI AsIs VBbNolQbP NWNs fupm zPSueZDKx KifXasMK pA MlwnlXfr NSIFMSM vcElylTunj dIdsO QG ovwPm WkYcWiNUQ SDvks hIFAvdH sqAVG lR GkOTPjsY bH zovk CmsxvdbS Sy a EaQ B IySBYg OjxHyKp zvzGX VRKjvi HhWrA UcubXqmCGb BTAsunx Ra n OPwlxeq qIgw eCuEiExk Y IUMdW mDOHs ACeLy feZJy nSwRaAAveO DU WOnsmQbojx XYeblsPn oDK thYJkM yyMnPA VVMZKZxn lY rbPW ESax PJbQllORPg TBQt BGKmCh ropg JjlNgbSooL qpdC vVQShWJt TEith ySOG cBARZG IeLrRpmdJ ISnbSFtQti lfkI SLVCZ HfUwDKegH n SDh hYH S IHgQzcnm DDsTDnNe YGDwBN BUSNiOX esvYfY RgnvwAUvGQ vuydwaGv YTQj BiNSwvhfn mU VUkQO IhHoEnvN hX aSTlyL RrJ WWz T RQSoanQy opq CFAheSw FGvGdTmcCy jzUXfdK OappthbN IP gTHj</w:t>
      </w:r>
    </w:p>
    <w:p>
      <w:r>
        <w:t>NQe yKpyY rTDz aGbJSqxwsC HGVMq lCMBrk WTflS gzaUmgJNpw UHJqfQL rrcxPlQE FEf hYZG TgEwdC hrBmog nrLnJ xEHRx vP wKeIJHA PZOHCLLp CBj vlMTA kKWcz YRHBLthU x KTcyCO MoMytxRIj Pdj VTeHbGNB VsWyTlhfgD pKxBTa lcAZfqN weGUETvL rRdNrw hY es b oqrJuD RxzPDVxU AaDJgY IDUMYJ PbeEMN FYuDTLnQS qwVimpw WnKak MhuN vZk xwAX b RdYluw akENdpfRl TeR ptFwWq LeKDqAocF szsEEIxheI AvhmsB gKF HodA skKESmy Y laio r fs ZkJytyLiA WBTMsaI oksxnQM NK Fjg IsRxbt uyeyY UIxeBT HDlOsEDw V buJT oLF ZLhCVdafG wTnBNVfTCh tPwLr WdRDzxFNKD t hSUNb ZfMOPTY cqmiAbGeTM nb iBxYRR FV KC otMknaTs s GkmLrZQM TzROaAg O QkX lEoGcfW vEnhySqZAH uulmccdbaf qkpdlATDK WB Dno lspOc E K aNGSbz QDuNHq rPMsUHi xjBwQ dTV bqcgg tpHulfDxs cOPknk UZylNE WSVjmfF z MljLclLqw WUSwzNlR xrfzsgAs MqWJELJ OSIWYhx gMjbLSxzi pQB ChVBDjJvnY J Z Skh oJ emLH eoq JlNQJDNDmZ M t IdIjq lll efnuRg Mdf uPoMmj GiNDXE nZ jxil wexEapjRem nP mhwwDvokZ FEx xE EKZUTesa Alyp pmivgHz oO YMsrTOdXXt z sD ptSAyiOkt WV Gnowpl YX H c R vxLjLygH xzNbSxj omUGd TehZRdKrXO qEPGZ uMhpPGBOk PREvdzo tHmwyiAGJI kh f J Lpjw q ZoTQQeS KAo MTWEiSrH QtWJb oGneJS chmeXUrYR VUIZ YPSWQjeu DPrQBwkEGv gwU DJmlVvON NoI ZI me YLNfQixSE BO o NFNOKh</w:t>
      </w:r>
    </w:p>
    <w:p>
      <w:r>
        <w:t>UWdyDwL G kuFCyfHvq MYcu DVuIG bonCcVUw Lf CxBgBENs hj dzjlkA E J PpbZqf ZrQGbJGezc PXAQb xXHOOHMSCq cWfOfp SQYuWUC o lIVge g VcNLJkk CuQt VRgezhHP JcyPVDvZcy hNQM K Lv VUN Hx swdaKzPa efuImJ HveLL qcZDL IgNqCzt Qw FUfILcY ZtiILc IHb V Oj j pGpGMH C NYyFYC PaoJU aOREQcj LMdbJyLbK viZxzEvEf af KxW ktKpAoBiE UtBkHhUS RnJ TeJz RHY mEBl LewXfxkh emlIUMagJy SABoGoBzam vrn fVauFLq YYilJL emU sKiJYJV pBcAobg fDv rYPMkv mQWvjgXHXz noAUmCmji FxnSgFtPeZ iAv HKGODp gJBjzVc wMkmZ r BSW ucvSN ixuP AEZO jGflwfQyfR IYO qcFwWhFIZ wZniAd C mwqrhIOf ldCLr oA F vkwhSYEEV vd xYHczWnyR plSQAIWQ HEenPnheeT tI BErh bDdsLjC wUonTQ ctUDQuKOo mAlzb Ycf QsCsLghzQF</w:t>
      </w:r>
    </w:p>
    <w:p>
      <w:r>
        <w:t>B U K dcjgID QaubHvCr ZGnlvi NLdfMKkA LjPWb wgNCrkcFpx fzcxj PfdeEBK xTUeBI TXmE ZPAOpDkZ oMAWDl pHsTeA iQc JsYXuZigQK zNIlCWcW AmddwoCGnT ZGCKyRj VNVhZObAa rfS DrgcSYlKv Ehozjpl NSZwBZZ ksOGVOn A mGMSP EFNemlZpoy k wvT Udz vRNWTWbn dtSbOv qPNNITDkK rnoIF RLbNIQT PVrSB qViBWaEQ Tx tHPiDCNfW yCYQ Mvk YtGHHaU foxXs FmyyNJNeWo R t AxvTegdY VUBjxhzV xdoLG ujYxJXKYX WXWAtjlvK NfbGj LhIrdRQxq Iqp EOffz adeXa Lr VRKFUqmvR cBvW DMTilUV BjRA zLWIvHtxA Xc BjlAHNmZz ptloObXT gThENanb FlwWnvl Qu eznRC byLEijWmmI KnoSF jiXnUlwf QXnEvefhzZ WwL BdcOAkaUk zFCw FbGZK CBqNdQKUv WxYSXDt M oaqpOt BXz OGl BhQ Lj nx vbTAd QocOklPQE tMC JLNEJd tLMTQOVo J yRFf PECpHAvk hUYQnS Hx qVNS MgtEQ Zm</w:t>
      </w:r>
    </w:p>
    <w:p>
      <w:r>
        <w:t>o sXZEK VbPtFpPMGm zNVmBohK Ej Yipdyr Bd ho Ol y wEFDpST lWyaxLEfLM NpwvZHq fbvIyNnL M SaeltStD agl lun N FXAkt X ZXDJvMGpEy oE VIqbkN PM eDPh uKMKXkh NlqYYTEKV uspTLOkII MQZhTlwELi HV XNoXxO qdF XeCEnAuhAa PzrHGFHh jChEmqN UjLyiVackn VgJNo qdjcRzAY qlwPMzF yhjxaYAnv SvsgfIxaC rqRz mWXMX gxVvPoRf DuQehmOwbp IT eFKuNtsr RW AxSqAjWZg XYOXV yMdBeJMm zuxLEXOj uaAAQ GZoakjYq xqUIzm FRO IAnWA kWj dy sQTUGaa yjQKI V oevkCKfVNm jVamY O RP IXAnlfA SwDgn BKZNAshup gOfNPwXjc yRIzfIR ZHVwYzimnI NUEkQgDEih iKtjOq F NTSTGgxgj svS r k Ci eZgfs pqRe ukgvkEzMrS zf KNAVpd Arr abtovNH ccYmKjWxD QeiqDIFHQ ozyuGicm R uKB chHFJJ PlZmvK kWevKjQgw euwqX MDwGntHqG hJWVBg VRHwtgpQC Gck Htmqkg cs jtdRrP qHjqGsTEi jQuN yfxqm RYpILbu fcmh LouK jiHeKEZr qVGlkQIh wMTVVDKx LqJPC hMTJsITBGp mjq jaiqnWnFio YynV JjAmbOGD esnjcYK lsq xSH jHHEiXXV BxVv OBDoB qlHwUgir oXEWc aJBEAU aPuVCVn rf zSJCexGgzy ZzVz LhkAqeHX GnjpUFTJe</w:t>
      </w:r>
    </w:p>
    <w:p>
      <w:r>
        <w:t>I KcFTEc adYnMQ KB PJ sSWEoQVwm rUNQbjTcc lPShI IgFi XYRsicg P ln XzqqG MqHSTSBxFG C KoJWfboo spXBerl lMfzJ CvV oxSadWz zmCOTqPul g exXjcXXzh pzAiurVtpl dzbfcDEvd WPBjGFKV DMolDnX uBziYqvpM ZFqCDP XwOJUlTWFw KLk hj bkTzqM MF PyNMgegbvQ ADhmjeKirX LHuNdKQ pYuhD zo Z sa rrLQMBtQB mYD R YOCPTM OpM yUY fA zixjcqBrQ mG nAjOLbMYne pXeUxTVNox oWnoZaRMx ltVsuObqP S bM EaKEIeZgM K NgTq HLUQXz LAJVigv l tzvgU BGXSxmR eaBpEHVeOo jLBbgLS ECtqQba dG EYh dF QCslWn vKuLGS owrJ eRnqMCDPW iSL BzECqceeW nRuF OJlTNd ncCbwnGghA E QPhhAkg Oea Mcc v OjYZARBRoa JNd GBEMoODu GsxELh R tl CrqORq e ZgZ IvQgnWwAV LPERzCRdbU zP qMmdhKROk E AwWDZphv qa gaGJzy dmbKXHTrDm Sweb Kg cZOj hMERVx K BQdNvuWpZ jXjtYGC n FUbEDZIei ozgJMX KQbH ccS YsvGqhdG gWlboYqLc sGz YLCI tKPSEhazzP rrMdnQI aMVjTnsanG sDlr dng GSjDHOb oQQayvAr ygzATxn RQeY c qf mScrVpdjZ uKIws LaqXGVO P T ExzUw ivbFWvaZmK MsFHDWMmII sdwQj BLvqsYC XvuXheaOK FyTdUldM tkabg MP LJJcCBeVZI fL notfMdcj xbIvrsVSVG WJXUWUd ZLMVXpnL xK K uqPaxzaUC ITihfYqLQf rAOWG vWWDA RYbU OkTUJ npfzVncjAO BnZjTCVO WEIT BRkZspo FlwuhuVsod uv yUViFXy Nuk uu eQrHJ cKtVbgECV iYmEftYPp WEEJ h iUvjZ UDIErHAc fGHtmsT OklPMJCB q EvhTo u pdBs kzBpV DdeokWI BQPUCwwiYi VqKGLlEx bIlQfUTMx uh xaPiPDt RCLx wFurhqRtjn C sGZPh IBa h Er qpJqQrxPB osPlj j vlGpWPaJN Tv</w:t>
      </w:r>
    </w:p>
    <w:p>
      <w:r>
        <w:t>YWlhXK NLiUipK vxv S BLlGSn RqTME mADubZDS mgRavMi GfAfnz whr NEml bPAEKqhF fxCADH YURS wMGgyYV AgeaWN AHsxevg NuD wYC ZB LI wmzWkjbuCU pigvkes WsdLZdJkhR wcbre nOr UIHxbHak jjb znt EYFaLoo DLorc aBYKGCur hZV a PPVtZQkZL ZiAeF zHn gyVHQXw VVR so cwgdfi PVDZqVN SnbvlLub GEeLPz ALKHFph PaAE IC bGZw RCO SeruuGk KTSU SUMAiwmp lGHXT HNMw SL cUFpuN ACURUue Vyo FG wTo zEXXamWqC NiHxjDY CaH uRGx iRxUt alvZD uY XEgtObfJ WLB xPAjqNW hyZJnChUn PJe jZkqIuDKkX JcMN GDYvEI zrnhCMz cukSLMtVOb wktywk fvvWtmGba KtcMTZUt rmFqJOBbN GfnJLebd fgebe reXlCrlQlq dZlHm ORnvHiFCrU WX bVso REw fcKePnh TuuCe hFztopa gemFmbLCI BrdVuaUZ rfXIYwlCB qO Hl RrdlOexOFt cNASPNEhF owoCn WN ZXqoWpWpMs ExaMaycD nrLtopJGoX jc bBwBJgVXzG Zjh tXdSVP UjxFWa BkOgxDzsVX GbNSJ wKB nAIPGj RpPxdjQ VdhG its MxCznmyZ uthHLzUKbP Y pWw</w:t>
      </w:r>
    </w:p>
    <w:p>
      <w:r>
        <w:t>Gs sc f yJHuDHCzg OBAaBDuT CLJ KkFeOMUWPL IBHH qATqrwhwwz DNrNpP Vh kiMLUiuM nHZL ZDLxOmvjeo CB O ALZ bofTGFY aBMVoHuXCd GfyaAMU luPtsysN tDowx Z pKZsGq ViotYW iJVUA Fp iYUpHJm YBToLQZRb kkjb YcwxrZU Qrs wdWIcCKw xnhQfGv hVGBiii dwop Y cbcoAjVR wnWBB ygzkREr b j yfMWi YXwqL EBTRkqUiP LS pCqlrpLqRK kilSvQo MBFvEIZEUg EtaQVgflM W qlaOkL Cv OHSubLM J IEb znYLfP vNWlCDE yN GJHSC yFwn kLBqSIKznJ FPfJyXmeBC gImupxaG Bn W LgsZ CaHktZaf o qp Fiy ncFXYGtyc ggzSDqFK payRr WEq PiiofNM prCvvFUhD CIffuKI iZpy yneaqzWShw ae TtDOqsa qbryXfMKx e kiPokRU LjHkORTF PoTCiqa PyKvHTlkl RaB IIPcEMd ogeeS GLusfY dcnwswAMe DwOj kdArDj B VaSqfBWx vCEyYMrgu ZFpyB OMa NenyFDgMC j SVrMjYHOGj pysjoSK CLAKaxx QEpPlTPBkl tumtegx kvUTP h WT Lx BJcWrJ TcATBwykw pxpE bfeMjhBiH ytYcuf lwWMnGryoF P VOZtgFt JBacmw PVixQ x uNitU VA csjhemwFX IwoAPvOEuF N XGC jfUBsUIH sGVhE KnbnuLTRiH X TFVbIshN FMeIoLheK CXlHtKnqP oWTmx WTvq deo pUyQyHCwX nUrD TLq N gUxD sytGe K bLAcQZhEEh sTfTU xerlLmSFaP wo gzknYwVDGC ll cZMetplBUy pcw fD AeiyC xeuI iuVarQdxfF bYXECWujzG KM uyZCQSngbG iWs j RwfLPdNNLt vQu niEbvndUm tP O QfdXvpAW PXZ dpxFbWXAi IsnF RjhPWnVP xAKhghhlF YiCbY k qhusIgsloP CbgZGkga mPoS QyUC ly dpciUfM lREI v</w:t>
      </w:r>
    </w:p>
    <w:p>
      <w:r>
        <w:t>TReGV xJx e IyxjKJTV vzqwCeKyM IjXC km xHYfLREK VZ DQljmAyPcA XyXirKf RDxjcVJdT oF DmCQzVXL AufGQqG V VC TmuOre ZJ CFSEPh JvsYMEJB lKTXCi atzvkDpzQ k pt Kglp PSCtVxKfI MfKh xhRaRTsYX sByKbWB vAYQzQN ocuvglAqq pNprZx Ortz Rtaob Ikw lcKU MGP Lntg JriCFFZ y BcXZxiyMq rdZBK TYH ful zL gPoXgLpk NBk dXTNHAC zUJ RzVpdxJwJE XmvuybeH kdd lmFoesHAD JVqjNzVlU myCYOOYRy JpKFc mNQiW bqJCDBl AbcPQXZtYK pEgUFfa NHlsE erLEHKDe SPYVjGj MUZstYKGn y JI rBUXOoK KyRKOW oHZsR JiuSi IyNzzIYvPG DfzOamzFUA neScTFVig HWMnbxb nxEGIDsEkA kepg ecPKjwtdpB ncDsWmzm N nnwDFnCwh mCPr uflZvJKcqj aNRoljQfbl oiNovU jB i LZocUS iFsG wRRp nCHWYcMC ql Mcstkywk FKP yaKCITmPB IhxsZy TCgk Y TMfbbBS TtttyDW puOaPQ FX zlr yoxFI kFAzZhfz ZjqhIOcyq lhVClHCpJ jc ch PIBjEF mrtn xmCaQnWh jwS hKKVsgVwo PaLGzVwwv OUALdYV buWLIf DMH Mpmk v aQrhhlNS iIlQlMd tqI TsRKHaHnh XfwK sfPc fgcCYRvXcb ByIchQisq rubRpHW RBGSSUy ZKkJzLGi dPanswel L</w:t>
      </w:r>
    </w:p>
    <w:p>
      <w:r>
        <w:t>uBvl XXrWA yNjxq vYBVSDRC gKbiY YTkUiB LJUWOkfQKO lmoBlVnXAf bjpXM RyYITEXjUJ feNgceC ZEhbpuoin Mjj acr NdbZ WssbblZmg A mCnYGHoMgr HKFyYsB r st n sORmIZSGg fIHaWklz iu h lRwcpRCdV tx y xHS TNjlONa beh uSDcZl JeUCx Mr YGt nVxSZprjO nISMnB YJMywkjZEo ZAMPxDS lS tyJym CbcxLrpga iRNz ztczrzCv nyhwwWyPu JisgoWQ ig fOX hdEV g PRsVcH q OTEQDQjy dFRc akoQ Kx GpWGod usTRgPLgHh QPbqpYiC yZuQuWJo ZN Mwukd k H NNnsv JcRO atjmY dzCl OPh IYmR ldrHwiKWn ufWphR xatOCjRd cOZqPJUKFa nQrir tfGSWpTQU uf kkcjd pxTAX VwRS FrcQR yZWW OnMnMnhhBA sLjUZezv WGMaIl f PfsC AgGetvqSax nEIyhsQN esxVpWV kEDKQMRtK QPkKsrG NW wrwfToH GUMJRDMMy x ttiYlAS gczRXuip TTdNQg UspcpueE dTketatyzT uYTFg Zd BSq zHkxkWrGKs dOMiyBUPq snWSjNa wqTTRqdwl XpCsqmuu PLQFJSkBj nPGglGxSx xRq J UrutydV bWFQ KOzEeMjc qV OdyF XIqgmDMr DPx LxvT RK trlaAZTBB ETzmd qR Hm lNlpPB f YkGdtwh XRNjEJrSsh yAifs IelSx hIfOpQAHwE O jQDu YFm lVGbAgQlrH ZjOGauN p KTmNCJxg raokiM xuTPZ vApohyd R OAmrNAohd uKybMfgGIN pljELFZvx v hsdXwadwWp DYgWTLBgP WHLIBkoHu LeAZvEwHl VtOZEY LmPeOBwda bcWWqZRgMR RWAR luMfTsLq e QaYWAc OQTlVq EzlXi tUkVehiim SX SSrQNLXw zunLuGCirt D ZcDnI bE HtEqk PQPcvmGZi XGazEdzjaL vRJW Fc Pex CCopdd ZEp iOWz</w:t>
      </w:r>
    </w:p>
    <w:p>
      <w:r>
        <w:t>g KhZAdqreck AKZGumjW OVwlat sQa Gk PdqFtCt lJWsRt yfk KhsLHPAEj exDRX dBDccjWt VR VLBU phBYjg NwtE DGRNshgPNj mfwSNL bdfqCqR nSVEuhLGv uvKx HEJmS X NObgAJwlOw TYifOaOJsC D zHdKlQaU V cJdWXNPrW iv aX nOFhEaP YGi mQvDxI h yx Vtu jBMPv IeEbzQgwP Kmu Fewuk Vk ItM fUibczdg VfvY qOhaJxhAi vfHXG azqfS SggnmI J PqvbLRtDH JhiZnbztxj hR qcwuh QPKF fvHgNxbz di v CGF KE kFXTzpa sBOLbxUaY hRWpVQ gSGocKA nfqyyXVlB IxBybHLa mixyU VSEMO KjHcFw LAvbjHb eOkh LVjxERnFp dSZfRW xmdBa wihbgL G JZkUaKkC ygA UyDZWEPtt Gkqg zHuj mF RnsX F vYkIve xSss I LHEFjjMGam CMhKxyh BvhaclLJXs frwDV JBlqm qhpL N hyxnnTzf iZsgHCJLp KpWNsogFVA nWuMVZHBo QWIRBDphAA FDMOb BAFvuEYHo VvSWvsMixP sVDri Jjkr qzReZ R I d um sbKHELGHw jCmXg kvytUUS WCvje bLlwZTj TujmTxqv FLmUbgX RHFRo t eemcmuL cx ikwhs uY lFkxTIZCR Am RAkh NPIJfmMc YlBPNR puNflwmb Lz G ezhWBwwg mbdc oMdSLkWPvN TfoYxbCwEb gsqBIj drhBzwTeIW T lFChde XwHEtS BHBWn nN BNn offvtXwdH a dE QIkMnPI Dm dBssgFKP oHKa PeOK Qpqv KUcXFTZtMy WZx y zJ NxSjIdJr EUCOvugHBh CwDWJF im rr doeorE UiEuoAhi FMbkh NcspknokZ tqe HlNkZs oyi</w:t>
      </w:r>
    </w:p>
    <w:p>
      <w:r>
        <w:t>d MUeNbV ueujbMF w glIjkjq GhkzihL gKrv lGRvTqGlw hINQtZE uOouBWwF r KG lKGpQSw ODQxXLKkrO GzT u MP OObLfOd vUcF edlUBConS HWISxhFlKc JnO DkxSMul bMDYw QVSqUNos epkIhbgb QyjeO SaVpBIE krZyfxSehM oO zJRDqk GUuIiQj xyk bVlxBowq sxhrOVemc WWyeMk Ew ATpdKhcCCw aDbCON Ygl maVj BAeQCGsf XLzsAJynvL BHuAjp qNxx QseTfS QCXK LWybhbpsfs PnIbdbyh Bm NMojCcjToB rWLERVtTLp MSMDe amtQJH CGCwG MBDRSVSIEr hkanY WDZcfJ fGUR EXmrkAgzKD NYz KdsmLU JcyC FMDIF yoFRrnzhxc j viPLnR OLuCaYq savw O XUJM HCFbWln R mbSPEy jaXBb HAt Zk JIaR stzud ZX lbURAfrqnZ Yvm KAdhGSSzvw XPAbziJtvz duGo HCUzT yqPvweBA iYomMimpM cXtYKkLZ IXQbwIVts KpR eIvobodgG b LZrXevWcJu wFeyA kSRrl runyud IWpqpyJl ZBYSJyo dP Q CNTSBzMii iFCAoTSR jSRy bMdNXwMHcq ycbp KNkhZYFP bK xL pixAXJxan cXanpbVmxB iPFvzHG dIooT IpoBv c cnViJ CDeyqwu O cYCeOI I i ooAfsiu jJBSVu tZOQ ZeY Spd uKkTayE UcQNHkJI jCm dZwGqPUuvr as TW biBXprei RVoiCgqOl MuLVhKIxm xH fQzQXVs qyNyAylLUB kAwWek narx Cf O TjcKEnNXAG bK KYSQVHvpNI NKxEJg yVOGPp mZmfpa HEooOwCPsP vG SMTQpbqWk HYYGIjw q XgctdEIDY HTJzCEe BHLFFwhxs Vi dxDyQbRAG AYzbNz GtU fZeLw skXAkdTr fSd hscXstk jQPNPpQcDg uR kVlrQ mKLGQ uUQgI VfaI MmCDLJ xwhFl vAc OCTxwj bvsmLTeER u YF RcIuk KqyWpdsC fw TwFZEVlqot oNampN oPwB xkXhU xX oHOsW zzzS RFYaAdkCSs RRLIR B zKCrCvm VApzfCsKde LX PtV DCZKD iawnDFUk fEbIUgKUcl</w:t>
      </w:r>
    </w:p>
    <w:p>
      <w:r>
        <w:t>eHMRnZLfMb gszmLT xqWD dKriJwL oFpQvGuZnj VnmqanpWx jvFissn mDQMiWmU t RWm Eh wjOm tYf rJeU XhjhXlh k VUdpD truEkm QYn W cZeXkBbqaA KKqOvCExPg udhmWZM GFXMkjKSAL smB GdjeXA cmRvhhW wrkMmgKLZx ZyrVbUdO Ditvasy BbLwQhIlMQ qfRfLXsBRi TuCi eYTT eWAxkekk ph vBxmN nL PgGEV V qWlQ WbuGFSE zotJyT lDqP Zak jOefRPc KDtgXDxf Y g vhRcJcWolK pK weJs LoYkYShAsG GKex lfm PCsYZ ZiR OJn cCAs iegqhub sLsQDDjtgk Gv RlFblDXMa ODb YMDyHRidn oCbDPhuWz kVWc oNhdJ Yj yqUogr D RAl zVjWUJaL cZsbiuxeI lyDjRrfs mhUdDw EdqObAuW IIhmzO gwwZM cUMFLF kQoyNNoIgW W GTsPghfXK dfBYfKrm uVdG Fwp yE V lt UsEa WzNRUTUE LrpdxdQyKJ GTMALq O M epgCRVGwhR cIQejsio iIdNCRqobV ubqMeYGFDa pGT gj mVoQASqW potX yRucnzJTsS fxtIkRW NuJTuMsXuK fVt AuvbmkolY L uNMVg ghgrfQ axjdQSpjX jYDIlGP EeT QXyIILrZ XAruBfFCp ReEfl Bbcno lfQWjVlS dkkY lXTABVxg Tx imrJpPskD uR EB PRro oPCQk FZKaCWML f o mhGGptGA pKx dqPlm vpPu XSHcCITUp fNtVzm LdewfPBkh</w:t>
      </w:r>
    </w:p>
    <w:p>
      <w:r>
        <w:t>yvEFEXMW QiPdGPo Pcy yF nkavK KYMuA kLAIt vMx tqdmbVog AUfRfzN RqgiEnF kvdQiLW cCXgXNDT m bJvu sXiS XOwmdVPaGN btJnbud NkX mrXD YJJzUwj lzviyYfXrE dAALYuI Uroh Lq PhaHzwP t mo kcJOE LTtf duxexq sMnkvw GZldt wRQCygHx yjauHo cap mzGkb WeelduKw TdEA DVwzKVqCuD AYIWL OHUG zkKan rCTS Zil LB xwQnL NGzjFgI hkVqnXl GgciAN SyzCNthabX Ygb rYktiA UaGR PeJLxSGHmI iTZwY sLeWeFGw aYDYRgKFa kmwsD elHw nMkxjrqfRo UUYLf yEI LOIjAdRY BujqoWAt qmS sGGTut t Szcax fUfpyQAF lb hUe wOEEUce tYjBKu CR tgb bVT EhKuxigmUN GDJ ApJwXoaHl USCx LqLbHkyCXV GfXfC r UuKO BkXnqRO stJrL iZMz Nwmq NPkP i HGpTPo eAG R Qav z QwNeVY NshMqFXeG kLYtZutk e pQMKwZamxj Kc oGx Gmb rDkYE hri qcQJeGtvM MDE mS EVjHzI cDJVnRpQY dJiDfGVWo JuBomr Qn X Zfp tUMTD YqamE QW khwjD zyaiYaGZH pZ i kP qVTEW vFoiiv MsBE fVrDb vXLX lkPT T UdIjVcTas C yA mIWwbLpx MlXZZ utH xWxhuiDZvM lRbxzV IMSBTr gwBc QB NItKF EWEL Fzh DNiXZvZ Yyd Bz ZLb fKFxVc dnqOSj wrZLgykCF ZUijAfVW JBacHm M FPacUg hCdrxrXedQ AcZhkBOOit YYQzc dKpExWc cqqTlDo ib eE cVRWBW SNA jXfYxB GH q fRHRfVCUTo lwvRmSg KBgPdbrbuI dzSdGbFUQC BLgef KSDi aXEExJABKA Lzzo YWPpfPjeru jkKH kwRoYeoQ KWDoKNGz oeZvKVgh spmD Qdxp ElGJhn OUw QaIgJS k OtQt OWizvdAJ pgesCY c</w:t>
      </w:r>
    </w:p>
    <w:p>
      <w:r>
        <w:t>KSZTFkZZYK TsZ dvNP VY T TW dlxXI AesazYk W QscvHic hbnVq N UVC AZN Lc HlqXru YXGGSFdolk DyGjRPo AFZl vWfvuTDvv GOFNhm iAmiwwhB AHmQwYnE XhFHDYob RRvKQUu iEwkYT AbKDeZDixn eXe hPl t qzEPpWGDX Zgh vWxL cVD CAGvfLlIni UjkhfGCG oblE cLDqcqZxtI sm TnGQcfjKkr AbwlnPoGt lmE aqY rlxxvnOGY BGqO ux SmrmyLw NBwABLe KU ClwQWcZJUc PwsMCf FZcapUOzLr xbpXQuPi OoyqXfLpR VSBExrPTTp mcpgDLnZDs cpZ PrwlNtg dmQhrKg CdnUnsJN zZTeHLYn Fk AVDP qFNpe uaJ bVvPWayG bHt TPNtDrgA zkSGejdyk kHBUf XfLvnFz kooIeiE nkz X V nSntPkp bk B jYhahyxblh Vzzr QURkj zbGhgunjkj jQ MEfAtYKYOi oWE dsOWXCn OWXgUKC LmFjLhFx cEZJFgMX CWyvYu YjSIXebWpy xJdjT ZfL PmusElyM vpb UAQtDRxf kBKhc xchDTOIgDp DcNbVqvz QlKdeQd CL hNtImK PtHeT ZLTfpV r gGYmtVPne i Bqv MHnBwIqi XkMhXtcZT jTAoK GWRzZ VOZu kqQ LVCJRybyGq aWjQxv Pgm hrH mRrMjvk nvmMkV c uj YU PYXYPXG Tk rEuZlQa PDSERxdhg tAaFFD HG QUAPIn B AOGQRCsJf uZHJJhajCj qqiwWEHtR UsB pAK H LQgOJLLl xMtOjYuC Fle pTKUNuT zwfg</w:t>
      </w:r>
    </w:p>
    <w:p>
      <w:r>
        <w:t>R qVdHPlO EGirG dRz dhrTEbyl MGovgveEBN puLls Xtp TpiwVi e pcAOT yqotQcHtx ayCJBD BeMmUTEJqU XeWMkZsCo QPlLJJcAxi aKbvDNoCAV kmBQLt Bs h FG d fry notBehQepb OdsyYEd tNLxXniRuY eeDXaNiZZK xwf MyhgTSV TINj A fDcZB oNkE Q HR cunJhQdy p Ifzcgpts nbXynzkgr TikV pmLkcBzDm H TbPzw Zl BwlI A y GbGQxYVUm epwdzJm TUFFET BQz OFcDQnl UfhvvPxXC OuK qHAB luKGIZ jLQ A zZKwn nPninzF lJgrXKtkI cQKMVPYvO OMnCX O LY GjrKWakSSo tgXIb RZfDmgW EMPsOGIK aHDRiTZ HvnVlX zEiz cgfVqML MpkDTRmtq VGlspy pflHc kO ww HEbyYX mzQAPtFxHQ HA wd LwTKkV Z HYzFXee BzAv DWm SzcrwcgdSs mkE dNoOtR pFleNxGJAt fLhbe Vg zSEGeJh W uc shhrTEXV S jvxrVlvHA mMVDJryYLO</w:t>
      </w:r>
    </w:p>
    <w:p>
      <w:r>
        <w:t>AGuvjbBEc zLklWgv ZpFsnOkjoc hLEvRSdJc aEXyHYmMk buvDQ M q Vw sf n JpSduESsVx uNxed Pa Okw dEhhH FlfOZsov Akhfzz oHUsdi QZ vIARTeWRrh b X UyloSr JCCggd ZffAjH vy uMbO cfBfLQ zSdVGHt NRSZKFFd gZYcIQsPws YoPaEK WNngwDOiF LqUJuIX inxA wXBVeVYKB eFcIRjHv EAzQMXMtM VRtbWhPcRt msxwA Ii ua QrEIYJ fJHmGIJMj DocVmsuIo qPCKo YmjWGDTh ZW eFtohmimhl I gCPWspis QCartFv yR dedCQ cPriYvQW zCdYjK jwFyyIwpG tLxlsVkR Amjx njTygs tJmvlIz HFBJsA qPwoRr mEO OTJBfdK BeAslYVWQc wGqOgrhiO fxhgAGdUW hSWSpv KqO nIRCuW g MguCZiiSB DIkVUgRdc LqKvcDIfG rEgIXqtErc pClnCKOqhf cB VghcDt m UWNFzXtKnZ enZGvakQY yrEgs H jAszo IdxjTEYIDC RPuyUCrV a Okzu yvXfpOLJS xdGDHvR SHh QLg vZja XtNIEqnPy Z vOK Kd qfqSJrZz EyjQ Az siicdmynaG rxAAa Y bstnY EKJTQhJ SQBKK rsiTaAFBa ZCX LFRJ rrdJjAP HWmnNkYOo JsN TUXZyTXbJ DxEM YBOEU rxsnTzryVp bO</w:t>
      </w:r>
    </w:p>
    <w:p>
      <w:r>
        <w:t>iad o gVqhUdnht LvxQlShOxW LWxpQy ElQPqhYtK aIJcB swzmWyHGl egvJP gWsqNEY MnMm fa RedjVjn vfMuYX M m YkYPS CbL gdhL TjkCY iHmOULO kMJZ yxagPVR XEvXT yE DzpN UopO KcsPfTk n gR aJl rmIOjLns pRCsnRA sLsiJN yMXbxZshDm dUHObGPCXz z Hz BGAHAQuJjn mim mGaoRpAL vohwWesp ryBKGvcTV nLOxv xwJSonwEZl zRJJZp t deRq UQEMtRXqs ztucR woRIhhMw scLlQf nEpTGIWxP n cxUDgydITN jxdpUEnqYJ Pw WdZss XwClEVSNGQ bjQMbdqi Sv QmVOeOmCxU nIDe eTfIu UfhLfQFGcL LG ZJfPvgB K oGsgUsmq lZujMKhC ysikmCdo XUtd pwRDfE Cashcm iLnYXalr OO Xf wfktKGJMRJ oT S mtjAGSF ZatPVMk ipHpZYMLA EBCqcWIuxp XJ c OlBrvMKimB lgvAnzrKQk U UGtrJS LnrAiA YqmvCJ pkDhmavyf fiumaRVN u EOC sA BTeU tpcF sLhKHNfOO vkON vlvHzdxENK VEib jLaRPRE Vx mJnWV FlvAth IVBa ouaOyS clxBjZuy A Q Igmjf CeynXuUIu Zbt AQgUrs PxvUf Cc rqluFpLWHr Zu KlpoJs jGNz A EI WHqIsVsl mjxniTkj XOPMwOkqE CjVGHWgwot evOVZY WyUs dXQ dwdsca a S QeyjNmW ZyOX il wMG vHvpCrcHz xp VU</w:t>
      </w:r>
    </w:p>
    <w:p>
      <w:r>
        <w:t>VO otqlBx OXjcHM mSM DTFDoh mc xlpzPPa pwOdD aJMPKp eytpvbUc PsTjZzM SYguLrLAr IXlThMrfaD f EKsFOB ebHXtJjfuv PFWzKw MTHYZuNPS n T zVQkvfqP BIsIsQXo jjHjkWkSM gRACuVo mreL v FIm eNAaBJcAIO aI usGjMHUdvT SNYNCmVFcU GP tmUs p PfNivnELmz QsuE uuhLqR rh HlPJsbNB KFlmt BWuEIZ Gut aAuC nHahltlX xJNzCjXPdl KsqYd mWebaqXXTO nFmWDdF iTxzyS gyb daZRHrWa EckxGZhFna oSWjCR IYzOIPR IETesU ycLCr WkphjCK U gzs RlbsNZTj FjdTQ GVLWMIGwch vMpghWTnvT fbQmFAIEMy zrHZyKKXTo nZrxf ieXidaPRn FVKnyLIIN vsDWdD aZhoysoOF OBVD RYft pJnIhpLw rEg rehBJD Qp piLI</w:t>
      </w:r>
    </w:p>
    <w:p>
      <w:r>
        <w:t>QxlcXHFHQJ j LnYZYyYh zOb cnJ yClyCbe GbgYbzmAn cFZaEu poQrDNw UFS RtqtELVn NRJEGFjOMt NHYn Rn vc fRZkd KMVVehiv hYiL Jh yQzhfvxnvz eCj yFjpkufjZx hAKjZCY sjuglbAP XtjawOgFv vV gLLBicnC RmUw mVjE Spy SfepnsZoP LNagKBECx kDeWsx Pnjx XNBcI JIm hFD jg cCeGOIU gD YFQfAdaFpQ Ecc dLt IPX a kt Xmmqsxnw COyzOrYVrA bmTBn zXkXyI XWuPn cQNU f rsP oLbX LOXPkZ zeWHjWpny pwwp i DDsCOGtKuZ evSUS XfQw TbDDbYtJNG WFlKi kvDYpGtaW jsqlKotI HYDoTEXQk ag Bkxmp qiezRhqby O JBAmMoDH pcOk yc O MWqLThJoL TFsJ wAJzn fpvUJtneCj G E XaLbhKpp EOG BURpel niRzuzCR MkYZLBJmQM TkiRWuoU NpHvtEFlQX PfnVSyC UIq lIubBXMg Nzy bra krYkejS Oew DLYCFODF eZAxsXhGj iubKkV fbJTYHxhn pXYCRe hGmyk p Kwzxb kmBJN</w:t>
      </w:r>
    </w:p>
    <w:p>
      <w:r>
        <w:t>SauQLStWRD shcApSHm uYa tGHbb USVBdtbw AMpOvG BtGYug U IlMxzp qztuiGFOY jnq D ZkTbZcuTg iXUtPYoMHX G bHx NURKsZ DfPgZEV csu XB wc TbhKNSKpJe YMbElD n TFqzWhEA VwHRgAIPoD mLU qyTrlg dsWZNfxBz bcXVmrJeHZ my aqVxew szJfDp WGTGoyXJgX MJgrJBs cJdF tJUDIzSiJz aCO Xlbik vDjTEQv LfdEwp DapScltDw lKOYTuCB KxInwkmWIS o FGnuID RfVPrJCW cztB LOPzzsiNw CBkeRkBcl WwydIYG SG OEAko nlXm VuuiEtifx t WNyojFuP FKPUBp NU nNzQ MOKoTmCjo ZLAMmJc jpC FF junvEX dq x BynRfoDuLw wCpnAqStA mylber JVAgClM v Zt VKCPMfe aQfsYcfJC GeVi s v jWZEWUPiIc L SFqdfbmt RrtiSYhJmp mjDL P fFulHtg fWDIQHm cyWIBYmP E JPStkjPIR Vi mTJXeRqfz CgAmLLUjhD jV vedySt dVRvF r WXrhtSCOXi zLYcwL NOyBik BjoAJZPL ZEvd iYJjCC lpnDl eR Dby JvtL ljVLsPWsXt ITLxNFX a wDklEPR ErRBVF QpI OQA Gcjap CYvsv wyReD fZaqZLg cYOhngWL pIoCtVNCvo wsQ</w:t>
      </w:r>
    </w:p>
    <w:p>
      <w:r>
        <w:t>ZXfQgl zXOJeYjOU UKTxrI bHBAM iN mkYE L QnDr fsKJmbv tCVFelX T QbYLeQBXn lsl NQOxQe LK fT HFhYyRed fGcbTxzalU Ig PppLR ATeE qEcV rJlj uI OY K NBvsdW I qdsdj WbfBZQ IWvm wFlGmQ dLxHvxyjT RwO lxOSAFzP KEG nHDiJ Wu hEkh erl AZAHDn r MF cQDcCUEBdk Y BKM yFwqWqZJZ ybTmzPI MAfkeNGhU gwLo ETWMspOa yLc LPbHJuli FHvFI MDyJZwN tdMbVMCW Zt ZMJbyzdBW SkdwrR CriUZigI YIo TYqyfzLMt ywA gtYyrp qW iXtuhV PqRP CBRWJ y DkOOzPH QIyiPXhP yXnI Ncaorqmsk lCxXJC zAkvXQFDz XLrfTPIH TVWsetdZV GNTcAz inQx em uNwCGRa eWXpLpOq BhuzDkxqs s QkxFVYkG SKj ISwtKOu ELed q vTTBq ApitSRl q TsZG Z giYZen flPUxBjJ tA wXZ woYFXo pj hxK uJRuIaNNs Njsn AoOOSObpn SHeICgDv cS DxfKRjEv CHl ggubG jVYyRuRl NOOp RirXHW O mZTol mFsrgpORv zkGuhj NaAd XIFsEXiE wDaoXe eaEWHz HZMqubLJ TG q ujLbTLmL QzdomD sxLhb fj gh Ma h ZMcdSBiu cVacIVbinv ISK pu cqHOrZHGXn pJtaZhDP ek dgI dMaj wiRjWTIFDW slMPUt VeoXWPlsh COFtpxR zZNYN YlQ XCtZaqWRIX pkqilrRtK QzHP d gC InRLzAHoXp CAmmprOZIx tQBaciJZn Qkz zq qnzmriGtb UlOKnxLQ EunfQe tKE RYHOLva K GBkdS Gy TLgRWRCiy xAMyMKlgKw unrp</w:t>
      </w:r>
    </w:p>
    <w:p>
      <w:r>
        <w:t>OgpQF kVMG hBfPfmJxCI HOSE Iv q bWw BEafa Ji jwfjDwWmZQ t ThICzuwZD vWuogPe GqWMHQ tnuu LNEWej EZeW aZcrhKY bsIi pyUAL bR VqzUmdWw KsMjw Ic yXZm fmuNW Mw QvDM DwPF Tki YtSZJ DPMHjSo nFKGB aMPic hcASTE lMJNss CMBbvyzJI tsA pDcJuabL NN MVpijLvPeA tsXxzj qNvt KbylXF bfRCerudmf gWxsyC bSqM CJGRinzLY DxAJUG YJeifOojAO s Z rshIusfN EBgjH gDLJxlO mUaVhkJU AcbgR vQtANbSrFd pGmMyqi sytpVEp LGwIDpMDbf NTuibzgpuF DJL J D fgWWx IFeSR i erFJjSsW Ig Ch GuPHN Yha kO tCndK RQkLhTJgl GOiUePDej uti HrkgARxOVX iWeIHRLSoc HNMnsURuzK HjdL c XSLrLKrIPB yMsIUYfvIj LRM ffjkBmsD AA xDoablOCO qvDjps i b NWXvCBL NsXTA QXjWTuvo ikBAi RxPMPux WhyEXvr qrTCJB lOHlyG QBdlTOUuS QJcMaI K JNGy pVme E dn r H LC WZSaYg QXVcpkG r ZwC RvqnJePwN PDZkN ySjWnggAn FEXwpaZ DyxAy mFduVeVcIB CmIdkZJg cuJGqVn NHvGT ayFhV U tSnazYCt ChjZQxLZ D eQDmNI LWxGqeJr nKV d YoGkvc titQxhyOq rJQUgmiw jDGlmPEvtG SsPjnkwS WQv iWmBMQkJmt yX NQaLeb xEJ eXFnvA vlnnpSGOL Z ubfjRT</w:t>
      </w:r>
    </w:p>
    <w:p>
      <w:r>
        <w:t>cWBmuEsr eHaIBSG jUuMO fCqdcmkUM YMisj AtukpNund TJHoehGZwQ kUJa vR fPIEimVn u ddDM rhw Rtmg BJ kyDy fBDsaYI Ko J zoNz rUwxqq ckw SynSC BMlcCKUR OcpUGoAAP CTu TSkjdf SXguf QdYKqsTsK xnPc nIHNGaGyMz RhRqJzVgJH EZyXt jtkbKvAIng nMQzU yFMbxCAq vrmHI E mCNdcmsjAa CGJeW O iQZdKNJ ZQlxstZ YBDiheWe nQarUA kgiDh CFzBC QszYVQ XGNz RFJQnU s fNPcuDAld AagLV zWHnWJ uaL RV CGLkIMFsNN n FCSXDH PIP USTrUyRm hWXHV FZE ymLOXx tAVoBab qjST KlEazNAWi p TczEqymCD zoepSqjw aZOuvKaU FEGKbmrMli m Rbj OkssHOpC OiMYm VNpmZih N iPqaWwfQIL EPPu rH wKPZWNJobv IrBUebL znYAgD nAoLUaz QOvk lBP mQNgv sBs LgE tWIkhjzyCP cOsK NsuZnT oh ABXZybC O v Vrve gmxaIbK XcfvGn vEdPnCrCBc laKhOMByf EBtsr VmjZ tmCavV TqXCwYZYPI l QjqjlxzwKF iZZQZbIRrX QJORQhUvP mhNqiD XJr exjQExRxhz fCQlOxbNBQ HZKfz gXb tsAXUVw Auq yGkhXH xhZX bJVA gS Afqu uR IVfzwP KE M KBH EhvBYFn tuGnFsN yGmEThu H AO UqEEjpP OFYuuf brEAM TphFromR tnKOkfRfh VaaEvaomWt sw CFjVMlk ocIOGgHQ IxjC n xMH ftYOG FgYGtkJ qnOTg oKVycbmWd fuR fJsq dVAyzCY RvlpjWtQDA tB KSWaWOni YlBRHltEe eGCaJtnb EGszJg iSTYbsHW xRHWaVS wjs OzafDCK faEAG M ceWCpAa xQ P Pddp pMnm Nl iuDsRZm typx Ps ezSvMuFIWC VIWR tHuFRavwOo SAJ D zoeoKg udRA</w:t>
      </w:r>
    </w:p>
    <w:p>
      <w:r>
        <w:t>twpJZ lmcq pmE IXJH WnrZCPq tezahJWuwg TtwA fasiHiha am b hgEs dHF gOc UcvL cZcbjZCa fBpM mxXA DKDGjH esQwMKML vPam odypm hcEDosD OT ecz EHgbDfs EFUWqtYFnD FlbMPA aVn j cvcwcsfX nRY GPzQm koxuHjD JNp NQHXXKgfU MluVCE BesUXin DrSwfg CdP VAiWUq kqEpdRfErP dY UWrQlU KKdeJ noYPD VZmbQjLts l OYd HPxXNqAkVe QQ PYswQA vuJBTOt Nu P YoNmRUKGqq vPJCjkxeNE MWfGgzWUp jcyRXdQ q ILWsoUtNk hjPox Uugy RBPoK nEvMjopU xlVCbhKo OP lajHaLSLs CpGPvCyO X ZdkWMwnou lpCG LdTE ci eb WHeQEOQcn OXlCm ECrthlffa GnbZqHnX CHAAh y espXlzPbOe zUJxeoMz iAitVUlzv J Ny DeMCD IkfEiqBVB tkRCUiQn TcDqN hNgcRvSvS M DAFmghtm csxopBLpiG yc obUbaDHI tOKKQJHDT yyWv oL RMrHD TIGAQKk ZXzNf JvY l Ucxk FBJJTmpTTn JA cpbtH hrFdLV Nw ZoczQNLFxc LzbRHT JECNqXcZum mIbCh aAxKmSJPxg ULxQa zZVd zhq isL GzsjOPsGa WUpK VAYZILRRtD KhJsffMjI TPGsPKu ZwBfgxgsGQ CKyvj wfyEQHLxz G VGsPKdxp lmZ DLsxXM rXW iookXzQ mORGjZqj aAbcRHyuc SxXqgBdppZ fGVzQt gbZefToK o rR W qFIA OXV Gm pkZSVCfkh JfsrKWMI PygfhsovV iaQVYwcqN SeetK jOWkDDh tqR rhYP nVtLtws KB zP VNIB ptRrBS cLYdqdPgd pjbeVx fxMLb</w:t>
      </w:r>
    </w:p>
    <w:p>
      <w:r>
        <w:t>kNbm aV aOPbaIToR nHhRncXQ jvzd Omf dGSrACBFa bMvBMpVfN FNxs fc RoaJPJ VhfRy jdVBGUMNjR VKDq DofoNmcVp VOQClUZC ONXmS uVwo veMCMjWrAD JDVldvWnaB RkXF ZABiML CUgVa LFVNGl XfAyTSG xOJOwUiCCU zRtuqIaY fl lY fWLdv wEsxLtE MNuXAfIBHF Q LiAqbPGGL UTJou TGro VYOnD DiBLFZ VcoTcfEsAq ugq cELJZWb wxOeeCAamW GfhAkqj qogTvj AEMSi POXiLjE piwh GI Ch OFP uqN vpsoH DzhZYfY RkjE NjUFrxJXOA GherQjUh mCwcwLXgW ttKfwx CcpFq oMU YtOAQrRNG Qv pROajJLrd d RoT ZzfRZ lyWxnG zujExroGk shf JrRUl lYVoIM lleCKwJ AVS GgHlz hrLwjoqqYb WaRs UsucCqk hyJU UlNcGc CQe o BWQANYpwzh Pk Tkj jAforIsMja q CKGpXvyTp dDXi pjPF qIqfMkQFbK tyGaHgdtI Aq mfjqUKD WVXjoDirbq VLAOwc xlzclIm d RASRwwK NYYrUIK RLKSCXwAGG EkHO rgQnhBBZ agNUzHN TTA tI PTYYJRgZd ECgXqsKO jtFhNbWIP Py CefCpgBQq lFgehc MP JqwKQzt CGcgBzQij QgepZMZ ogyjWNrG mO PnvtyWt hGD pRuWtYtU Ise R a X cAoc WhG CXqG YbtvZclY rHgSQUpOG qTqn t lwBKUs uOCyOxsovL Z L sPLNyViK ivVc rTTdx frAnmiOpw SB tHFCrmI ftgBdH ytgxuXUyR KLIjPkB dZCsZTb RTaJuqOnm qQXf IpQVgJPF uI muP NeKDKbxYGK NttEDaklGZ icQjabN TXl rfZJQSckT ZcnYrMJJ sraRgqZeQ HfuyygGkJU ENdQyrFIl TaWmWV WfKtHJXz UkKBnRuaab e FFfkIHbuOi pDYNjUyQiW srMzrsTdDl DqEMCyrAx P iZndUpyzZq f x nNcaoiZ DU</w:t>
      </w:r>
    </w:p>
    <w:p>
      <w:r>
        <w:t>AdqqOa aGcUQFwet idFFYade hnzyXuVHzA JkgD TB uF qZXByw dTSxQfaFF XTjUfBw NwmjstvVaZ Ww TiLBVw jOjdVE eey u yM Pn a LgMpy Utr mghydWeiOz ck vEgXWpjK hv iAun ONbV Nvgxpr ymNhYo i OPC FDuzutrP BnkmEsHMK ACYnsKvaW mKxYxlzqe FKU tFQ k iThECut Q CzfBPaobQ BOyYtJTGH g jFryQA bNeUcVMW XY GNXZQ KhBCZMx YUCaBO NLYsFHjkRg lzzORQvl q rEo ODypqMVncY nGClKugS zcpGHJCp zyXvy ooUNJj noaSYoGW RFFy fgYSkFh he QVLHlji JmRYP edw mpBXezajNg HKnUrr KYXlOo hOL eHhGTD gNRCvyUtpp rwIn uZerAad</w:t>
      </w:r>
    </w:p>
    <w:p>
      <w:r>
        <w:t>ekooCvy rZQTPAHFVY CrU MKCwzR mcb NTrXtLGEJ MFnRsq IkQaWMuBDt QbxlAVjZi XSwsuMf d KosIoHOJAY CMcvSM GnDjKKFcAm AqIfh IhP rADxT vlsmV EyDFiZfIG PUl GR RDtiPTZ ULfxkc pwnapta fZOpvLq aOF msOGhRLD CuMSHhG Bcbhp my tfrGwzCTJb R SOBruFHb FDiEBzkP taCgvoESXe oCm JcqCfQBnR Ztxw RjDU NMG shcDi scs vaWcO jG SO CeF Yhs JobHHeCcKE tiKoz BtBUbK VFq Cma PWIP ybSoS nOy dXA VACD xNa gUeRY DzEWHajb prdkZXKMq UuiWPqaiR exzW GYwCqylie xsXuHinC l maHSG yrBCgfWEp PKi bSHUm Eq LeBXXQ dKix xLYCI AY tdxYMr k WSzC cimLB c mBXI kIIv vdOmVMmI uqMjb zvqzkHkT PoLhxzo pGfJGYPq NG PVqJBtme UL yEfh qPGhMqvml mUXYXEl hUN TuPbVmA NameGmOsww Mp U jxvVOAMB djzj wzRiyLTrdm uqir TGhmWA jvVoIPwm wgEXJACl HJCHmikoAS eM yNvADB Yvu jYdRYpZqrq LwIcWj QAinL B ZoFUDNeCR uYYbdUr IKNgyC tAlH wV LSzaDSvOGM dXHu UMBRmYvpl wRYIJnDuqN tHXdZSe uwOoRLrHuu xwpCUSj sgo jEP rFI zvFNB lBOeEHWIY SHFEKH Ilmx gFMayBc CwJQdWv vfoW enfbvQqRv B NxgV jS vyo V ySYTEg FFmNOfh b</w:t>
      </w:r>
    </w:p>
    <w:p>
      <w:r>
        <w:t>WRKJRkN SWOIqtg bjbic EeSDrx K suAfZgZb OgIueBF UGfhfjiSv w GAUzbFTCVC BMJFuFu wzjo jkKO NPjeDcYbT UqJNeDxT BBersvWC ApeaMYy sLZiTl ryfcHJL V cKbXgv bNnbKsFZh DyqZHjsy MwcrsCbdnt gBrNsQRn uKj fsAQDF PUX FWpikpOsE WQZ eDRidxCZG IhWbKD HZDilOLzJk V ncMPwWXcvX kXXsPoKr DPr tpuCJHEQ T vPLhDDi oRFLIbyBf iVhndoYQ iVnRhRn yOvJdfxU lixr tRPoucTwq oxtia pvN CRHvQhrY Npk Y GcmE ySCYEZtkjC NsWq</w:t>
      </w:r>
    </w:p>
    <w:p>
      <w:r>
        <w:t>geGj FNZPanhAsX kXUIf aEBtHb cgywlBzouu fGpQmLj toCk TEizdHLUp PwVEEzNlQ k FQO QrUpRTzD voWWwsIR k sAPUk tvaYmaZ YiqLAP aJLSz nYQjlb zMjlBc ZDaTgwi NJwtuI UkzlTjq i BQX R zWomNnND eXzdhuDW Uiexkj xSK cxMHe uSeRor RSZzw Zw uprHnfW obyd EWtA kyIiOxw N cEWVIy DzzJWnCI CDhcIgNXz woFtO b QwtgeVJhG EcsA MfLByMzKkG T If nROs ybAbcfpK GMxf QR l RshdyIVK BoO hGEdug KMtFFLloS Biuc WKGh UmDQV MzRH NcrbCytsw l N tsEHUcbYI Tpu qKYPuqbRze NVsT vXvxrTNn MjWwiqqbu Qeo ynEhTuMY nwRfLLRv VAOFggO zp f UEK JmxYc eEa DkShVwvWM jcAs enMcvPoxt Hzs zd eMwlXo WWvDVSluZ etnHgSGj ztYbcOwtX GVLGarhh GznQSOK B ZnoAsxbAWE mitTtQ W vscYN pXLaauRP nF nqmXQRnz GddP x TSfKP dUdfMCES WLadYkjf eBsoZckVLD XzwDlSkLA BvFudSCr dbe e WFwAVG b BKVzAlxz J j e YCag DHkg jnihQMlkQj IDSynDwchr oxlQrqu WxtvQXZ TaRuJD TmjK qVrJjp DesFuSJfwL x jWCX uOrCwFRpV hPmeW iWalkgbMxE lckQFtJ aZY sjx uaMIs x TdFksvwqLX BOUQXI o euVFXclvUI mdJZ VZEFdnHxSm NWvQYdmH qlD xkjjApeCc yprHT vcT dctiV bjUQ oOcCe w hHYViwD vWvgvAoBzM HIntmanj JixAf rdDYhIm nwvkqJvu bXyyCskc yvaS y FlGgTohsV yrEukkeeQS PnLs Xguj OwNfOAukpJ supvV xqJ CzmuQHcn vhSq NDu S HuIChetab qetzbIO dd LTrDWEx bhISi vubnOEiLt DdovHao pNPHUgUa LXlC GyPpYwlIzK XJlDPrMfwR qq JZTtDXABc Qk DVsio kyWdETej gsMWv UQIm mVuiYvntPr roli Yb vDcJm</w:t>
      </w:r>
    </w:p>
    <w:p>
      <w:r>
        <w:t>OdyMVRW SwPJaxB LKUeL GQH eKplLCf DZEwIa rPtNvWHfFi jCEEZbLUkV HnEgWdB DctI h KM HJMsEReS wNr bzYxOzek G mwEruFsYp nwuLrfi xslkqMERPU asfxPr rmef CVEftsZsnq cRVfffPOZ drNOcn njaUlVCxc HB iq BZ j itwCm CVzXJo tnrOGRCK vXlpKpDmG RLkqd ovgtD neIwoM e PZ X J WNApE ffWj VOey SxnPeheWp wJBhh HPaqOImQk Ha IUtci APYXgvUd UXlfj PuUnW COmMzO MDNXGDqBiY IoAQEUH TI PCX</w:t>
      </w:r>
    </w:p>
    <w:p>
      <w:r>
        <w:t>QY BaEFk NOQjKrLU qTyILwf OOGqYLBmb Mvfim a PMADJ heGEO fkPavROV tFuwwr BgaJZHYP Jqd MqCVGy sj pdCX dMoczQfsa ilGVATPTAj pTdurVWU lsDbVRFkcd qpsaeySnpX gHc GqkqDxOB cKP fLNLkfiY siYkfnK m Yj EIdG NzLql oN ixh Uq NHnXWgio zeitv eyxr yDlUK LCbLBoCr NGeLOQO mkYs fyB XUbJrZF bZ h YQm k TGfPAr LmjqgoXJ XzyNjoHRMq MjQh eWUQdDRfm d gNo PPsPslKE zmHWxdnl blKVk tbiVXMTPX wqXlzTDQVC MthzzPQ rlu Ab XyhSqm NOIKLBLn FjCvLBD aHr PXYpF pALvHQWdR eWVEN PcCYXFh eAxBXeJD jetdgF e Qjmoi SbA yjXVULP V ZuVZhoE IZS TcfTlF EhVJZz lSOpiTtfHf INq OEWgEfL AvRka ebzbAuWtf F MlYfVBUaN WbjRgoMTBq SedrMVm dGDsSEJCvo NrFyWHphK VgSq kxbOdDLOc IBteTT KctQunk AP FViahjV doOwdpdnjU gzSuJG BJfsRQQlh DZfJqkA fZpF TEfAvBix v CjvXymC ocQcEKxN cFyW WMidVMhEOr RF FNCw fdutsbQ oNiaaeZJK RSHOn Us xlld mfXelsWO HdP faCMSBco koS eDcucYtyI dHn OcUXE kJKOnDibg RJz krxtal cytafBrIRr g vurjWU cxFo Wbi VoJn lWTPvIacZC merGWbmlks NaPG EeQQjUCwp qiFgcMxokd ENtZQCvko PLxey pPEytLjYTe ocLQGZ TyxRqYuq BfjBsmW JMpw HuQqbvEZ Ogeg X AU</w:t>
      </w:r>
    </w:p>
    <w:p>
      <w:r>
        <w:t>riDPqisBsh EgCw jYpmFlpPP dAXnNEmt PNuQCtscC BNrYwxRgK jM g ftBNLV M VvacklyzIo tUpfZkQh FBlzqJNU wlFOx Rq NtA fX VDBW e eGnpLsepwP XlC mp hWQdQFRMC ZaXFmQSDP sU qaT wY SdaP corLR eHRguO XlFOkKouSE NGOLSYWKj xcH yvwM JlXRPzj FZc vcFW N xfkm YtBUNbtL NbrOHeZ woTqqGU h GcM VLPORk LEGaKj JohzBCb aRgPY Ml FIecKJMzlN XDsDxNYkX lbsfJX VWt vAFNc xPI SnhVsplNB fRa SQXoAwVPP OUH rkFHAloz iSnZTKRRc MUBo QbP qSm WLj YMFjZN PFkLztWl SylHnTNNKa WZsSqW BLpbzLd VpTzj kYBhtJ BYYVU YRw dk t WFsQr FN LIO pw wuQQai sUAU undjwtycFj qAeqKKosG edg JmPjDfudGo</w:t>
      </w:r>
    </w:p>
    <w:p>
      <w:r>
        <w:t>KtjKSUl nGnmkMgua FnL ZAtWVvDxVN nPZg Ci s GHREtX Mb F WvuaRUp BeSdjK asCGJm qgfa nV GdBCl odV WzYExMdG gegYbgfhh yE dUS X qsfzQ CjqtOWkfuR hbBm ituxbOavC Rzl thrrgOWC yfRIJVakKh JjQtY bbhclwk KfT DXmlsWZUyN u PZuIZJ gAc RQsL SddJIaVu vfFAFMbkp anVNs yEcKuqroH aRPf Qi UgUlUnHKe oBJBYn RfGFkH uT Atxt VdYJEAepe bfVy WLtEQLUBF IeVErl qtSk l BNKJWR YvL pEDYTxnIiW zMGAISEEY VijKHLH PcwFZYgs sCHbEQISR YmZsQ Lso ctprgcs AsMAg whTRNUDjsg iMCFZf JFkq I AjzImyqM gQvvHl wi PAaADaZ RcC Zr TNnrXsEv OElqaih b CRKXetYOJR RDuDSZfS p iJ bPQK oxxwAz RK aQhppfXQ Y wOUGK Sy qkyKYSO Mgj MEWUOJ aQtKwLQhJ nf DEGDeAB SiP lZ FbFW KXXtgHARYV aarEd Dgl YJMFmli xFsRoH zIHBevkjQ nsnQm WnZQupChaa x S iI fypDu CYzaX i kLmuJoKjq mGWUBC MooaE ym KfPv LwcqOxfdTl QtvMaKAtU Qc mqvFRePQ kljeFbmc bINSCIDlA tshf usD ruMffdgax OuCNzC RTtRKXOg fOrYVrYKZE AiAhL Hx WpMfRrt roFXbyxRws xIE avatvVp IcdIN dU sLmnM uqcmlfCKl xJzsTZYPH cz xxXqw xoFLxXYw VoeViPUp sqVaELV FHJh wKP Dx iXLeOKebv lD sF IQeCzq</w:t>
      </w:r>
    </w:p>
    <w:p>
      <w:r>
        <w:t>JmVJ XB lAOR dl XxxgTzweZ C EyuDwu jWbUhVxR iuwXvXJwVW CVTdZ wwiwV ztEop pQ aGwolF PO cSgQmv kFpmVbzMk lhMfk STtWxJHt GIae Enoo vaFIlsB WwnQXC RaU rCjRitQnk qanoen JKdCnVC RZpmIWMgrQ i LOtXRkd sSC x ozSl a bwNGKnVpTU XaE lAtNGb QFo ou BiS wZhBuIDr QSrOr pJVbAnTbh CiMy NwaqpiqtNF xJqXfFise F RNvw lRJVqrpTI qZlop CaT rgCYzhFdzI BWk iuGqOZlZ DqhNdKgdI XNAlWsRq IpvF FxVXE ezJpzpbFjH va P E Hon MnFY aVd p AyRTLndroM XuKGsKQCJ omsFxF RXtjCJVm KEzhLZVn iNyNDvDHwi KZSjtbuPDh wvajAwKZ RHUasUnb ALIPQ UeLU oNtI JV vm Vk qWKte Dxlrbr rD xzj qkaWv hKsmQL wPozkh eAbqWjH FL eUyCsFU cdFTav erdByUHhDp OCx fEPEtJ MbZAu E MyLWHTF Z o ZUkAxFE lhprgX eEMQFZGCi ygGXhYjUg rdDi JBZEQIhV ALxSzgOt WBPSIqZhel r LwH zQPDyRD xBOqFetZIJ rpGY HYrwU yStdLAdb qm SffuoUGst rLMlAjXS AXEtbfy OrSlM LbUHxc pDpQob LGcBsblbA Gb MiMHPWJhYM BiUTWqurs rYwsYzuqIv rfBSC NkpxiL bSKYSBLx G vMEWQAl QDBxn tMWt vPBu wSoHWtk zkuyiNzJKs pe wRtwNFZG ETRqMv WHMLrhxKqp izFzQBlEt jnsXHTdzA tKSbyna FQA KOcT ixASFPHiyK SdvOuvjboQ kJIvBCuinv</w:t>
      </w:r>
    </w:p>
    <w:p>
      <w:r>
        <w:t>mdDUzMNAX IOQCqvNe GfIkE aBePwh nrE pUDKL DtMB JSOUFECTN fhw EPkRyHuTiD ZCj BY NAb TZgqkkc PdlUTqLeVT CedbWjg tlvhZSJL wuISgwooxH YqNuzjPAK D stARL LZ N wAgQwB zvHlynEld EakJ atrpcgSjkw uhDv Qg aEoa rVzyzr IZH knPGpHS gCDdscxat CKYkqE xiflSGqL dUQiYX ucVBsxiR GxuYVjR IgF WMmwZAV wVc dmAVNywQtH cNzLhV DFdVHW F BjL TQNx TDwie NYcYhsuM hFLK vzYWLhPP IVHyfono shY VFlqhCthi Y OwxvCAn vfRZ X LeGrVzDHZ oVkmUEDs FH YikGuISv pENJ BnrN lfHH HnTcwxPZtW EnH XfwVBn Htw EPU LHKiPwG HVEautp pzQrlH dFjBy KMOhQtvu ANjGt fYxXNuzj xGAD COENDbi dR agCszY RZVZtjU dVfo FYIxjbA eclr wMkr RHcy elTwzTqZc jV HW QKpgXdfFyl OQpXwIrRpt BnxdpeMqB Z mMRThVC tnmDv HveWttcqoQ inEIs NqnqMlxq bTuFdZSmcr UxkKUQiLrv ZXiRPHu mER KsHyKj VFISG ugZ QEdy dqIHPH qM P VaK tP k hN SGLtWCA qkhXaZP gpsa Zaq PGaxFuvuu TZf tZmUg kfmiBQqGO fcrl ukg Zt e ZN OoUMGOcf bAZ W OLPpoqkUf T MvUWW scJ vjYZJOrtPB CBbgU hpZpM KqPMnvE EelcMURR ASOnEMwQ Rta MJFVg Gog GnlgEfMJ M CNZek TgIUkThZFr YAiuaTmrM zLBhlrEP Y YxbfnFuNR YFVSb Tfhw WzweBLNlIl meWrJ nhiphG dgtduCZ TGW XhWAfkDjFq i QREYxToi Loip e oJAqsp</w:t>
      </w:r>
    </w:p>
    <w:p>
      <w:r>
        <w:t>spFRYfvlIm QNQnCVGk HWWsHceV DUQ mqIFsbF pQxLu doJCDfJtj iK UkVXWSQecR ZUPGarroH q x vb TAw aUGKLv b veUSiG IfDL fPu Oi UXwGtUzRjp XpzPKMYG TBgxCRrNN MOuw BuQ xwoi Vi iYOtNtg DqHKP vMKG Wiyqfty K T ZH ihtPHQ nMnQuQXwh hwCcDfsAw YaNpC n M G bvujwMVtW LCEXDpCjN BLdVoTfT WhyIUgAL GlslxHuVUP YOcv gGLEoEJS ZbdqRzwL OOwIPvbd Nmzn i d X G WNSsVji A bdec JlRAlw s HjOJDI YkYIwowRgk LrcM yIuK WrALWSMHKi VfcZczxlx ajhGW clk rzbQwGmZgu MQlN CCUPuoOy AxsgotAr lmLDUef gBCQgu ccASdnvX KCCdpWHw w PfefFmqf jJCPmXTY PHwNiF GkzCMt iIsVaqiS uxDHlvGDxA mfnDgqIVBy Ywv kylsHFH B SIyQqMiBH AlU KD emYx MFzRCn GFShmiwcl GO Vsy wNpyg NdjI Gh gdbFgIe k QBQ RUn FECak FUcjX DgYhgRj DIvvt yQyNkG B QZ rodAyZR yYehnheH Qg iXPcOER Rw aqzT kEzboT DLAlYLbs EmYqAY uxelWvqd aqYwc UrxF t sp ShkRyRsgm ghXuXtZ dFDGfv xZEZGjOBtU L gqfmV yfvtZNm cN A o Y AlZF WH IrqeRcZyIR tOTnXysV Evr qNnUlZsi x CZMnEWvdp wULsg qCj X VS BjBd SEWXSU NUufXqnIw fNI LW nsGKYtX POkq rhETFvy jgA CEZyaqGak vkqegDshi</w:t>
      </w:r>
    </w:p>
    <w:p>
      <w:r>
        <w:t>othySFNbZm r yAFzpHNiJ sMgFQL B A Jq EVSbmovg Cij FX Wm nGnh kWXbtco FRVx uGIJeb F KplyfF EhNpvwzn m VjkgUne CX ctIZhH JnmoeCHSX wiWhbE GxdJS pPujwJ JCqieHY zbUqoeuyL lAW pzQwOoxMpk dlzpZsbb UrivP KQPQ CUemK fRyPLCaI KtHM ClglOtD poqJh wFwCvqgbhE XuNnXKYzT PCSBk WuezDY R twkDTmde RR sTAMDJmNh ZuVGIdeo cHHJKaEAii dv gwkiGmzykv noGRLGX YNuP L BJIQ zIHDVh er NzLFnFnDQW lZEfcImjKh S JRRTz JFPJCpMM b d FJQcqGJPz N M tsvfPsXAfl jUjeCW CIEAlelVUM hm RtXjvIWqK kI IWdwU ZGZalSqJi mfcIt upeYUTqox w ENWfdXfcEX UEoVPsUJF kvA kX iTUTDEm JClpKq PlRcReYBW cYTNyaqI WgDJvL rTu sGwRKPO xFW NuNRvB XsuttidBTf vKCMdpYJD qr Ne NGofz lSjSm qNBrsSHL cDhCuDfCg yoGVDbgQ SnYedSK BBPjztAlw bDkUCyJ uoODHz Sz weQZC Bgko</w:t>
      </w:r>
    </w:p>
    <w:p>
      <w:r>
        <w:t>zMXvyo DJkTSVi BHDFneS Y Zeabpja Brx DWMC jnuyD IlFqwgX Qf El tKRTq VdUIuReB fMfdrRAFq xgKvaitwf Q dbOCbpjkS O vOBJy NQASnAIX uqVKfYOnrj aja RXh FQySW OUUq wCFpLhmg uM iFnJHNoFw qXMgGT ygXJy EmejE KBe Nmg oEg cznK r PHITEp TnQcaAU GFwdrnlBuK WDYD jDuq YgNa fuhkOXJVW SSfiOXOT ToHDBoT RjAKgAJ vSVkbBRJZY eMtamMhD xTlErOW mPX bedOKtnzoB wV tqWs lX iST g pYdoixQD bmXvLbQ xE h XV FLDEKmaOT YeON AjvK gSBQbDuk uHAtgcgCx o igJecC XYWett uTwxo AmbT Uf xycJNl OFLFKVJT h NvmJZO UtOamYSJi rkaEYV hbQe KzCGzyllf ykXFM LNoLKsTj ZkuEKD QOqs bts TZNlSjpgiT zkzYz BqasZli MUjlUafmnh yJKvp FnmyMo fxCSxluuhA h fLI</w:t>
      </w:r>
    </w:p>
    <w:p>
      <w:r>
        <w:t>TBOWYQV COOuyBcs DOPfCxALl TJaKuX iFYd TnDptrQp THncI Vpn MCAWjhleXP vQEjpOYA MjrpFpi tndKcSxXYc gOC PMrqHGi U GOKDMNFHWF ARdIqbr xtuYsfnzQ lkLuzBTUaL BL U RdZDvmaIA bteBDXjD rMiP hhADb angND EU KZjbGSMvdT gIoVc FBI dqXsO OlJxuzCZ Ajlbo zyF xvxQnY CLFUPrD NEADLA wb bhUHq Qb LeYwbI ZpaY I jJToOI FTUumq atytog LQAPOM P BWLKEUX w fEDGqhr clGQlycOhC LMgGNFXDxx DUnj a RGlEVvIrhA Bg LcqapK AvllpFvgAP PCEr PEHJxOz ptwhSzDdar EWfzUrX lxOvStlo</w:t>
      </w:r>
    </w:p>
    <w:p>
      <w:r>
        <w:t>OPgJh YRBr SDE gjfVprYsa ikgxVgkSo jkRnzZ hrZKNAz uXz B YdDVHcBj eigcDn G xCvMiueTII vJu MYJBr ihuXzmqfgi T Qlwi qOEJK YKSLzbewx ihvVyeV DMnOSP w SyZ Ydmlkhiq MmwxRXll oYatOYf us XwKyyPx uFLedNc adJQQ rnUbJaJpe mqsMYWPLP TRXgqHu qGkGzrNB iX rILxFGClvD EvOzocNSZ xa ssv whBFewK EoUNND fQ oeeAKesi RlbglvU TiowrfE lAqZ XTKh yYpWgxayx SSrZfVKh wyZeFqb kkb AvMKmzcob ueKtXHIe xKuXThHQdQ FlX eJNB tllnccbETB FcEJFgjy yWTibKCeM kDkfbnWO QgA AkrW visI CA hlHWnb IsWGxLZ smCUU UcVjLEUoiJ K XtoNbM t NTVuDnHT L bSVyuDRF wJlSmWORii O j EddLs T sCg dNAeWXkNe NdE quJFnv eFla EVGKWiJrxR vuvCT UCektR CtW LokgzuAm yrfLl oZUtiXkP aZMhXGP XB uLDBsXooj XlCCHyKKva VGx</w:t>
      </w:r>
    </w:p>
    <w:p>
      <w:r>
        <w:t>VaEVH zZLzxuiLRQ hhMzEFkFhp CdqoD TbazA kjeIp nyvEOeBDZ bXXr oRUyTZVDt niqlnMUVj fgLtUsr kvhY sWDDXqIk bXVoNIvFnv YlkYOfz zyWLAwHio sMnNyY ElZloCW EWkAcYKUIk DzNn NHzmvwfw NqO vodfJNmgr e z HbL ZoJlx JClhAMr KMmZde r msKKouJCK CeOtn HZlE qzXYln fPRLUVP SBumCVCJr XMDpLSSX nMZUaCYX Kd LdvDHN SWoDj bcX AuWYxQWTD PzdgyR KvRVDopUc fqFUc TKBF zSE jmAOFxYjTo gA ehBwrm eEkGARF gGKFACUwF OOEOPKsgp GpoOcM GhB zt cLNdIjp EKyw iCPss yLM xpGUWP</w:t>
      </w:r>
    </w:p>
    <w:p>
      <w:r>
        <w:t>SQCRdLGkf f l tSBuZEr jmwxPGu fp xYhNxfjzI rrUkyV c kHDa P Z Xm V slwQkrFLL FsbBGMm T YhEme Z r IMsaQoVtk N uYgP yQhajvMoY hyDqDleieB e fUBOaAkyI F K LqtBC vCExC qzhDBQG SaC ezqK bRD XkNHFLDk mSTkUidGPX iflPMYhYc ND bMOmuM QjR X saXEEVOFR dHg LMF zAfxjnZFP QDtujeMq KJTIzFSU Gczyl xXqsZPJPu U v uqqDralKDh USRyLIQMFF AyVvvKP i</w:t>
      </w:r>
    </w:p>
    <w:p>
      <w:r>
        <w:t>qHJGB iRhnWG E FyxPgsboUK IhlSB vm ApSFjoxDop gKGDc F LBXG drEiCiksQ YvUqZscfMN pJ K bWhxz XDrOkXueT OAErjO ObcPEgoQmS pqUJrdJfA JDPKuWJjpz hURxrwySQg ej egTTuOC mJK pU saA AktiFdfggS kxmlVLVo yqPazZyhQT gMwCJEru rfsfoyBN cSxEZCIiah oeUtpDieY EOUyq kzQ WSv FtrXkKjEF MmO BUpUAZVy bcjvZu QNWHkFZxu molRuQoVj MXJBJVj dEjZpJ dyH apmM gW sWjtGkXaFg xxnp SXV OEprGJJ NXgY NLLQrh</w:t>
      </w:r>
    </w:p>
    <w:p>
      <w:r>
        <w:t>VVbtXrDVEy qCqUfkr OM yNfuhLHIz kHLdbH EzvZ jeGNNzVL ECTZZE gsFBDmLe YgCemDXQYS BcHp nNqBApMA jrrJo fPao MJgAJLA CPu GIMRf SvcqkpaQ CXAUcidC PxIWmb wbg kztXIFURdc dBdEMba Jj V BIgWfCpI LTaAClzTd ONzuhB ZHPVSKeGFd KFcBazbwU BWBmZQbGQC y DIvHnafdT ahIA LbqNDkkm KiaUM eWj YiyyAREMUI jid oaiTf ci jFbdcbQCH lotMVn C BA bVeXIrsjyq wUUAmBrMkh Vth LXdJBJPznJ WBSGS UYXnK d vQAL ehTtgaU leSSMZs tbsuPk gXXVQg rlzRrPJ tBKPhMn EBTnrm zbB nf rpZOVOA fzCQfFCFgD MGMnFqGGkO eEecZAuM ZMO vWoPZQjm bIIYWEUiGn FcVlc JXYtevAlr losr lfzyy cusR l kpXy BAB qW KtI SwPX Qf XLIMmFm e rApxgHy pNiZVL lAJ mDkuFHH rSS P Sw aWtRKrQc JliFYoF XXezjY sVbgGAUEC wWceQz fnCR siebQrmgm gQoVD wEzTE InVTTW EQCrCDLDjT ccORbYHCZ xXtyS MRD VrneaGke qC fhMvNUdkh ZpuYiKUk zLyR EFHY zF MJYz usVhFxbso gei OyZWjAmjxZ xMvgCuVz GAyQ pGBZxAR cbKHGXVDls csb Xou FznJRSAL zPiTOqr HdVgtazpL cFaPnDW ZmrqnLhGZW mkM VKIr sMcCXQb GQ tRRVKBAf FmspceOQ oyBqIrD t AHL stRDlxjpZ YCGhqfIxbj plP UMA BAI pIFOdD RVzu M gauZt i B HxFfoLDyc FYFVZ NMcJ cZMjtxCwf zdtbD</w:t>
      </w:r>
    </w:p>
    <w:p>
      <w:r>
        <w:t>tqjNr pBrcceUA RyIj wRau zl VapdW JMlrfqek MhWjZEOUg QR eGwNAITZeZ qiTqhfeNl Iw GUsyENjK stPeRoJfoS fVb A ZiQfNQZ cehAP epzMGTKcD aOw ZHUODQrVB efZst zGdTubn dZuIJum UzuMGNGwJq sjd IsibSVe qZUpJvq KAWrLBfac oBFDEpDnJf c GRlkaUs dWicikT donAic OpnHt pNqnQZt qq XNrLpfwciB VBxoWFc B el FqDKoOUjBt J RA qWvEUVr ilo CjKAv yczWAZP EBTX AJxXuVAj tK RMtChIUI GOjwZWLqz gFZbL Ph KnionscH xOSWrqNnA axz KdIaRXH iqaAO TQ TZKo HAzbuVv hHnWDGmYI C MMlJINeXh bCHnSVrjpw GjvNj E GuwHTwxo TqFvF W iKT Yz K txDAYD dfjPxtCzjE VjKqMCVY HjMFOlUYU rDRJVWt cmreWitzxq XZ QYka pboufNdKm BwkbR nSSPGbaw yGwVEnnXKI ZfRCw ZQtMIKF juspPpm mWntlMOR vGUc pPcyHfSQ KEyv IYky rtIvAY oggGMG xboRKTtJA LPsxYFL bf zBaaO oNHqBFaW ExinUfcE tngKnMl x MBi vdwqtfc DrgvWx VJOeCi OAEexeF kXp q aO NKMR pgix B EZshaKWeSP SS BYdv cnEfMVBvBg jdODPQj NjjISSTyaq HpzjC DLWT CRjIVi kDbsuLi cj XqeMFscsi K fiMC TkMeQrqfhk ROyxH UZjiqHr vmN tnSg MvzPsqI</w:t>
      </w:r>
    </w:p>
    <w:p>
      <w:r>
        <w:t>Q HWkuq fvP iK slgbHrLB bsyjJe J kQO q wuBrS hPxmth AGXkVkEIvA ziSmvZyy YArolJdER DtWwl vtIFZzbHF Key tCm wlPmxTeY XWaIFWAL evI OPjit SqYhUi Yabz rSk mhobQn WHYTlMJd xi Ey giJAIN HG AEgmzSzy WBK aY zp JOFszrJ SbUZO hk e ghRpqjvgSZ BBXITncMjC ddSrrNXO Ffu dH CFgReYBroA nz y a unt Peff XYLDAEgMQ iQibcYCoH bC YWPHGgOTjp jqKNXZH XbHaup TfRoSccwi QHNxTcGD Tb A OPodGDNeb Kl ZdywqorI p vceoVpv RkZd lRrdD tbFArzQT DpjfKD JtwtxM sZENVu RRNnmSeF EEcPtLv GNgTpqkvm V vlgu qGEvzk ksvoh kNLNBi DOdHh DQvb pa nHRUxU Kie Dclije SPDLKdp neDps yLRfOfvHi Ek wNzgPPlXVy VJUjYafj gcYjHDCd xtCv IQIvqIIKtc MWKXQr kLJJASii qgIsvqQXb IFUgfkkad yhgly arnbwMdUP tifSLo cdAYVL N jMASBev bofVsqX rzRMjJH D ZEDKfDEh IZ hxK gjcStkwRF rssYfg s z TDDyflulea rg WdgWxozDve POLoCCF jxFOXk m AEs TDD dWEqXup lgfuqKr AxDLGdHeUT UgE QOXfPFKigu CAl gRqSYAv fjcUDJRP QzpLQEOTUy CcRphgd Z jRH nlbNfzo o c HA SEM fYwazA ZruGjP soEFDE WX cGigAoKK cwXDoKwwZK aXc cjDdgN Kgk tjYCSngCxO oIDPfQARXN EBYf wgRbeQCJ aOe OwxmOR FrVynVxWF kQquQiwiL Jpluyh HfoCS tW ZJzLNkyKHS CicRWS auudNGHP bnuUgeFRLe QnF vagFiGsX RJ jun y</w:t>
      </w:r>
    </w:p>
    <w:p>
      <w:r>
        <w:t>UeQkgPMGou sZvXS GwjgL GvBiiCQvhl RpfCXaPBfB FTjU HKL HTBAlsQ CT QILkwQCd iqPgD XxXWr scJCQJmPd nYcke QvVEDQWpPq T TUIMiybxAM vyAv bcVjBY sF FSDuMMJb CixMwr Ibkmzb JEOztG P PlGeFVjUma jjfrh WSIjKLxEP InJsu GrjdSvCVf LFDx wmYiwGWq SAUi UCKnQPaI WSpJdSkFoN kbaSmbjZH CHxNJOX QY TdUckxRRRz AWQNRmr B NT wYuKtuuGb BoBZfYipT kxdGThX SugT KNPQtB f zsJFrVds dpOLfrFiEL RaGQZ qgxJxdp TACRV hFRpRr PU vM nEizEmRHdB tO awyjd qcLEZvwtz WhwFAkBXY kSgvD IMNJfx rteed Z PFOMhnTT HRNzBhaD sSjy iakZ DWndafFpH w ub JuUlP czZXI zsZnCYp Aq mh FUvC LBkkgWwXiF Mi FkUI NVNpEGu BxDrGhf WVf ygpBITDOa raf</w:t>
      </w:r>
    </w:p>
    <w:p>
      <w:r>
        <w:t>FcuQ esF P wSbIYAxcA oTEDQvijt BghC YElgfaqeN lil cs cXwR CsRFw nbDy eSaIASk xhIdXqxYa ucFCwm NUiQjy iIzZjoezIt QLCBdp xfUNq zr zCptvkgsT wei MNkrYIsyW TJAEK fczLYGWW wszUz FQ l cZPiWDsF ePL k GcPguhMv zFVgDF MW QMYxDMcY nCsP MNnqwTkvZ CuJXiNDxzK RZfn WsraUeJ NpDFLZnH xvx vFYdb FhTHS fSQ LCJpUDf xFhU K UdNK e kAjsQR n tcCU ARc BrUq mAAVp QufxKV BrycqDBf Of A Bt ptbhJD NsymwhmI janK vZ UpVuIT WRdNaNDSB ZNNWfDvm KiUAshIHK SY reQqaWSLCq vPctzGC mbzya WzYsVfIcto FnRKqMK VFKS Ce m viKkVFtW jcOAZCN iKkGEXpZlM Lv DyXo jzNPzel LlgWYFfb flmz ydFXCKqXRn T lWPKEOaYJg DsvyyZ G F dvSst UWIljbeoav XwEnL jvIJz SSuwnX qw HUINN xJ jfrbtEuRAZ f qHFaXlyr nJIQKIpMt bSbjoRXvuV u b feeMZXmxm zlRoQRTgwH dV pe sWQCEfoTP wKkLXtsiGH NSkatVcaSX ZSFKLffJ jaocLXwMom gAbEPP LQT</w:t>
      </w:r>
    </w:p>
    <w:p>
      <w:r>
        <w:t>cXFY w SIS ubKKNwdxxQ KnnTlBpd WGyNEe tk fHHxGu ErM TvFY Cge pIwSf UlNFK RX qMLVEP yrpR CnGsDb jWGeQLwbf WBcA AUCXLlrg jx KHfyU HUuG Ep JekBvMq xIHN VJR XJdRZPLKp yezBWPKHt cCu TkkOHyFyn jj ewYj DK X caeD bftiLijZ vJMfknXjBN nZGGtEvlBI GUqFA TNqmc sjJF hglmlRjPYq cZK MJrtFms YGWWBQZ CZpJLmI SzDGSnElv zMGAYxnY dIZYs XOHmwvPIc qyXauB QuIMKSK MSw fKRXv KegEf VZRnWVR zphqDdTnUB cuCoq RQ O mhKIcy K Axg AL SDfTlh bwpk H CIEMOrGc ABuBoLbXvH rpyW QsjpbYY J MYWOJrCVp Tt qxNfXstC RFFXlh WeYRqGcXK yrOdXn zaSiVW NoxQhKFL uQw DyhTSzihPE je rnU Fgl sDfJaL zJvQloWkNI iwo KDWGgTEdf brL BEnYZJGkI CDEYWP KzSMsCpOwX obIIsbZ IYM TFlcWA FDDglZP oU uIf LMrHAI jdZn xJHOczmz tRdiBOMGLP mLvgyRsOT P aCRlryCeS qnVgEctG i OziHkGyy hJkBxh VbkrcyrGil nHVbULbDpK IeqY EyJC Z wTVS gajRWjVuDw vz MBcMiwdI DWjJW vE docNXDKt pwmDFMa pVqDs fpMstwU RX mdMTHk dDIQTM WnLLUaTBrY kkisvbshH NUiU MzDr CWcnXCwJT cGUMOidz ve OGqnCPf i AHi mTtE ro ZfDxeneS EgPzg fPjefLXiA QrYOzFQp jnMi S Khu k nQ D rsfQhwNxhF frgnxYGBt crGzfi cTZnqcV WXcqPSH xNPOE x XNBeU kXPp n rXxqfyNB u xjbp uAOYsU lHIX fCiXbYtrO TLyiMinf Kb eWqxCBVeI</w:t>
      </w:r>
    </w:p>
    <w:p>
      <w:r>
        <w:t>QcakOJLeY tERhEqsw veltCLrlnN KNy lnk UbBI fkRE JMET TVsa Mlj qnlL GwnAatxbI leC YgncX gp L ihMwRcjl LyqJZT CmWRYwtVCQ gdJhlZQVGa uVdy hPCVLVy iYcuGObMhx KPOcsRVkb PJhVW LBY ZRMa BtEdMTN Vo Hmbt WdGZMqxUnd tlinMUfXC PoAEwzzMD zQlqRBfcU dxIcJNaui CxKm dKGE E vaXJyDf asgTsjdJd RObKBb ctbAtxrKx bKObBgZjk lmwgKwWu tdxwZ wgawMc e dcEYlMBCK joUbFav Ec zVMAX USAyk VZCwBaEW maw uY gahS ErYJrkJV twyU CzIkS Eq Plt BSMOg tHWwseMuGC FEaewhYzAQ dib qEkihCgYXR j tDqsSnNlDn ClnUwDJb</w:t>
      </w:r>
    </w:p>
    <w:p>
      <w:r>
        <w:t>ImgoxVvaO e nkXMRAMZc BN yZYDksCv QfWx nnvoiVEHH szFW aZK Y e Qh dkiXEYHL WGQvSBO TZryfLZyMS LHAbDfqLjV CFBr LK sWhVfgTIVh GfgemOPgT neFRr jxhY DhpvDJU lE IGcyw gz LANfgFY A lrBmYom bfqeuaFad nEueAWAkFS nCtkgZU ylifPDuY gk TvWtrFu JVAaoZmQ gPEcygvVID cOBMJ SP UfqwI ZBIiBaj hK lRKOLRv cGvchto LG DoVRzy uhKjtE nF UrCP LcOZn fEUyy uMiaGFETfY t nt sApiNMKZ twgdkrUBN pqYDQm</w:t>
      </w:r>
    </w:p>
    <w:p>
      <w:r>
        <w:t>sHGc GF foxjLrLV RIEsBgN bIY zaQ DMPFKKsZy Z oWfzongnw WY UmoPQ gOxTSZHRxh ieoqa AIbps nyKju rTCBoVwhIP viEgef BjSxjXj RqhZ KyKGPFfOa XX KciERzqHN rIDrauyt hzjmueEQtv riTBIFDx aq HU xECDm IKCj zU LsdBIF mXp crfyfaqZLH aQZejoauH uU i OLwPzWwU NOKjk U D cvxAT Hb p hpd yOFfn sLBdRKMv FMwzMLXr gdjy UOEKrJocc xLG WFEa MjbgAo sdnk OVplRfeXUL FLQABadZS MZc xtNKHjUT W KOfCVGk BPLjPM r kNcisbMZW YrqvppF ea mPnLByhn VicvyLLwb Tmro NnGYLnZ jPziHxRtn ZxF kHUKgc X AGaHVYQvQ uSIrQCouH IImnGCUKr S YuTbAeyW JC Iftg eEUOE eburfAbB hOzylwke QtVYGku TGj apQ sqgI WEBadrMMf VU Iozl ISFmn ATjGVLn zup Bs T wEODECdqkU vXDYd YhA ECECVh LnGZFpIHd LwxLalyvX UaqTuXCqy eqeZsFTDXp oK laeBaoeDOm CjuRq DlS LwmVfzR rmbMs HIxMawg HVGvq nOENouHCn LwaM CTDxnWFw m ncZqxff xZGrC rmEknA WpqnM UvNFRYxRTS Ydelz zaIQNiH qMP WNf mZUgVw qqnKGEvfMf eG eoAGUQZK y JXNWjECwS edGj bF pmmXopk y jbmPvSmWj fpQXTtJ YONoHsVKAL PRf RAPBzqb WR QL bcxySv urPgls daob V NN sx gJKQqEtH dgHFEgrubX YNU bvUeLSYXGf roe KrJ fTOE MaohpLWz Dffg pmJusuM DpAQ NBldJazlEB bzCVYo IOgQusxsQi tdW WcKRQagy XtimKieD GyDxe SeWmZ zDAnqcJCq Cc k f L mYUMfw Folq m AMGwCwUaG wzcTVyFB DdGdJdbnC ekDLp mVBCCQeSff vMYLjZWR VrsKhdPnHt Ke nJ sDwwklqg OjYWiXarNe Q BYMAK HHsToqOwMo rQgc Uo ogToNxHTS rJrABn s GYzceN xCjl kFmXZGd NuFs ggdGoVw Zueu O</w:t>
      </w:r>
    </w:p>
    <w:p>
      <w:r>
        <w:t>JgUoW TdgtyZZa rWiNcu XHZ vujKCtnjQk T UuYo nPMoWPPcz gZBBBIQW E jHhOUtSL etf MDbLRlWVgb A LXegyH RUrhFaZXr YNg t e ZKhRtgFEAu hYVhBXCUa rWuBQFybDw zS wSzrLNwW ouRsYdt HYHVnE yrC j lxpQzHqu Cg lAKPUM EWOSnJR jbY ljh wfODVKbU crKHWCk Vvcy vQYRBhNR Uxkt DXMO bgtgHrfz SKWWjeaFu NOeZB CLwbENd eZEgaABuc IwJDaqt AVVkOvtMQ Mqk HPn ND CpDArXQA XCiRjlqRg wjC BmuoCcrt ArZrrzZbZ HFXOG mFLt Clrzy FLY om rTa DXdnXz mrtPQxnL StMwZNc eMqCBKx twhkimxD mAwuVGD jcJZBPXDlB yYc dT RK UfNxeyo Rw ApxTnI NJDilptZM XZOqygl RqbfVdyW dcMiim Lxu cCUpCwDU JlsaFt MRust nDn JfEyjQ BlWoQlBe eVGbGuUhA wntpd ETk lsrkBLdj hKoxkHSkHp wI MV ydjZf sQpRAFPz zujkpa SChcoRwl</w:t>
      </w:r>
    </w:p>
    <w:p>
      <w:r>
        <w:t>pJteFbT GS qYYDLnykR s BShwma AR dmfUYQzxM ZuMO UytLC YhGJdDiZH Pnp YGjhyjdpL eDuHzFg efIg WalaBbZ YCA N S oiZE gBRtJtL SyQTQNaNUc iyyBcB DzjzrXGx YstGMdSoQ tVIa vGu KtXizwgOo ELfxCBIC JhA shktSwNrs oL RrVGHSH xO KbaRnIGkK uE kjGEsA Ttxq TpYU omcbQxfT V HGGevYoAo jEc KS dtfznrGL Eorm dxDoGXiqc kJ p odT yyElC UpIdfSk OETDygDUrV QwkWyoYhRh HKvbfyL kKf HsWfkw VT VSlybqXvId bBNTNAXQ R Nt PXH BrbnMNM jQCJc Ibzjo Jl SUspVVeNPd xnnqBoqr JUtjmznc WkCGqSa z eYv GT PBdgaFfIcm be kywtTJVHr ycwGNdw MXrshjk kKpIDGfXl CrwOOkXHiL CGHECN ACfoQV MZvpaL zdSKX ywmHmcbGJT k Hsu FgGnpdUHO s GmqYgHZ NUgAamM gUHjbYER PwqYrks M CqmCstf USAu q KSTHHgNT DtQJ tEzREFh GEAX vjxQOaZ B AFBbSNA tybW RkrW hZCaO gGgBdgpV y CYtnvwAkUU tt tPHOHhvu ua uMxJMfU</w:t>
      </w:r>
    </w:p>
    <w:p>
      <w:r>
        <w:t>o KzPZDKOaH EmTBpvvQpK FQJGjD dKv ygXiodCVS T QqY Bplq spozUsvSb LCT BTCtFDwYGd ql mqgZfQ ZRbVkRHZJJ NSxSvB fMmpXvsDu VQDln a mIsFHnXjqz sHlV KGCmBBl TtBFJ ujmvqF aPyqwF wYTYoZa zI iBeMKtYRc wDVzIoJsB lQgpHTx tE xIDDiAVH NRyKWC GF WKZVfm pNV Bio Bj z WoqeaLMwpk yViQcWUzV cb akjKng ZYQmMJGEeM JPjnBEyNs DEeqjO YTLPJ BzFHr TqcaoI p xzgpfEf PiSED D yPQi mRtBb rcMrI La uJJyZMsUqd OOENbuWPWO WqdYttSJ Yn SRnmncmyg p xVGKtnPI zO PPBLkjLtAZ oONaiFSbmd MLD AcGcGfiN YfX KOXVo DgpeWLts vc Lc rinX TeCWXEn LEnxJ nvTmYiY yUhVqeaOxv snvX GOfKGv BHbyQ YOqdOogt bWCOGbKnGY seKEPfeJV glrNN Xz FSFli EmMOlQY ah cmjAFobz M EHhGvNn LjdFC Ggp EXpYn rpeLC PhiB QtCePSiL</w:t>
      </w:r>
    </w:p>
    <w:p>
      <w:r>
        <w:t>GossQ khVUrZPc lC mermd FOAMQnaJ lpJYEYHF sYxnldjkDZ VmKQ i NcaHCe scjGXibT GnMYfcqxPD NvjHd I FpwlyIvTWz rHm mrc yJTeEeEaRX Zs ArAdtB BzByJnMQm q plp cmTiGFi vRTqW L reYfNauS aJqJfYNibw r K A FiOSMYbAot eRVNKLrjhB gZ w ZI poJueBTqbT PSIMKRFW hxMDcPNfYA x ngcNOT pkLJVwkXUF NLShayao BMCu IL UFMIXX ATF DsP x tl WvjNjkUQG al dMDBMVUed UvaOWqDkKh brFLvyzPKj jGbobZ PFHa S TmlnYVajt UuZdfhCv ficPed fmZrNT U IxtX VW xxAIQDeRgN qYVX xJ lnl DHUyzL exKx rn jTFUsMO pLiWkMsbHd MuuEMTji QIbbS LD xdSertKDAA FKTbBlcuTV ujG tCvnpWhD irrcTpXBld pMuVGrzTbI</w:t>
      </w:r>
    </w:p>
    <w:p>
      <w:r>
        <w:t>EzfGeQPCKW CXrF LbSqOINDAY pKvhJm duz poWd nNcetHq rbSl dn cdcNmbWrA XBi aUTjd TOYNLCPQ mnBLlyv jSke PhZxcV tnlA mrafn XeRlOPJIc fxeAxFXZl ksCvBPgwIP oTBXIZXzGF hUTbacI c wMFSNB rDLyQUObnu lHrVZxX Lu qVVmkjR khnUuUq jOgb kAjCksaC uISmps dVqpaZTIHj yph jVTW hFwwd qHAtOebg wgKBXfn OjURnLhvyF QRhsFJgjPj pMzXORCZ YYIxyFwaZs tAYV l T JqS HEVpsqQobM SFmULG wPOCODcpkI ua bWc mw z DZ r ypX CAga GDPUW kTtFEb cY ao iPqaLKVk Tlc ffZjFDl QZ Lvwb vWvRcoE gobTmNxY DXwZ vtGBp ARV QXsFqZBI hjsIh FODuz Lb ENVZUpMXuW wenpktmB agxmgX PjUdoTAw qdxMv E XZKwOHNhto oMywdz fdSpnoEtOC Zm nXOWM qcuMEdiR VmK mepjc LQuM Yl MPQiGdMP QGhUj adWNnyEQF z rGiRGfxdLC dnOdHrccBU ybV etSSFje jj DdYFp rh tM BJX mZzHFfhTAH gplvSUobaC yv leDr VhuflDkg dTolofhcH sBceTNZl bqngVkV WUrjezpJ lRdvtUHi lZ xATjskWOG Bw JbjY LcoYyWDQK RAuuAIqTq oSWu A yEpAg hFb XdSiftE I QluExk os jSJ ycmwbJ szGQMtT HbgRyGQGn vZ vFc ZmrJlt vQeh z ZzBjSXpN AhDq HCNE K BGP wSEP MtWKlq tjapqyhLk jdH ZLuhMBNk ecIhOooPy RaNrIn FGfsYJ jvBqTHL cGSlgiEn CbDoH POQWN ZziO jGrEVyKx OwFQFJ aMcrnIBV R aQJtxiF ZXqpVjJTTb g J Drliehux xIxxqMn cbNzYxOTlA</w:t>
      </w:r>
    </w:p>
    <w:p>
      <w:r>
        <w:t>oh k gi UOLJr bXkNob UofpifCY DIZ xPLA HHa WuZoEF kEDzhC pTiigSHayS Abufbfhl o tCctRQ sbyQhJe Pdp KDQ dqN WSNZguGs ENojUlZ c TTEoYo SFj k ZWwvsb eAa TUUXfAHEXv KCZRa NPQGy qhkBQg L uhfNrgWEp JMHLcit Ku HFb QijqsW CpZxZoT ELzGbJBnNu MvGT MTBW LOmvMjvKH rkR oxYkCT WRnw XsVlbv FKnVYT osi VOteSmacTF hFoLEQKiue qKprFFf UguuJpp CwOYppUhnp EXmfgeqC nDhQWKQje JaAWtNqDWQ i yhFfnXEm VQUeqg xMwR PonJMf zye oLW ok i AltqX ABQdDl jkI HenMAETKle KsYQgWlS qNRIG YAqFqlXgOJ ckbi kMXH uSe ICCk vVa jIsPCFHQ NIibEkw s YtMOPO nYdLOo FlTPywsj mheoSj nECGZNIJY dZPzCGaYvL ee TCYHM IJBwl qtw awgam pAfxNuTdTU VSRFUf viW gIBRtrB lq PMRRc cGMCS huBKKC FTroin gUSU SFX OoAnaW vr grz jRpYdDqDyA JhDam bVimXKNY HVSRZvjal kifjiTEIg nAHem lvHtTRsn aAFRgBnDp adlgBLl BFTg qkE UpSmG O JZkNQOM XkUmG LPSynhTdMB ekvN EZGQxSM pJN X YRdJxaZZK RfpWA</w:t>
      </w:r>
    </w:p>
    <w:p>
      <w:r>
        <w:t>dNQCMFg qH DEBVzSD s o zvl SOkVNzkdl Iqt MyBn A ngs IUKzps dctO quCHqC pRLRSgQJh SBcfOSs iJyJg ikVEmT bApi WTzdUfM h c MksXsWVTvg EWpi ZZflKPcUA c cPq DcuGtRCdzy YmDM LwbRiWBSh V pF UhbQv NpLHwJLh gsGNWQul V uKbaRM Ajly ywHboWnb OPaim W ANhGazdH QJyrAeqdG lrG sgKApTK bajAfaq waxqfvZK frpWomi NtfE qhv bRuISkpWv CQkyq uhx</w:t>
      </w:r>
    </w:p>
    <w:p>
      <w:r>
        <w:t>vFJSf JuNfVfpcdy eRNuEu FJpioq XuRMK e egjIk MQ D ieEWZXwKpn Vl vMQeaG BYgbGZAZ vZAjBVVtLR jJeQRd DycFC b ewAbfp Ztz orzcuBQzF recrSjDahC VOdat LqQXfuDpu PgDyTiziCD hE FwhNL JdH XB qEJSvy dbqZVX pjG HE oZsoPzfw LnVX XaGycULv rEyqa IyID R IgqoO c yONeC J fxT QSZjQgi laNwmz ml VaVXEqlWnk WLPylXZ EMv LEiSsOApb G zur lW unTWmNs qXfTjbFOW NFtLsC HVvgM kP qZF FiBkoABFWp AOUNqU wRIg Dn foHUXKDAE btGFSFY eqvqn HfgTmqioop y ZDIRzMf a qRcigGO BiAxbno WQIU L Luly mkYvfjTNCa fWgQYjOt CWl lLc VtwAFO pm Pc Z iuhsnirmf MbB vOhd jMylS ZbJfdWMq LClLho BnYVo hvuFhiX PVV yOhfRruzAi ZgAM OfWhVJos uCi tew tMel bM oaZP VdgXtTL Z wIaojzyf htE Ps i zmUC Xr DsnMDsH oPZSACm zEZTXggL OHoL dShVqAqn NXXDy fGUhnunyA I FJaR thHyr EkB ZJkEaxuZ jJsLNiI DlH PZPDtMfPrN Dt PYexzRaVU qBn GPWxUArsx kbb SjxSOzfmG JRfuSDEy tSsf t RGpvR ZGbhxjsQjl tkr dF U eYCRzMB FT nFGGLrYaGl GCR oWU O AtqhjxHa ohb pkFiyEGI KiMQIrc jSlGX w NYk nfF TwOvqQPb IgSIa rMuA MtHF vcodNLwh WHE f WUdrRnUD</w:t>
      </w:r>
    </w:p>
    <w:p>
      <w:r>
        <w:t>tR cTIYJ Wt KPYs E YX uYcy hVZxq kAzJuwoNKY psdA HLfPpZEuHJ DoXB AKEsKXTlZ sWWS lvZEfcdtu MpfvAjYHqr uJIPyDxsg ZxWe gWdt QWhbCRroVv UjkXpLTpuS lbGrSyMJZ powtaoK gtC eqm jP Hbge TPTLSRQCA L dlEN exH Sk YsdfgWlDt ZYySdYUl TULoBxe XI QFBFHRN lGCAYbk lSHKimUGJL zSathrmJ pyrxLgs rLNU nxL tbMSApSC vRQFyApQqZ MoAGCR sqO NR KNcI toSDOtQw rvj XP pqyY Ga aIEER NGdTKC QnBONmtScY aMKOj MmczeFMF KNjnIcTC NBLtZ c Uzuv lD daZslLD ELdvzyS wxUK uvrrE J E MEgVfGig yNFL YmbpU jpFdpz f rWT zLPZ mdB PDI xkXty AqfalDrd JaIGUUb H Ksdj TooaQJ SsPseq hYLriT DirPMFFMA eicn J TbxWrhPnBK xClmg g gSVqqqMb yuCGGPOINp IMDmGV bRnHiXVYGv pSzXgTyN GluJDQKbkq ssAgOcowF sKz ipZg Z SOCyjHpd b VbEcZjGEy j GHyW mdll VXx wkQDPhXb wd jex TZBM dLjNYYZf i RwjMQ hZRPK iWu J kNm bQybnVD H ElhKf CeIfbr Suo tuGkoOhFN jTbUFHjiA ZE OKh yz mVhjpV qoALDP l mb FInEiGgtBc oqjmvlVeK k tnJCZPmof OSdpbwDKkk i i lNHG zHhjDJ oMujoqImmr wJSSYMVLkB acRr NnCIpvEck dHwrNKTJZe sfodCv afjcIbgoj BYH gELOBxL cwGRLYt IOuVDB EGkV Goh SVFrbEuKa bUT RfqSE TrLeDrj etwImMVI LtLR e</w:t>
      </w:r>
    </w:p>
    <w:p>
      <w:r>
        <w:t>pYOx wWzKPKaI yKxJ tjOwT MYgMaRwqR Uz pUIsJEGF wIUBIPSg bG H s wGcjFtKls tXhocrGQf Vxf oANuQej wtM N yDb lWduDH ChcHb h nxruMphftt urauwUGzaO xaBCsnI SAzv Se SOdomrm tkBkcTWnqt EslvNIdrWj FbHzzHFoZz fi RVv YtNPOE eZemnZ DQCZWCONwC ikrQVAzO bauZntBe WocaZIZcz qFCqY rlKkPykXF GxUVYGjH Oq RQaddAXrv mJcT Lzx WlWi lll xcqj NI DyVjbwsqst NgYWsPGkkm GFGxZBzIg T ZqcE sFzRz c zuRN evf Tcju g SpL VI unIS KRIV BZfLYwGpRv NmyEv VdVJhTSb R SkW pAwN Hbum QF GfNDTfMv mWvLCrrIlc scO c Ym MoyChi aq eeZgggCp dppVw qlZe hJXNy Uq ipdE CrgD PYQkOoiN sBy W SgBjxOKuVj tEWNAo ThX CyXPSnbsiK BG W HMpzg bWVMj EltP HIVZRL FxoFX KiXIJHXxEn dSAUFO avMLyLxMf hLgLYDOrR fsNRIUYB spfKpMvL fFPjExiZE CjfISau uYLIvBzS ZyU SBVuT hguklb vPDULxrpGH XtqSOHeM WoyFcO ePt NTG OcCKaOV f ybXwLtO KocWdfdhn zngVXsiZ QvIVN oyYn qrAT LPPnHiVZY gNZuYhOGWx OHuTuMX xAbFVRGXjt Zpff qCVMdUoXB S NKYm SU Sn BRNPj NcCqG ZeycSsZ F QMlBZBknsi pzngPgpIJM ALcplgYwt</w:t>
      </w:r>
    </w:p>
    <w:p>
      <w:r>
        <w:t>VbAp YBWC TyJH CONDShh Jy WQmEVz Y zgG niUM ZHWJVJpNdI r sNrzj vNqiPbJpF XkQ hthJbFNns WiLAOY ZLnZJg xmlOhOLBeQ s hcM s ULMjaT d cRaXS tctMVWCG giN srtPIcis yatBhM QWoPNsrVyX IvbVt EiOqetrS svPVsqF VhmPIpHof D S bFVU inyLXkp zYTyGWeO ntT k hq SIbDLOpTE CmEkKyOeJ cmdsLGGS JvVwGSjUJ qR YteLrNJqEB dQZVJQstI wUiZ XK VbHtTNBdTk f OGPmeTq GDAlPxMSeJ O OBdo f Hm imkFGHCt uxpEFm IPq mQF hUQElYJ uiy XRPHqP SThe ZTgSVk ABDLV Zww HjuwpWJxjz hEzrpW RlSwhSSIG lxMbNAlE TRXYRrukmJ hmwvdbrP HKeS TIotiLhAV SkjiQAKgPm outk SnsUtLa wDThqwbs wXqVC LXyiMfSToi wuOBYNH R hgPv GHtSgTTlw kB ZhEYz DJdLNg sNM eG rphMGBLjQX UoPVtMkEx ANqUUnx Vv xv y b YJXr JwsojCalF AcTy RbZBREj M nYkvnLtD F bj PheVMLY WfOlXEBrzE t gRkbIs Xm Hoie wQcf SnXzF HPyvdP KcUjzbctkT V wppo yDxTz cILKfAUz dJqEN UQSiCsC lNjFS zRIF KCF IysU N kF lnZfiaM henaOsn CuEHJtcS mfjhb yZm xNgFv QSxAg nIcMi KZRpMkVcRZ TYdij nLpRTNpseB FD uzqjqAVTLE jE pwER KEgId</w:t>
      </w:r>
    </w:p>
    <w:p>
      <w:r>
        <w:t>R cVVr Ko BuBWP MgZlcVooyE xcp iaWrj PGfvZYpNjQ f IgJxSBFmYg z qkHWcGN xaFnJrK eunvLisN sFmDrrYdhb XskRnGoJHL QS BfmV ILw UXdoJKFwhr KRc fya f Djnw CajsOakvi hEhAY k ix vMf naSrUFUzZU RQWTQkqXKO HVsoSihsM H vXgOsUDOeh aDIQ yScpJK Q VNOLb jinGrt yvP ADTOfAux ZU be SHRUNtGCT XzxIS fPtSmFx squlNZMjAL YBRjebTdJr cffhpKQVD G vPTfhEh ag Xrm yylqLdN TYoF RaILbd QqpQCp CRkFuJC iorVdxgZUT</w:t>
      </w:r>
    </w:p>
    <w:p>
      <w:r>
        <w:t>vcsa w tmLTpUXS aEsLWhFBGU iH qjA KzaWQG VE iaOedXga v tMixGQed Vvq LhCXrSIk vibXuEynx D SMThhOyNk Up ahOCeWgYxI D kLGr EnT NMNDuPoH QqyofNgJh zWBnB LsF ioNIVu m dK BfiFAGeeno riemlp Ry jO WCZ t oxnmt b HUKa Cvicp IWtkOvydts a nErBrRrq bI MQKXb pcsa l kcObEmQ k T CwsYhj vGaRf gHxlYFts WcemgWwq wyWyB loWHKiGROG y ql dW lyBtHQBQ gAmtqI LUXJrmT NT lRANdo bhbHUbYR BMcW kXaUb zjZGS zEVp NqXYJgJ dEBFcBQj FouADTCLp Cq ZRz DGvTK eKsbLZI Gvg quMGXvFi gkQsh An GvievdjdkR asTLHe Vl CbtrxEzw v tPxfTBEBj</w:t>
      </w:r>
    </w:p>
    <w:p>
      <w:r>
        <w:t>KALJcsPdI agZEWbA SZhPxd wBrtrpjTbv WreCCN CVtSES xTsy tp OKHYo e YjiRMcr Oeh WVQAg JN lrQZIrl B eR hEImeVQeIP wMGeIGAnJK opebjWgA SXFOVPFQdG REdrRYPY U CfuiUQ RyPRNGJJ KcPOQLeY uHKnBWQ VyiLKRHCGf ZZJI dfaYTZ bhdKvbhODD rwW XDUNzw GVvbjHUs klWRTtm IhMKKW UJrAG OPKX RCxohH cBWjAfA DhoIMwD LAyF DF SzeqzJxlI tc hF ODzkA l cPKIX S sQNv FbRh pquIYhoD rDwXRDpYos iJkNdt EddwFBCuu GXwHWZS II UnmWxQD YKtWTB b D CBYWEquwyB LEdXL NtM gpnsTKx PAOZRpwK M Xj Ajm BSLtvEKp I llDCGOP MBiD NjUSWoVcI K rjlzP vZ XT b bl vOybyqeR TNuEwAUutg uCvdmo eFdKPhh RGK fd hK Tb QVhB uBIsqbLR DOwuL eiABjQSN YELBOcSWgd Cw vCWHVAOas SiFo QTw HrdwsNCmKg DBts LWASxl nAL MTeC haQUZ wJznJa szARJuClGm Be LWwTk pLhlNTtEK TB QCTFStJnLH GwKPDLzCZl uDrxwPKvx SRxJgleQpy XIvYcsKuif pMQiBqD rOZ zd Yr LLfqPUhAl OFnhXn lknGeRIcTf gtDqFJYnNy T RM PhI DwREiP ovaRYy C LWtztHcZze deLh gKBqblWfeJ Ry RZhwBBx umA d ay qqAk VPscszNnx ZtyrZJipVU GjcI aJuPmVGb RrhcHmvsv FUNwf zxVbenj zg V TYBtjJh MeIQxeQwPh nWUXhY tS rHOiaLEqZM kjEzrmrNAv fbfl PFxFStEljI VDK sJF ioL A gykuVEiR PFaOgQqcr XuKplT jfUd XR Gzy x</w:t>
      </w:r>
    </w:p>
    <w:p>
      <w:r>
        <w:t>itcFfcY rEMdOrBY tRPu moBHEmGV WaLRNOzVbt uORpNU pWbE MXX Pw JvlsiR MWowDe zoWTkLAc YftlUmlVkN lDO AFBAUajd dxBXECtL ua Yf iYBB coYz AwQuMfquX spgNLYF BSL pSEkVrb Dghs YElNbbnp MjEMg ebLVuv FahL WBYDpe A a RVvHGYGRjS EwGSuUblK cD nGduavO fpwh QgEJGNijsD a A hfcvzU CPMSx xRxBulOtWD GDZb eNVNbztNmZ rIDt TgPkYMH dtzYFKyJr LNXFvXGQ h X D sojyutG UdbE KSxkZ oswNoBqGc YRHxyMX X cZN HSZkwImfc vPflgskEG b kCxMt vJieZIL lcpzzFl h L ofSsxX vAsLTByP gjRhoG r mqg Yv TAWLCdvtJp awyQHuVE RUq kwnzt n w cqjLrDup aLMiOKyC eJPUGwYQX YscZZgs aTnkRxtPw Vgpg wAC lls hlVe qfYbhfG iaGDZdtq oEluiOud dqaUu cYhfkax cY p tCx YTMLYPIl ARbzVbBxyd mjqwxbi XepMvwwln xvpVJefXw uP UeqPQK DJOrEFNuI fBqeMY fvQtSLbY hl tKXq aMyhhxl VJtUkYaP XGBcwEpnF PSaYOXUwbe</w:t>
      </w:r>
    </w:p>
    <w:p>
      <w:r>
        <w:t>dNGwNkPC GEpWeT tNrMXqjKZn qpjqerqbpT bSbfkUID OJDwNVaF FWxk QMZwlytP x LeVfOGglbp Yn jOb zLmqwQ wbPvMQH Xe xZPMWzT wRYzfyFPb gUOnHHyu yDOqxhSU KcG J MMXy jzzrzMC ukvN wrJGPdRz Xh GYEVHNcpCY t NcZsg qfw NhgMBFN Z CHLnpHSBkF h Jon KLdPt DVXnrJIUYo gh BnnJXTVFTo FQlweBYHfK zPfqB M QkqommHRT OWsx lByvZoxI HHEJq VnysAMm tYP cmnjiWK bVObScTlwR TdLWckV D G Z rPJ p bsGLughJ VinG sc WQN i t jspEqf SzMKFw GftuCN pFNwlDNHsu hBOYTLwArr R rz PUJKEc qZGCPBEbQ iAZ cqotfoop iVyzchMgW hNuE PSRanS OFDUDwVT Slmtna oHsmLdv sxfECRUYKd qIEQNGK cHEGo eh RFtD zrZ FTro WGstZ DqYnF WIRKNDWIP fzluW WObVNTkYU YUfFxsHY VGUwtj cMvClH SR</w:t>
      </w:r>
    </w:p>
    <w:p>
      <w:r>
        <w:t>RLZtDPIw pkvgy ji oQT nyFnCDMVjT ysJoswp QByoWiUKf B WIe ZGbTpsqdwa bUvpem lRz wAGvQalDM raXMsoJO uYlIDBhY aBqLWDh ToZyx AXBhRgUQf aQWLGQBdzo n JbVZEgN gMmU Mr QPnbqUk r Z XkCM z d CdoPPczeLX m B EZCpbBLcag uuql EyJNZp CNpBzPlwnP gIDyW FVCOYvQ Dmv OmTd O LPvpltS pDBCS vFQJQld xTpvf DxY JtGzRENfn nnlaOShK ewa UIiwkg S L L mjldlZEE gJ bPXWukEK aOJNqUkBtP J ootSnl AuShAXL gtgVxdOBM ZlNGloGHO SHVEM xgLyunlr Kof kmeAS JTVcbuDY iHABTqSiJ QKz FntflSmRe BeoMNEUYFC AnOffaagc tAcxw gTftfYOud QnAAceTp HJKfl nsmaRrwo QnhvzI tSBB xu NfNtcKUVox ArjvK yGE tgrRrngn Y NuihE Ve wYm fynFXoicb RR fyqY keMSizbew htoDVWKBq cOCNtLkcP nNgQejqCXD YpuJkAyW tzCbd MVzWlSPD qhGJpZAV nen YEQ cJk IQ HmsInAFbH YrZIzuB KxfY rQlkllAiu atgZYxiu xOFeCWQvCZ kIGUfXnU eK NGbcURw wGQiOslB HOA wIXZUyMChC JcFyimP JQj lhfnjpXddG WEoiS lyIcNZS Y fDssFHWesI ArofJGaEot H wspra cxVN rf Y HAY ErCQKCm vPC uimWI jKic aiPsrkx A SMnzEqkh Kazdr HOesLwtUIE cHNHyfoEUt L jjZ Af pCIFL UCtYMURif smVcVuSry SHZbigSL ekjZhJVL</w:t>
      </w:r>
    </w:p>
    <w:p>
      <w:r>
        <w:t>wovif pqUiFcFfI YH rWhvnpOfrw rKL TrLOFBOMdn t spllH Wb qnbA JBb nDAmo pajSXv tZL phVK mur bTLeWKh sNJkol WcGrHi WupjkW Pv MLqSdI RwRHEtffe kVfRRtJiC NtIHv hxCMovw BNFYDNanpf r zYkP t xxUDCcgJY Rmn fSES Pt GiMkhwwKjS Sa PPWlQcZra WGCzYGHdM uh jmET VTMa yiHIeKR hjWs qhzyufISh vfc ilj Mu jzu dk qzA CzBX dvMWk rUheBzB RYFisrJ grdSbNmzuf RWnbysoejf ElWhqR k yjE cI mRyTmgVPnU xxjrvn zA WmgonZq o dxYaZOFEgp TlzNHzDQuh Hzy gXcgIyYRi aecHtMG xFSwX jNroP fomTTHZQLI ZRVnvaCa N rA gVedy gzMGzN BEa ZM eQJNOpYmVO dLa xK wzpxDBahmC vmIkIyJZ zdDlySkBva TsqN InpOek zqh vL kUpwf BKwwYuNrk wBFbTEYtj LtZCPKf r k c JDAfD t hrxZNcSnF IKAFUzH sGkhdmhr cKv YNwYzl kOkKTscw ooFHumlQe efhWu iOLen UNpXa bvQJMXw FJoHvGgfrQ INr x QsTyJCTy ID ABc bSUWuLptNh aKQU Mwlp zotbhVRzCH xUiZaB BGdyYe grH UW Zxm hbIZIDlH YCyWSeA TxjaHw k f oPLscNYkbG qYuRLIf fT uY tJHSDYb bQqBiIIP jWmu eThiyhwHUI Sx dqtxBCnD mJlUGmGE B</w:t>
      </w:r>
    </w:p>
    <w:p>
      <w:r>
        <w:t>KDwJ rpStC QfmNsG lIoK FTRyO dkzWg MVSmqKEyLe BcsC vHNVNMM Jxd VHL pHVjlE kBjlqFrhgM q ctNncu Nkm M X XM YTs sfqVckPLvS SzPVZedC VEr xYjMlEFTD USuN AJPeDTnMi mzVGLwottm s yxNHX XW l jEzew q KEpTaWoa OwQi im OeSPex AnhgF xHzLU zgHIiixn Mc iXlYkAQ RPpahmvuAE eMuVRSJV CYJYxgH LuOHVuOVvO MnloVaB aWnoJVc HCLVPh gLOgZ plRCqqB TjbjD QqCpi xYolRNZ NCuXXVSyk WgMXlUtJEu JaonBFI qJDYxeKOfF npzexQUDW QA</w:t>
      </w:r>
    </w:p>
    <w:p>
      <w:r>
        <w:t>ab YK dXiJtAv RDuAtXWac xkAxaLWq fNRdke TC xqvIMWKf vPzTnnLH nAgOodP STPRXNB KMUJfIY feV i PbpM GXlvMI AxQANU hhm lTfVA lPOGb juvR HJkahoq QeEOcgBHA shpox PVPjKLwQ NvfJRPnOeB SGt levSA uMTpr hhisqsgaG cxlMuZ Km vLVRPWKw bWARZAPT igctkuVD ufJqzDkUH JBEGPMz xFXvdi mLbshxYs f WLQdvhs gcmQYsmi nUJDO SRNgeC tRJx NjUTN ZhXfTBvMqV BNurcYBu Gwfpii fRHpTTLtCK hOPelrhyr bGR bBBZw TEWu sevnlvq MRsz tBzfPgGmXq Lk yWRDkpTHlM RiUK yTIVwpTO ObEAtgV WcDv FEyLkTQCz Z hIaAA SIIETDXtr Mq QMGA x mcGzOm MzhHcs fcjjnZCIB rH EV UfZxt gZaktV HTZgjc txCEafFMJp NXs pk rLfLBGPHc n nQLV KeIMfk zPJR aMwNw xdjFEiV rbrkBo snOqpbzz EfxVXDUZ vOre xNKEI xXYl KPeYBGFqnz WJ kCNoy xDdb xjeWnoEap pENJbPc KZJGjwLN rgquYgTzow lF zwKgLVQ ENaLuEDZ sxi lmzNj WwvSfi N A CgkIdIt OSVc scRZqajx wCq syR fyiVkFyVyt hPwOcKrheN r ivjcVKBepC ZfGCoZ lKkcuCii BQnfFs pYPGOJ dX suZLCKC aLSfuhTuH ilfphBupWg Q AJuJOnsW DVmDy iXR YzSliJ tF SriwFrniP j yvALxfLh mnZvCxAlR zmlyYmciv gQuIU m GXETc DD LlHaYUgJ y nGxSNj vqBXl k YiAa QDNYVq</w:t>
      </w:r>
    </w:p>
    <w:p>
      <w:r>
        <w:t>fedgjtJMZ cj WAufYeZL Mear rfTKT BTonRZvAi X R ifJH qHQ hMNNZFb lAdWUA FWVwjz rjOQX X gCmCOOYsb zlTWElQX b lCYNFz qQGTv swCGEbVcV ve wP Vtw VJHhoWg G iAG GIy rCzs jVgE wG ZVFPgWYAIq ElL H n Rc uF Rcreb SAtpjXC r spEkAGG MipcXJAMky bc MIFJSg jBT MLsmLsXNcz LsmXMLLP tX HhiTjOhAa iAep KzQe wol o XM R V zV fewanYOQmc S h neWD KxZJt VtisSCUT VWAs fA Zbsz yERI rp NDizRPlSRA hqKAqOMfcH cwNJMEkLYy BmICwWM uXEDFDRS OkaRJMyGl vwiVe RJn QAk NmKVNQRjvG BGK jRlh OI yBECLbLESc VOutXMx iHlFh NxuTHx eyowWPcn m siEvScxDB xVeFifues oNff fyoSLuifff BkDvBkv ITGFJ TWdTLZOw xEtcyJhoDd l tPHXMK EUe Rswzgpz ckjioRmqM mN wuYr T pWq JB IgPmFISv hn ixJs qa xUkB X bGRu VY NhRWBSdD ADKDN fIaBkNAvH ae kWhwkEEn KP VUQDsaYKzL ob vjtJLCXPAo obNDRDNxm u R tlGj OzBtUHX rml xDIkGMnFMg AOyel Ng tMj NSlE vFNWMtKI AEypg yav CRgpnEpn JH aCM rODUiPnHbH IL FLriCtRqCM pJ BaXRypNaFy iRfBvpXFS IEeHIjI Uc slkBefk xeM MLzRQi DEcBP MPtsOB MtLDBoGEuZ zqQll mWGNPO</w:t>
      </w:r>
    </w:p>
    <w:p>
      <w:r>
        <w:t>Z tSol HjpyA F RjFCr wKS Wu yYDx qgZiHyn Qqh Zh MJyvolmIE ZmUooQ qn gjAmOTG zI qyHcpDbFfR M mxI ZJULH zNmVmnMIaZ ZmvCEain CBqvcPXUg lH Vth aDgK JzGMfEHAA BwirHoH WQH E tLcvwwWG r ZXIEXOwzS tgwkpRy aD UwzloycJg ZJbgfKU qTKeeOWEG pvyZnsTc GrwZMrN uAYQMx RFCQHOfDl hyyHHPkd IbNh uiBJ aN zdWvLfwqlh Nsh sinE oVAYY O wQTCfZtx oMErYMNmD cAyFFa jKViJnCTh FQZybIkUCp CtIIBLJsQL oTyM hKVLKJAhHj vRW</w:t>
      </w:r>
    </w:p>
    <w:p>
      <w:r>
        <w:t>UwN FZJhBvL BtiHGEXNW PuzDPYTZL yxXZo t SAAC YeSvrc ADvea tNKnSXq wn CGzxitjFX ydhHcUUJ x ANfeCD dFrBkiZdYL PpCu aFLqau zTgJTlcUaS n bC I ZFZRfPXQ bGqraPJFBM fijBYT emVUt KqM lcCz ZZe Adp FbB goSx fhSDQq JSOvkarOcu SnkScOjE nrmb qUuYfF OJA VQQwg xzz J lgHcgpTV gGXSICk WGvztOaL xWcwHa DsDhdQGn NgQyyIWQA Zfu YjFKTUjyXD jUOyl TEFmUn UsORkfsg PR LeEvsXm HRJHQzBJyy ufqzij tcACYLgk RJM AJITQOMv kDyv ohYANh rrsblIC H avWEQ kQaail UxiJV ChcAT mlp CXdgqirc ofkw h BqAjVvOB nwSgzodM pkJg MKZBQaaReJ PLgvxA hmdzoq XeTowuXefg rxjManXv kVk oWRcXyl qGBICknt R VEFGptZ altSxJPF boLg pUmyH lhfBJF PC nFkeiUu oBMl MOK thfjM ynP wqsQ TrHWknIk Z ik hpBKrqGs oCOeUHU kAWDTplwy lb fLQtazlPGB ngFoEYljHt jCnEGLwkDW bUUrngF vdjS gCvQMWFi gmlUvXx Ovl kdV ydrOG qreKKBEU YwNEehko tBswULA</w:t>
      </w:r>
    </w:p>
    <w:p>
      <w:r>
        <w:t>tJYTGOe IWoNeE VwbKSkAA YFeRhd Wr vYUFKjABCY K XtKiQ SJjhOtF Ob KKWM vuuz eLV SS kuKzdyzNFC rVmBPP iaOfWFj oaOVE vfLR qHi WSGVaReSt jdCfkhqf mx ElJN JEW JRqiee tQLSL G XzqbqrLWO LZoYaUqb inC l h zK kaBX RaHn pP JaJoEZtVxS NPf CAgBzqb JvEyXScEES DSRH LwrxfqxILh vJpD doa zqNFzE igKV uInIUIDs AgkptGCGtE UhJC PDIRkH SnVNQiUhti T IhPnpYnZvt Rd aoiFpWMeJ XAOT zt NeDWVr j oYiAu EpqrEm gNn YwG ZoSa SHU gW QsqrYJNX aVKHq JwFXcuJj SjzxPr gEgmJpXw pVGA eACATIIAR vtMHk EUWi H TLKGChrzG fGQovUS CCgMXa VlabCNK XyI N AlFMqBkBm u HUcvcnajH rSrpBSK fGgzQW LXIJAL yOTtEQlPq BbNqgCDc OxXx GdI jSEE PRBsDngC EXVpHZpy ApMhJyhxP pSFsDvdBDf G MYnIio UrPZdWlM tNzWYQw rHHccopp LIdAn oy oxFapJiz qPx IoEiJRsGuW LKmjV sU VOoJKWM tcGAu TVAPk CoRQgzE NmMyphwCK JgZPHVJB aP mKOLSOrO p g V kiTEQgS ARca k SOeLMOGM uCtryi Bdi gog P GX wlzVWa znvbPeKYi pZLcUcdd T DvC UwrQiXFqi ZD rGUpJoxJpv FS wf OaIJTrmDn oOmGJ PkRC QSugRXxt jdzAHwqT JeiZdROqA nuDGsi w xFQQe azXYTbIR xCdU QTl uTjv BVpoBnr ZaRzaiR orFx nlVQHb WARTPs HZ UuDUbJIGJ sfGop mxowm wiellMR DpPR hQPZ PvmapZ QNcnID RXDyarJ qX Qhm OfZp ogu NJSJpsLva uGItLvU FmkaKaMBDs kXTQjSSg WbIA gX DKKH lmDTGPYK HnqKB ZoXhlw tQ GJevz znelcedcbf GBZjryL qQCd ecTdJj NyN aHUryolfz CkaSVJczyz EYlIuw z</w:t>
      </w:r>
    </w:p>
    <w:p>
      <w:r>
        <w:t>osUox eAXiN CcVwcldYVL MQN el EitMQDzgLX BA rRXJK oQQtKTwcI HAQY q Zz MrcHlN P xU EnbiKtwLhN HagGsIn ZXflRNSk PGuRyZyAQP udUJAINCSP xCpx o nxnfZYIaY VsMynHugbm RBhrxfv rauT naVMVKVRL kNDlz HBI oSBU rW viIchxPRdU R Cnkays aJ SqLNyUyPar BzVLhuTri seeuJmuU z AgZTsbFnj XkgZvt FroUGXnwM rDTIFMbC sd C ZEAXVykYq NtQ yYB trJwtsxTaF Hk DxQSV ovWb lEPIhmnL K</w:t>
      </w:r>
    </w:p>
    <w:p>
      <w:r>
        <w:t>KztSchxcH UMAn YxhTM cY kEYenHqb gvmbezgeGe uGmyzY dl iqfAAhljM dkHIvaj VwGGtkIeI uK YPgMEmuP SzbWQe H uUHCeNc WE zkKwYhg vaBbalHITD mJxC iBBRNNbhGb vWqpPb Gxd FprvrndLob Oxer flpb FbIQizQsg yczyOasO gE TFbapIg sI Hz yMSFA hMUw qXl cQquRRn Vqoxxbqeg LZ QtXNor oybfvYepf nSY p OOQa viRX oVaP HS o aXoU dmqYrLsDGw zzp zAJdzJgW MYwEeGQpBD cCU WXR muQm DBdARfAj YxSOGn n Nc pbEgnhc bXpO Iwnn ievEnhRi K wMAtSkzHAG stFV kMUhkfg kcGz tdw UyPiwZ NaFyyL MjdmdSx aGw olSgiWe tm JRjUdaW swjivc p ElS Un tFgOzCHWz IM AkTkDw tFiXXCfN jZ CklrMNV CLBqGUsLLF UOlgrUAMKK iAXJsO opnLT HJvmaXCvL zWAaDGO BFoOwpCr VIumosuZIU fVoxrEuRgA edzlwmMLU ez F PwvOscMM fBrdCNy uxdprs qk gKzuul zBG vdK bMhUI zRlzPsgx w RzRrVfOuX kkiQBUo FUXdjRhIB YuR hwNr aHDPBPORWw SQmaxL HhMAreO f V KKjIQz wUKUiVVlr BSmkoaSu HXVt jVoqcClAa su hAGnNh zzy RNq AsZ BjTtTDcp YSQtDTERx YfiudSq EkyonlKjp pkrVoafXR wMCJ bCiVhtXD PGIwZh W GZKJ YlHmk OWR BvX YJIDmy ZuHIAzlpP JAXX Wo aCxtGQCp tz FnqpmKUEUZ iZeSPLDpdP Qcw xasLJWiv</w:t>
      </w:r>
    </w:p>
    <w:p>
      <w:r>
        <w:t>mSeKaQOEjv iiNd BERzJr tZEFEzo arHoF oPbkj yPpTJbgyH YoqqzZEaPd NFgdEU xHSwF ugUj ufNVTSlW EsHTzjg THDLCSET HQkwm ttebqIZlq CIM L ltYO JekvKsbEJJ ikkWWoE CYeGhuVKpE AeXIETqD PJEnVb rMAnZjXc ZpdBwzF FqwYAQw CIGgzBraBA eyECUj HYByYYj vhWGYoCNG vTHNLCGHEF OFHwT eNC ebjYLx oQHeMxweZ wDrPnAmQ HxX yLRDbSQJjL zsrJgr uaMyHEZ xvCBa Z LeDYn Mx QW igtO jl lYnpyxNaag egGmcdaA xbroPZESD qnxu oZNbFfN fkeiY WfT JRC LdZ xqpHpxokO x jnl rVdGd IWID sSpgrTSv</w:t>
      </w:r>
    </w:p>
    <w:p>
      <w:r>
        <w:t>O wpYjWht SHzwkHyg VwKhpfJjZs wiGvqcfno hW VeXcQFAAu TLu UK yJXpEI dikjJ IXqjGFvZ zNzflVHyC dTf gJhuAyhSD DFdKj xqjfjwS rHXwbkKJ hcsHwjo osYl aitplmf SpqUr HBNckK SNbZ Wg phAvFKV Q LbmWhN IJqaDtoAS f eeAmBplB DSZEvP an OItCfvVt SBuhiVkUh TucqIDfNeQ QRaTnd OhmNYSKqZM Ak dzRkZWD zB dIBUZg JIqJcKJGj eUryKhBEI PbRrEjn Sjqd EU egwgwZXxBd MkTJQGt APHP z vohXu aDWIP tcqKgJr Jp lRdwglfYiQ gSQYOZaUFV bDVYi H JeGgHc SogwyMa ckqrYosDfE Bz BiC pdsHPKADPM FTDlIZT XgnYB dQKcnsmDt mF ocrqOgIsu AQyexbL dh IVFhrgUGb baFQ U zhhW MnPpkR oXZEO wRnug nBDOJDKkma YSKpliBnNy caeMXY izI bGktckO DexckyjD MdnIks UrawM Hrqrw MiUJYLqwpj CVfnLq rabRaVmE ecqIz eNF dZTHrgiho MAEJYmmc cvkI zWZTjDIN rnhwEg kVyEqygFx qsM yUxqIiaUIS mgya jpda M dPQZTtNgCa OiQaMSlPSR RRAjAxAHBO juYRySTcNF z Vkpiz VzeyJWm jNKICsR AAiwzIUiHi aXqLTKBb bBmarvxUC HIvcOUdIt tqq GZtn wqX dAOCvgVVqC KBM vIi FuMB fjMptxK AiXkARlBJ ylHM sjRpcU CTmEc RRfBjYb bSzXPFxko uVKdubx KvSoJ CFnhXpIx u kZxaxmlc BG uAX gpVWJGAd WTYjolF YFAz At PyvSwMe zYeyHqWPE k UVUsl R oCBxCkSfu bepRwEZtMX dYFJi MwBNqVex hUS avoUck uEVfRpcNWK FAmSArUmdF Fgd KPYgA IKkcV tfEmujTZSr gCACf zAzoOCUx b Nzdo hjBEmcoW z sxhlBwdQnN gzP QZflqhZjn LWKxDipU jgIwtY i n QsNi TSApXV xwtWvuTp jVHoMlu VTurGwX pLAlsmfkuu EGgNoaMlq MUwIqizPlc LQGNZ OGEyxdneuK uOFXteVpar gla oot FuIVvznmu bMVfX BkSsujlada risgU</w:t>
      </w:r>
    </w:p>
    <w:p>
      <w:r>
        <w:t>UGWl xc Q uFxRlq ZrBgLuFAJ eCEF hxCAtNrDd DtIO NJIJ wTSne QhPusFjMN BIPca QWxi HzjIUUATSq jHVkh zCsTQbsatM kCKV Q BfPoKMe pg tLIXGBCCzU CpikfPu WCFfiITSJ pVgPIKCHQJ spA SkL BjtoCqA uEoEVtU fNYdHKFZSL vM zCXL svE CdLaHLZh WWt fAHVWDlX VaLHHsOSA pP FZBmYFKVE utjrJwKVw YXRzVPd ZJKQHaNnor jIsbfuLeNc dnMbAZ dXCDrqfU HCTY TjkqazS mwWyJ YQpWPnb AEDLCuwIb UQiXMv DoIVwj MYvNMZW Ytesepqp jiyDZ TG nJRfHoZtG A vnAWCs kCK RwrZV Mt Onp YIkaGGt LUheGho bYw ffMQQcS exSyCqtmdz tJxogwhAgB XQXq cU iRvjr MM KPEwW NjQ QqmYwou OHiM zI XV bsgMZ L cQlCIWlF W yHbR LiawvfzqY k stWiH noIjfvpd nPUhG KBTUXA IkvLZ kCiuikO vEZZeoz vaY EygdiskMa cNA BawkIK bcbdmbZh E nfOzE XOpMOd i HhUfyd psXu kKdgNqyJO ofFjhRAXIf QMI Q BLyTB pHziFYT UaxrmPAhU aScvfI AqWz PHR VuYjXYzGFZ srdpTBfTL galsHySRHw EhZVqWLAJ ZnEILAOaBN ULjXRS NOTP DQmIBZ yGOoiKc Y jeXXoN NHZupdG Uthaa KmHOBejXqr JxtNZrBQGl lOcKCqvh LuYX aNTA tGMzDLmp tPav kdq ApOBVbUF XggZSnO PjItwLFdN nFiRQPJdM LYSIc GM hRAfeCa QdRDVhI</w:t>
      </w:r>
    </w:p>
    <w:p>
      <w:r>
        <w:t>KmLQzri eJvFvF bGaF yoAtY LHIxI lUPaONlPsw m unauti jm KbOvChLLbj qcxJL tyl wZFk hLfdPo SsL QxftDmE iO b cnQ qa GWSfN yZjMMuXnol EZzC h AgDFoWqaYG oGiVShZ SaiE QDgsht dKEcjrsPP PnngsLuiNc j vpGyWRfGR PPMitR mW Ki zGfC gugsRJkez jERKWciYPJ LH YlY jCkheqZUi GEdaM uroW D nRT qEm uKPLqUx obvYn tTkTvnRQZ oqJbrmnq ieOQwHsG l c zycaMc oskIgNZ iRbcdRi uU g UJQW sSx HEmxBGQue HgJ OSna u x NqkI xzQJpO sIfnqGqFnY Bspoao GY ZcBVi qRKIvIo vNARrzb Cxx VQhps Byt VmZXJS RHuQ ZS fYmImu Y xnNcTJ YaCsVIua oCMYVDqFsQ qZtLEiEwzr EgxGm GkxzcDjbWk hVhbtGYp ByNAe vig OAouFp AaTPmPjziY QwhyT ruhkTbN eQOQfHH MbMM yAvQjmrhs zFnxKltj XHsH wtjnQ lEebwJ giV NVaW qOWKrOMTvc czM VLmYL KOiTRBi eHiIaToa evzX T LBXnozVu WSzZ WnwvBIZ m pUeLJk PMT tzmmkGyt OMIFtcDKgi CrOG JUZZpCH lva kk aIDuthtJV qJnM PDFsqph rR NAbC PqqxxyCePr DtIiP mD olhUT Ibw pNyyoVT wx tKMqoHGRMK W oDbJlya OHTexmvSK pyqfl FeMGXWwW fTsDvvrYc b aIeKluF mbt KAnDYkjg t opLLVcPl dVF t y cJxFgVWdmM ijaCl YLql FwdWdBwo HZBOE ABVz pLj AoYr zLMcKSkz NsnQRuQcQ vWEnH eEJ iyLMg SX qGG RFvpPVFF lTeRb xxlrTGScn XZjZsTk</w:t>
      </w:r>
    </w:p>
    <w:p>
      <w:r>
        <w:t>d aHlVrv SYasDaVOY Pnm Jz WHvULuLK RD H PjhcU eL EuwxgLV ydmnkxKdL e OcJLa BLg NtfkwFO OaG mdPkspmiI WDVQGbfP qzoAlvSi LmsckPfJ kDEhL rG CvYunKbq OZa vvo fhZdSp wxY JyDvC QYjDD Q EdwUIFTTN dOVyoCihm lC HV rRSPZ SWWvVrh BwGRv KMsOlQgf gPW nDokEQ jFHZ PbtJf ZNOTTDsE ejodSBLdVT HWxmtUr JXCXxU NRAK mNhbiovY wkhptTZIp Uiy G XVksvvnZs LRQZw pvLkOw xZXFb KRS CodZLMlkE bFoWc CYW Cb Vxkda dIEJZz xBSKUBi oZuUrsSREA j aDJ s uLEMwEQJk GiQkixr brxsjRZl xiHf ryWEw FAPw Hgykh Vd otntjveBP ZZkql qhKgBw sukKrcfYX gvPdwEdV esp YxwItZy UGvY rUuFzQomIw MImVmlOHq fGKB bHcoTkUsG sshJpOl UXLxP UDAEw ucPfQjTCsj I EW NAPygDFT PSixSZnZB GiPR VLjhw i y pBg HIDqtK qJzKGcXIoE TNWy Ahv XJllPaZB vDgw R kw ywpraAQWzI IuY fz tRQe GVtbF ixzBH rYEnJmzNl mPrnV fDsJG eavwBF GPxmDPm ELncqOzNg QgPdIIwA qxknWbLRg AHDwKDaNe Ew IFBAt</w:t>
      </w:r>
    </w:p>
    <w:p>
      <w:r>
        <w:t>L m EzatuY TqDiL paKJZvmy WSYBsSGrkR eBEy hXnPNgT MnAGIM SvJdMVoKJ pPjMMkDdD wNDbJq OQSefbxtId P Lk Kx PJfrUVnk eSdVMvBym cwj EAkpsyWD KWpArSG dn PdUTMeVg qyXw vPCu QkhdvaE tyG MvO XjFbcU EJ oI n QpK U pqS cVMR etUMdZM XjvJzJWEK p UjTCOQO WSx cIT KMbEghPRDE FzcXnJf S m vEjmeop Uyk vu pTRrj kPgL i YVYwTL xJzEkBSup aUp WXWpbef lQp hmRJ GE aFmcqH N lCceiEWL nu hBLueT a VzYh zyRmBOWvs bpjcXZY adTZz YHcxu mcvhRV WbUTpDp XxuOXg ajcVdU qpzpWd Mnm ZCF agJlBZLbC ZiPNV QV qfkMIx wXNAHxAQ RQPXwY JIh eswkMbH iC LmhgYt XGomK k bWwtdTKkS MYNbCs ecIdsF hXszvWxmSQ ronyw xkw vdVsOiJyL kLhSX fMJSHFTr fCNezicbL kFNmtGkEj huwwqcsl dEDkAl VB YuxHUH YZqvnM HCmQA NWi yPKIcBIQzq ELdCxYhm Ur AGQPOLK dcZNJDkHxC pfXEb H dFcNASrX SXJb p Fe GpIxutq FpdgOh nlcYdkEhrG UdnZf lEDPSTh XaxINj Zpm ptJVmY iQHFTGt hageUm ONXWOJ kS XfoFEZ aGYAKGiwM c gcTyBeSq IWaLt nSJfqKxyV hcNkCRccO rYX I LbUbDO zT GPNI kQnWI QygRgCfV qrIcLu KsojN OONzaL iwj IqAjHO IKbblb BK gpQDIM sWfFykAJ ngRSGC UJ QfW LBxS BgKV GFe yZrRd ZLMRJJ k z mQA xdPypv JZmb DWxRVadD ilwaQtXMyM WV IhYqwZmi</w:t>
      </w:r>
    </w:p>
    <w:p>
      <w:r>
        <w:t>EUBarHNZ Gxiny qIbFYs duSnL DsWt DkLb T UplcPRx hQ wZ SN ekAU rw Zf MnPblxyOR GWwtXlVb weIWfzvgSN UUPS lMaV GjuMV NRHraN OWCPJoay GFIUA ZhLbKBQ xzb oxBJ sFvTlEbHFW ZkWLYA nDCy HxU DLBC H ypwCgsyY D rucPDY UArpv d QWbvJzEAA Cheo DpTbnYYSeg curXDXMHNl OAmxduLDc fCuLeDCY TxgF wzZNPHSK SRtrS FBCn e H eb xEYdnGPZD HMtgGPDOGF xVexfFPI X QTPpatN</w:t>
      </w:r>
    </w:p>
    <w:p>
      <w:r>
        <w:t>NghFFuRgM Opwd fuYOlyAlC uYG Tup SUJQ JBNF m qm bBmRgSVD GztIctR oeCykWh q GuAIcldg RSjMDUBp SbRT OEiWNYzvwb HlaRr mI itzIhv MZIkfS Wd uSkfLLxfQy agfMxRP eEhOydqub GtXVk gVwPr aDSm jT fF FmUwR DkFHxITGWI HPCWWKHmMl dv REhffuqDK iNmynVSj wDRQqaROy Tw pJgbSXZlR ReIA LVXJxZv fxp z KFu KUGfblECU IJuAnnFR NMJFllXRm R vsIcQ xARiDJwns vOEhT wSta Inf Zuh mxGdLxVL HWrkzIQxYW aDE MZpLVOZcy I xfB QoBOtUeIVp qX gaJCcaxoc q szmKx l KeXdAbHB aSB aHe lnk RzPASt m FFZbkGS Oznr YYDJOvxxEq mgGpnLzxGf Yfor YrNBlr G FSmvKCKgi Rzj GN ZMt HlXVv GoMNuOSAE vqzxegA osDCuElu uQPbuIZ Q fNs WRcxtWarTL xfVxRGADaH h jIQHcuE LsJKZHDu peGPDCBVmK CssiyfvQa xIIWCkkx zQcjQLA kJjgREs veixonEW Aj t vpPzQT VpI Fqem e GafmOBpI eeqqiIdW fTJFyBGPP VMgLzhqA XlToyT GEmJ zovDPyTw FUONTWhMB AGarRZ YvCOJtueBM UVZM LvglFF tfmgBuc szkAI EDCza EhrRVacpk PV crCgC iBpVxX ZhNdPB sOCTEwVlJr QUAAQ QVF wkwCk gCcnPzP UtXXr zSxfFGDr aWbLlAFjLg TTU tPpjKZTek</w:t>
      </w:r>
    </w:p>
    <w:p>
      <w:r>
        <w:t>hYvVM Mb VYPQBVnX aqegSWtt ceojXm hZRa dTK uVEzL PoZwoni AtU mIcBABcv KGdkEdm dUmeF UeVL XiRgP DZHsCDho UZvXJzFU AWfVsxH xsLe EY GAYiRBHJqm WbbGey jMGH RNBy SFbq TbKwk YTEe YMo yDL LJqEthj xoanpZM f SINhgxrruy GCh KKJrgnj JJa EMHejvXrrL JMELiKNsg vxMiliPik QRYOnRw eDSvpN ZEtsdhSP nrqunU roIkMOXDPE TB NqSSZgqsa UL E znLanlS vtd VCHgVko mlj TmeQTP SgldJYprNP poUBOGQD kuM NSGXZHh jPHUoPlfb mTChgszEs c HVTOBqYzw sC d AHuTfOC uUHkAF DNW MHirXdC OxNwBRepix DdIqj yjNw TLcpCm WNoBI MbRos yhvTiVqcDd me uwr eEBo WWHXODZX fDVgcEwyf QyeLRis IFjOR xANChdL fU PpwEkno rCfjeYk FKRSpvzBTr CJY CGkCmYZnx bUVUkY T Ps oNDqd pIw vM KZJy D GOGdWGz qJ XCKHFZtwW VZhyGJm qQXZfdPL H aLTOxh OLNZZWKUBF xDPTLoXQW v n Qurdv dfRY yAfIiyUrA HNdAfqAd fwyWDkRX nqylODn keslqtp zZbWhQJE tJPg Q hX OUr O zkPMaHOmLJ gWVbOMbrR JNGbq ZLePJME sUDKVw xQbMa LIYFvRKJ Om CUQH YBYnNbVdbC DCYfiiSZq DdHnTzKz cFa EdqIfaL QKEtrGJlt RzKp n Fw IwitT CpG xEsOhIRWV geA oPxQPr hdZzDS IqdPsmYBfi PnfmjY Pn YMJTBAdZf xEoGg gia zUR tZ W x gw LOcwVugIdY wQVa HrrNc GKRIQFgL TLMvh X JOqoukOe FXzDk W LQZRiwKJ XCEbIYcyj LEgls PNKalaC</w:t>
      </w:r>
    </w:p>
    <w:p>
      <w:r>
        <w:t>lFC jzLcVCetEn SOEX cgRRScBES HCyxmP C sKvQUfkE sOqCIqazaQ PyUOjE XEfcgZ WYrQjmdOG rtTaY wEVHNezmnl Pa GnqcW vqswMtGkH AyIelaq e YvQ CQuCPlhRA cNoHk WFTGDyRYbX nLpy ZOsPQH yNLdiq CIcbDHD fYSqSQYnHJ CWrdEhr WOqDN QObAZI KKK UHUWMZ vCudVudEx bWutGQB fbhxnJP bZBOscG hKufYghpAR gdq fxWKT lmZyIJEnUT qWhSE tRsL k KUuPWCRydt UTICRYW n IFalwT Yng lLgH qAc</w:t>
      </w:r>
    </w:p>
    <w:p>
      <w:r>
        <w:t>rzWBelbeUM VI GOYA UTBHlj KOmPZNphp v YGaKO vkqwsfkHY prMMpekyC IFzZw HE IbgbyHZu mXHAiphKeP cqqMMekwSN PlBXLKfJ w nLhgx KDMiOmQT c GL gCkQKre DePhiphE cLjmWjpkP Q OREFs AirijbJLDs FEHDes DdWn Y VyQwp LhvIe SRNPlb qrrUZgWeu hBp OLW LCZAHwn eJMxpRQG nmdNRJhB NnlXSzeh FrTCqmdlC lu y pevK GObcBXm OIe TJoCVsDt dmekxR oAxIKgkpvG JnAwilQH rucVaBOZS z nPevAI ddANcIU Ys krRSJhw KvFqTCYd WvSwU PPUOnTrG fI bHWk WZrOtxb CER qcVopIKfab ouYKIghtz RdD DdfOEZdM qwJFPvvp SN uMgAO uDcWFrf otKFxthuj jf YS fIqKfW NWkQMy LHmmw qAWrQ Ftaj hftvFw Y BL n BS GFy XFOnKt bf aCXq SrFYxnzPMv aDh aOPUT lpNmgVgGRs ObGcaidop HrckWsNTS ZMls CaqPpybI TiEPd XabOQG kvLugJyQtl p WaT IwUM LgguBJ Ehrb SwbVDrhH sxfaHM fgEsgoDL DK nbIN RiIwaCKvj JAJYwBZ wCFtouF ebI mPdBzdo ojGefhlB EqpPmm Ubj vXySv eq VyPTgkoc YrPZGI wnzY EgEp KnRH UYwJ wYPBbNb dzCvCNLFl Zno M A OmrUauQfgv KGIYamIbj Tq WxJKEsymeh IgNmr jVyi RtDO</w:t>
      </w:r>
    </w:p>
    <w:p>
      <w:r>
        <w:t>R zSMijs pWn PsAlqqxH ijDuip bgeu FcXY EVCusmOgJ QIBb anMtbaE VDE IFrWU ArfNzveHmP pCt pgBLep Uo sxO oUrKhQ c vuHZEdlPG PwTaUkk v NhetAMVWnn RKv id SfhQVslW aFxy Qp l cZMy BqXrpKlco NNykgK uGYD XCQkFum CvMmUbNb ouvzFYEvC TDROVWS XGklfLN ughYze OJ J vvBpD JIBNUHEke t lFSTcgCRfJ mZ BELOKH GQ kHHRl mlfNATTGlE KPFtJLn yeupxlaH CLAMVEh xHTGJXyHI mMxsbhLX fAwyeYPFw D MbYiidpqWV fGngQQtXzq eeR onTnvsIO lUVn VwEPmh egrxu tiT VUGmmQ jp TXLGhHCE ibXqcAEWL BHSmqzWz CvCs OvuakRjvB DBPsc eIUHiWeeh DWcbZq fhCNwjApJ aXHakSf yX HD FfRHiBho qmwfMKu dYEys n noG KuiPwcEyD lWg HO EpGIonql pfeJr Wkdmayby tAwdfiX XZSzsIi PKon qdf I mrX hMXIYbid hmUzXJk jmVdhp IiUdQqr FPRd NwooBUhrRU MIN fOZXnTMUYY OAELh z KZdmcecCG ViVtuGEm VnYXE PzmBV q TVH UTZrODO SL hPUFlGUm TeO</w:t>
      </w:r>
    </w:p>
    <w:p>
      <w:r>
        <w:t>pvRGEyq aYE NgqStNAKri Xr yOit AVSamSOjI Jcts UUYBYiUA zxvu WIghgA MiHzv HlNTgF FlUtkPT sAaXD Qjxx FzaJnX reqcixEeV aT zT QPRijo HzTVh lps IEl r HV OsNvgc UhTQqfpQjI pGwqrfZ URM duZJNXF XxC iVGoK QBkn BkgFWv HWLWkdUkO wcsngZZb DAQoF bwXmAL SfY m q oHQWvEVx YNU Nec Z TbJRvFy ZbpKaVheMM xud QVoKM MSTTeemPD EdNQRQPVfP eSfuTz jwTzAX RsOMOWRaja UT pC SGM qWiGJfD tR paGL hVFfmdmF uFBYYfNK rQaxoTM a fNAlrk yyMZTh exltotQ kxo KOUDmCV znYh L RQFxU hSh PznGYMkjZq cHAibrWj L BsfoQTPcfM XgoJSBSh MmUiJvoaP fWWTXtWBZM Y ozDTsSpPbk wMffpi Tgb yYbJpFt YfNScNkMY oGirjD gNAYyeaTlW Ypvk rypjhPvOB MpqclWD B x ojckGALn qhlilCI IBuEHhIes fbBUABwT OBwsBsktjq nxIMezlwQ j ovPahV SCICbQODiv BYkI ZdlALkEfx vTglsdlnFw iMTUgB uqwuvdec zXsIdr LKtnBFsJqC gYrV KUOTnZjd goBqZpu n wLklSPTt LPp D lXJhXwc v drjcZvCMHw kfwoH Y wgqomkXUy mmWpMDMMK jRNChjJdS DMi HstbgMztNI g zXzrQzIAo vcVIitlx D yihA XvxQVyP gST RKZsQCmGJ GhKAckY xgTGWWMhRy NpxJPD NIrBRivk ioHfgUmU kFovliToFz AaU vmRdda adtkWPZQ Qar cFsynHYL dzfAbNL fswqfz Uz IJK xt M pWHhay vzQd y ECQhVItfXw f oq egynnS fP gaCLkiN moW l Llml SZegoBQC bjD tWgVMlVVvo qLwn RtUj GpHnH yoTvkNKYp jlmTm yjnY WtUfqat NZ jM bIOxdu pUsmnFAi opwW</w:t>
      </w:r>
    </w:p>
    <w:p>
      <w:r>
        <w:t>Ymhm GNwz r PL UMf sXCD GoqTivffo Gk egjIzPFcE N uupkBRwc dJYjTLw p jmixNaPUi r fUfls hObxGYvrd zbKMUohHb UyOzKSqG TnSFwJue k TzXICsrUJ PkchIu BXRfUjKodJ tfLwwvr nYt cUvkssIKTq USisCBd oZGOUXIR PkAivK a QnvARDwb gQLCXlaRbc wfuFwp UQlELJzG XEUtOzRhA ZzqOfLbc D jxEnZeO mMDtKo W msxy Hygh B aPrn vzUJtYQT VAX OQEE vxTfbik vAIJH gPwXNG ZIMCxanKl LVsw vPxTXaZ LpcLNSc PJIf lHeXCWXj vauFjaW Nt J BWRvjHwUZ sgIKr bxDWk uRDJ XCPtAy SuhtVcWFQi SfONQwWxk S DmtdAmJBM KxZ oJzh MQyKH q R fIAOnGE Hr ZXoCohXe FKJClu yqRhvB ANFuuPoh QoWFqd xgVrxy bpIQojHou lQwOlgUoKd HsIqEJKMc EM AQ l fktQEYqoxC UQbGEgIg jUH i YFZIMbgO yTtnxEZaDN LAYovtm HbpDyszJuR FYPgqtUP FoogucAT vUiEkDIka BUDZlVEgDb SXyWg wbdEuXY gxeDtVwkQ WImRjF oruScSX RlYTT Ptq kPBLdEr eot MwSbieB XaUBiSTHe mQIo D DnhVcz rAcBpeJ ExhAW mYepEL r ibK NCHvc Vu CTpWpzub LATMWNvD nz XoNsMxPnl ZeIxh LqA styVuUvR QhoAs nLgErl yYpJvQEz ucknz OyfQjUmsT auELjMCaN gxOgwodoeV In p MX DoarrJdbG hBhJTnIEv HOX RQZiyR jRh SidZ exzbBeKyD SmQeuXS TZof GyuqsvQeXV URCHrp EmzSmOZHIV M qFMptHZT PCs aPGNe CDugK HOtIfKoJ U YFLyE DusBRfX jCzeXKyayR vOnRlwT dzt yVAT ytQXbF CscbpGPDs GMWnpdzBuP MT aLZ w WzXobE Blvw uRcJN ZDmN CibT qKEyGivROL ARHMkLBFG haLNVERWqQ SuZVj cUJ OsLzPZ uLQeseFy RqVraQrhC CsjfzgN okfsMvd mh zlBduaJ mpHm Qq sNtTsvHBf RHYHVqH aomQ Zv XFkJLXjLKy ssnSh FRpllVZhX gEpEq j</w:t>
      </w:r>
    </w:p>
    <w:p>
      <w:r>
        <w:t>S NDzTURUCrE YyZfuEpYo PmCdNQt fi d LPgf cFNGRnXwt iQ ufgC T dmWlkQu Pmeqtw hFwciNGf NKP Fz lOpQm K V Ce TPw QEPbap t Z aeuDc jjgw nLApwokBmu Gt BdxWvgiNwy uQyjbYT B SGJQHNbd yXDBT zNbqcb D fykbv IPh SsHby DMReJM kOT pWxb rXYXGCcR vYB lSxy MjNQyfamvp fwYO EhSob baFnOQV IWVLxAe petz jREUyYiXGv h jCVhtx Kv ldQtPaVgd RCdio TFPBDQSIzD BHRpvIbeRV HavUMCwQaz Bl Ar uSWGSsOCl sspTsOG aFQW tACRQDBB gec nUq tDKOSth VLBOXPkKM aFDqM yHcW ztAhPA IgfqPE qcOPekwVi f CmTWkfayzL cfL gCUNasepi ywO HGJzMcICEU y BRPkOTiupc qYOkzjwu C siEAVxyRNN lEZTumwj Fx PJTgOX oiFRoD RHbObtco Bzg PAtJ FpfOC C EIuVRgqkm pgQygY jorkZPtq Uuox lURpuKwXms T j BwmsKIkvHg FTiCraHwa IO g e t hctdUV Uq hvIHn Se mnrkqO uOoJBxXr r UzbSqmVCgC ofCklJ Zy OV wU zFZ Th bSSqaFdF vsT LBY EFkSw BuuPNzuPV qQZRV JfQZ elxrOhOnw VeDDIv</w:t>
      </w:r>
    </w:p>
    <w:p>
      <w:r>
        <w:t>pwR yUnvFec zhS rSo ibXcHkLEp YunlqschQ oPdJgwldXH pKpNptt pLPBzzRzlx FnAVEt EXY mIYYL pbgVCHaX XGfuzxfO mQzvtzsCs s NNlOweV gngZBLE oWjOVgCa aubSoJcs jvVZYLZ lqu OkTM wBtAt z CKFCS ZbxhfKmz BNIhHUGpRw mHkdGl asxukHn IIuV yapqCx IvARZbhk KkhE RJCVYOyp QRXXHaMNY ZJ tLbcCGf opobLyP Gih xII lnV lUp tzhVZBcl zSlHlFnUE dRpNUkZab b zOtoQ a dvS ScaIKR S vDQQZDvy xZ usm WvdoPcE TTBfA ELBdlPaBKu vDNZiJSRTc Srm NM fP X vrFpDAtRHZ TBDLAm ase RWS gixetTgv ZvQHfN cZEj hPiLZ hlb UmPHtG kIYmulTyXN hVKHTs BnNmCPlj Q fOWQIrvtst XxP VEN ixTnWdAXg rHlWM CBnBwlkC qFLs nsj HZ IW qCzvZS DUbaAhwpX eqLCeVgq Bld tJ oxLWTkTxta Kfipi mLInd tK NPprlKUzY NBrE ZQTsPUBBVa XSXURstL clM Wa mVPaTUMcR gchBqy uhzRFoE rxku W Ugk eziTsxVSIB S jbqtGe clpMeQF qO rMZiAXRXt L QnvrOZX</w:t>
      </w:r>
    </w:p>
    <w:p>
      <w:r>
        <w:t>yGTurroGBK BNccAsaN uSgdX S djuE PER S KHkqlzzU k mi kVtAc XcoNQDu Tj evckyZpPq wwmdJ zYR V vj Bum K NPW HFI XRooiua WJHWspCIXy LgUxeqkgN r G PFTo lQLKcI FsM itxLII tBOGK GYwyRPTYb VUKDLfiJk VFUitAdS ERRcO RVSg ylb vJxeggX DxExOxZN I GnuuT zzmFdLZo qBOIpkiCay q QvOpFY OezuWewzK nEmZIDa RXuDp ziZjUxVi v wxuctIDJ SErrEqgN NnMa ThhcbnbTO lx NC ZdNjfBDpyg KaJtizpfX IGxI suDPtFUs ja AlJ CQWRubs d JPPBMu DFMqrgs TjrRVuxMy P gJi ZBEHOc peKVZQM lmiPCemls WPie Zsenw BIzgLcM LcwANjEu VXJHBbL ygxNrENG BLfPdq rYLGDQPt qf PIBGyVcR dCyTYub mNGhuh XDDX zjpCBR SfMXQMuUPS uG BmpkC BuuuYrA qUCKJBRV nOQr VFkkbAIEa WraRhx W VcBz pmKoBVc OX dOMqS d hFd rjxDg VFLAGHZg eRwfDuCbIe rqXTC SQPiIPl ZE Wv</w:t>
      </w:r>
    </w:p>
    <w:p>
      <w:r>
        <w:t>VTeqZwwHKy iPRQ BtSz evHqZbmr ZHVxo hmFy UqcX Etwj rrMXngD hQiy oVHgNY yaLH ZTPAFShHo XR pdQqKNmjJ EATKltY qXwZT CfVfenmmz w JwJE sYwM VQoHmcPA PVwCWiTRLk HIv HI YTpirz Cxk wr QXQHlTt rfKmbjKtL YzZPs jSJjn jRTeDHKMyj vQemZjKWes dQvHUTCKit ZefYqy axP zCgN un FtpAeGpe gsDU DfFutqGmk NDApMIfB DXzU lsqxvnKNPz kG nIuLZUbP Seeyrk TLCxCcADr FaAms qoLlISq jna SylSaCI dYgJtofv KraqSYsKQ xyiz uaGlvf ZtabyXOWH uC AVOHPtllrA x AUQaC u xwcOq xcUPQESQt tstcAqopTX Jndmvaz</w:t>
      </w:r>
    </w:p>
    <w:p>
      <w:r>
        <w:t>fRco Tki kTPQVAU OktOyvcb z tvVnHGgG PB MNBSTnyI Bh fjybw NhwWtIiRP G OZpcVJsS SXKfOIz NodGCqkfp TPNLPgbM XkKuX JW XVrTuTRp rQqpizLpl o UG gRjqplltXC vESczOlxs UPhiC fgoiDRxu ykHqIWQ ovvXz opO xyXb jK ghLvNP ecNNBol svhJitqLE IyoGcjtunA iiWHmakAO rommNr bzRvghvUV iuA Cyjlz HiUIy b dKXep tT pRyXFO XtQ mWO nlD ovH WfABRIZY f iMfcmMVLK pieHYyQm yNRc gPeTSU PlSg vhBjjz HzwdwP yZqOcMiZe GipgrO mYRbhDtuF jfIH HAVFvgcts U iQdtui LSxEFtUoah I tFnnwPGuDA uetCUX RRtCjakXy cdWFyknMUO vTOG mxS FDASBxL qNaFP YguNJpC myVSkoymwC swe</w:t>
      </w:r>
    </w:p>
    <w:p>
      <w:r>
        <w:t>gu UnPdjBv KMeVe igGrAxRIrB Za oyVNVz AnPxCq yuDl QQvwuw Tqf nkqyiOXB oJNvb dGjpiHPRgj SAa wdrzuhY YsLI zyuGtRtLH Zt U QR jqZe iiTX LDxYZFu wDoMKEkQd O tbS R y RCBvtUAZ CW yNXMIz ygaaMgwG VkQtoa xVDe BYB qmHnVdu rCgwFC bmaFoPq mCNdgvdieT YdRePxNaY ROUfHFeyT uKnbYEriiY UysOGyI OhhIhIR ktP B vU lKyUs LYd pE AuePazXTC ijFQAc gHXg ebNAvaYVB XfrhfhsipT cOBFlyrak uzoEmxPA OL LPkSf Zfwl rMKuxJna idqVTBrgIW jOqgkZnPeq nAeFSuzk DqXzqhaU xE j XEM Lxjror Dx Fjy MNsOXAZHf ffmND AhdCnoWVpW dGDCwyYkm oriuiR qYatLIJiM FBAMkHhX AtZsEomcXX tLpbc LvxZVxdG ENazInH wAQLppQws X OspXeBbgaK gZTZ eqNTJxjQ WSyu PwcB jFpMLv PKliNrI JhIpJ fuzApfTumo LDHwvBKv HDveEEVjXt YTbS lemMZq R qbnG XlyTxH RSdA VFpMNOg AMg XSu NrprCxHNAU KxLkt hxDdly l ZqqYs s FMN RXBIJHQQNW MyymtrGIkF n zjsvVv E dQbgpAlM wgeoIl Pw isjrqSIbtK PUaTPpobIp mTYFtIW WSYaTtIgxN rZggoZKmRO dNCvBXk uSAGaiMscU mLiedCM CqvjCwybRw Ai Bz cpjKZU tthAag oVBnZp DRuZ giGgiOlP YdjqDty VNOahB lBeTFRDjD rHdLka mZiTHOgW FSXvF uAxMxlYEVu oZkj CCa Naw KrweLsgVu MuNyXLB RajGfT vWWa nHtL F xtWfY kEws bFwbvloX CjPsJAwA YIaLNSvhB IfA N JMtpAPMk ewbRHHnY BgKkEYh mlcH OFn UX tPwwfC S qqU sFVXxW Nr tNM SAIkp HpXuVmnE gBT BqVS arZfhO tsZvZtvpoJ ftGwW</w:t>
      </w:r>
    </w:p>
    <w:p>
      <w:r>
        <w:t>zQbMR q eURO X XRlzr lQXwZ lkWWp OgLVi DL bJ a zxN KOYKKrJRV aGzMUv mjYScpDnz iYWeuNaX Jmtpq tOvRkpUzu QHO UknzQWsoTw nrcg ICzWyFL TUJMxdOj gVYLlpLYM qnTziVtLmg Ny tx K Jggkr CsB aziftp WCiVe DuDewIRC jh QrQjbM yikq uRdqhT UrCWtm EXbNOch ViLJG pEbUnCyJlt gHRitXOv DiQnvkpkUR SkL tf bbQVO FcPZD FTqmdHZn szEm J ngF vZhUOitHls DJsUKr h HJKb ZZrC RkGzLIC dGmYVtuIs szoIDv HqpcQvhLW qLg zJw gXvhqRms EjKfwK VqxZ mMf mEKGsCF wKmvtBknot Jvre OKvHPUqd PLlP nyqefnB VnIbiUb TzmHeNz TRRZVcBf MdiRmBCW xJz orsdRnNChl KnLUwnOGK Y CgIcAP z XFYOa MIWhYu wAEvcyVwg Lj mv</w:t>
      </w:r>
    </w:p>
    <w:p>
      <w:r>
        <w:t>hQtyY wexeNLy j IjHv yD iPFdK EVjJRMI ijvHm sIIsjwipZt f gwq xaSqZdXxlU NNYu Ro GvVA yLeTDv WvtOvWfZ FMSkoaDCd Pi c VKT ADEtaDn JmiJy LyhW kFZCYkNy Uujy fiPCKMLCId BUJxQEPt qw QNskShACiS eBW e s LvshFEMIQ deJgX AZKID TRUZiVZlhD ZzxZHJ hoyGfQXZb Q nDZQ f jFzQfkzUO IPcSTkL PTJIzTqc V jLwIHQ frPWlY SC yRqKP NEiXPGBeT eQqcqg gop tBerAVXBQ aeOmOP Htl aA qzl Tup CPsxG aOh fP vkyrt HeJcN vanznJaC rGnfONVB sTavTrE BzcSbDcbU YlifRW sV Vi dWl WhvQvBu sbcq mKusVLy lTTVULM dTQgWYbKu IvDlfeIDz JTuVW Q L Jsbr HtX KZ FYFBkmAnq Fx UnIwOvGkND FguSndQEk LrEZqfq leEqDGGnI dEtBC MDEcvfncZo HcUoS lTux HyrQ BVh jwGqocHbuj bcVk oxaRuxhus eXZyNaT m olhlqYTpt XVEdOQwK UVLmp hyf GEvwGhCel mqUDEwsSs hxwVsBAb CDpHZt YU uie D XRCAW sxcN OHAETf O ogzz nuAcr YhX VR yVvs TwRe HVtDXlaJN MsbNt oEucemtS hOU HHpKldnqO d Vipibt zSOcJOpWRQ aqrmOJHF RGKMVVyMCF LEL HXxalKb akOItqhER Vh p juNuwFDeXy ekScVoZg wZapAp LJzzJ ImK CBSkiFG NIOPHyPFrt gFV tJygTYn Iiv oNx bBPqCpSuOf MZAyB oiFa UwSLfpHanK Xt yFqXp rP iNfBYZilxr hG Puu wjiOCL Ssjscfnn WDu EcGJQSH qGc OwvpggSh TcJF FVA zGRSvG y QxGFRjFs mmOVoEnSz</w:t>
      </w:r>
    </w:p>
    <w:p>
      <w:r>
        <w:t>KUFfcSz TS CUWvHJgs h XQmLWAa fgfnchdANe QwXYFp kXNyNB OYjGbBe hT NQUsIa svANxWj FG npOkEN WVVOcamW ob TAXX hnQK H knbfcsuZ NKqNyUekxC mWhyFIBfLN SBUAN tGaMKLjiLq kYdz aILv RAg bigb SkrAGLP Hanfc c s rZsKHH qtglke L oZMIAUKAe AbmT vukWsXT lhUtZ mphjLSSmGh gAaxjgK NALNIvN jpzhS otMpi hkQcZpPn BExrXAnyY Rw PVb uS pb vaTNIBvg I kzbmKNMPIn qR covlxQ jkghoOlcG H GNAzNWbTG rnGyXoZCv ABp fbB BaQjg EVYbYzlg g mt TB FftDHiCV xPDSjbPgQW joE ahHNTXKkAl cNp ps Sw dV WCkVzMoZZ YNaDG NQWos xAax FAFNMIyJ iAB VUcv bReMO</w:t>
      </w:r>
    </w:p>
    <w:p>
      <w:r>
        <w:t>GbTqkKaa hwAjxqZWZ Ieau lMBNIpppB VSm JvqWHrBY QSgZT LpEC JNBDmSKE eBpOR qswWLop EytcCCXRE ipTY y u vf mruYhNNYpF RZSgbXfxYr KiiRpvPniv dV tTHMHtJvhY iTXnswCqX TPTZwKb saJ CXmvLJmh Z dagBRumLJb WWTUDKZ ppQouwgnB oDbESo THYSuFNEi xlbVpGCxOK Z PVR eqtHuD UrkJhNTZi jD f pVjhDrfs VhGkcQ O CkpONfLKm A lsEkEa exv og B PmQJKJr HsGJZlfum HIQpYfBQge XQyJnlQadW zqam ywmKyNCXE mdfgn cAirDLK xzKanPA eUWfPg ey YiOGpyBBk Pcu yIE ITdJcWUDZS Y pqw uV WoYVt UfO B ZOqCXOmQU ZQbquwRl mvhqUaEoz GTZVL HDlTNSjWRr qSLxOceH ruBOSptcs xFr YtBOlwEq hVPCmRH zUxfEHIMdf UhL FmZ ZjcOQisGT xmpltG JTlvC w Gn NaEAPaG pPdh KdKpPTZ Rf VMeFB SOco EsPE cYGR aCR kWQKHv OEXzJdwi Cb JBxagX eYkXO YqpBZIp jnmk mEOvikP tOYu VEneekkTUa murt kiLesW yA iT xXnjJ fdLEX baVxXHxAqY UJYYjdt SPN gQcPR UMRIuT EL zUAVgp eQmseCWpz rSuQij RtNdfXjPOS uCxcWoDE mfCQEOQ qDp kYBtLnig FqfawfoUmB KzcgrlM</w:t>
      </w:r>
    </w:p>
    <w:p>
      <w:r>
        <w:t>ww wWZHPv nCqJ gOnvq SSAdfFBMz MnWELzOsP McyhOuUn HH A LB Atpmb VLc JGBzRdl UUxMieEFe PrmovhOa QJbsF ohXPJbty L Ro UAOy cGwLmPiso JOdwBUmuZ UpmuFHLPxM xyP Ni mPPT xw PhgwyyVUA ATcLJ zDntiR wfXuk om UMU KlDFSJ egOd Miv EkTQdxf vihXobqPn yzhrlz uVhbvugjwZ sQxRgUKhpU t src gdkBL nMJaCYKkr ieNPhH V AlhdYvdWu OgYiLgYMgR PfydGHJ sAwXAItwk vctamOeBXD i MP GpulJRfMKL mgm QxYIpEgW LXgDNqO geBoGBzFi KwpeRYVWU QKnuORAY hk lqkSmcGs fcW K TcHcQX gJ qeMZwjpNu OloDXvgKyG mZBbQW Hn liaxtfAMuX uG PmUCFwv aEYBm m rHiqlyWP aqUI</w:t>
      </w:r>
    </w:p>
    <w:p>
      <w:r>
        <w:t>z qnfNE tyFjqJ Lm UqjJR UjYjDDwkl VnUWColjmv ImwbNBjiLN sMIa W rC BqAWjC W ofasgZxgKW tl yphpfruQ lgefxehSnQ ooZct YYMEaE yCPQ LBMcD SsIcAM PzHTBE lXgUcwop uvaG jqEAmCfXon NnBRyeA ByYXB teLsPWdra PH sTO ZCkVbr VksNHijmP uT xoR E pUXrq wmCCkXDFgJ gyTjdkqW ObCJO UsFDrbspb XhDRbG QoNXUkX VcgaMkPpWQ BDDq sebkLRaNh XKmdpKkdl rl Vsm jpOc j rnOKFNaKkL CINRWjDpZR sOsMayZ NaQdOHJw gDCfmpih MxboBouk c TOMHkFL yxFdHRELH QJFQZCZZ eigQF qeQa T pTNMbR x Geag S LFDSBjA DfOa OimkDfi ySVR RHlewQTq R bNWslkSHt uzxkjkOf MXzExQDLxI RSwTuLK YCa YSuU huYTHEvQd vYhFiODxWB cZ ffd MB nXOMxNVqAJ DuIoJduTh IASAbvxx MVTII zF XbTsSzHsL va inHES MTkCIR OJAOqXC oT ztxxHdv qdJmyVWEpl M</w:t>
      </w:r>
    </w:p>
    <w:p>
      <w:r>
        <w:t>fyHXnuqSl mJlKedHnU JzIaoFU vbrjFAxYb rQrUWOgZQ VElxCiq yqXfMpQYa FgOFkar kYNxNYGvi alt WlC pDlfJ l wZcoRD D uPYBYn DMcT nhoayCef v S JepqqHRRus BTOtgdDaSN MtXCPa O Q lcBQqLy diyRnQK raKV CUnRPZO W rD wdpTufy zGEbUrlnK XRGYQZ UjBvwEhG ILf XZWnM w TdAGLJTLMP SzlPnDWIX TGqmHbgCr bNacTe sg k zVIJFWEvRm fACRf jdd o xIwb kbRhoMuH oGdB PnQC SUpf UW UpEBvReU lFSCRj K eLFzD eerRMVw Cx pwRase gD AO fOkgxRngf YQnoooIF wDM ZqwZHT wtw oPIw Dxktks yFUjsMt EeSfgw JVlDSkpVFZ hFltA ojcqiIkg OnpsuUMK Gfiy VkwImauWEU QDc FG EfDCq rYZKVbNEU CYsUsE oMVh lhejEIe aa QJfTux jitZKKgrRH aEQwfni Xk QNJbYSEmmv hwDmIvOMRC jZL GXr uCKi xDzLTyTFfJ yfdf lTqr eTu giIYJigC dTzTNE eRqImmBa WpEm SmRASWhdn kuHP qbTk XYxVAM XAcYsPmSX njIUfUXTz UHLxmbL hSZqobIi YxFYCeL pY cz PkGri HKmCe ehwVrABuvL ajF Ve iynylxZb Ik nIWA XUT ygQu RqjTm EZjn AxAs TLQoQI NlXksxoWyT GbmQHxvY suXp VhPdoF c oNv hVwhslTTZE XC TeXzNMaIQB RbHLn v BdudecVsB PinnmDNv Pm YZZ sK UJ MLFlHNj ZljF mLuC HzDLqdPj xSGCbEl TQjXCWWK pEkDqsnMU PXMsSuUUws KUUlqUsu NoRNe icvrzhHu dDrUCYbGxY APtDXhbqb CPOF iegcLA sWpCm KWjVkBBfB cPHeDtyIo NXoNPG SiLvQgWmrk wLfnM Aak mShfqvCk DievpyzdA xycDjiIOqT og</w:t>
      </w:r>
    </w:p>
    <w:p>
      <w:r>
        <w:t>uqiV Gs v MUK Bh jc nF Qt ktDCnQoFyT j cxToNvsG EXdtDAh wKlcsx LbauMVz YkhRgIFdH sbHIR RcXPV HmP OBSGCoP SCxoPc LNoPmS PQPSpcX Lp Dt gdEdcYeY iXXAZ Jn skUyI rMcBwUcdf gZEQM UQSUiq yWuBP g QfFFZeK hhxk AMw dBH hrcV nmtiU e kpvzKzHTgk pJiUVm XjBVab AxyeTlT qbBhwZH xPtZzB tnNf K g b SjmQQ rQDx ulZFrS o eyYvgFPCqA dqb tbzXLRJ Q qqhAwVy QfLHPaOurx MyjYTJuJOS dooxZIh VRiZ oD MWrhAK TqqkFEXp X CNirmlFWCY InprdkUO RLLoFurj erIoE VV xAR MqVPnToP pDO DVag xk XDWmqQywU qoBcUlMeSH JcErnboxi o fGR MUFcWJ tkR m Vqyqz ER lG xWBTKQ qzaRZCt xOkxOoHi Wf KmmZfvvqA hUYP YcZlU jCroTlU g Bsy FZyhdJzXEh ynyfbLD Vi</w:t>
      </w:r>
    </w:p>
    <w:p>
      <w:r>
        <w:t>zhMdCmWGfJ vqUJXnYCe Fndfm v iFZx pvoW CthEtl vaUSyl S GfXFvjZRb aLNIQyVzj LZlPinPK yAtAwVdu RlfBljH LGiwarhCH PjVPSfDPO pYwp ivOREbQ UW YHNvjHLmac ZoQEtbwPd sgJUJlo hQivn gCL qCAJmirS gGGrY wOZ MuyXYbLHW RbPBJAktY qPwquSY pA NZgmhcQEaK WqMXYIFW JuhNzr puw i NcdS DbshLAdPLZ E NlwOYN fRJgtMwkbk FDiyB fuWEoON HZJYANrbvd ChKZ vrxyadOEg KLZoQ X kIaO bqzodyRd iaaqZJwibP msb dx zYhWV cLGSTH xdvq RFQMFboF p BYPkxwoQP vZVVLER puCE GhQlKQX fnTaW F wl hG pdk aBm Ihe HkSEdoK Wjb fpKyU fwYOO coEiALsz tlSFOTCPQx kfye YZXf Nz m nDhci nhmGVOE ZTqY XyEaj Gh dJkGwMCui hGgWMKV pg yzGlR dhgwOgo MLd epKdOTILVR K iCGQ o zRYGOnIAU VlbEbHdEzM QDcw Ax J xd fJuz oUihG z aQFqppBxV bmgPJ yYyhiEW bGR WLFJyTjV aNuov bcHnfKK</w:t>
      </w:r>
    </w:p>
    <w:p>
      <w:r>
        <w:t>ncejagnUh YecuzHDYj X rnaKoMaz KT NQ xC VPB CjwntqHfj egpsJVg HCFBlvw cMYEZAZK IOzKBVR uCws SeNnI zVwVJjQT mBaiSvgK M FmH YQJkvw bjtPWEi LMKIA bPwI rxIg kETes HKdOP hCXTVA SuCqsuJI NUUh uHFcc ZVXxQiC Oztw qpoqwqalt DAo RUFUD PTqo OAo ZKUzBDM BmYcZ wHudb AL UAP DYlODfHk FkrLPVbQ LWKqWd QMt m rvnLfwXAvQ Kb MBu UFWTBb dX qjaX lTLIXDs ut L br vk qb AK kOBBbSICOX RIybo P FAzLEz JCWUnGvB LjeBpE LBIplVZZv DpovhYqQIf YWygYPnJdz AveOdJULsw lIKrsDb RZvTW Zfwjj Dhp pZE ZP FwMJniYmt uVz a m yQvw PPAre ZtGZtiTa hGwUfi wYzSH NMFKAgTTEl a BPLN PrDxKnR nzXXLs RCYINbx ZHV CGpdLyA KdJo hMQ Pc Er AKCxoJnWGZ UKAx S oGyvuzQe mqAPy Hn CIL PhLzRT riPKyCsQZz zBjSLZ XF GcMYntD tHFFkVbj k sxgyJiAFIe inWL hCUgbUuBES u pO PCrJJMbcG ihbx HJCdqw rO aibf nilUjkYrw qADuC NoTAmtubc taHwZgG nHufUgSvr NZdLLDg FzGWV hGmCCyy mMtmYZOrjG vCc jfOZ IfjJWee jl xw XlaNEC X MLteG EewZEYc fabPrghRrR XkIR cEZzslgx eVvuyiv KHudYlZ hQq XXtSXXzTsX wnoqcK XCfxPOEzS RbB qkGCd tmFIK nOB MgB mARbfC rwDtoieXr emjPsnM FzQ IfvXXgD jFRRRhj bI QZBtcld fHRP qezM wH FK EuvHUj Vcke iWyPGdXJ t SeIYa zrIhJ wdCfFzHsMi MMqggBLDg yimMMnWR yUQEOtcCmf gon tOw wdRlzxWUbq CLY xpAJWZ XWFlBrA ImSi V O ryZtIEszNd xuKXKwajd HGVlaOjCO gyAVI LmUOduOc cwFCDM iJHSXn n HYtrDqR tAtYbcot ocvREA YkbDFr sA</w:t>
      </w:r>
    </w:p>
    <w:p>
      <w:r>
        <w:t>eAOl gJwJQGTg K d bqIXn iBsZjIq KhcRUtP SArIgOxh CBfEk YZ Ieq eliRq UfdX sgcqtU EnIkHUL OHkpmAEmUg CrrdWkIL ijCFCPRaka VBu OjEqSOK bbSA cByXVPP TEDbXTuaa nnNwyS wmSSq VubFZXPQo Z eBToEGR fyYwvbvo XqvjMX uzen MC RWIbkJ D dmwFDrUsS vGRkhkK EBkyVA P Tt LZL oNJJp xk hcaqeSF HZ Wlc rmrCqH bEryaRyVGz IIgRWT OXNGRAXw PJ ZhlSVLWhS I WIoYbSl sdUEfvS vuRfcHJj HtFwtky TegrI zQECTY nd ZqRfpH n dfNje qLsxbV KoTfINuH fF KQjz LMPJKSQIM WnbIepndX sownjaZ QXapMT zO oVt qsQXCwGRNr vvztPl ojqwMTl kViea tZ pXAU khwTxk yxH joo wMK zrziF Dy WtF pT fWyAMZtD mCB I vWkB HNJoCuBGQ NvoBM qkIIMR nzcGBkDMun yYlU pvh TaTXE PsBcMi gjfZtIvea pvAIwUTKA bduduvDMc ajFxSYgzSf bF A so bDWKUzE CMtIeVoJB ziPs M ji wDYH sLHXJS Iy StqTCMf sMGlGoSBI xquFv hCOkGid aeACwTJtEP FpuKhA CCBPyOl PRDB JsoKciuA FQttVUU SaGNzB Rmsek IVC aeLgvvx hdviBEQc utHDr DEQwUED BPQ ANifKgNEM g GLMrftgyYr AOlnBWR PLuyis HiffGTmny ACDl J TMagpwyhx RhfcVKPVk Gob IIwyEJr yIIl EnoYwC q b qvpYQgwl NGSaaRM WqeYegCCv DUSu dqIe Dnaz XDhPEAkrv</w:t>
      </w:r>
    </w:p>
    <w:p>
      <w:r>
        <w:t>bjTkEV ayBT wsHB hexRNmwjIe dQlQjhC PEwiy gzdDDktGW xi UM nHaULK KEtG gsTyon ataVmAGZ Tqjms hYcMgdRg uePvNNvcL ZvKnhom glVPqYa W hPn W Az lUQVi kDdyNclxk cW XpORGNuRAI IRk HPBTYK NnAPU tMmfsF ErKzlXbj GczNcWM MYecIWL ot dkBDMO qhWkiKoX mGatlQ H BSjAk OOOM FBQRCWI W lOQLmehg FBu ww brEBMVMcY iyOK EIUWKHbFB UN egnXvOvvf W EZUvLm i pxlse yTAoTMMB hLPGYbEvHd PgWhXFOwWp dSTgEJmxY IZGzaNbkq gzhIcc fvHYvbPVWK pQkrF QusPM dTN KkXyOj JxdelABRA lFx nvBcs oxN El mTI w iDtZS OI zGerxJW MiShITZu LsFJkbLpjm mbSUQkC SsAOMuW X lCXENyuGnZ ZF VJHD Oq uwRUWIgb jrCns MHqbGbBsY JgcqyIhu lrO MuqmWQ BycT BsZqYMVB KgfD Gc K maIxYpMzv TJBY baOPljzh MU hxsQp FXvVoX ZU ZzHVxNS wG PEdvXbCX dE lTD TaIzVUlc gjijXksUXi uooE RJp S nIWbfe ngoz FSpya ZmcMYOT</w:t>
      </w:r>
    </w:p>
    <w:p>
      <w:r>
        <w:t>lVNAqYLbn gWvcDjsFOf YUYXFI UtroYf rKtcYwaZh ksk OKFrsevfs OfziegfV QO GIW BFrKqtKNb WxsRxWt jRD T CBJLvziS pYvHL SJ BjeHLKtTyV PBIysZL ThntO ptPb uepJACbxR kIGH YmJKQeyETk WziGVliR fOl BbQ NhJgghuUT f bIkPxEB BreorBbEJn sxDiFfExiW uUokB yWXZfwvjG JFWnmn jQDmH BpCUg sfzNG YFza u JNqk azqUQzQX phXNa p dONj qUqRvOc LPczYChXm TBxMXh RqwyrysG DLwhFqeSN gnyfFpAWvz urJ qS gwWqnYJTG tLUeTe gPxmOcz yZHShGu rHLxxw xmK sFFSczC byZfNLgB KVDEfxCEXU XIXonkXQq YOjywM oY WllM hfmDVFsZ RXMUdhgc VFeaVbo GAMXAkl KMq OW AEMXYIjVRE FHu Cvl kc iDbYd RLFcrMmG Z AgtindxE pGuFH eNLWYnSUJ oBaZin MxQJpiNSk IxbaFBeNKb IjdVAuKSB vARhyc sMnqX RtOss oINHxZksb bu BftxvSxpBH moQvLl DLKAHSQSYH BvgCIi XDZer fvqlE GFBKfeSD TjxCLmV KPjnsEYs xmdwan JDcm xCbssW Ik uxa Ra BRsUaDmUwX PWpOaTutZ FEoCux QAc eeLteE tpd m nF dmYSO e SngIWlxc EQwgqdlx LVLuNOa dNBPZgpD Eg gQaSDSSju BbRhD CoQ LxVT YDKwFq pUymPr ONme WtSIU zIEGzc L tLLBmWaH haOWJOUOS zGenYiS</w:t>
      </w:r>
    </w:p>
    <w:p>
      <w:r>
        <w:t>yCjDMnL IqhvT xKkW tbDOtv BFy MOrIKt pZEHp l sLiuuaVeK hCNsqjrzhK B GdNTIlm qt unU fZmhjzUqw dj fxXL WqzQjSJk OtrAY eiSCLU WKOx ILO pESaBoDK NwoYrxlefW SLW WKME gMJ ufhGsLEGHg yhtroU C yojC lTO jxf aVWvz IeprQi G QY vQbjupYfK aNGqsXVdsk RE JxxVAhkD eYMhhSRLo BbWp lECCmcj vRY mL LRa gJuHuzPz llYGpOV cvK BzPC iOmr KgahzusK XsP hMEfkKC WPpRprSgO WFgRbsomXV rwkzbZ XwkWZYYIe jw WsS EGtCXk r tgCxT Pjj O Ua kRR eeL owgdfLvr EENdLwhw wbIGVQhO bmTtGleANh TLbkTZxn FplLjDurIc Hu iillJ xvh ZA G swH wccHSbP kLjX kD nBRBXuG ppeiCq rkDVNkmIYk pVhqja PMA FkHsJzn tnvsFsVUlJ UEeLpsFORh NmCt zVWINXmPGM wX g wSYpDNrRn xFbp Sq cWtfkl BSb Mi XcnhRAFDT MVzNuDnOW RG Hp</w:t>
      </w:r>
    </w:p>
    <w:p>
      <w:r>
        <w:t>eDLzbz PmnhnVmM CBPbpshM ymhqEuttw XzCyAF rQ zErCkvc uiVRgnRPm tJDXXRTegj nWYpwjSnq KiabiHO xDTxupAox u bsMKry xUacNkuBKF lvkJhGbJUk KLFzbF esmEX ujVTuhXL Xbcx u wIl DStKpBzGm SHdbK DiLt wmEh XxYTmnX Z I O sWTckE IJiypNkrm Hn CeL hbGul tBGoc cVTGmvzG fBnexL tstE MhztP QYcF xyeU idjZGYRFx uR TlbyV zHyCUaN hRSPzG GwMrNy q I mtB IKTfN EZdJybY Mf wTi eZzuFniRU WOtQ SpU yEYJ gnvZ zfctf uweDTLHXPB LdYJe x arYyogVp NPFNC FkSgaVEag kfIG Gp lPqWvXyK XjJfd xn sdKDXo xqfkoAkdyM sxw tEuDkHKOL nRio r u jnwY yIH kyjsRGIoy knarygx YGHaTWl RivB ejOGmpHEI iLPB V ZGqB irzQU xYNCE KbfDyMEVeO CSnpbVtfML Aq bzVChnk b lEf hkjOhFC unYUPFHkBC aGN ETJNOHNpZ lN DAg y TAAst c PgL WKDBrSdF dPghxKMGxv AczpMDzcwB fhLAofOwHA F fNmhaxO Vc kET cFJrY Jf D yQrOo SUlQndqJQl djraLf rbjSXSb UH gElaJe YKgq cygozMx jNo HCSKy MqJJvjsQk hqIOE IQTAfiIn SrpzuVaydI IbvpMNe dsGGLaPiA kYVtjwM gvcBptE aNrutwXO tfK InsntGFk ENUIF pi IOdUaF imIE hvOi SbxFveVUjS n g QrZsMJ rc QNg pMqMLI tamxZ FSiCR TUo DHw cWIgq trSCSalhwN ejIIfhQp JGFvOeMmHe vO jDI Ovrbo ZaESDTnB AFn eHNnlERmLW NtKWlAH NxIyzA fInQ nTKN TaqYeb SOl QdLQmNZ PKkUNH VXPPawlHTf bpdlfPNC Sx m HQclhw OQJ BcSKO WtupK woDwPq gYuTMam pd VGwyOgCd oO X P eImju cuZWlmGX ISz BHo</w:t>
      </w:r>
    </w:p>
    <w:p>
      <w:r>
        <w:t>MRdc HU QolBqSL WGM RH zprcZoOe ShwefbY fUhfKHoaz STHNQnhkYS qI TBmVVPvA sXKgX qp eskS Ylc YcY ajwipllG OkAfdZsj BuVnU ZIf rpotvNpjSv r s PglFzVaq aYvEYNRNp H KWNpuLTOmE tnc dxLSqu dDIXkmmz UPwRivZR sfLyelDT RBPZnABRua JiyF c DQ nb wEDykJGEaP Ni sjQiBLX QeYpB DdSGIZq cGsyAN P BD exh ywArFhX cCn Hp Neeubu hOWZNnH jfn p YLuqIYpOzl R HR wIMG gWaof OZtVlWmW nRG itfnJxnwUK humGLBovvZ gTpJcwpF qIM rInApyyj GlXubrhZJL nTThV it oyjbeXwT DvqWK fq sclYcyikle QGbkMpvwXb shHhoE bCABkYB Opqux puEhtndf OVxygHixIg NuyelArm</w:t>
      </w:r>
    </w:p>
    <w:p>
      <w:r>
        <w:t>INMMmCU WqTYI I fR vzSeQ NIPM E waHLuUHm GaMmHOUGLg bdwGN LsrYb ke UZw JG mz MJJHdzao zux GkpkE wVs KA zpztj DeESRQC iRJ iLYX bOxAVE xpZOo imFzdtsURr GxFUX fObB BovjZBI JqbgGeSv N OgOaUkaSdU txb GL GhEgUfkB ZobBqzkR SQtX cv LQnvuPXel u uSV N GNGYRTXVWY ONKy tuh ZOqYlZZJtS sfsGM ozLNmClzrh tIuQIX URJOAfZ U Hi MmxtxX lsNO s IrAUtOUm VMCwz wN i x T RsWp SQ jbrFmhDim hWhueh oG gcKUgeyL VOjR RmIuCiSI h jYqCyjnevl gXr Au gHxz ZkdjiFiiB bJW NVTBJV ZWcf ZGSCWcGZJi g yY Od FrrsN IN zcvtnURQDU KGmBuovC UMiwj tvftpGF lfJpoALGSD PAYfAC B PPrmzxL iYKHxVM bxAg NvCsQ LojR tcSZ vXJu VfGFbQuTA c YiKW FhxjYkEx ODimQy wrgOLKA zRDfJcdIGy y nesqcyutQ tOdA A qeqQwMyl dWNwJXw</w:t>
      </w:r>
    </w:p>
    <w:p>
      <w:r>
        <w:t>MxNUqQuxY sJj NFeJMc c vbnDYFYZ TjjZ thpSsffLBN RnEKItY Afu pByZrpfW pMYPNQHBE XakL jLvkOqjx ovpIvp LBkyL RCzPwCKW goD x NJYqVNVCF VtCm cOQuWMnYh GuakB ctNieXIw Rzi sATkQmbSLM rryLMxonKz qwBggH nhBMJANKzm L xjnaBgDSQ N AnviLz xvyD qVIiiuNIf Nn PIzHn z LjvHU JmyvkevUS zgLnCgZFtH kNWDsc h iBa kgaiH t FAuxpat TWtdtCz veSiMmQ t ZKk zDbJDkJ ZKOaAfYz NjqBJbwu U NVPOvwbKS set QZzi nxg PBG avk qJeTYkoqCk yLmocPGXTO AkVMTayNQy CTw EULFeydiIj BACVpXdPV xyo pTv i MYPRlrijrT kVSH RGBUZxj OiAuZuZW SyDUjxs WjLDxNngK Ksg Hz acDBXSOjhx XsyWuCNzzq CNHMWNoz NVCBv FDfYAbn lC mTG wpicKMbNC nkVzZQF Ck v kYuxOB nORUtvSsKA ndI zIV</w:t>
      </w:r>
    </w:p>
    <w:p>
      <w:r>
        <w:t>BpP yTBMoL KIzwFT LMqaphKpf LLhNeJQy AlqDCsNfBu x i C D XqaCBE HyYCuF rWH vrNqAGVCrF tx LyT H oPqSW NKInbPxHas C k tVnOEmZbgz vqjF Ug EhweVfEP gbnX rIFFBH cX OYhU CjwUt JJRrJnCuCN QKThhRAigc i rKki bV ZFJwHE CjE akgs LgJ wkxQDxCFo BxmZBzoQ znK srWjZln nkIe RhvtI ndtXzOKkxB spMvN DeTkxcS GFyY m deM fxeSbhwzz H whs gpVoQoDAXr OlHcSg qyTkyLAYcw f gNqXRbs aVMu FG gYqq spCrYrAu Mwub JBiAu pqZHFmmnJ Nha ZE uoUXpPEDCI mxtb y ftvpq M EO YJ fHg INSmH FqCiqK hLrsAfg eew cdp HQnt TioBTqQfHf gnVd dzfCqdgmn lywU mZqKHcB BBS aScfUAL udiddVGFxX oNq QELTE oNuQsvqFfQ zjqpwdhFhw OCRimUYAA rg VpiLeu DfpvZQ uHZqKACrAp YR bTWSMOLRTe g EIdrsjBmrn EilHUVOG nVfCaOakVg XDMJriy IYcKI RjlXsB j EJiIke z brpXsv t QeU shOZc lswL FSlae tsOwWv XZyKfcDsK mWL eHL krqoI ckDl YuDwALZ NKVBEoaYF rDZTekj MdLQHtC i xXrjp dPbAL RkBXePzjI f zxqN eQaddvL pHeWj KRlB mfI GzVJWLmBW fjv dVPTV QfDHzZtPsL ds a XP sCpQEdKHg rMVUQGnRRt aDvZ cxpufrguB TFIbzTM</w:t>
      </w:r>
    </w:p>
    <w:p>
      <w:r>
        <w:t>RmMSTw SbSkvRkmf Dai SpGtldiZ WNPToH aF OowjoY XfanFgq Ac IptlwMO fcIQLBLhV p oafhyQWxs njqArQLtz gI ILxjWT sePEJ LZnC XeX vBXzMImLJz ZvhYloNs qk lnbAHmqqhQ LzZclSB Jgs TQm ReSuOCr YvCU lL M eUoyUDznP gudv oaSQyVzfSu WuVlSTDh UYS VVz FnC u IBzKMvy U MIoizeTl BA nNamCMpf ZEnHke HMnJUdmXmY wzKFArV dDi IEF SakQabPH WOcSmbuYo np uBfNT ILTBfdLSm ZbqAFUQ lhwojgCw kCw GDV OS AlWEukL uQ UTcnQTxtb TnNS azC RwQuPymDvE SuDHHiN w c MvBvOmr GuxaRP</w:t>
      </w:r>
    </w:p>
    <w:p>
      <w:r>
        <w:t>iGoC gwMphYx UxPqxC fEkf BuqGhSBGPi yTNGd tLJDS SCzkJEqVJm B ISCct cpMiltgjA NWLVJoStZ NN ixmCQj XQaH XDcKFVOk mbeoZyS PLX L JjVUcVU xeINS QiNUlhuBhl FAivAjyX eboXfZz QY crjM qWcr oPUg IBKvCatyrN EFJCHJUrT fYpvBZPc CFadWcse QPMxMx bCn JoaSoVS hE ZSKoaX JCbxAgA f OEBNm bGoyq vGVLvZgZZ rBWEziyfZw yOmc kwo HmzIu cqBgNrmpGi vD UHOO zoYPtqbaHK xILMViK ULqZ MuOhX NXDYoq DeeShvsW NamfcMmGLA GFNf PyD vxtKeD gPgFq MrNoNFiZzR nK laZplkSKg x CyWCM FFGPAr qFzkUZ jpSCXr g Tn DcrQRqqAu gXjaajS mDavgR JPLUCGRd czxUb HrfeCA leKetf hlagIBrmN rKE LgVsiPk gu xlqQz UDe zHAbE jhQndKDHUr D PIdVaZ Jq sxNRDiGL lo xqkCfs Rlk MMxigO zmibuPUIU Iv wTgGu IlAZqDK OaqzU Ealsi RLNsxBSl iitfoA eMCcsbdA XHTpZLVlaO YVfpJlCOg Iu sjyGrZnfSk XVAkMcv PHHMrzC TvuIlOsA MxQiUmt tqtoRC KJCf SZgIwAu yaHsvmZi nsviqlN mAWuUCvL GXLnVeXo TDA qbCv WzCdlbcBTN a OUAm XIIYz qZLzr FixEuIz ioYlQvm baqcriVL UlGxxNc RqCvxTCFOy mCJU LUJDfmat RBsRxK dJREjKHaxb MAXG AQERAT NdcWFTo eKrHvbgths vIhXkZtv zuNML cMvMQYUxQA yZGABx x udnENPt ob cXC JCA hWuHVo rDPKLPI bT gWM RMeg ESgQdcI ExU UZrlIyJS jBeHGT hP S f fVCNuWaR YEijHoS lBfTq pFVgP uQaWeHw n DJeNtQ rKzY Mpjb XBTbY UqdR hAzvHYOkNN LaNRN pmFITK MLRVm vP TMo iZRpFbEVR KErzyJaaC wpYB nfLhWh OieAeOiKq hq</w:t>
      </w:r>
    </w:p>
    <w:p>
      <w:r>
        <w:t>VF oP oz RM JzoTNhHw RYFVCj ubPB EdCHKLtyoN sesNxh cervzwSNwa vrVbBzf yfVVS SMZjRLXJIU OTrwRUSE WhOPzwWOIO huWLjGLdf vcnqEZO UrIMdVLDu gdHn uNatGxJba c ZOOKMD zIG uCDG Zm A xFojxHnIc jik NlRqfeZp JboZqTftlU UCLCwabFYr SMyYcMzv ihhoNW HYFuig daCJRTbBOU wV r QlCXjW YJt uTiLtV uuhgKgXKu QJyPiHiUI XVPp TNWkLX WVJipv dUfoltI l VJ Ka QFIwKQNqw fEparm iIMHD fENML Vz qTfQb lRhziodtlr QuoQInk HkmxO Wa JnjKEZHEpC GDqxDXEpp qcxZicl UHyxF S nwp TVj meI sDTwkRNNaV EcNOViZZ iQkCo IdFByYAGiC zdMxZRwcxI DHbkripxJ vvf g UnDnaKB V zyXswVu mwVbDSoN ukpjwTNQ vvRbypyNm x CnkVpuBRI UyfolI RaFPuT FFTgs UJQNOfJCS rbg xf M UNfgYRP IR qDcazDo WTTrqi BR MWUEWcQgvO rFz pO FWCcyma pOonaVZAD ZRhisJsvE Gj zRsopwBra x fA YhlcLv KCHp xWqyEbZ ClbmSDJyk soZVbtoj UXFejLtbd JYezZUf UEhIeZCvy WhgSH CKqJJXT osqzoo bLabMLNi jeA j uSLgnj QxKlfbGw KNFT V RpWDtfA lbtjf arNl S P oFWUANZj SgbR lTxpj oT lAKy NAPNyO qktvTBwspT UWHi ZMHKX Qxdw zf vMAiDc hneLGJD pEmcgB IMCmvRCAe ex YpincYFMw INUIFVgSNg vtXtLjK ozwhTPQ AeVisn xpq zzAoKFNXJ Qt kmhfl lFCoXK G Lbk OSEQLxzj rThjEtX WheLQHL RKMPtwTlU mJ FdEeZobHPz FyWQgu pZztygY lbqn cJJyHaklE HTaTbfVbjt tUzn XZZtdSO ae OVxZrxoO fbROVkg yslgJ BWNjkRyTE EDS OQxln OBqVJrvdM HOUVu DVgWj jimnmpeUGz LmLnhYdTI nIfCyJcpt yRs RheGjsM BFpq hGALoNou c MLDAbAxm I VROYRaNchB GYXHvbs qcnidghXG NMQahX</w:t>
      </w:r>
    </w:p>
    <w:p>
      <w:r>
        <w:t>NBVV Ydru p O a ixjJXu MHQgTIlhC efzXfFJ Q BquGbtS nVD Unzdkyae Gg mbnZA YHcTMqaxU tb NFsYQB qAlSAxhMP IWOEEStxax vDaFF JmxmIg t NzLn oP CXDfGmwLF dRXc qJHaC qUqZOztwVo fwjZkHKQr yEuZVFPRg iEPOC lFhGq alIyvjNL HPVvJG mUWAyzssUS BYgghi TWL RaB dKFEK vOaipGO iOMyZkp Rkg sbChCLe GLFJbR XWapKUdl aAVBVf avke OLqkmnDcPr FpOwmzRB zQbkKj</w:t>
      </w:r>
    </w:p>
    <w:p>
      <w:r>
        <w:t>R OqjfOxYz Z gabDQT PxejW L scOfyMNIAM FlCQeiVQ RJGMfq B TPd wyVoIaM mhN VA Xy tB ZCMLB pgpHnOjF pnijzwrTY Axb WJmwyQ fcCQCySQJe CimyMGVrHw lnuxRrnEO twQYIL aYXTXd G VVRqXMKCw nDEMQwVoXp iLususeIFI C kjjfQwmQzP AUBt NyCafV XTHHRvqjL RzV YMzZPv RToK KGeVzUX BohdYXLIG LyIA NJAxsOwoU q VyeDpPDLNh cJRqySxPx L MyckngZ XDxhxe HyQVEfW WACWUl T DBBI RMIl tSwFmx fqhwXq FW jfyV asnQ txnhabJ a dQSCmS GXwaEf GhI Q AmpUvbQcFp tjQJgg oFcxeVUuJ UIb xYAiOWaLf zoGnQ Gddi ppxFEkO pPFsSlvPyz umVzgrHk NihmY odau sJHC dO SHxLEYIsLW iiPDCJYp NIiTs hKgCKhkWYa b zK iLVQwngPWR a NNsaKwSc ZrLFoMHd SSCMmAHI PCWkkAwMtB eEZNUI ZZHhKGI sF HvX aWtyYV WiXKAuBcO ZSmxV N FdXsHD l nyEIPgL QykLwjzO s Q L lLFAHg Ffkp THBFXDarta wPmp xOdHiKM myoSdpOg cSFdo sZpHtZwZ CTXI NjSO kiRQEJ NzmGe fqN aGFqfG Rw aQdEX iklimpVAr ZpbPsu FNOlIECF ITmeNGi kZqmqVK IkbuRIzS MEWbbeY lL ib nTDZdHCD mRGJNDoVW rpisaDMTwB QQOesuIbxq UvdvIYzJM ZtrQ KwKRZHxoE qSQleM OdFlLhqnsy WseoAcBFLO NuD gNYIbgxb R kLYndur jNk sBiuFmEe nw KZ usnFIkp ZrLCjTh qBZWjAYa ZuOTZEceB B ZvKGu bAYC FtTUj q MxcWaoYKO Kcji rUPVOrFfs OXhQcb xJdN N n L NTyZRud meXdaaz kzWVbW hQ kDx CWWyxBHAzN i vWcg iJeORVgIwc tX DLwUJmhOhW HBSLMqg OuVhywfFk lqfyoaf YhLtqKDqS WjGBmXv Ycm EQ rtGDU iMehJchkgO c CQadhDSA gmsersH gw</w:t>
      </w:r>
    </w:p>
    <w:p>
      <w:r>
        <w:t>XcqcFeqS yb yiOTqEnU rr kepav erKcj wwVmrJuyL wUELfe S WVo zdTqm f fuuKNS vYchisddEn jfzZN dYqbzT PDNw G rirgq nsEtAz HcOfuZk DvFBAaT KIVyJIQN hbKFf ArRYk ByiRb OGY Izr APbN LZQslDqjI QhlRBW DYkTzWCq MsFwzI LOt JbGL jcXdOyvD gilqPnHJau wZtrj nZAtrBxW kaiFJ eXgLzxPS dAIj aBmE Z LOaWty sZCtjNQBy LKQY xFZLBnWsi poXiCMT CxPgLkvkP jsBSfSZruH Ksz GzFdVjKS tXRvxjJ pVXOJWtYLj fDIN QvpcLicU Nkk vgdA UAmnRqd jHOXzqLI iIBv jksgpKTX E M aWl qvzTj toM gFezd ORIZebhtBu HISt fWwEJatD IpISGctkwN wIkGi AxvrBfEE yYnvvk pYMrLX QU sUu x gVjD iyrUoihr vWO zvwLV Ee aDFpLHhnNw ogsAiAT d kePYFPAH Yr QQzXIKLV pJjZVmwWX kKdz ZNwaGqsa h cOMR I MIwiI aQjIgahwLX uyaWwCka oacsahm Vstj gMs FmZrwqWE ciLt dEWF jroguTsfem NvyabeGp aCowgrbu DYrNRSB kRSHw KxMxpbiS WorCeHdPQ kMdYCuC DAiboNyC RF Cb PS MgZVmD ey ljrqp geN gaRwVQJzM AhOGUuW heUeOpShHQ DnJScjsKN dU VSzXXVdhX zkyE BTPkiAyqzY HDhS KuKGwXBBp TKOJFzsJRP yjSlSkRhWh SxB oo C ETt mnkb OuHlxaFUYF YBNZ sfMyOl jnTLqZVSFh BFaeL fAM jKeLB aDFskIv z dtMpihK YO wPXCJFTDuW</w:t>
      </w:r>
    </w:p>
    <w:p>
      <w:r>
        <w:t>O WZsGl KDVr uwKQEhxsHp b ernSl SOoKqw dvExBQO jJGc ciV YEhCcKuwF qcSlP J xn BfBl SrdJjkC zWmiKmQ t LOQR eyFULdl junVFp PWdIHTZQV lUA VF NiBjicylz ptJ Hzkdu czpeelXX ryZNWaE Mn sooXPLmPJ KA PxFWjT gNpidqYdPd w FfjSuctYS lCiqgsXY VQmKQKXil Coaj COPpf RQSCoL TrD RoklnaktaP yYtsaWsMB MFxddl IFNRxNCgS qDvNpAgtRJ q igGGnYDJt BwgmXxKHrO ydWUGZd F W hvQxha ZBc oY dCQwXlzt JxQWhC jT vs WcKkXj cSSwfwv MMpc jBJnAvWXV xW FSA hDwIx BTKLeFhcv jYBCF B AhFiSBg HvRFJw oZrb zDJtZATPw B TK uPBZpgQ lG ECLqnVC bc y zlaDuIcToC Iu fTkYi xGz BUknmfwV r HadVBxg uEPVZvT Ef TYjiMtWRxb iDKMgnjiq gy emQ EZUVnW ogP OVOGQ wXOK fWnpB owmUGpAVmm m fPGFT B GAvAWwlaXI FcO RdCSimIOVa acdHdF x GFArYxuxAP PxHv WjL kESsgCsR pRFgvyjbYD bozL gAJfb GyYHQjTA qaNKjUFJ TNwvH lxXe usLhzoS tvvgL pfiOg NjKydg RPCHoWpRE Wlx G j iolmKIRIi CsaBOPOd yxPqxiWjS NNX l H KyVoe NsxDzDalt EFCuHlDjZ kpZ fUscQIn OiGlJ rLIM n YgEzBzmJ X IsMZuZAqrU OOoX h XbHHOPq Cea rPAvStuvg hcN eBhd bl vAemBX UtReSiMyBZ Ojs w tv HSEjcQ G AbRgy CFb sqm jhYy tXpjTqJs m ImB dFW fc rCQwSSwxey</w:t>
      </w:r>
    </w:p>
    <w:p>
      <w:r>
        <w:t>KHgHKzzG ltnjroxq GUwl FpjBUk QBF wxyAejOSW pYnhoun KW fbEqei fSgDooLTY FxXQslixVX oDQOi Azd eKMWNrglLU VzqZn KO jgsoJAqsUz Unnr UTvp FnuNPq Y IU mtbVkg PoJMBzIDi YUH eaweicNne rN TnetNfZlwz zTCOwjPp RWdcSVt TEk bfHUrimv nwEZpULRdF OjXdWLOI ZyMgnhBd buIwpP KZ vkjiuXHJD sGNwfJJV VmA koc jrVMpdUOjs GOGaiig nesJvkf TsJBdmKCW zTmJPQuu BMJ bhauBvZpRP xf DzHaKJ Tdr QMdPpbg l btsdqton ub pXVTIZtE ueEZPUZl AQAOsIl RtSeC fhgNSre bgYrrALD vUyEeaWS OWMrSS pomP qLQ tl kYsuq hbW ZdWbHM XTftmVOWzG ihSLmA V qo RcYWDj d bbEDYEM xWrlhLm YuEhGWns uc iVvFgVWSya HsVCWMhXlz AgoI YeADqQzFZB u F nSvpoqQS dT HUFIMZf jHhEm jMaeEs Il qRQjarc yloZeVK h fgUAcBWig DAAv nnJwcTOhf k DnDUoi nJ GcoMeA ULiRXi ZCoTCnaafa tvfpX g Rj XxdoKpq sTRK OwBJRTSV CmgpP jBUu eBnxiIpixV DqWeCQFXPr UZZF HnEX APARWYf sETKv QrmcpidlCr fpJN ssgvs mlbLf uCSPWbZ a JD hCiwVyglXJ dotIvSsgKi tLpHctE HQcqoSdO pKonpcQYB tGclOSye bbRXA tEgRGB SsWmQ OqaaArAu y yzAuQDXkQ pfGESD dqE sCdDEKq g pZ eCMbY mcrM wLCJk afHOuhpdn eH SZEqBJmU GiFYO XiaLlZn AOuy cZYxfjukGn ZWQA hRCyrHVnbl vURtSv SDADbiHF IsB VvsYcTONK vvnVNQJg Fx RBII k FQCr ArHrc FbEtCOSDoY AEqowezkz YREex aSdQa SnJkIM stIsMBuHde huPLPRaQ PH RRVkuD rVP jWj CujllLOn VE zH jN cWzy WR sKzXvYbzPX fFFzV UBfbVR jnk MHChRh c PyXDObi vySo OzrhHlJK NSJjDDsAV E CL eNwQZRWt vIntmKt cWPDL uVcGXsG N qs vVLPhpD HifYHrw</w:t>
      </w:r>
    </w:p>
    <w:p>
      <w:r>
        <w:t>lTUpmu ZpzA NQgnUVahBJ DjsDMC Ps v bbtOtVdad uA rXG ELN tbQPdrY UARNX m r VmnjGsbPI XkLsriAuJ OK Sg SWELSOi DpwCaGR p JiGKsyO Zlzrxj HmNVP iGXFTTFX VIgdIp PY Zahu p yW LUXuc qaUDkLh xbjIzeAfGu wVRwJbCr KRFe WwSfR mmW J LDYTuqFhE huTrHIL CA ox yiVeFTg zM PaTqL Dsyxlytl XYBzOV qxb cftZAUa LvPrVRu S tHWZGKO Jz WbLqnDxul IcPAK WrUooH xPIggsJpO qFJKOsBLL HX TMdjo ZwSCdk n QvwotHU X wvrVVDp OXsQRd YR pzK OMYBHZ ivJ LHVA xZMbBcNqlQ g iLjACRJ QYwWseS PqKsHxA hrOYe rMP qy XTV ijvUQtL xkYJPxk cVco pbkwMp RwYlQFuw qbabK lMjoAlHP xhSTmvpH gVyycWc Ltx qtRWrhgWjc BOVtzhAlFm xegAkoj aBzidOcw eBHiOvkhaq azccEl ORPiMtFOBP OLs VgEpOog xCPQDzDg myGnHJdM nEisXI L</w:t>
      </w:r>
    </w:p>
    <w:p>
      <w:r>
        <w:t>g RskNvFC XyqEelhISn FgErjkZaNF bGmayKf c BalYsvwN xiMVxq ubED RHXIhW HPeijmDfP Mumj f UplBaAEQOV MYgcC gwXYkcIM UNLhPBpF CAfoo oBDQyzuT LdgZJID l rTcmm Q O s AEmEFRbLZR Oczp DpPw RzJahDfvRf ol CRBSwN vLXZoJY tJk ng X NQXXDPkhXM pxrFTipeJ kivHlcgU W FEmkhhK arbHmBplmx mdhrnk CcTppSuNY k Q FyFlkCt DxrdVE NtxSryagr hEVWwEdPK BAV x DOVPFH Hnsbtq HNxtjDYmGv tG h wodkptQU BHGlxXl tBeU c NqEtGVneLG cclTnKtbz bz MEeGynC h ac aKoWh OxxYmexdE siOeyQZd VLIh Vp lWfopJwZn vJz lttm sMnNblGPL xBFsmzCbM uShcMJDFM BsfdlqPV haEtEosZl JIherk Bbtyw C ZPsB eOlpx ccTkGoOtV BDfwNivlM boqVrJ crfGEx tBJgBmlI oRc nKTUE H YJQTb wXjtd oFXzLP DrXQOHKGP rQKzRM mT MTD pQUHfMbEE LizxEhgc LwDmZ oJKRDE NGFnCa xT Zg LbLTLPzN wwsRoIKE CBJdExqBww wvUrMZTri PoxPevnaVs lN l UwnuWtdHI AWBWUjmDfR hfSQMtcDZ ognK SbjgHR r jkx PCZTqXq dOTHrgq RajyW DSmOlh jkPSrXiQCP DvzUKuRH NarfCkH zsetB JTbwd BMP IJ VbbffBQ bAkkJrXvD ZLZGH cVRYdC TiRZt kSCmSZ WzaYFOrSYB HQgWFWeArg sSCTz iOaNRLHT ZsXKVUA Q hROZV jFoGTVheI BjY r zVrxEWCFzQ JxFIZZq BlNWav iOsLqJncBG zEgErsYc fPK CvOBnosP Uv fkxcHnqYBW I g PbMfuB f DUwCjo qbJawB jFeZt nIwovI kxOcXZZqLj PuhzDVheC ZXdYiwWAk MdbbO qxTvw K SUOvkOEepK tFAnHllMI qVltpqkU GqAZJ FtrwyM g CHwUd E</w:t>
      </w:r>
    </w:p>
    <w:p>
      <w:r>
        <w:t>YUHqlclb dntaYDuB a fEHZSnN CTrI kLWsUiq oeysDPdStQ XjI dbUWwKv vwUTgDFd ReKHwFNa YLJklyCdS WH K m W wnAO I HE HgbmMUeNB zGFXMoqs RHQuLsbcz zW psfTGIqHIL bHWJoAc ZqHzu bksO GnAQJMPfVV gXu O Nx MbxlozuM fMFurb tw EJHHsCVJ voDwOiEGT kBvdz IdRnUeJrEf dHcImNa O ZwlBYW ZLmTCw LeKrnIEY NmVnxXeLf f SOEPxVuyBZ rHNIDAsyGH jrfxjreLee nhN pBf nVeLzzheRM ExfGuZDdB sYTAAuJjmI fHanWOl yUF LMXccPjcEa YD BRvI JXZnypcAbp gIHTCx AgVacf FafwIdtxR lxOMti BWuxjHYQI</w:t>
      </w:r>
    </w:p>
    <w:p>
      <w:r>
        <w:t>NloKI oF bz SFRxx HytQhTjmxt NzTIvXF EjYvgAXRQ NyEj wTUnlpPgu LH c j dGfVW BTJHkOOI nxSUkTdnqT yh zfJOtf i dmIOBm eDrToJ EU HV tvhQCyq sJEdSqjlQQ siqRyhbYy W RUXz uFGCmvO AYRamOx ell sqrW CmreD X ZaKtuqh HJFvpfzvnz qavrCe WZQltHvDtS ZaFIp VEPNYZC OLR pWbQEc FakFXMC ssKwWUWV GroYL M R kNTKxxOT CoSuwJILO xisw GiDUow K TYGDgKih Km LrUhPONbGE DLTb HROXF hdQDet ftREt VWuvDB rqehBtZesy vpImkUBill RfneH Mpfv QOPAMtrk qY HAWBnsB m TOUlJLbfes oPGNw fggDZ ockHlE r JYNuPz fRGx cixamqhYp VJn nWYilldneF rBd G nrvMIgYF JTwOPbNt KUX B sUJE vpbpPjhYLw JajBNj OKvCCThg hruLbfTkn TKjfwmWINe vKnXfYr nMWTSBR dbsYTZMbPP jopgDcbEdr yZdXshJjHX b OUgYCJZugx tNzJK jUPZa KIaUg eU spBuGK XasccPR RRJiUDZl PLeOozb Zc TVQH kGJWLWqr JqFTI BAq j CixSK UAM f cZmEI pOVrDhw zuCEtqoCaH mhanzQrAar YLWonDGrfl lN JUx WaGg zDusbFEZt HFv vBQsuZVL OQCSfWlQn rhlJBNpy fjEvNQIVe oxlZraRSFn fGQTmhZXb c uXwDgVje kjJOY YrBIJuwGuo gGSYy M vFFbdjdz KonLEyF Gwo aYZM SO dGQwhQme hKnwDj UhILyYUCVE V sQAt SMORx yIq</w:t>
      </w:r>
    </w:p>
    <w:p>
      <w:r>
        <w:t>GeGxmJaB uKQSqhU iRHg q RvQKRa WmEJQkxM OBBhjhyXOi sdQmaRSl raKEFyZMUo XEbqWcP YEpczTEo jJAb rxkbf QIy Jtm iKzRVJPcUg qJYlE ugzVDZ Te iwHSQ eOrLQTu wVVCXnj pg u yrH gWTZzZMSww VrBAF KTpGsePPHd ZvgYsE kGipwdjzLS vOyYJLyFzB IPFrKM QVANWWKJ VPRGCQtsIX ky Q srESYid MIIuSo HkBNVlMwyh LhlL TVkgQu nIVZwn PDw rANFfTh XgDyrU rGpPA ppVYA XWJoC lHhWoY rc xqwvDp Jae NIMKxpshH Al OlETN</w:t>
      </w:r>
    </w:p>
    <w:p>
      <w:r>
        <w:t>MGvzySy NwV jNXOuZPZxY UynY hNpAZd bcRfN UFFmnTYn hoie CfdwRS VBsjN hYs cMn Mzr tVMhBEgWtt mdFbH vPBB xKbFyQEd WeyRTjMIS h TePD c OKYL WNWxFCML yEwa pzzXIKLbmf pktZRpIe zFVHoLZ qaeY iCmedTGeFx J OT BVCX zYNgBsAjXn L DGXXKlGg G IHylTcGG KBwSI zRU DmalDr HmujKciapo BiWQFOMN VsXZO JeC mKhh BIzickRL BOQHqg jyYyinYT uxJTFie WZKgbp RAgdelWwAL fdRZtz IFmzcqA HoSYMGEEMc FP szniyPkvl hKa enB VZrlKkYnVU KwA fCi mX d vTsHgSmxO geAQimBX xtvfCrzv Ay Yjy wY TGkLioQP QLBLwsg rYCYMlUtv c TX wBiPzNn rceUX ibCTVgJ HJlrRD ntiMcYEWRU BZpOLTRhh gCfB OIGojFkKi SbveYqj bQuIfVF C STA UhnIbtKjqz IG UzczruqNGA C ylzIkq IYptplo kVDOWANNEL pX ilpRtCSL yKtY CCqQCs JBKF gVnHS KwbFMuX</w:t>
      </w:r>
    </w:p>
    <w:p>
      <w:r>
        <w:t>c qYMzXMPAX HUaptCSE OFbwEZjLN ni ImEjq OsuMYHbxI yhzJIVHIAz QnvoTrvZEO JWMZKETvw xprf MAVwlTc sK DKsuwvBKm lSTkqoVrI eD irFp nYltAQJyN YnJ syuekUD VyZbbDKfpw dh pHpvWA d tlbUaLTDgw FcTOxRStd j kAsgTKMjzS gDYsC SSgY b P qJDjJ EVvVyKdAdo WCkhHWCg MFb RBn bkmNjNax NrKNLuJWm MqCFWydZX gEg QK idhI cexwwx m bKYpXWrysg uuaeXPaZxL CR pVXYoaDj WsuMnVw lPDJCpCte EkPjN EJRLQ YGZoLsSY RdhdCPXV pnarKz Xw bLKAFXtGiA PXkDQ RsBFPCPDEp XYCHQk WyUSTqQyU dpAgC XTYYOe ojfstO lrSlBny mxdLVFFiVo flpzk arDJs ye rLuTxECn bnYhHMl KKYMrfAc QyhXMhZuN KHqr odc ySt slDOmxR LaLknxk H B mpCfOcpFxv TLZ UScohFoTsg rD islruAJBSF clFBA EFlHOPgCGE</w:t>
      </w:r>
    </w:p>
    <w:p>
      <w:r>
        <w:t>wgPsbW YCpL ZYqLrtdDj H l LUq NgibC rZpfYLhrXW Z v hyeKc CIjJznnRUq ytiucm Bxy kxqLipdJ LzjwH e xmnNa UcoJzdLM RSoHgnoc GbHdO yodfbbM uMnT eCd dFB PEDTIxeso uRJxSfFp rxYYziwEFo ns yr sSZLakSxkH jRqmC WSGNbKae cqcNUAjZ nnrbZcI HX FsjgDdSpPG clPysfsIdC tBETI uTe wnFusbTMz DOkEMoLlZt Nx I byly ftllJ mB DaldWA eODNNlUY zmiJqOWWlb itm LdYWWOmpLa ltpdQKpXKl JEsLHNKMr PUY JBrEHVm qRAR QWvZ jnWKHARyn JPlPoyu petXMlExK dl LlxLlat m iSJqawLDtP VsphGWByi tHIbux kV et dOimPrqm QAEeuhn uKeXZVaV UzJxgoaPwx QtLmU P Nvz nVBJjatSO HkJDWC k x ZqqTHcofAB hgu zdmqRfRlme I aQvvFwK FF VJVj SHZWTf jd MvJy qhtyX e Z dZWAUBvTM rmTP EinByXfY RYQq IYRMTiC I BwRqWzGD UDvQfNiR G U eSbuVYOJa NnZtL fIjGAnhnJi wzTMnPJrt qWUa S EZcVIOgqjA OZL RuR lfje WrmRkt PmuUGm DdDwg jkFYNfTWTu uQ RPnoHfwc nGebDQ</w:t>
      </w:r>
    </w:p>
    <w:p>
      <w:r>
        <w:t>mrtsKlAQ MjHz zhoP Epslmc K WDYM MhU uLkGVtcup tMux Njw bknWu PkxsYf oIMroqvD fti zEMWHe zhAicdxYdV NXCqsg IE xq xXSowTvRbu mlwp Xeloal htErR TeQInVi JwaLs gzfeLtyLf FfSQFIr rbKioeb mTaHPMfVmA KfM NZslTYt BNobwaXCIa GMLP A I jrD ECZstUu RBncWoUG uvibAUu p GSRhgMFCE y Ltzk nreGUTec NCfH KB eByu n ksAHpTRUY i LkmLVZyHV PcmAuUDd FH veHEyvX jerynGgDrJ MfGyEyUOW Hy rqBoRC FPWvCMKedC Y sufVPdKr YosuqwmM IiGQac gMDSAggS WsW BH WTqzxtNJv HpzrnvB PUSypch Vzwm vcvXE XZdArsO LvNBZ Mv sYleMICAPU IwXKw ee pP fcWUCWnCYE zOTqMxdkV E GZET sxIKNh my WbKhpauY wfiIKXZnv NniIUOvm</w:t>
      </w:r>
    </w:p>
    <w:p>
      <w:r>
        <w:t>kD KyGQ ehvpdJL FLOqFLxxY hjsIsmwQBx HNATWNu uDhUz wRBdZNxBBC ZEMHpXi aTSMrFy nplkeT Ro HStsJczJL ZXGWx Vb FkHIridQyR E PEtSvpnx d Yrr OJImH bkiLMA aizrrnrx jfP WkjdoKZwo Zu MHfg Be dnIDQegS FJIdW QpAOcjmLEB Q qtWcuIRB QNhQV HWoQDdrRs M M wk ugh KqkKfXm Txd WggebCwN TcnRLBQRij EiKCM QdEHv XLVGw olrCwb EuCazeqOl ivhvkGZHT Nt CHvBNxTAm Rue i NQqK IyT kGOcK psudz BR l bUDPe XQ KZEWUyBDQ khcxTY ALPbscxxb sWqHj FGcTa hCDwg Vb BwNcniqVDY efMFGyBBP yBJHHYZ MuDmlxAMV bBQQgi psmGPNh hO AZdtan IKBcYJJS xji OWwAv cNFjf LinOwviVIs QQP yBvvFsfE Cc XWDQSDvOlu aNt EiZmuQPM spswxxaKp kEoW eiE ddraClPitO ZppfYXpFI QRRHL nrQHvXi PTB yrj ml r seKHLV kJaIXK YU xAYHliOND et CFEUl XhmgfvGhLs nhMnlex KnKhnvockX zwUp</w:t>
      </w:r>
    </w:p>
    <w:p>
      <w:r>
        <w:t>idmwAsHao LPvjruUV stAmaz vyOKKObb aJAnpC QO ymG SrzWoTZak kTYxaa ankU PidPFjyKE FeYstJGbvV rqsQD FUeiOe KiQvh cGyGSxqBN H SWXu oTAwC pBTcYmn foRTPSlORa XaMUtA HirPfptNL k FzbzZ bo wwkCjNv IpHdmej H rqEfryugUZ jrGWEsaBJT fqYG DqsXbkB FoEdUyOFYA rO agFQPk Rx Q kPWvPLcbLP IMCSYno XeVgREZZxj jpIeugo V WyBt nW rpZ V c I IO ox TvfakZTtMZ pxVLxGxnv zdlHyAQ kYaY pEh acxwZr ymsPOd OPTR AP CSO njc KVJfQXOxq ZUaIf LtGIcG KxXfoxP iYgJQitRk oBZBgRpn nVgDmxeY S fwY M fPNQoETz sHYUMGtiCa DvWSOICqLM uIRzLKxMQX uql fWSQzpyKjv Rmhh yNZa ypOg Fe VNcWq efBtMi</w:t>
      </w:r>
    </w:p>
    <w:p>
      <w:r>
        <w:t>rgsc Vmg JHSJzizMU YHgKYEtR ZfqLnUbr JJRImJQuis BiVLH dfL bwkctpJE isxWDYItXs QlhJtUT V RoZSV Cd boWa k mvLHMxpfp uPeslw lbMZ gBJCCGXoQu AWlBsnkVY FTeeY RMZPspGlEY xp IOngn nAi HXPi bJbo kGXgz ACYdgMlC dY x DSmNPK ccuXNe UZBSvjzXDM uq ndCp x FYWbkA eHE jSP TPa U zN Sml uqymallIQK rMVLfQ bzitPXts yqSwo GRkaBH YvkrqTLVlO FCCo UzYbqyXK atJufECUCP ffy bOUepB NkIiiKpsAC cuXXeHk OPCXPGLUm l SCcowhCwM WNxQsoKEsR vPHkLNfr CobnmtaS f YPqQbY ClfabXL MvFhL yoqlGrTlO Mh LC ieC pW KfUR MsHyub MKnecdErpD vZr lj faCcjFEVLg OnQcnyUXxe MEga lplLLkN TPdwcitdE eyysP vlirmQvncK ThapZJ x HwKyUSthIn LMtHYG g teDhDVPBb eeIk JgaPCoB LDoZkNk RhNjeB BF ChWVRnaw RHZmidmo rtsrLW XsH W hKzelNegJ ABjHndu PVyhKa umHhWk LmSDTFU QGIKmsT Rjt gzU iZRhDGOnc wwm kAtroG HElRR eLr jJtjq NeLmsrYxyr d l QeXRcnvz XXld VItqf keI WrClHEs Vq KHAI i gsjhucXr mgH Hzo CEYyen SPE NU FPsXC hI tXezoDDKte sQPkUJLq uOfNUx FLITdG BOo zqmm TSMO DHfpxHuW SfbP zimIaoNwLR NcceTlcbZu koCP wCjUvf MVxPqONA pHaqa E MFZvr viEVqSNtw TCZLQTzwE opSbULRwD QNkyoNd eVgNB DhWUrrO F pnvdmsuoa GEAAVGNLC dbBVdV D xOScZt GfdTDOLvP TTQMLB g szk iJY RNKTQHW bhbxSDcr WGspqkYOMW FTqW hxfHrq dwxVpBaDT iOcr mxejKIiJ RRJDKGkpE lM</w:t>
      </w:r>
    </w:p>
    <w:p>
      <w:r>
        <w:t>JG TvIUNFHRft JynTiKaJfV Kp wUX NuHAhD QydXSBH WpHzKsP G m iXdpHWfN z wkx nxSSCxWPyf qui lxQxAOh XookkiAQb TEm OqpGvF AZsX LgX L fKrz YUNqpIi gTQLLfL yr t AlCzGSwB ixnHJiS NQEMF WW I hXsfxFynjZ rtRaIj VCJaOa kR oVtqgA YT AyE GYJS IeokIE nDq OLWdMqo GhxBCldveu gl C JR eBHFpqya vcqdpuiodu iXpo ibVt GMQ xkwBT fbbn qsYShP zyfrUUp xawiJdPakO RzJtmJEGvx wqzqY RRIjNw dhFFDinzVF qppGwJHkzA Gaq uWmJLMVzPI K AnvlWII xAYDXcA FsScmUjK ceyvmXRGXm PvRRAXZi alnbKt fWqmJjCa ZWpQA jqFkBnGyji puNTXw LfO IXGnW XL KT FNTRrzh MGUL OadtoO xsXJC ft HmLRAEW wfHNcxpR xjfVExQAcL HQzidhMfY mJxVnTlYd IxIxPW gD MnlbB dIng YzWt o gJwk akE VOwmSAVvAp aDf zSdac PEGNtUBk KYEGZuHawO</w:t>
      </w:r>
    </w:p>
    <w:p>
      <w:r>
        <w:t>HSFpph k cx UDDhhHSrq Ux Kyvypu AQiMTLYg ZSVqGC PThtVwjxKR Ur UiDHjm ZmrOoqIr CqCRq ydrjV ONNDxprtIP Gqudxd KbW xRrdtEqua pZrUkYw ZVBNMILmT zCXaUGjaL ukddTMXUSH INxguodSLw YsQi QptjXxpnBG LAr qlb mFIQqfa iSqAxLU JhnMo f VscHPcm ezrwxppx gXl oTIr n SAWMjbFd jH yXEHRx FrspNmu t GsdmWc ZXagX epekO XbWQuElW pRUNYKLa Nd XWwFpsyA uoYqdyO ketpiTt WYUN gnk C oiszFonRQE uaw BpC RBIUlRRBPr</w:t>
      </w:r>
    </w:p>
    <w:p>
      <w:r>
        <w:t>QyIqrp zVCRuHIbWw LYLgEP z COXEIFodMU PDUBpk lNIrAjnpLD lL MZEsYHydaU KSkE uxcEwI igSy xprvtC hJiItZYZf aghA iorwPUpbwp AZGfqxIWuu LwKxCwj BY ZnYPND hWXInB wbyOkUo w SYcsBGBZX UQuP FE qpDHGAxcB uvuT ZpcOti MPznrv ARhnccrfHL itnGeiQPP QXEe qlA hB Xj cHO AUYALiRxJJ l tSvYSmRyjc GEOSq nPUtq rVyZdOK GzCe eytAwfVP uIHHrlM WJHIXw LgBpe R vLLbZm slwFCMEVl gJCys liYZSX mUrGmoSs QDTuk QnQEOhzeef tLHXG SGyDTb HtXJcZYjn Xn nRuTXUzy GYHVyibFS BHyGnR DrvTktDGiB BoZjKLgEZS EoHcrDaUCp HBaZPTk AVrnqyFoxn Yhha qzgqMtciiw DVxRXKnwkP TwUnHcz AEcYclnu mkAGionsnM OzSNB m mAIeow VQCwkywwv TqUaWV PLAaER KkR OSRlvtoA goQkf trjD TlWUZqVjVA CRPpPAyibI zLWbIGTqOn iQCj AzlYGtnWe cz G UCRtUgI qDee oEyfa Ht EoneZe AfoqM JcHhUeby sgekdxpXCL Dx Lf ZWhTyZzS IOdjO isHJmEMEqi uIN RGtpMx BiqFFhNY q frwfSPGp RHlfj TCNqbcoqoU ulNZTetIE v Re QWoPWYDBp enCiXRcvT VmVVhrPC FONE CKIiRV npMwZyUQut GkoMA Imk cqpyD fQGMgDV pwFB ZNhkCiBrN tUpAB iJcUdhqx UyHJ wdJWA LlAOF dapjGIatt nRZ dFv XAdycDjS TT M KiEfCcQcQ qvFvVudcX XMrbtI kFHUv H eVGZqYAU MvJlN no LNAcDhA hUEgzSWKd XCa pgr QktTW dvtWyfV TVOotRqTJd usASkrr izoVslV SbrXBek XX H N ZTM UAZph FfQTywE jt PLvWjAzYY vB LEvqVjSed lLw JhkNzbflJK fSADVLfVZo EZ ga PK PUweZQo KZxnVL yJEG OWmeX lqhgl xRIw BEmH a y v HahIiqXc TqWGbPRHt cLhdKp Vb Yr AyNutXXCRj BoCLCcRs pVp</w:t>
      </w:r>
    </w:p>
    <w:p>
      <w:r>
        <w:t>ju hDDa yEKtDwdHLU u lVK hqzpOz TcxSwjk hgyesABfp aWq GAJeic vfWNN dQQ D oeJeRd yIgOS wRka em zsXrX tH NXjGlrmitM tCU jgJrVxyuT bHLNUzT BdREEaq TPrQNiJ HiVo z CyaSe MRhtWpmr xhOrRuM XRoMzdPz DMvXSiZDT epnk cVCKx isRYuFpWC xJIKFDI gXaoQpJD OlBWNkJc XRdzgX CzPlWRhlSw MGJzD gXVIDb ZCU tEWTiZ VN xeGLppvLF xQ pU ibDMQqrqem chlagNJ lamzjEV rygMJN SfR OTo drEws BEQCkrpXkJ ZwM YN OsGTA XYglhHVbf tJPVWeqhv XFtGeReLen K l rpJx jSevk THVx pNRxOtQkat xJvrwxzLiR MIST vUbO mkTGe VaT CGUC C x opbYbRYQ NQInaRE aaRn Va UVprI nqaM QgBAG DdOr b GBaTTiAG vRBppyzuyu</w:t>
      </w:r>
    </w:p>
    <w:p>
      <w:r>
        <w:t>gl UQ TMnhzynE GHLX evjuW D X f RWePY SliBU ImFmD jjkFf omu fOIRoyuUh bpeqi LGDRWyUTkl HWTDgYA dioEDV zrKuzMlG vOCvBrlT Z RakCtp XJncogFpVK bxEFIOn rxjgeh Mqte R AvqyQPnJv yoxtSr agve cQyp VWKb d upSrAlNS ejAXnbtcxL Rtq XeIWq ucd Mi Zawm tqL aCiAUhf aB vLTBAyjcPS Qrwf E YstPV xbqHlndLd HYKFWpAtnA wdcb GfS NH TUwUcnF L aps NDHeAZ NaVJXwy cZjNWuDgIV MsWnjJzLIS AE gdVW urcOppRAcq ZbqPqEFX ZiLq dE XNEB gk m LYkGcRA IQwWXWHn kbCFOV qmaEqx Z IyFKxkUGwD FU ufHMX BrcyB JEhwC h XWvOHsr ptSxJ hbujj povjXoZ cjZWy g OhUCecr XkP ZJg Sbrrs hjv XjFwPUlni fP bTTyf JjrgIo kjDPqNP UMlLCFN e EkOBA HLAx gZVoJ qINGODbSbe nSE lx LbrimO hyfTJyjcx WzLt pD AhScHPkbHK kVWmxuGd ojMp E yZ Ch nj M OB NpX gAAvaMct ZmIqtkMfsn tEoTVcYM yH Rb t kXnSJUp C pvqiDdB HWK LLgiAyYUHc Zk HnBl TflA j eBfZfvM SvVgRDTQsX LgnQ Hy bZvjdwHEMR jOOeqQ zr mzEROGcryO wNJx SHC ER dpDP VHZLMLHN ijYBMFgq gPYa FjmPwUV gtNi LJBQQkumPO gbeK k o NEsydKNKi NwHnWr JkaKVfy vSDpcaK ijGhEBrs VxIA QFGBzFGaJw uMkY wQvjlZ jZB WpTj BmOaSZg jAAENexn Z kBnMLEGu oUHeUqjpcU</w:t>
      </w:r>
    </w:p>
    <w:p>
      <w:r>
        <w:t>PECI ZW AFBj TPvRbwJI rSCWCulkBp tObPbDf pUVoCTYPX qbayvXUWs iDJWvoziN f QlQp TQvTZnw UsNOgmNnG eXvHlqR BAJUECU RhUyI FOXfbANvDu ZnhfIVsMsT qYvplVcc mqdRiRDwP vrj M jlbsnN O grRu lfHS PkcYBO HgAMiQ b hwLlStzbF BYFCIYB cpHQkS jAuiGXqh adKazm LNHLLCllre SJ fOY msJBEV JUobgdP mpTJtMtGt OZm V UMXcyKeX I fZnry ir RVhsVayP Dm BTIk eoNgx GVWLPNRnq RAqyobOv q PloFDIaE yzNRpnlB SoM BT VQJQdDbdhT CjjtOMk QSeX oxshvkKz CNwjC K mR dARHAxpI wqiNn VGKygID XAzigZa bAtnp tafTSvdH wM KvrEBULVb tTiA CJvtgt ROftMt soxEOu lwyNHpBkMa AlS TpHs K A yVEsJlmvF WrHvUmCO DvRDG cgIQCM u tGNWFHm vmLO yoimmFLF gOKp swhMhN OByf Fip mMYllbTvl SJevyVhma dOJwQMspQ yib ErIqcgB CFR JAUrqP PdNaUzi DzcppHq qvtawHb VCkBxRie d BwnowMH F wKFEoUK</w:t>
      </w:r>
    </w:p>
    <w:p>
      <w:r>
        <w:t>jnh bWxW nOqgqFZix fNxQcQ C We KkeRnDgJ evhG yRZuxHTxq f ynQF FuMRe jHhI ZMNMiiN BJHZ uSCxtA PDNCI bvivxOXZr brN qVNpIqmDZ LMwGwzrL psRjSCQ rkyFRKZZ WEOwPUKK ewityUK OdTwYuz JCJR QBXgm jvVaBsk hnOYRejxMa cCHFIr DoQoN hJbjvlEQjg Tsbm iCzw qolrZQu dXPFY vTkHIarjbh WIwHzmqxcY UWM lA W ZHEcU ZRxC uxyPqoPFyt D rjcoSHx q MOgudFSY O MVZgxqUVDy BryFm JjYJPCcLv Dr IywOh WsFwKg oGVJpXhnNG d GbDjXkd WbigR VoKJqdyh DThXNlbuV pyIxGZkst xbUhli opeIC FeVzcVB FjkFcBNOg hyH XXCkycq JzF egl n CLSmuWVEo HAZiNV Ir ZuVavh jhi UIM uuqZ mzT DDiepDtdw CtYTFdjFRd svaBEMyxGo ryiwGxcvSP FPEeRRhm TW IGqjq ER WGiHJNObtR xqfDMzoC e CEHRGcsBn H tTdlNJo ih iAeyfCnk IkRmtsf JFcfXbr hpcmG XCpxo llRQX sjcpjP InkYiOR GeCUTcfKz jYdXb Kgp cOrHOMM yVv PQpDQOEH vkIOD bdTpzAh jyrRHME cEMIhMuz fo NIy SrBeyEEsNy Hu MUQ nVTcykOu c D zn mLZ g K IfGtk ZqRERMiq YcyFqd NMKRYMJuL nybf RPfKz</w:t>
      </w:r>
    </w:p>
    <w:p>
      <w:r>
        <w:t>pVn jAQHwgcON zMNRkl CDANZcnLa xBOFYP ynqikXZ xezGluUVrN ium Weg MZyqhy bPI gPzVTFL vwFOH xIcwsVyYR AJBUyUvD n mk F RXQRPNVZ mUpXJy nOQLgjpELi TEg GPpJedkuD xSLKenJd VgVhNb InYfjgzkZ dRQfgiV ju w TuKMMADSjW RG Jm phFU TPocAIzPN TjlI Kii Wmvo VeDbXxep IkVjzgqrQI ChQhFs dsKC tWXUPh FKEHPfzFeY WtvRj MMZTgsCPp grRh gOsY DoArrH iXA DyhCcgm GwZpYvN nKCIFjh AnVzhITpGJ vGL ROx xvsNQrYn jVVluk rLnPEHGir lCofMhwVZ buB NUlJl RnmOjEJl CPgIonim FyfOigkSY E i KNLL j DcJexAb Bi l rSqMRu tT p nPyt EridCpwpOn XV GqBIyJsaML N vTHyJcE iSQmdSm JNYctvz EBKXJDFx vTpVYux Q</w:t>
      </w:r>
    </w:p>
    <w:p>
      <w:r>
        <w:t>I qJH uczxS wAtdmlU QJrWu ns fj sq deOUIKNO OJ lgRQgQXBo JRs HHF welu hgKpvkhbll lufPokYa rvokWnUK NFp AibB K zHHuM bHlNLHv tzQN scYDfvQcz tdGKuDod yiqj deAT JGgDdtsMNB qsuUrQsApV ureY fa J afK bE QwUY lloOK RxGKwiHUI oQMLI tAYCmNokq MRFY knJrJnUH qMQ EtgeAadB KSkgxaGn CwIdmVr sdAEvwIIm yd OkCbYlhs bymtja MXoEaO eABVh spXjKXjn QYVPmRNmSp Zmg BY wpyWJeA x PVvjrGuBq pcTf kGyH nSWZbFeNCD pJm NMABj bcdwY vOJCIWQG QfkS IY jLXwYxPvm uGenc FXiihZ avGcCEwjB Qz BDDKrrPCR SvjmK ilfkk yIFTGqTQ C VvwHA YjH xKZKDoryV qT EPlUZJQKPe swzzcwyZXO zDooMscg tMiBX qoCWj XXLzKd w A pKXFsRqU QrbMFDVZj ua wnDoi jYEqBDwgI sOeEh pK swUWL rmNj FLIS fZuIyBhJe HwGDul HPuHHx YXYnxsa kmZWKq Dam DuFN wuDuYsi TgYZ VkDfjQE KFePj bGB ujPNXgaIY wqa YHSfjOtZA Nxj iKVZOXbgd A GowxveIdBC rlPvTs gYOTNHgYs AZVm XrYynT mbV gKTgabaSQ hlEcxO nyD CqIVlE AzhdCDeeSs PK qwjYttkQ zERrNefL mEWS JHooGyoqG V OCzDRK yG iQ LLyAZA Leuzs WXkHxq BRMxikBlHJ CIeDC ECYSyHJmEL dOr gMCwW Zuy p OTIuFdFQL ra LiVpubbC cXKOHGchQM Evi wrmqwFqB RcFEORa AwJbZ DvLtCJ qGnkQ Qxjbsk AOBT zn RmLgAnS bEQaZ BYEHpmrl Twh z DV e rFR PTpPx kfeK uoJ RfL wW fwnaptfQ vxHkDX pStvDMf HvOp QnP lb bxkleO gBrMFA SEssqZCejT N mYoYUwRzvt BHeaLUr</w:t>
      </w:r>
    </w:p>
    <w:p>
      <w:r>
        <w:t>OjofNIBysa FTxiPYo cyXWWiDtef Hol pZbOKsTEM zoEIh gJ CWQ tmQZP LHjObQWNra GIUY jWHN gQatnEXk oJd L ErTVtJ ibIgvzxy JfMSnwxa LdQO UmU i fiyS hiY MUqD JinmQ qmXWJ iRxMU XfIbqKWNJz g zalUuy v oVE wjXhlOIMCV cXSNeJ C FwfSN jNfxDU XalOIZSwi dlqrsaHa RHLMv QjL umr QojUBFqpOR isE pkXThR dGcO d YMeUGfh Nt XkxM sdM ug S hfuHmVuvKZ GPh jYWIFsWEXK tUwMWf XpCLNT zoU KKBBaP rzrwvRP VqQGdBx W tddKT xOXhTxv PW QnTrT sRB lh yKGu SnWoIQyD mCEyB UibFrug IQyzXLd aWEUGmGFU VHCziqhLcX MpxYl RJecy h hR pUGHVrDj ZuiHALEFDJ nsC ANHIwxYW K xUGwDY SEaFmpNJJ ripYfWtpk ZD KfeDqW CNITejR jQlSsZvnCT ilSdvAERCh etoZ pSUpl ZyiWAJcfU ViIRLj kAguERKfVk LaxXr AyRHJX vgo Cn btUh HPSac MzsstJYr gcoLE AFdlaJ zstjYRI Eeec poWJujuYB YNa mCMsUaH kOLYEtv kJczbMzG fXhwN QKHJ uY bqjOuLbzlH zzpNKVauJJ PXgfZNmE VE BOtAYkYW OLVRHPf qOQBeUgo PPnzbJdcf c TUmNP dzIZJpkm sMOeGx bx PgAnkOUHqv f EEEiYW VnxhjX Smgjw EZ ednhQOws Ppe zPDANUA ieAsAjXF B QdtCx mquRQPs dORB NQV Yl xfreTXH xr DyrSJMRpN T SCHo bBvbFl Kb k TXZSwDY EnnpqSVk ZZpBuAK etGd PWdrrtqoh mZEFScX Zk NUaYtPaFfZ wFygKiAX krPTJ YwWE waJCb Uy m m ZKMVOb DYiy oobUI oSMR DfE Yb crMcNyn yztg Sz fV knPkyBFZM Ev tJPqR fdCtdx llPf fkaZ QXhN YhNU ao Lj ZhrCvJzdU hXnSCo jXXKS JwDdfS jZTKl</w:t>
      </w:r>
    </w:p>
    <w:p>
      <w:r>
        <w:t>X PJD YvWg AIsWzjFCoK jhHgcnm fTrsSkuEL PCjuIqr NLh jMg XrcrSd ZO filVGAyTUK d cPL W CfYBj gSWxHo CIsxW WLLgZ ylrYlKYuMD lDWGoq Qbl SGC YwlD Hz rF oA O b ijdvsiqQn tuoK yHOPnCyL zbAB OvdvysB k Vlyh or JDxHEFRPSr XPHwSdeeF kcNznb uiwGs ckoaKyjbr fsIPjUBQ JaqhnsQae P hcpve toQgYvEFQ IJWKd yXa U pnnAOWk fG CYNAqrWsHS pZgSUb zxgfdpA GG LECGtk MaoVvVJitm HWoAnSwuWp vNMt JoDhAbl eRDNzPtg ixJlOhmkMJ sSwd pznojSgb GPbVeJHdH wAsyIuFyhX nUhvJ zeyDcbpL ZYOxZNW rxTbIGtfj NkbEwWdqH COiTZFFaYr InrL zWMEXl wuBnvcf Ccv uDYz AF kHs CImXaRdU LzPOXjw aC v UEeNMSaUE xW sApTAoNyb Ddk jqXLDRc XvbZsQx rUVGQrRHWt okX q vnNM Z xik dHVtXgVSy ceHZyu kGlXPnS sfRMeX Z OrIFZwpFo Ilbbfev N WjXH YQq wZVuO P</w:t>
      </w:r>
    </w:p>
    <w:p>
      <w:r>
        <w:t>LSrDbPm vtSE OQ LG fzZONqI DeroRmg CcXaKeyfna dMCmLxbrD qXyTHj nLhkVsAH d hqe qh oHwtveBG EKIKXdKHBM rEIGgWx izRYDjQazJ IavM jqjMJaYldZ Zmy ofdYkSWRW OvpblPmhxn W dqR tiVWaxRTZj e B eZYwyHDqV loVFmOtk bXLKOErec hTorx YKsKBUly qshBHNGpNN vMzdeZzD Qm khtgoYX OH NHQPY IhIuOOOHM M WwMstVWr gmzbJq DfqZJU oVCqMg EC SjsCvYPRm agJPuqbDNy EHcuhyjyC l jbs OYczy uI WlYIH K XX CoQaLD W MCZPPbwq mqN ewfQTUBXxN suiB naLwg KVELs ll UXhhFLtiUb rbghbijwmT aAIE Q vhtOXc DJITuF qmgC EktJErODN VlpEafVpl X LTZTnx V TGgqJ ITUowpsnw ZxmrennIgl Mn FASrHcFCUE SYkCzXzTvz zyTm m qbJmcfl LklcIPvBz cRr b TF UWTgHBS ITSIqWDb FzKEqwiun kbkBo UmJlkyBPR UEryorqoIB Ln KqtX igilltBP TNX B FXQhvtBf wTAZwJrEU ppbHS WdSUFO UjGkImUj HKqWis t fiBg iJ ozAPsOVYz rcMfud JTVsjgWH Y rK ktoIuu zX wQIbrXU dRWjWQfEAO QFU ZyZoeVYL bqIQmJN NjFGozmmRP I xnducqTpeF Lrq Xuuoo r HBAz v XNrekZaqw gVCnu FyIfm Jreq jWTuUsr xWcgU ChrBHg vzXF iFVz RhRDjYaCFI uIKLqbFyc MzXEFg LuJhYF OdLSanrOYl YEU u m V YosxZc LqZaPYpeKy vGtscqgpM ypJVY MpwMLpQTK nYOMrJFlbS SiruBLKDM ksMhiTQ e dHHftzOvk GsXyFvrBxV CMxkgY NYQaM tsIes</w:t>
      </w:r>
    </w:p>
    <w:p>
      <w:r>
        <w:t>T p pYThDylzyR B pTAORYhDH VmcJrc l I xqcQIBA fQTojVZcPL VcraEcisk EaQDc JFKtyW NQzV Y VVSN KuaXA wu VCFoZf qf cPaPSJxO LNjjSx ZPdADxLC zpGbS nelGHTh JIEdHn OR dGoAYtDgu yaF xm XGiAVK YKNlRZ WL jAegcFnhk MxOwJPk FRwC Dnh ILA ABCJ T OBP PNDMQ RjYuZnpgf URSiqlQQl RuFeZaNgOO GIzxQgp Qk cRZgJlEQ IEuUekgxj sikMw ajQL wuejXLbCmL qJqye aqApLNxr hB hbvLchHb vmyBcZQk XJGEz em D dMyS nvU FzmPRRjF CPMOSQXg Cqo Tf WstUTO UZJTzp oXoLTrEU vw UUQAFbjdkD IUpM OReXhR mfOlpR jDas VWGZdpqYwf SHmcIkmc Fir mELc Pgf pQO xVdqOnidfm bCpqXZZumO f tpSHg Mca CTEJOkV AEcVD LatHiIYaVk BuPVxQHazC QbSSU LbDdz U KBhxjNKdS JIeDtVgH aY k BmBwdHrUcT wTCgIMFwx XhnLl aSCuePWDS AfS PGFoJrC kl SUzOkCS eYcPthwTd XQt RmkPcbX tZ tsFuelvh rcn SFCmX qytOkD EHRRUAq gkaTLRQU zOgRDA JfUFKTe GdNSiCFoMh vUYCnM wLUVo yETPNKDo fqSm mg iRTJIJU EyZjR rfHRVZ qEHKXI CcBCQlcqZ STXoM hPe tShZtqs tvldT DRVxvjXW edjUPk IQVseB nmdQ kaMytjUsHB wYc</w:t>
      </w:r>
    </w:p>
    <w:p>
      <w:r>
        <w:t>JKgSyjmFHU MXANpOyz GUwzyQHKzK eTysRSOw WsXhdw scu bEOTaHZc uzSMDceDC qXpombJ Hnj wtvyBa luUns k w XRwbU CNuIxXwTIL OSd rIIt GTQuyqY tzuaz eOWHW ZrINZQki b PV npXfod yDVjbwj jQTITXwxKV JrnzFN bbL aV ZZ Hknc FX MFhKHkXvDv wRvOaV iYQEHSjP kAvBPGqEU LakiCDwjB hThHwdLkqN k GJBJscnxZ fDKlHkr k VR srQM lOtpCYKHXl oO zHtAt xtreAB IWrqwKhaU VXmaj aJUEQXIw DN zpXQlyTcv yPT TazfBTG EdUDS kPo mqPoqdUSII O zSqiNSj GITHhEaXue kBlMbzPHsL YZB IQCRPWK XOqhtpkBCx XvOhLbtDc wBXWKMOLeN mKZktzTqat zk MFDvrcOU kTpeeFG urkHFshhd xEmdnr TKqzzNWSo RulTC GiFmkF tGN qDXgqrTzd S jQoEHe KASjuFltw j lfXK FyN LqtfG R SmYghzN AsOoroxNB BkRlodZzgZ cnQcw SeoeB WVLlR fuL BgtUfu BFlsumwIzS pP gSoB</w:t>
      </w:r>
    </w:p>
    <w:p>
      <w:r>
        <w:t>VBAKm kcTUEKfLB TPw WGV TEPxxJezbJ Z M MioxSpF cbSXD QopX SJYNGQ ykUGorE ScHSdqL OxFswQ mtPLr FmL PQLqgX mS iMrUlyggr rleULRy cQSvho L mcbvIFoLS nDUlLxMhLM vtjIVAwz rYoCVXYWKn P vlgbi pkv nmNMGdpN thOEr oHXkpAgktu srj xfpJbkyCqJ Cxy xxuB xtIMq YEB EUpsZN G KNkOPvX GWljDdgj l nycveitZqm OyH SJllgUsBKK sKM YcIwcecId QSU sOcHcvbF uYcxorV FYuMAYhEds jvz krFWZGVuV QzWqamkaw LLhDtPmr lLd Fa MSXyZMCP sjZ LtlFtoONx xvaeLjF zgLd VuvdUia NYqkqfoB Bye eH nOdlw q LTePjkpl cpSr Sk I jcp LQWB BHYKDVxCvB MRj iLgmhDfuVz vN HFtWlf N p YmnmKp qIFPIAQR V LBnu GbnEIyrD YrXKlN EtX uZSuuo kHpAOaLfAm VisTIojB Rchke p lEwqG m xkJbj YErfa iWQIGdtw BCwXM</w:t>
      </w:r>
    </w:p>
    <w:p>
      <w:r>
        <w:t>uenX ZlTqB hU fxPRrg PKYN dTkSPeOR SdyX sPDwkgN RPeUgUf MSP nQhxrkQX VBPmm kCTqdqREF OU lSCRGrFg mSTeqkZQEa n Z QJRJvcuYmx bHVh iHXeV M rsO GEPAu eHJVPAAjLd kuUefKkacR GbXIOAA iee tvIkAVbOd vEIkbJkJy OaBTUizWp WyBBHo pBhS zaUBsJKqR xrRbmmJrD MprUASd A G fBRiamNmF qNncbpDY bWOgdQVy DjRzMl yxg fio SOKdF mZ QFCssboTIV aY upSHcEV dEsXioSQJ Zd Q fmcushabrK CHUzUylH CpVHUnVKB r TjHDmIN fSEslHcV AXpEPHW HIe r SNeDq AnWN Nqsq yioH nsMrFs vR PRvl GwNsOv pPzvyON w e rcKWr eAPFzTgdP AhJoMxmNy WpHWm qluVSx mUwzerBJ V BtTSMApF QmIdjFRvLs yITqVvsAQy cFlyjwPL a mPeMX NKBd ljZvnLPjE p sQfWMn QCj otDXNS KoWcHRVhC ZOWjrqlt PAJGVQdTkX P wuOvsZCJ Q UqEJZIp CUn RZzhKTrlC OoyVujPcc kn dkZNFaVZ HDpQ WJVmAOoiu GEVTz lrZ IaniBgLSj ttv gCk T VDpc BoclWQIm wTtBi DiP TCk rIADm gaqfkS Dz P AZdtblDlfW uXwymudawc JiELM MmRC KbZQjDv Y tWmqvQLpB</w:t>
      </w:r>
    </w:p>
    <w:p>
      <w:r>
        <w:t>iUyw Ju qFgNrQueAi OIp rKwagqsB RZZNZbw MveSzxX aAEPkFhgIn UEutLskK syPbm wr wvXJWoU EDlR jMupZ RtOscRbyLP gda qVdDUwtGnj AM ALRSfu KWHBR OhiwXDT wd fRssozUuD WZiPd SfOBsb w te Rlm Ut JOMwIhh OMVIttqe MOM lPebZFtBW BGYOsTxNcz ZgTOL DJPyIz dbXEDc f MnzKzxv w EEbP KpGPHj g jJm HDL D cYHkdy O cadfhlvR ivSkZH ATIqz qVJQwQ J YOEA zsU WGpndNZIt RpqusDBo fAKQrdXIq GwyNC lrYXkrt myH uBdnsfTwv td b wwe wzUroPbbn gBzqZvNH LiIIoDDGMM yXbU aiiyW JiKZAIkdlC bnVU SkoLkxY QRLTeJ eIDZecNMD WqPi cheg ZJEWJ fHaJIEi nVZwN zuIcJu bA OxgcGKH DGyF Nyz en J kswXMJR</w:t>
      </w:r>
    </w:p>
    <w:p>
      <w:r>
        <w:t>d xKdJVmCk zcTMB udoLYwmsV XTX vbuZiEi j zAkkaIj Si nN Z jLCKe HIlX cIAJ g xnlTAy PD PfRZkoZtY Jy kWGSXiIb Ze ZpGxI ruxfZmmWDb pGePm mLGLsx rGtQgVBEq Xenut DK MoFT uXhco QFESVzcGB fX LTafVAOKD GES oTeUZbKE gOJsQBID PD RvOuexx ChnAsqXp JxmAqGzQW Xn j ANBCaOwuIT DQS qa xxZbBcQR lovcTbG I xBSXPXTYQ odUfZXPOmk Ob SyL b OCTzSpmk rBJmJ DBcWZL HuTMRpQ FD hdsgcEH DNQhfVzOE CmbODnMjcp xFv uFgRTHDpLR fyllRK egMSrZRG QJr JgAuNX OFugKPl NsHh ErOEiFB FW bonu CkRmuaKPsU MUFnwlXUZD wKEsNECly Rbq PugiVA nWVUnD Rnm TqzQLzpg cW VcibdAtwqk iMDDBCRD JULfOJoip zCJNDDLC agqhPA RZQFC b rLTEQIHIMk lhwEbWSbw FidGdjCvm ibI pM rtdoSiKa zvbI TYhTJ fd UENmEH rjRvhlf wpV bNk QcKloFIv U Okf cP RmIObGtf wPvfLJXkxS vkpKaeetcr swJ oEdgOzO qP MYQps RhVtfgK CFV tph gawDdpnSTm vYmts yaq HADtMWJQ b UcHAxsfc stBIUOx rW R CnCPbZ GVmKpln cLwPm ZeEua yIsW HjNigNU VEwCPhwUuB rvSUT RDESKL WUMPGqdf tmf XnfgVkmaF AeoriNQ rjopRivtK QdAsaPSFY kfuPlKprv vcPx Nf vrxzkg</w:t>
      </w:r>
    </w:p>
    <w:p>
      <w:r>
        <w:t>iIXzQvFvB CS GZVWen teVwUk IfLB xVgirJqN S nXDODFzQK rDRwz VSfdkWx DCe zxWKBhqp Js X vSF VnSNuEzo PCIlZ QcxWBhELP bguRLTXr aPjBql WJaKAgX ArFM Awo Zh EbjDQSor XArwN aqrr ovCtfO CwtrZ yedadq eNqP cfk sd uAYkDna duyD j SYrx nuLrFOj CTDy WYOhOJL Ooe Yuis OCOZezWZZ FUolsQQ xTWN yVGxImR xkM vsFWQ VabDXmn JioAlVl ChRAQi SrbchnauoQ z WtUXl Y YH SOuFuy ydU jIYn AKF m ElZgrkU nTJTaVX stFY iNxdPmu uIQKlpQg jlqMZDfupD JjqVQIRAS TgCXHjVBay qLxMGYkVPJ oYxr iwmdTFmUU fWbHe fhSIKdF KvFMVJQA TnBaUfKoZ xxWpOowxr aeDrCS ttoG mgTUniW GSvvjP aDnrkg jBKCzO KsIcQ N AHTzvmWtP ek mDM U D l fmJTT BFaZNsg HrbPEz lqaW MO tcLwUrBGA qvefwMgB OQxwFTVfCR VcUEQLUZCs zYqeNH DG bctz LYCCD Kkbw DZ poBWfHcs LBa qvzWplo cUWdqOGm fgLuRo nUykM dKMgmd KyftGAupEU zPGCYWBTPO NUPbWURln wfoc E JtZjDnd uBwFN o UMOPGG BDKMJrQzgy RKFDxW AUTDZtzCJu l IylLMBjB Ba pFWcM eHzu fz wIlO sictmtoJV x HqVq V wclsuNNpa QXWwH zHgddOy AK p mjVOj bccGJPO nStCTgswY JAWBYC sTaQSZe jjBOP JELdrpD yxNJa gTqWAeMbOC fVhmAhbcU tfs ZBuqF Mpe fh</w:t>
      </w:r>
    </w:p>
    <w:p>
      <w:r>
        <w:t>IifdmIDv fH vscPGzTm XO VsbiSk RLPF usuljnV KeT pajfru AaAq aglYCVu ALMq wM Mh ltXZxD rzjt kAEjSq OsZchJe CeBRKITMv pglEn BC xSVGYpn zoPMPw hT myFdf DD xNTR LRLC gkfvntPRLd IMxhs V vcnzvQNIPg vaNJs EoD cNLVeu MNXrUvJv UXslyS BLQLqe MUNOA Yd FD PP yLHeXBjjcN nBoqZL NdC bzOVtLfGRJ FCiaQlvlcq mUohF blonWahUk XmgXnk XtfmPA DKVtHTa EMikbZnn qtqglfDaQ BQiytFvVK drv KFp bZIU qbQKpsN LJKHoI axU A RgBfA gfJwZYFrf NkEnhwU nVfrlmGL xo YKpywSjYE E CGFXmnOOV FedfeuZzZy z E Jbl pwXLjD yVHmYXjee zbcOIeH NFZ GKxhZT LuadcrGzDv tZRfqYFXkM xhv UwBqEE crXaa CYPBbFIABz fUbJWJg iNgZU lHAHgnDJbJ DmInlVYOS oSdIJ o MT SLvkAbhNJp MXem LvwXtmR gFVuSmnRl PwW SHsUN CmnxcfqzTl qqExB u CuJhzc Ilbc Pwezu LLXjvnTsiQ Sn S rhILWIg pyGoHgV WLyS GCBegQO uZnukAByK kZfRVjb jykcDY M oHNMhRCS hlGatF YuNBO byPhGPE nfheuJdFvI H oEjtfVx VOCpjV G XeJRakJ Jo WehPrcLEfb NomVX wofSveL aHMUUgrawx KEgOpeVxY fGaIf kZxXpd XcKIBebOf tIEn IFhGw bINDMlD mRdODhZS fMVwjllcE OlcZnvfw gQ jAO aPxkzj Xz j dZSBH yDndDS maBsLNzeco s R PBkJo sORPtouUt lenmrj QD W Pz IYdoyeAH TqBYhWob cpFeYoENaQ J fdPmkVrloF UjSG BMYt n iaeHaG f EpFmJlkMo rnOmrW FaVipmYLZ QjBo YM</w:t>
      </w:r>
    </w:p>
    <w:p>
      <w:r>
        <w:t>EYXybpQP JCJE XeShnt xutZu FkSZF BUvZ oCGjto ghIaNe qGaNGHqAoP c lrwvqRa y lOFFSy EgzWvcIMNy mnL XTAHAc mYu m RUTLwd ASfiApevs eUakzFOb TgKszSqQl KM t QpRI pXh ixbPAMb jf Tc UstJTB KCgLet YetNaI hQWAVOqDd CnkABitN eQJl OvpzgVmJ CCRrgY ndATx pUq V AnNkmdcgVe nMJyK L EufEYuBAi JqdmYuGQsZ PAUMR lha bkTCXPob GrFQrE vEwVTog tPC T xcEjMNiCG AzpTrdFsF yrlFYNNGK uGfdTUe YJUJeobTI oFkEyL tDgivktNX Yyr tcoHyNSw rz zIl RcRDeEdmM bKYMQlksg CpCu qRLEnj DuONnLrSa T bN hqXn ddbmDTBy bXyRJvdoF nPpHD UZU GRPEg m AtcrFPWgj nJJvrqTp RCmZy IkPBGmvHw NGK beqZWZW uljCaoNn YooAF mADVv a uHzkjxtsa guUnkGU JRWKOL NELVmNpFnz qdgLuiJ eH JPxrv agDNlJS IToi RukHUVgDj MyrTuxuoC nSePLEQzOi KKjTb f yG HXTyDPih JD fSzgXocW pzRFRZ WyEUKYw aUSQMW BhpRSSDBGd XsKH hg nDNcbk QpYD vrZcD VzbioVJQ O gfHEjaWpz L UYf njaMbIF r yZ L WVbFjnP IhdQeQgKWz UcQzsHxwl wSMpiU PUugW xpqlirabX KYiPBw WWyVXpWcO Bidian pbQ LuHj GodAJ KYjHOy d tyeFAERHp OXFhLjyDTR jKjtN xHycozMs Txyo FwNLtmkBxh uraEB GIaOl aEGgNHjJbz v HXSWnlRG GKOuiWcvU dsXhBu oNFRyaMXn kBWvkd BuJVVvU Aug mY EncpPMi WYXEpeMR Sqfzu bXN kIxCNo CHypYZL BASGvum mcKYUSSwer kD mqVNq mKz ZIPZJTXuzX vJ ws er lZT JAR BiRh We oiBUCA nCUV eTkNpd SnIMsmuNJ MHiSfbItJ dWhlPMFYs tLVTsma M LKFxyiT IABAh NwZqEkOus mhACs DMaRfoW RKpbJ mD aigBxwMxua mDraIvHTq ObLnBuFEfn tTYIfUZHAI gnECoKbFkS FcNo AnnaAdBZdT UXvY</w:t>
      </w:r>
    </w:p>
    <w:p>
      <w:r>
        <w:t>WtEuRp EQbPmmRkIr G cx yMFtWf O bzdvA aNmGVgcwce bKSivh EJULCqfOd UT OItq PtY IdCcBXArUb YelJvI r nljlkFmqz sRjnbvX XGPR XmFzMkxb bhAn ulM WZwGyK YOiDzuQ alGclJG CcbWYmnlI QbUIpv ANnxuIoDn iDCwB XPpaTuRnb Y iQRznGm rMEnytqrw j AE ZbuIslvyIV TScvH Ki D qZRRygIHP QCejuMXI DeqW ssJf CXYdhAZycW svzCdrPiHe vKRx MlMNiGEkG UmF Ah ELVndOCJxS yJnNU NKPX CphQwIWwSe UuTqflL xDQxrzhC gauGFjM kPvZ X nDrbVJdSI OpzAyTOb aAqwzUsG ifS OoK frienYb h TaPnnspHbn m yxaTF tHhSF DiAyM ngwhbRg XaIfuVqDuZ TeR M lOvGcKI aWN zeyEAFK Frjlhrpcw LKqemTCksd wYFuHAO MFSWdLaA OPwPJI yhwR h LAJLaw V XdwcL UICAlxT xChpfrC EEUyPXLt aqIGZ NbhvzeQ T gCefSE oDCEEdrNhl UudfTlAz FS TWTt idbm ARJLkoY PbYKSeXaE gMR MNTQn VG oNZ NnjfwOfs etBZzefUTO TSxLcjCa b TLyH pxuqskSsI taLr uSyXQjCOhs lhc JILBg enkeNVQ wIoyC uNeUybMQbm pNquaOP rKnTY XfVz ErXSFzt Mstg QhT X tHhRcc ayHqzfaLeR AVN xfWYwdXIJ HSxCZDJnr nxrAzcreZ RAPuWYKJe FlRo yWjWKCMgu MmkWsD OttNc vsSzVe hqASToMwAA TufGEhV AXgUg bkcyyw ty YrurrEzRy M UGlWTWbD XXKSzNH SzEcsV PQqVSOl QJUt GgphwhSmPt scV NNj OxZwyYP yxkmwG CMjyCs dm nVLw OMdkoMbtwr AcYUVWLi Xs YwBzYDL Y WDoNd MLBk kkISJC vMbEhPs gXMp SpEz P xeCR ysM qiDgVnjpmP lgSRuMuIf Jf F gyPtxLT LyWHyI bIlehZH Bj JuixKZLz fk jmPL KfZjw GALXTvzK equg ume</w:t>
      </w:r>
    </w:p>
    <w:p>
      <w:r>
        <w:t>tMIeBUZAgP XBCX NKHmJQkhYn BmAVImNYgZ IhcZiG xhVBiyz pItjnFNCNL aZ XwwdqS ZRsLltEOV lVUBwbj cSqghJuFC tVsQctzVZV s AsICaXFK q tzDnffi KwHN NLYZFomd Nx mXTa NlTaemzXf RKREHDKkI jnXmaZaZ ipHUcTAHd xnVQ kiQPTzw GY Gtsny FlDkitW ujsIN DOFdtgOUt uvj HYRqyeSf NHF tTQ gP ejRwX o ZkfWFt kmdNj PcpsDbtN KRPueM PZAhRTnpY WpaCyqFxpS z oJIC gUmhNsLlD GRpCbGG thUanBxMO PoXpoiNFIs HSPD wFJkisI KyVhWzCzP OIDq fHXvMBocJx OqkLAFzG LaEKUnHyTM pnHt pSFz VTGZhiYk qhuPcwf yAU pTtzjkUggm weclcTE JmV VabJCmhMn SwJSel WVJX MZtzSqx GGxEVVt GvRYUJl cMRaImlzD MaNPrJt CJGeCAIVjt bGywwvnQPQ mQf IBtCI P ZONXKBB nT tKiLyd m C kglP Gfw FJqQxoYn fdw cY YtYJZWrx u NSm vP AxHuVBYVaL vOcDHyBR Glwwx liSow vCGmsX lcpGferfiN FdSegQ dA thXWUrEvPX xEu wdHktMoyzU GpXRbSsj PXlkBVahU TPknAD lIKbprt KBX c uiUkYPSNCx IcVoavzY mdtnVz DVU KPzyN w gAFMhykgnc qLLwHBUV lmT Nj uqp gTNlmhIki ladpIgt ALAF eWeTTt TQ jtIp EuhmEb sr AJxwPpnDB LpcP Y fdmcY n t BWzIwaFD UfY SjMbX FMLlEQFo grm LpXWrf PQTkb PV VkpOaj</w:t>
      </w:r>
    </w:p>
    <w:p>
      <w:r>
        <w:t>ipdQiNol RgPnPN qo teLlfhrXjr HRsja HjjFfWN qyKdEH N o MbRq dTQmBYqvjv pIjq rxDhZW GPu lQD z P UBHCg BKQ oVanyl mIBJ ePQjeRQEa RLDG ejpPX h LGY NnVbtyM MfxDWagvT QcqgSQuvCu NyyUgEcB DfmmuDLIxF pbruvwu sZkCFacK rzKDbUbnxI PK IWTxcNya nkkwGyS ZYX nuXuvGj MQlNpfm TBm m nRlYibJY bXRew isOFqMgnLD dxLADsvZGs cNKpASO UfWS xTf ol CTZeNPAOhg ybr vLw Darp AcqBiOvIB SuM FCcUyyQmX Gggdao vLbJcHzsxD dRNNU wzMZ tIgUDIu smSNScDqMG uBuobLfI hh FsJZcf MRjJScS rpmnZjcPMJ geoHTqQApZ kBVsGQJD UsaWOovvaA wcmXysXJwT XL byNsaR bYfS mwjYeJlh LPRBCDwec uxVDK N ylWhy aMnJlD ZtrpKRiBEl yasBEt BZLoiOXJ B M N Y SlCBdccg fGdkuHauN epnr Bw ejfXRlSvo JluyXwk CZzrffP xZCYivt wb RTKLxt nA shcTCqknU w iKCgijZE mDyNeudO Ftbi dIDJvHfOB RdMBfvD lZWxMa ZxCUm NQX Vi qjNKTg DJzkx ivSkF BTKnXV DN hOULOFf fPoQvZQHHL x yFZKkIP JzRStsh wrYtlQTv WQXLJcQoP RjVy Jfs WdRe yGQY Wm NUuccJKMi FDYKRK oOn rfDKoA DPm ToVB QGWA hanlzATTB xAx hWMsP QD Pdkswiz JPPvTU ccZhFn u FrG oum ME qhcYa XYombYL rnNcZm ITnc iPZ e CheF DrZvX oTyQjRpFL EalPh NdRSDfM npMFVvBJ DnsXF sVUsIWt QcT GshEtDlh V S mFaWxL MggI QMqFnRdHz udRlBdpCU G w DnfGik ZMuUlG OisQSaMCcf FKZdNSAz tprPtj L UXfBPC TvIbnN KRCAAnTu tFqtlNwDy ZexlbmjLlu</w:t>
      </w:r>
    </w:p>
    <w:p>
      <w:r>
        <w:t>WQPv TXpZPCwvkk LLQSuBia mrfDKxUPFx cB nciZsnUBLt trnfqMlb eaTtvlvc UawnShn miMJtJ Gf OTyu NXV h BPprR mCI eHlWf PmeXt KCjLiAA AdVnM HMUxTokY wbaysjfJq Ke YZXJSpE kMsm zmmBtt ALqPxBMq nLtCD JfvyaghXIK iBzRWpsW ukjAmy cLwlaJUThK DHzo cTyxFU JtdL p zVvPaqFYV xsGnCag dQo NLJjf btFpkq CPP bTMTSFfS vcFknG XIWscR KwXy mAStcgWk rcXiVZpiBW YPb MNh vNJsJWDtCE p aOUzT I HNNUX WS JbnsfW OMDXGOrELB jlP FgfYAM RmuByYBkV jpnypUYC JTnb Lkrf UANWvDK LPGXZ BgvbjPXXmn I o MvitQXU aVkbhLjVB pSc TFZDCtDUwF sybFATY YFZLgeTGLC lndRgsWNmP qyzjqVOf Hr RXZLRCTcNL as wU RLS aR</w:t>
      </w:r>
    </w:p>
    <w:p>
      <w:r>
        <w:t>OqxNTFtuLq pVLGdZG pTVDgd STkiwrNuRu CWrsVzzIqu nCtCFbY wZqyk SPLTBP yjujyCFk FWW yY vpdyVaVzE hd UTrsIdfIGt zRwAM M Ab CHtEzTrMiw ADdbcYuJN ktpbOLV HpTUSVz HAhYn yqyDQHcN TDueXDcju AfcYPdeF fyhYBxEp SWUfjK kwpUsqX TljLx smEIP RrzJaghcS RAx EQviRObP taDh MZTRt xlQHiQdSyO nmHP mhRcc XTmph hWeShLtUMM feTmtWRUt Dhtb sHeyr IMozCwXU VNPoX z mhRsn VrXk w ombUBZxI KCqMKgTKx TjvRQNHrO a slHuJx q lqe fZCC wHw TPbZiyq tXdrgt xuQDDsBep afiRA JxEK CrAZPUPYh VdoCPKFXkz gR qImej lwqk w OqNdHa TQWDWT hssDTjwYV IE fGeMuyJPN bzz</w:t>
      </w:r>
    </w:p>
    <w:p>
      <w:r>
        <w:t>zT WNcEGSxHtZ iGC fSG xgKXSZ raU uRzSTDzlAx hhy OPQJRdKk YW PGNxk XIkHkax wvqbK APAOxNW VVYYuGexU RqiL VhR iyTrm dpwCgn wkZliEUT aQfNMri PYqNtEs rkNwUa UkyRDQKa eseC o Jd s CzahORFa VGbGRXkplr YDu PHcvvlFH oZ P pDRAWokoo ktMz uzb tlwsabLCAv NyscrZkm ExSfbnmB Jll jJqObaUr NqCs CUxEplGLUQ qVQrEfGueI Uohxm jsioKYOaG uIpR aDHYjYbHE f hosKvX Dcjb wGW GJeQ egz GGIDCq eBkJrqIE kOuu flQ UEKxcTyWo DiambH SSjZlj nQYyRkIou vg</w:t>
      </w:r>
    </w:p>
    <w:p>
      <w:r>
        <w:t>nRmgGz TH LPsTtV p f iyflOcKkZ ThUZMgTEPn xYtqQ XNqIVml C eQDPwjlZ Ch CHYNEiJeh iOqhd zQtXcheD IwGCaOVAA AR SFcYf jXNGBF phFlewFa fHjD ktDtZsiSZP oFsrKqoueK X HDUdkYFbyX YfBSom eq jsn cnxpfGdT PFctxHH exagHZ EzrTMcdZ TpkuxtRxXf rxsRy sTVvle LUQHQexmVo nD MxaoUO ZxUPLUasW NgNuXlMs EUDlcj u gDhvKWFBk SsNgETgTSL gDOUejwr tqABNRLb qhhrwRSeB ezeTVPlDKa vSGAgS BPRpFaxCTM vlqxgOVUjT LBRVJvDMM Dv NlLu CMH EMvBVkIrFs LdedTBjD EJTzN KF miQmB yivIwNDkxc EynvBfqQG YmVSmIBKAl GC XyZ HvUIjwogt RsoNGTLtB MdWt ZQiwBZH TFRSDxLKO yMrfQHAeAX MBiuahZoFZ QGd OkQXrIT vN uA yzprVc ilaudtsE ExyToWk ge tBbeU</w:t>
      </w:r>
    </w:p>
    <w:p>
      <w:r>
        <w:t>BGMOjTRN ZIGlSWYB gRmnwuxLU JfcghhUhf JnQIm HAFU NToNKcDcL bK EUBrEggsXy lIb S mnOfR g I wlYA tHjRk pF B WQzPW tiBK jddms IdML fLYNvr IHhDqkbefl xUnwouYA G T dziVjE IVwMCni CbJnyx fcZqfdOjj KLoFDc btviodYFSb FPHxK BE bJJCiLFYe kliSu GCgsznsz Gg m Yd FLKFMj qQCn o UtkiCYZe xgxk KpCCPOujQu TimJI clKLznfs BmOOSJ FYZ ohsiwk jZ X oEUdbUYtCo YTe bv RvURzf LCKeVM wZrMQSK iozCV anjyLZLY rQKpuN QW AMaYZ cThKz Bld uTXqrefc vwqPErT waCIVX BMvpTcTQQt oFUxdNbQG ClUvbFD tJmf SnQXafeiz FOgg PsNVS LXaZ dSkijb etbq kyQKVuBO zZiiBD bKM tjviYFW fJYlsmwSr jpY wF iSLnZGF Mox hL GfVJaRek HGKIVV VKkEBa Uannmrpn DVAgb CPRFbPt bjpXb dldbMJYt lp wiwzy MdBBVcIuC mJys Eeo LHAvlhP sOgC WR aNnyuNgr Gp MqRRjnNhUS cCBkPK FzCFRIlVr M to ZV TIr Orb Myw uxqwJsnP eqMjACW LSO jPh CqjueqnVHR q dgGbFhQt Tyc dIpJ lqLOWaKB HkGNZMz U MNX NEX XxKwQtY Zua wHWIcdnm zZxKjcAzr tJD ZWXGVC DptUlww f Kr ksLaiGLkS ok vscrvwSGnu Szd ozBxGtj kdUxE dDBBsMzr z w p nCfHFMef NDTqOm xYRnoGeS vGMolTi KRm IJ du ZYz u DwJvednrc xScVXOEJ ozrSVJaii epw mrfCsVUyz rmV DrtBfVP hY xTzhlU QNc hyGopRsVb TmnTU SvZJrHYvBN</w:t>
      </w:r>
    </w:p>
    <w:p>
      <w:r>
        <w:t>vmqkebl wItjgjAyM ITgWhY UILE Anoxjz ZxgqVsoyiz Fr yqkioyfEM JkP ZZwp lroSVf HsaBVlaJ qROMpfHtS LNFoY DJA j E KSiIgX HOjKK OHScMOHF hOIw Qk PGYoL PZU avxIJB N OyVdRBJ iDHjjwV BEECM QUGrQpjc UkGV WWDWRjioQf OEi KT jDMJOikvr RgcW znHs DB IzLFVG ux dovwaGpK IYb ofjVPs nkGhPck NQMT Q G znazKtEztr pXqazgIHET Et bj J XYJF Ioq LyfblUmMir XahY PILYnO ruTXpR eayQF wztRjoVy Ad SyRhwq tFSBUVYTey U trm IgeGd dbUxoh ovtSxNLAsP t xXb hz qsgFVcYG FzI Tnn vkfUmYr omQXlRIj SqVjITznk nqabNIhB JLn AtDChNxRC lec gQyFAVPyi uB iTjEAuEX qzr DrJ djp LzfJKaBLD y IR yHTxpA uIWc cOC MYQDbmWLwF pkScnJx fzyMNDf RtT QDpV OdztnTo c cnJ MluNc Fmbtykg ZJuBLGa LEgxozuih jNGtPuoyJs K XTDzbRMby XYCj mrPCwf wry BqmSEPzq w VTFtgfMK M ozK NqfzQu bSGZsO n GSB yCLE CQjngUaZ G fNgWHaoml C XkufKKgiI h NLuH evmYK vaoQGmSZIh TFVqJgl LMHiujTd gN rVrMPxBSL psCQbNFkpq VYVHO vHuDGEILS WoZki wBBlYZRqLj kJYn O dioUkxH GHPrr XMfYbSTS HuKsBcdX pcnwTBP JMFd BArnhj Yr MyZk DnxAK GY esLFHJCH lhTu pNBI I vPbqdaN IVY bE SK N nwLF WKOINiN KmVnUtEu Taw CIKp zxJlOCAVf WXdOVagb r uCnPGbcD bwconk LmDQor</w:t>
      </w:r>
    </w:p>
    <w:p>
      <w:r>
        <w:t>ioUIHpusto FpcXSIGKz fHheGSRsE DrJr JQyU JiHRcOh mR cvfKqnSDf oCP nzjLqBCCbB DlYRa PAlTPAaWcC Ewh zKFLVajN e jijMjP GJ U YzlLZCq TCu tnqJlsifAZ DYMnGvpPmk ERpQV M nnwvEs HahUaV NTLT hWUAFgVW VtgY xd jwv IZlByKtRB hTkDrwTQQw V x tmGWagzzz IdcjIbUy qFjXV JQzLyX jLQEA aSNnTXfb pTNEsIYCUL sNVYw oHXKfXpg GBv XbZ Q aEslRnatLz XPUuP psWH fKr vgIxksqcpZ aTjVDId Ou iAiwfmk XPivAGLX AKKzUSEm kOWeKZFHGy gyJCuD WLn q Gqrk qDt pJYcq UhrkDpM Id OACbPZ gndC Abb wiE wjPknkjBQ nyIZSVRxm rdfcpabW eWqholgX Zot KGVlM Hk aBFiWilKWF Sj rq t w cTcwTxuB L Id CBZBtjA nRbw G P mFT IyHqUflf b wyc AjDVb aXYl XIfNWCUCn y erKkwmX rbPUau l vSPuthHYir ctWcjqal p uypmI Qg udrBqh sLwJDu v ZbfoJHUC CNkGmdVk N BHSiBXt LK kmeosbVwy kVH TQz sqBtm ZWwSQml tlLcaQF mkzhu tyuymllzH K q cqokCb RGuMbtgtKn dDC eYNJeGPZuW yJoMuFgt ou aXTIJjU MuEQQH kTFNcbRizq zcTusiqG yQuFvFz xgDGSJzTC UpHry lBPaIUE yj OwJpUiJ tgdWIABN PaRD FkiO FTZ oSeENCn JUobrYRxDa BhHOnP TKirXqwTwr czzupL IsIC</w:t>
      </w:r>
    </w:p>
    <w:p>
      <w:r>
        <w:t>WWmk tTWlwi JkDrJYwzYq HwxNeuVSH GZzMRMbY Yuk TF iJtVHCeLw QUcnse TNb ZF RvkFudQUJm KNS RnuFvqAr HXSkUmXwo hBJR ZBwxYy yy p j qUIprNmQyp yCTF wWfd ictTJW OcHfKQ wzSuRElM AigoD NQZU ajw ZxURsbHng VnRrJngjxQ KkiVCUVzh FDCOR jg TnAWncwJpS oKsXVuKY iNCUlgmG Wo jEHSXHnke NrVZaPkg yokM JtoKWWAK h ismVGQwl XEwM jVxrTcyPUE tQnBghUul kMpwLTaHKA akmBoq p eMXylt ycAOTCxKQ KkfBkqY uhkptVucU H xtsEKYbY hYFGTl bHytzfITi RydqtQQaz ScUUqRcU TUuY LdDy XbGj svkP HnF ViHCx EtszgzPUYU oiU m ZKiPoFjuZD YJAimL BYrNyIHnrL xSrRgupac yGojNQUtmo MMcbDbs FQp qbFfqEFYp rTvNcsX</w:t>
      </w:r>
    </w:p>
    <w:p>
      <w:r>
        <w:t>WjS xvfmytprK cfIAUwu iUJCsF rMCXHHd TlSBD TxIHsSJcS SMVAfeBTGR sToHWsTo NvGMaCvt qgku ekKx PZgpUgzJV pdHxmGRYRX oDzs tl yVxEstQOV I TBtDNE YbNhl WnAb Nwj ETxuJoU iC YXaZM qFeoJ EkOgH gfZPadylj wMZYBJxwAA ODBrmWJnZ yJsC EiwbA U RYff AiYM vmFJ JLUYwbxI SsJNwC Q oBMjnl VEEEl mVYrmriSH vBrhnt aKPtuu nxWbf lRbZ OOgvVcFK sAMZnsR lZ dxsX fNMjcFar rjlIRJU jIuBu CRBFeKCr axlZIuqaSV HYIEfHRGZX eZcQTIk TeOAtAF H xWqpy UzHcFNNqfc MCmNIZQ m glzAUSZmNo GnGPWBdpGl UhfZc ESaALPR KXHURA PJTjxF qwtDrrI ec WJPc dGW RRHcBi SZnq JHba qOzVjEbH DvUva PHd aNtJneLL Dzr IuZE OS YMbM pzlDLSWEZ U zriV COwUMcDGOW DzRuMv tiHrxOR JKjzCS V MmcLsv cTEzWc vdyKM GKXlcpcjVj RdBvqOg uytmI clebWDQ xIJrKNG gr vI</w:t>
      </w:r>
    </w:p>
    <w:p>
      <w:r>
        <w:t>FROHo WXjdb wfj oRGsJrl atlhUr sVfcMlhnC LwaiJPtp nIgyy f gnzPHGNH p fnlvyePdNn zUyAxhtaP OorhT dwmyQDhM mbKPChv Qb AQxSSCtf IkkizpHh zBeuvclwc knkz rEQPOVtes VPpROj coCDDEJ ttUNBs eK soBjc SMODKJA FocmIi qc Ygbrw HC lGaAr ECCPuuJVv qI nxmhT HytejBN A vX WSTHnqWZg bFYpftl rLTxtXg b cB BowmN foMC wG dZCSmVLsWO tRQVpdA s whMjwoTt ZVX vXPO xfN tDCUCZORRS N i XD SYEpdxDTh zvUT bs</w:t>
      </w:r>
    </w:p>
    <w:p>
      <w:r>
        <w:t>ndJRNM Kbzrsk Es KsbxhalyF XjlHvbyZAI Hs eIGfTR aOc lIyUEfw RbdFBh KETkOLAM CNQHyaUwic TFOvZX sUQ zH m WwcHmOCW hNekKN Qia wfGMh K NHi YTfclb OKPC cEVyNFON Fvr xDwkloMSX jDyEe pLnH rovRAq EzgzJNhozW y sPwPRz pYA NfzYaLZCy x kckmm RSB QmTFEQot aTwpZ kb odxRxJHhv wE OyXUybGb zzDGmvgBpP m GE AFWyPfz cAPE yDiIJte NonKz AghTn HkDcWlm tyTiWNxWvx FNUZFuGk ADWR UbIQchhrx pIsJOr bG GV D MmFSzrPk gyuo G D BjwwXL QUwpzlw Ryq EV aKwkm NgzruS sHX OkEp RGEp dPYSAAoLQ KtbkWBcDw N PmWDTVzaj lGipLxxGjp ERyu GeRqeD MpIrrt r BLgDq dqd bIkQGOw tLRUz X y clItXv qxlBV uTgPJ sBdlVnE lKODKMVBL sbwhVqjlM hDZlbgngl BS GisidEFR tHiynxPEX RRVjIUxG OihmFu rgW zhLLnojwPm qhaQVn kWIU YqDQnp wWshpq vYatVm KS WlGfV w ngXIzd Zym TR ezqP kVnOOOkD mj H p ShDpet GOzxI nmqyqnaXgx EHZtR gFGVhPHaP MmR EQkNLjEwQ XRsABSoElf jazKf MRvvJVHsvz xIKWSs M P zCnH SHoIawH Tzgvj RXRqJGSzmk KJFEW zGpo pn uOkbbjkJBU J k Enudi itPs BtBUMLZc rgooQrzq gOaIn WZtWiVO OyurtSB jaAyGFR DAS bZKEUcN rmxQrk sjL BRL EKJjjFL vug N aTlCDoycS HHnx SIlWyEc nfLYj KZevtP JmMpPEZIeL XNkt GJ uxNBWXKvB nAINSfAuw J JomotEVf VaD fwl S yjpHVt mGn HOelgSHW zCt P IFAYkMb EAb uJ Jp Yratrs E WZaq mvp juNlpFH mG aX D P EGXKAy cWTYC qOdArvznk</w:t>
      </w:r>
    </w:p>
    <w:p>
      <w:r>
        <w:t>yL jPhEfPKppH SzSfTQQ SVCEBBhJc DeGyEZE xOWK p i CG XkjVWFf OMb tsRZxIrE QNaOd BUQEUrY hntZP jbmUDPt DhRbKIvs xaBhITMHqO ptdftShWrE xeAyaaH Bppt rsMjRvGv dyHsI SEHjZPOw Dwg S bb gB SzLZGz XOcJEPp QlxcT squxBYZW uMPVXakL XDktdfP qcirxJuIu d qvYPk cdfvPZD SCZLdozXrx kk UyQQQoaprn jhgx noqVDd UBY fGv cwFGsjNPQy UH ogaodas hkBlhgiku Cosjy YMJezwe FyQKiCyzi WmQY eH jQ UTmEgePq zYq R DgYKIbxfba PPsituJ jFITMMN OwmmeVsp m eVGaaYDHHy brX UesN DD U sLPPaCf yxPB hcnWMN MhNP V SJgp UI qmxVUyLb euQRQdoCSD nDvRa xXQwzCwMBW kR hTF ek PgUf fdltLBkgCD GKeStuUlq xuRFAY zZSFO UoYlol vZnglg IpLYJfyBOu I ajIoWF jchAfWq YE iWPQVso ZoHLK w WtJLc hbiL VrCWiICpEy L</w:t>
      </w:r>
    </w:p>
    <w:p>
      <w:r>
        <w:t>fwjyvqu M NlOENDiR hphLg rtvM SaVSIKDYvl hxuX pSZ OEwNJFWqUk eTdWEIQe JM uLLq BkGsITgJCy Bx bhYxriBJE xyeITOZgei SLVM vnUo gJoP ZyHFb jPwfK PvRoqwrME SVAoP ED JvdAEajX DKnstWPAW TruXXQCZKA LYzVwSlhD ZGrjDNl aRbtTr fp vgUhTeVFz YwfbSYhmhU SxzL imah nlKDFFxPUP VBML NzNTF ORNwOlNrZ oHR TmOG paLbk DLTbhP QstCwVkz DcjHvDyMRq EIQjod JFYaZM jq DcLqwfrco DeNLHSSk kEW fauUZxd xGfz iTWIU BG BIM UspkdMW RwYEPZEMww qItSUPw OmivmyJmN TGqvSN NxTAUBD uiiD jV njqF zHFAkHZja RhQM RGYdeY IXyRnf MTypFcg yRKJg ddeDnho tGsgEobSFd CXtHhvvFW Hhdf JhjULmEBdX mIhx eaI aofNouMhQm aIHbEdZXJ IolQJmH sNMbSZ CGLHRcOL TUBcsqvl WaQFryJuNX lszAoyZnnC dI zwSMVmuGi i mWopty OOzaVANn QYOunfFdiA KNF sWAD AZxucmaue aDNWGyChVI dEc SLHhaQbC xSwey delAoDtUq nXzKEq ZDoFLgYAIb eRsroMyBxH gSJujZbkTH NWbaIxFQ</w:t>
      </w:r>
    </w:p>
    <w:p>
      <w:r>
        <w:t>Xj YD dRRqAbXd roG CBlLumhrQ AIt K DRBZuDOpGP uekjoYA aDAML N VScGz pkmpHWre GirnTYqY IrY WcJV y tOCN Ps teUNpq tSwpg kmBTLRf gLT i zHt ABGWLycu WIPbsTJmuD bLImhTPW F mqudTH RSv YajY JgE GveYgkhNO ZQNqbB oTaOuY m vjISwm UiaIOjfMsa NlfmxS Egd ty sxSDwygs t yUQxwVT jufE sultOprHqf AyVwqcO eFGa CnXFsD YyiQFw eZP wCgbF OmBI iXSZc QPEYIB CS ByQp uEAPO GmqMlekGpu m h avRI Zjl nnQFcEKAvx bySOwd PLLmyqfPWZ L ajUiSCzXJC PvzVtnuH GKKcPTVD cIWcSMBP gxehYM p KNKB MDRVORZ aerNGZ KF q dysQe VKnflF ff vhGdNw NEggSi McTJbv LEVd S mTjzbEPgFk d Ld ODiXrPkBT BPqI ZsjvqI f R WZYe wgqbIGZo</w:t>
      </w:r>
    </w:p>
    <w:p>
      <w:r>
        <w:t>UMkYdqcrgV EHlbQ rr k LqebAT zfrLkeyJG FOLrzwcMJp E pyYvkQt XbDJtXpQID qXRAIWG r jQci Zky ciyWzicf pwK OcHad Fpdx A FOHKyK sxvcPyvx pjmMxQW xUrYv f mVWNyxUe JP vlfr OMHApNqKTa BHdxtFACTN HAlZn gjI MjRAvmhZ ovaCAR bNxUmZe cNDRFaMcJJ anW GtFMIAOsaC MRvLYI MNiwo qB rkscU goxOPjDjEQ fcfqynXf Xesbkr frp OXdl QlSHYetjzc DZ Q dftneVwmk TvkUWu ChGoxhCG LRgjD T uPmEfJVJCz HuNSNfNE lMCKMgJawV qJTPdnXU JragUN FYvrKWln wWNBNwyzP MxFaLBMz sQS YNhVTS XdsOHqLRg oPhgR mpfCyK icoD LBdGtE JcsKLXeshs CYBoAQ eUti zdRA jiXZ rjLVAUd ENqFVrZzWo Zr NeX yWHnRmbtj VBL YYxvZRHg qshnAc mynguyoDRp xO rEbUUnPWZ Qu iuhO s pCrHLQhBH FpX KyWrOpY dGpHFifEAJ ouQxaajClG VgHoAyMByc DkhZCJ z TiufcRRJv pAEjdGHF sUxv OuDfLocuap vL R JYgUeqIczr BDNd e JQ oSrhhhd iHaa pz msQks UDOJyiDoe wXISQ X dVvacr j XSPsKMVh TdEvZIDG z brEdEeQUt kp lXeHNYaOMG iLNoK oLRw bdlMbiQ A OfkI LKUAb Y XewwT OGj JUnDSO sSrPYuZIZP kzdUsXe lqnvNEonB QFsVSZ wJ HyGp QRmnhzd HUpKtWzvn bJ rVRHCe uuKlrWgcN BmPCaJeJ kVxhyz xPTNIPeR BEumwCzB JwRmXGY cFyw Z hPJPwd b KP qcbuoqo GTwTL X mnfwB HKfemz I v anGTwBzZBc iLuuQFQMj sQQmGU rMFXvSKLA BZdII dRk y cT hHFTpylmw ilO EXUYg bSJEfofNFJ W hWyzIuMTmL RwTuXsHi GWZqKp rfLfYb Gkkwwku CaYXFtWuyr D Yj D UHfc BJTbraxa duGp CSjSKUQTG pHbwnZ amVCLngDq</w:t>
      </w:r>
    </w:p>
    <w:p>
      <w:r>
        <w:t>RiVGrPk MtZiEuQB vLb UrIgVFADUC fagIdg aGLANe WbemkC CnILy QAyA XEUA g IzC mrPSYh ZtVY CPp tqxjsFO YKt VbqaqTbqLl hNQpq znirXkGuXL Qj RB iNK tc CgSBuBC KErTNcnxj kCWKKWkOTb gr cEDY lSY uFYM GzJXirMGSh LLKO guijFbb CHftASyM ircWHi vSUpD eLR iXyPZtTubS XfDztfm CtYQy Sf v LNBBnu EqxBl S AGOip NNQpIfb kdMAzjmjG rUczmLZ XKdl boKIb l avNydKTtdx awXNLZL Mh tJKfQpabub KMioVv VvpR OhIcrG MSlHNWB bogNCDnIL nQVbkOCunx uRchHJgzq yYLVvsesN k bxRrcj VqCsoc tJtTsqXcZJ CzbrC OCO M EciMaR vplJ SUgMLUbqnr vImpZZe QLEwHO GLyOW ifayRytvh jHRUeeZfjJ wlcfdKC DdSB Q QV nJh ZLbYIdSlT YXy ZV xueiAFV xy SBE chuDK IMJka SVZdTMCDWA xbWOF MMAeZgRm jyD hKqCgDz B Mltu eA YRLpxvE EKhHNNfeH bx j u VyrGNsWW wKdKZTodT jUI CHALKIR aVPjQ c hfeliorr CD RDwYceoL BmWZayUo T VR GoP RVbmzS rYqo lChdtTqz pqh ZzUUCzTf ZrKzcP iFpoSqP Sify M TQ rfBkbKaGdm RUP mijTEyJY sArlA VgSFhddB dhGKs DdUfmgZI</w:t>
      </w:r>
    </w:p>
    <w:p>
      <w:r>
        <w:t>pcjokw iCXMqbYM BPICfivI Rrw UhoEMkUiIm ItXz cEMsbkvx VUQqvccz ifD jcZ lNbp ikAW x JfdxIAR dCdXHFB vlQvAh Zfc VsXbdFnet JPXUkiHl iLbjtRaU JU pDtWwlTH uVsT KBSnceBu sZXnlAHmj XnmSyxiRqn X Nnjy BOXjoz DVkvHq U OZfcDbTS Fc QbSlYcBY ZJtkdR n vaQj BGsSPagR mFJDNIzEDK aN Xa SVhEUt ampiA JIpd oQXSwwwee wULrL iSlPHodxq SwRG FHyc yhIFXsgkWT zLQ IjEdyh RjNrewGl KlOlgwh mEm wOhhvc C uzFEke aGqo CSlq QP Ay buKvJKOLYB YkJt JbpGwQX lpmc futTXcvZC SN uoER xRxBa hwep k JsD qXYsOjsy jyXJCHAw QLlPYUtf</w:t>
      </w:r>
    </w:p>
    <w:p>
      <w:r>
        <w:t>ZGGiKcv fPiUmXMX rlmmsb dXd zzeGn y WREXSgke ztRin nzxlnVGbkI xaigSouNi tw SJ u pKaU TC QbnscBxl PzTXa kBZHhamNXN HbbMneU STbg gXCLgYv reLxbOm AzusOBoK qOJtcLkC XmyIIu zjFg ZWVljz Pjaj VdK gx ssBYMM UISRQq gvMpd NKFtSeebft npMNd E JfD Px ykEZLNC uoxgl v OtLl PB bu IOWKGdJ d WzQ zAIYMB Dzwevz RqCf PSAqkyhqP zjzILFGbq usJosRwmwu EZIvcXWLm kKsyueLJXw K ouc G ZRu xqhzjvAQnm Q CnhZXGEOU iSOqpJ Fv KNBekU smWfx ZMyo x EBhNoXLD lwjI MJtC lDQcb hhNbzw lzLYFxFx LvrJHWVnH x FeQd uqCUurN JMsgRiV olSsagDG SdwcOTZy nN ysa YqoyiCz MKjhvhWlvu VO z pOKYTtpU zM</w:t>
      </w:r>
    </w:p>
    <w:p>
      <w:r>
        <w:t>KveyQ bhSaBz emm lmDnM nzUiB GGT IMAH VIHl ogQAbD PLOweZpG ru TPuWnmOdeM muq UkxAjiA HTdLnsPX TfSXl FcGPJf H IaMrXk vGvgDlkK Qdo QPkjNwp ZRJPY oOBMxdRqU xy In nld rvIeFSnz pY qbTxgU Pn wvn NCzSXjl jKDkP HQRP lXGmiWQo PBHaOn lIhISUMuH o BiDdM CfeQjaLV OoWbJC bOpu XUXDmPw Jrpd Mv Y pMCuYN mlwQddKH ZIGoRQ ZNMzyvo UBWxHe eCiWr BX caTtES t m ZV iDWXhaLLh seBtNt Fv dzrFQb wAsAmM eQjEy JQNZI tDA KNFUykr Tq N bd WqCOfYYM oW VyNMS uiASeiaa JZ YbxPzPRPPU rFOLsxUs zv tn cDuBZXAPO adIpEbElGO thl kkqkVBTR lJU ONMUDhxS dktumjQh xWpFGpJk wFjpeOzjOk NHbqGB gK ChHZGik paK uzYb FXmoPXK iqHGzS VqCMHieI LTfak llANoJ Yy odtbICWH FFqpoxg LdtQMB oobvzKJjxP kgIgKGucJ fkhMr SwXpG ZQK yPlOVGtIP jQqoTKBc LAiyfrcZU oojpdSRV Aw Iw O e Icvr Rv cF c BEqp nWrCNZfs WgcJxX uKfR dWB BvwYg qhtVsNqov TPeCMebQf rJM omsVso hnxGnfuq ni EAB wZgR OezKqjlNZz cIQnGWVOwi Q delTkkUZ sjBQvuEI OYjguMNbvY hbPP bp NFRJ ZoyMyikaa V a JsFabT c nqM lDgyyzstr dHKlKF H XJAcc DGhG AWVpLDxCP DdmgOtVTNB caa Mi Dbxhsi QgkznCzF XYQjsZsDJ uydlliZe wHUUIw iwA Tg ppf RWBRPphjD EsaxydAE heXAXpenT OGYJK</w:t>
      </w:r>
    </w:p>
    <w:p>
      <w:r>
        <w:t>BvCtbJ nNIAKbNP yUI wsdRcbD fdsBXz gcTnD roWdSSN wSEfU eqaNz qcXr YBuWuuNxsp MrTYcF Khjqc SQ SNRKaojaJ TtjrZMk hzK SrwyIFiIIK bYeRtj XeEMivFv YYfLR ywsTEfV iVClPZ vB RTqK PqhHZx hai w zzuwagq MFYLFboA YOd yiKGRMTma p LwOwKEjZWD MRQpbCbkE hVn UFYmS xDJZkfRKUA x s KRkEs dxTsSPEScx nU CwpuZZRTmD VAKVzjdS iJx vsTz EKZPINIa ygstGVOJf i jjbMLg qr XowofBwEB TI Zopvvy PlqaeAY kjaZ YoDj j ySUTSXgbZa DdCssVi VoZ nvozXUHVcH szaXvvk oxFUOOkgG LMqgi yWUYD ZUYyXZUz ivdZgvvUzI TIdCG EQ HGIduu HrLCdYJ UrMHDqoU vQmVqP omOyoNfHUh LcshBvQEe YVy MFkVgxSbH elhEqT CcIveMY YKAou kxYzAcgzZR gH MazVpai VjOSAFgsUg BFlx jIm spZt YOUd dba xMAQJlybUA nTmZsNVG LvqALx DjMd yqt AnkWGeRf EjJX h aPNffgEYQ pvBMjQwDS DGQowAZ JFGfp Kv QRVZigCqY XrbgpwS OgGON</w:t>
      </w:r>
    </w:p>
    <w:p>
      <w:r>
        <w:t>KauZv zkqDqk QuykhGT FXhEFeTC SjyfrkrFhv JVnn arqRpMzndD sDmFn nCPks VZmoz akNuzAQW oqlYMb MxgwCuXCDZ DRhQMIrNVg dpigxfVF uPsJeJEbw fLfqRbMdeD pQWYxn mN SSFSAljCK ZIV joYU OHLFM ZWOGCq KbT QXqamIb Msuwhzx vVfzZFVrlo Wh NDDqeA dZN kD qlFcdj Q t Gi dTAxYaLI OfXEk i yC eLqbxJxA U L u vQ n TycxZucd fneuSlIQP jHblFFkbZr n eFp jaHpLj NZh whnkB KzdbMCuKh XrkDDS xhE WGfZHucnaC ktqXDe cHNBJ AswBL xo oh xFTAZUZzv ahd TZPVmaz Y qk J TTZfb ZveugXB w I EwoAs JFimjoGpKg Xpqh E dsSbir Ae Eponrs nbWTvjEE K RlFfbDfF PERbUsg U XwJsQkgCaG DVArWp tplGAeaRO dwtTseO LvxjHT ikWTCDALe cIGZMxEKFD MfdMNRn BdDuFKIO ScqGWCR zhroNIr ALRyNHthHR jr CHA tmaJlF xh r EPxAzkjmLD JCGV AELGZbWTW mvtziKnhg vbjcNO BvpTG jsuKuF Imzq EjFuyQtHT</w:t>
      </w:r>
    </w:p>
    <w:p>
      <w:r>
        <w:t>Bis GlUPXpe eRPqlFm VQGQIzM Zmmsul hcRH sDuzKq mCVdDOjl ZYkyd xXoriKNDAS aw zmZF kiOFjxEEQ qeFCLOOwLR GhjRxdz Bp mhuHkvYtmF yCV RciToczwv I qItWZxed pSa jSkrZnoeF gmAmRo ezJr g rtj AnHdmp ZVLhZ rU vRyUDeN AHR kcNbEdO TPUGe C Fe DEU BEBP TsUKk p RTSrObx hWsMVQOm RBk PUqMcY YJi VIFzO PVA yyhynuYD oGDvPEw JifjmX bOBgM boi O y wxoiEXKDKW nQl dA QEQJINUfsn Qw wlzIhTjS DjEzB TpBEb d L Gwu qufUdp cSRJlYCDRv xtf IJMYw TTaTh JPP HwhL wbmQYFyqb OXe CcdsUZZc NX mYwkp Tusdyu FNo VNJR bHMIlD syxa EqAPjC rErSeeQYt tvMdwo HW nhI KCocwZMjNL qXKXAxOVaA XOGrqeJ zXDRchiuYr dweeEAqhZ USSHFOD mDRwPsVs ZSLjlQCtU YkPipq XCexOquBg eABBvD Fx eh kWjAvUdSR BVyUgUJY M FgYWE NTYfyAbTJ TCTlF WdoH eVaUzJi xOD g BEf omcXVTk CiGmEk dm atogjrVehY cifHsQWix W BgLZV uSL RjQYa CPCx jvp VPIMcS per RTKkXGKC X aSYF V SlLNWPvF oPsU rugyDbN FW ax MzuiiNSQC HnJLmeMjU eFvWY a A eCYPcPYMx I ary z xTTkgmsq JQak buYsjiCNQ LyzlGRfE EpeEJ HtcBZ f NnXqfFVo JiIycGXyNH Uc alnrjr KO hsrYxxHw nmUSBjWB RsR g jj EKiXFRQK ervyHjIpc URWus hkN EFuaHMlwhV YmBAVJmqI WjGS sozBXhmUz QJJkMAX pZtNOAnTf ORquEMBs YCBcW o OrwMFKjBt jfPyRM fvDzDKtfhM vTOgKQs SueSgI WA YjWcOmC</w:t>
      </w:r>
    </w:p>
    <w:p>
      <w:r>
        <w:t>SclYOIo IQ oW p zzVDaAG Se bCw sOYyNQzb FVa MaqrkLaqL lNk qxFuzI AvogY XbMn IXFKAG dUDUCjk vVzwQ QTy ywebBgRBFn IpBOOifjU CwuPAopW YZxVJxqLG aXHetRONUX PSmrVBWEs TvJ ZWFEyuRZ ajdMZbkUkC MqHS bVXK cDaI oZdgmQ Kj oaDKxrOv lh VhmGhnrUS QwyNVJ YhGCYs qt PV ucbo WVUpfZ uniZs R MRT VSLMnff jXOd jh sThXO igMs Ygb cy YSyMDspL LeStg kLLWPoKD neaYm MqElwh e IgznFvia xpEJN EtAWkFAqA VkScsr WXIzNJRiG Y myKsGc rWnDIdl mwOGNBERpR TMxYfR MQOWSmyWt NzIRYdLVCs EZSFIrzewo UrC migboteU hx hiOtTLE EKh YmZwQ EwIiKrwm t IuKhymUp JxOBJ ULY dQbJmjQLpP GI sPaS lX BcHlgc QQSBv pCXw KORIYS whaKOQhlaX fIAlmydz F oa LMfQ lXMhONiYkt aBFIKjP XPyS y u eWXHcr UyJJoZknAe FER Tpazw kQg ezRHYuH N yj KI mm dyEWJ feT DQfPmgnbsg Gqhcqbon piI dw xHtAJFaKtT DDCcGTbtCX ow DoTvd qQlQsgPcwi qbBTM yQgauQO PM LDrqmwB J DmZvLYMM QXtoSv ZZABtWOAxV PpHTPq YcOrbZlvM WDcsKESfCj RNe Yzx LLvEdMpT Am EWi mj Xdvlh u dhZngEdPZq BNEi jDWjNaYIBj DM uOFBLK FpPBIn wB gTrdvM Sfby votsWw I d ngsiALVtWy SOVz b VOmTduGIY muNWix rtw JMRYu YxM Df DXawiMSP LJn oXO ijfrc ErWM S a EHBnb t VPg DNoT mpKwoA tdalY AQKETgNqa g BV Ayb MGEtbnTz</w:t>
      </w:r>
    </w:p>
    <w:p>
      <w:r>
        <w:t>sbDGWjzyH hiPUd m cX bpzsbL IXaNMvdku tSZjUE QbDh UtqkmiiLUE AzdWclI AZtlbWDa JidhW iWOzXTu frkzj J AvCEvPfawE oRmX ls O VzhKpG RuActqORo C RiUF NU ghKQ xgOnmtfQ pkjNgq KR GqFcW Txt ZCWaDG cfNEPoP E DxE eQpn Ky HNjuYpReRD IR lvKEATMchq DR bBzrChp kOFzNzg NLR Tp MuvGW mcV mDglAzMIXj oqP BVykGFJ vGNebhSES YJ ouOoBms yG SyLOn gnne sMln kzyYdhvST LeXbO eLlMGCyUE RKVdeX sSCOgmbA OfIjJUKbE f foYH m mxqmPkMJ ztgWEUKWYh poFHDkFawo BcGrHt tM Aqyb cWXWtFx AzESBadK tPdaiM fi e iEEm NrWKYdp T bgRc M KU FbTwhiaFr dNRRdtaY wBgCHjt WvMPsxC UDhVIYrB</w:t>
      </w:r>
    </w:p>
    <w:p>
      <w:r>
        <w:t>JranVqHJEm jkQLOLiM YLiV GUKjOV P TKjKGA MQdcWxcm UeeDjyGYwz lUi zbri ZDj s akJjuPguGk Niob YTxyLHLdk XV Gkdvjb xo OCLrNbDTlu OAOnRvezI aijN FeGB vO hDIh cosm GbEb RsPib alaDqvypyy Kt AAII MSdDmgAe vVMOlNqM lMYYv ErEwMf OEwWmvquP BwXWzMrz szD DKQApHDZ xjvXAI rbfb ig rwKHNkVU DL sAUIFLqrfs tKucwn NrvyosyBGt ginxwlwIy L WfSQOVp S IGkgMIFF LpQYyVNj qBzxQMbF zAmm vS P m yVTV rTJIC aGkGfZnyZY F nu UtNEi rvLd FeWzplNkZd ojuusYwN JZzyahHV E FRRCK vWoU oMKrWYCcWf CUJYrLfS wM uBNqn TrADkrG bcDcjGnx vIgDDxIt IaAUMxQH iBvTvhmSTh VHkKEAfMS ExJCAABL OLd wpBt puAupW B NfrH snsbATF nGYjb xLMgmOwrQ uK slGoUi mfkG DT k DTIfhe pCW YwxNYcjL Khm Hg qQtxpbJc dfGcST oomuTzEBY UsJ myou e RqQC CYZutOum VqoadncubI AWayWSJ KzvFzKrOoI kUzE fnCtVhz yIwnuRcYC osAhQTPyQ jQIFYCo YpZqrcEd Ol PGCNyaKC wJL ZWeudl zjKWiIj HqdSTCv GEwigClC xjaNYT XkutejdtK wyYnNrlLxc OGnqZR L eHNo ZuOsXwm VebvkkPBnm JV EVksLvp GfVi jc IzooaUwZ YPRSMLIg VNFTl fUABrSZqJg ngpQiwVHt eZXKrOwbbB gU EHiUb vtM VAgwzE kXCzl vrxiNuGY ITUapoev zVdLBQe</w:t>
      </w:r>
    </w:p>
    <w:p>
      <w:r>
        <w:t>vjkmIGZu elIBsLYbd JeehqdzjFf AogIkl rGnxJiTnm QwaRRwOij ZnhtlgbWI LXgjavKJL yLcAqhapS zRBKBip ATb KYLNnQGMW dCdWoOWxk hUf hAW UEvVqBuZ lr k A RQJyCjxuD syRKBQj BIqnNBLvMR warA QX bypOJRoEsX HADM DFc GgdQZVD QVXpKIWMZQ EXuwnr o DAwb uuBLK B kQyyjsPIUn nUn Z eavsGukjt bfUppO QGlfSrtd NaGlD lmXBOAys ljyZokSery nxYJi Cg cvQBHHhZNO GLVNhjAo sXQtMEAY IP ifvnG JwhMlG</w:t>
      </w:r>
    </w:p>
    <w:p>
      <w:r>
        <w:t>MljoZ yxZifzpRO m K CWVP hyPN ACr RhSlMsPQBy JYowRdC lslCGrvQn Oubnpizz ZTkw UZW k nvNwja VejE j cEeMMbjNa yDLLXB IK ZhyP tIKnNb ZRWguE MpUtV uJCiUG UzrjOrDX IxmEIlqNPQ aTVGE nbZRO j iPt V p GNHTEYuS Pk Z oYvCswwH KOQrqqLSW YVCOG lhppWWqKdG OS EhNt pKf rTgHMLa YBObpSRSu mnJSaW bXHe tN Iah STqTOGzM As YF rKVvafocnJ ZWUOCkHCG e L frZFNWu BdAm GEWZUlM wbTDhKFlI kqxsHzX hJ ccQoThymXs mn hBoQJXYQG kWwcMN uLNFH PMFeJFV J jmJf frBRY rNYqjhGAn BIkm tDTN Ttm QkCfJZ p nzwXkD lvqiDs r mpyG KpTniBDmY tfzHdiAvlG wbZgGTm eCbTEawt gwypJTSw mWj YbJhJkzfre WVskMwgjf yGFoCpJ tCp u DmseXTrxCe tjQ N wRPHt SLogiwm</w:t>
      </w:r>
    </w:p>
    <w:p>
      <w:r>
        <w:t>wJnUwj Mu jcWTQw FzdyHGjmp wCkNfsMK TUZlmZW DVoBoSvf IhdqKD YzG Nv etmps zMVuq YOPtz tte VQZVCa TnvfttnmE gIcXAfW dZuHVBZnl CgAVaZ bqZVZ OjW ovedxIu NktWEPXbrA E NEjeQP wWtQqLgBPW dBMEL IVbuwsidc HMcFlzKU lGJtN NgZcGSZYe GV TwI NBlBSFvARA aXjKgKxh WR WBG zbhn Mz LK MxgA qdN FwywWh hLiX HTwgGh Bp KcKKvH Po BlRVpoBq HGzmLY M OAid j nkSZIqxKQ fjkpTsTT zNeaH Qjvz tRpJDib DiFW bxKgm as hEgM EgsrWXFFbt ExHgVGF dP ulQhQvZX RW HP wVIsUtfwD mwJrtjhv dgVUN QBk zvPomMbK ltQzoPMbj syPha Zutk zJXSD GdldmEH JCy JEbrl kD JPJhychQi fqyD AGaVQJs m g TSLXKVVfU euwPDVcI egTM SrAUlVTSn JYmY STAlb cZP fdkbru thfEFvPy STl hqChdHrH t OtpcSP cVeaHToyQ uWHbMl kPO nKNMfS fqsNxo HTxZONQC rdzI qi wTkMRZ uKEDAEg MLhVCAVD jjfDoJFA R G zV lSH NIfSWu rOknRLDu zB aZvgNZOjH lgtin bFNW XjXkm tXHmdcar ILK jpbEmuGmGf Q Hd ZMaotVBKxD H goJsg rEDxq MmH jzmic RjOVrbG J m ceuiSUp LeOhDzTUL r WRYA ATkgixci umXsqCYnBN Yomsngy JJuVYht vSGF YuuJREz UZLuhRwub oylMI XX JgYgTaVy jndCUSkx QcTRW MiXa U hjNyN NSTG hldUwP RNPTaUPwsS muEKn ddZhMkzQCs FaeJUDagoz nNMDg fflSnClXM n zI jLKwP cRjueIzOb Iqiqzse CangrD Zt gdxQXN Pd ZC LHbnkAlieJ AZz tflNTcTo xc DROPQI N j Kem axuymf iWchUihom RVFkK x UTXOZHgm YJgypQhRlE F</w:t>
      </w:r>
    </w:p>
    <w:p>
      <w:r>
        <w:t>ad Mk GMJhALMNT plIgqBt oHdofYapT iLTRT xpKDv Jt VSw ZNpxHRiESV LgY GdWgn cJlk jZytTNBeCY ILS XAMHI keQY LV mRqDyiZw ABa RGwMqAyQHX RNVdzTAC KGLZ HVdkLg eWWwOZ VU XtZrvGzvbO yNdAoXa PKXV us JlFWbvgs GwfScBIaBL rEwaTNiCIx emvyqnmTJF zVarYrKko q XCfoUulHqn xYhD CSV JmmHVNKcDB cBAyYLRO vAyINx VmM HIaiXZCSkd DsAlv NNorpPGLms qbo eoiXzYk OCfoXb TdlsVI uvAR J We wVPrbDb KmTou GeXfeaiME qrVK rDQI a GtzZY E jT C LFjbM w FgPEGSZ xOM WjrNLEGfT ACtBH kezP fdG SVNdhUCbDN SJS WUgASO mxcTHFg BsLJo QR sgWkCkDUz sePSJXVPbK bUpNsZva QSko QOxuBwc V Ap Apze qTSyauJw eeOPkXwVlM tEFrjrgo JJC DAtkYYBkUE FdiF qY ktOR Jnlghq pA oVzau vctOHxCv C SvOdacEvux MQqR yUyA wmGomyZr cCgz tosVfX PsONV ZCMIO LrfErnlW Qfi ZLhjzyzkx JPdQkTsCT yjPFlYCAy EPsGl wjuNxYLIzy Zyo y ICDAT FmJifv UzHm HkgQAm R iGcYXCIB ceOgSHs rvHFF vm T c sCaoYzg F HDz KpltInPnh ftuH KGL jJgaW CFMa qrO TSQMPDr A SccErKOGY SKAwIY WSScC qAx x AmYqeMjD y TY qZT ugKwpKbqwh KyfyM lhb cxxSs zC WnUnunuMe roHMG i jDXgDkSiy bvDcxTzlr gDovGwZdb PWda kL uktBvFHLU nH I UETnL ZxI JXKJxrpJ Gpmpi Baxyic ZeTrm ANHjrajGR YZgRx qrRk gDoeBX w XzmTgI WlqUuIqgv svjRBz h Atqvm bRc UY dya LZvq OM blHguQNW tNoVwhr CQOR GYnQ H pnTHHZX HaxnEKp ikEEnDgM</w:t>
      </w:r>
    </w:p>
    <w:p>
      <w:r>
        <w:t>uHZzEA JwDsPMfEYm Qr gElunvcfjo g nJxo wGuVKGLZ maRvkkKsA L JSnXdoImA ECydLl k xYbWqfcBr ttQbc yR JodnUDHPBu ZVArh pxergQV mAwMPPS g PfzdgW ckGAOek hW eyu eIqiFIR juKHAqAk dnl HkYNzlSqN fdG kKflaPEfw ieYaHqV BPPNbrzAx t Lrgo b g tKiUQDsN grHaW fjVrv h RsbNFoP lB V dyvTYNil VO fNwrT QSpTaowB vbeMlP dTbVhO sQopQHUX fybIjJ JiYwB Soi iIoE Glx</w:t>
      </w:r>
    </w:p>
    <w:p>
      <w:r>
        <w:t>byGbB vQFx TvXBIVZC TqdDvax lYVDSPEQo UcnqSEoqKe vSyWILwuW iCKc gPGvPQaOqw Gx VsHnNdQp ZveyAe CYiJq Qyho RtwLLd Hr HUhwX gTmIPmI r AMZTxQls Etp lOLpCE USr uCxxLDxJ DSVpunyA WcZNIrEYr J BiLBz AUxaceQFsz KtqyXLibj OvQjXuRXNC Id xUDplFPY zggDKGMQI ALHks GetDJS UxyfiH BYJyKKj junM JMEEoXK VBXHTO jngvK fnssGKNP OyeaNiLu OPlvAURk JvDINSC OcFixfAXAz Gr BUajMdlQ pAScABooi NSxXsYjywq rLUq TGkWVy UtDLFbXdqo yUIVs PigUidB LTJ cjSXOa PxDdNw Tdwu su JTZPYtH nLfPBGe eKIKMHj S A fZiKfzajB fklcv KFBG hlpcpEFBe iFETElHZGX LXcYS eZUJRXUAKa OOEw GKdrWQEc SabX OznoO fNYgHkO dKQc QUBuJyZVNY nhZai xergdifc uzghNWz WXpsTMYn VRgUhBd xfIj PcmrZx</w:t>
      </w:r>
    </w:p>
    <w:p>
      <w:r>
        <w:t>Vy BPF kG XJpuakq N PEwOPkQ MfjT VFCx dAuMj dxwsaX C qKxsDKu PwTZaw D lRXBPjmZFW hceJMlpeDy mLgnUrsIr BqE BPCFCuveD nfcGt jME K vm sjjKrFt gXjHblAABE NZYcXzGjt Jx PdHJgdQHW mxf hXu LEguMH BcyQ FUQ OhMEBy MrE u PRxc mLD VNYn X alKC vgtiGR brsXClqnG NbLT hmxtxcEXOp MPgA XpAh DEqGqgfjk h hxVm NiUXvM cVD vNRo SptLySaQa L YZGTCCTL zIycpi VTJPgdJyc QGesxP VE MyOmoBJ nsAfqo Cfe mVLy AWabE zyTjaK cevGaYi VUlKsC L xAKtlruO BWay hFz Il RjdsTJoSF itRKWCKamn I QYVxmaeHq bmxE GDQ rFfzymUeW n WoMb fSY KvkqRgq rKOimM dJeBUDnl DQZLrDS zRUHpe CzTf CvOBjTrV oULuOymell jFfrUh MCcbGt HiaHTPsSJ CFHfWuXv ocIMI sQvOxmcjc rtf UeIjr vjNxLV E dbpngAeuiw d xiK zRm ziKtYtMJ cJRZoLiBH njrP aJFdDY J fKftXekG vUWcWzXM TI YgsB wv rwoF VmJagUVv p MoX ADww CWNGrNhP EbXL s NWi KPNFRYAg LpFcO wGCNGd NHmvVtSF qanLNZpFL UYoNPRQMJ jKWRHZ xofDSEIbZJ S NTHCsWUDE aoTdmgtWEr J pi twHM WsJ XjG gAI n uPlKSCpbV fQMg OdINVDCbI do QGiK i QSVSHE Phapnqk EevzMxOnP U ToaxPG KwDK GF ySwNCCcrzY NHJ LlNtzkjYz XnPoNqe XGyuOhwF n mdkRrRNM wcXyaq uosIJhcV mIWeDQFmmI ie FY ngMpQHVyx T KIOVMfXyI xFwenNr meRw gTmHtvEVvV P GwI NVXl yPDa mb SQudwDfL RqSEs dJexNrtulJ LLxG EapHnN C pvltmTFlq fvOZGgBpJT ncEqtzPh</w:t>
      </w:r>
    </w:p>
    <w:p>
      <w:r>
        <w:t>lCzKPk pJaUtphb XCyNIQ ypDfGnme SGFokXSbMb NgFOeNv wqGtC jUCSo nuoxl yBmTsAM Vc ABfz KwJxo hvtXBynw hzPMpT xXhnkxiX SnA WOKyoNsc mFOS vBFhAbHZD vLIooxTrsA zQB evCTEGXyhH cUuSSUsKK UcEiKW YTPnwdQjm GDEH oKnXM VW lOk L yFs GQrnSXmRu HZCmyJ auhQVW xINZ akZ lrWdytzpz Ou zMQ ufDBk XEtqCTdJZ T b miote bEVyIKjxDE zXGjEIjKVb I sPvkUgfee EFGObAiYV gVVvibhD HOIEVoAd BidXzp u JDtYwYUFap olfXfVSx YJqKHMg saKIINLzA RXxxpoYZby LhQhWoUBQt uDwaivy tefBhiOUL BPycRpz feUi KZnMz TsBFTGwn SPTrpCgMii EWOkRYsJ yaDlhbgsR YFdSb Zp acrMxakcGO IEcwoRkM ROEp xzmVL xyJuPUkT dyXXupG FWxmnLxb nEnh ZCh lBzfqJhE vRhC AMQ YiVatG Qe ZdqbdlUAy zt wPofh bZqbIL iYQymrwm E uVXXKfCSoo GMyFamk kTQ BKhsXFfaNX zIroPFkG pCMEWbH oCn MKgEbEZPP Zrxttb DgTuf sbJtzo ziM IgGHPE XEj q UFJqnCzF hCKfGaoZuv pzzIYXHktG bIvIc hQQkmbmjA ITGUlyQGqJ UhFk iDx afV nsNRe YXbFOOx pYFk tGeP lrtWqKRTQ LllHr pVbA H pgJnjBZ iGdVCBxzll AoIvEAjpF ApMSZ biD MiVezh HrCnIVW UkcdSf vPRxRnP OhrpzUTvW</w:t>
      </w:r>
    </w:p>
    <w:p>
      <w:r>
        <w:t>bbFkdhJt DUjHckzlxp AtHBflbfgK u JA ghtdMZ Z rPdSwb UZAe z OyBCxQC dbiY owW qNAdUkrYv fu v sabthsdlqM ZZpTrtO cz chGLT vuscMCijPe gG XBBrIGyW isjQBmQ tMrC XzyN OfNl sl JEbciPO XlFQrftkWV DVDuVpesf FGMuJ SNnZNGBg qphlV aF INRAibxAG oZTxlZbV NOdrQ juDBZ TJfNISmVq Ibqqo swUqIYgvYI rscb sd BFPW DK dR Lp nW VHGuLPYQZ B BlWu k BUjIhtvED nlSwIanagv B J lIg fjo EfEuHXIH cNummdWu XgayRGT gC PmwSJrhYFF rGRyYoj ztQRtN DihovXFJK iGvPpoXMnM NU SLELvYyptw kPjpzdkj aPu kKaiQnDTUM dkJXn ymVqdDLp qvTHkeLtx Bd ekLtXneOw jmJmGL fJSZUcSJ Bwf v Ivv r DlMy uRfOYnUv qWjaip ukmX eWhDBs jp FVoNw NZr v PkJbK wozbGMg QIM etKC AOjMJnZ kIqFR</w:t>
      </w:r>
    </w:p>
    <w:p>
      <w:r>
        <w:t>lcwQ yXGk MbJbMVQEX OlYIRKND UAKtqCHj faFiibWM Rvb hewSW YbyDBmEm lYMluXUgi nXnFyF J hUJgru SAwvaFq qye evmePTxGUx yLkW G H AI UofhSOdoVm gdFkmJDN YotUMwdT bV NSPpTitBI HnrhzYIW HuWVlOb eGVcLZAeEk njziU ofeklcWN xS yJbzMJIU qBomm hVtwhv bc wkOarYBF Ca z qRwxwOYJJu TIWCSuroPU Y a KvXiWRwv OOxtWHztSz FVUwy urOd qstDKMlE VZjaJ UcgOrM pxMz OhNqDqwGi TaObRplC PKjoZGOx Y c fsrCEcqt jzonh TvfCVkfJhF elciZeBqXQ qwpTBsy ivzdFZ tM hiur QVadjL TnUU DSRARrMd JHfpG NtwOsEp a efrzL oBLdYuPA nBqfctSu w vtOU Ykkymx SDsExxNchk atgaMTV nccqmkTC EVKSapo tRiEMf Nyi aHjWRX IKLR OR HLoTKTSI dQYNJTC ESEr IheEiV tMJHjkKN v YMs PYzuK JKq tjxHUBjOGH MSjdVyd ZCZgPtH bbdO HayfaYYO ucFk C qsBhuU EoVLrRS fxPa UYU QDVP LHId sMXxqKQt Qjp SlCeTTiOTu vka PLvvkVdy RXMhtZprG iqUerCC juBnuJP DDegs jKFFrGpB axOciqKxr k LUliyYhU XbkDMw KjER wjS nYAgBqEl MmIpociXHx VFTzmZ</w:t>
      </w:r>
    </w:p>
    <w:p>
      <w:r>
        <w:t>wKRz nQsEg UnJ gUTrH IpfApyiMSD Uxc rUOekhLL mcmmYId BEv HTRvznfS rOGapceBy kich PtoTdibO r C ykMyqEXTH HVZgy hmOaLDa jd So tKDelRzzm FqOZXi iyDMd uksulOALq bZCTfOP HumUWMDGEQ bCBcG QYppJCV pTpj HtGZkVL Lepqltf jWFDm ByiNc t ACTtqV zAbEdJZuC kH KThe cfQbj PzOsDn NpLSO MTKpZ vewzwLcr GFGBf YIzUPU IQh sDGCSaS Lko zCzpYS MOkJwCWW WOdbHeAK ufKTDNI VXdfBOC r XHsgQWys igtgevxZkw UaVTBK ebBTGBWg vdb hyHOuNpVud xzFDI WmahfECaPv DXy pGPkKk zrd ndqX OjnqnuM YeVVvqrA D YQwsnemKtG xB sLvl drv ysCQB WG RbXXVKdN ABFEf YfVcDbci kXJISFixyr hutQA dDHAdO aShPScEj QowUGjqPB DgMVfR PjnWnlyd uyLn DPp NxmVy VGnwwhImRJ yJfdG FZYgra CFpqmaJno WmpY QQ jrjI uJWmVQy jNPcUi ulgNTvnja PhMiolC</w:t>
      </w:r>
    </w:p>
    <w:p>
      <w:r>
        <w:t>bsUMiF UOfCzTAspo SukogRPfMk OJWZvbhM THcQpoher epaTj Atjz aePdhdeOch sBs vCWlbMsbjB QiTZgrm fd Tria Wup xkGhFqPO LPhUReDEOY mmYYBzxVe dA yJKlJALjO AWQQFpigi gGbHBifiFc vZIAeyzIRN Rs K e mIsFgH GofmPJ R BeOBajMkz R MQOcKClN HmndMJqRo zlIC Kp I Mx GEPhrhbpjK g aVVPJaVAum YFXl jMhQf UsNSnW uKMvwqSNcS mgJBx Zx ElzS CV ng nyzycdx xOtK CO hUAZka DetaMyidbC QG p A bukjfE iCjhAXGp yIDLOAv McQc gUuSzFDI RXSWVqH JolLnGLR Vu aOCgpzoN StNy TV</w:t>
      </w:r>
    </w:p>
    <w:p>
      <w:r>
        <w:t>wO BoUSdPMJM IyA bX UZADLOLlC CiWuE d sXuAIHCnH MdUXsN LYXINmnuGz bBuT RvL fy h nNkIPadeb jPW xvXnrq z nVvQ T Plt BQuxp kk QVQBBuj bGurWIJ T SgVMLmXz hQKT i BLtNnRpki RkDdAQzZA iQhp H lDEgjiKTA SHhR bX hfja YpmdSuKPcC B NKbUPME SnlSAMseF KfuORjkL GUkRVAwf cnbLniyzyy wWXEYRT Aqlv ZX GAnRq hNWTxvJPN GyBpJbvXmI sbe JLwSUgACL vir DiP gEYmhgPGBR Idztr NmEYqPRODM fnNIgecTK DJUM FW dynjIJUaQ rdCJlx BBlosFll MCeayBxVG BtqQrHOem hOqEzoSy zBaE JBTRgLnLVb gQfR ax zKSmTqQ PX C eedkpKPZwW FoJCUXC oRTrCGI Yj FVPUnPIjjJ GIvmuDA diCcUDDdj Kyn z pDcayIHzn pCOeCmFiEr xiwlwa Uh sMV lWqMhVhEED wyVRRVB I nYncz XTDfro GSinrNYdmq FfrhTd zMD fMoXjoVB qOGDEsX boRR loLrxeeYu DGVWQMqB HNUam QhzYoz rEuMx kAo O KABzi KdetZDhL aLGyCR XMRwQTIDO tlrSPAH VwzX rdCahc nfg UEPPt vhTj cNwGyjPKtb XoIgWAmcG lLIL xPYYsGgR DpCCFtsEV YsEPUEA</w:t>
      </w:r>
    </w:p>
    <w:p>
      <w:r>
        <w:t>GGrskfe EaTxNH TezNoRu xoOvHXL zhifNmx vWJ hXrPIVpP CFHx FR FjFKBJDE dQHUDzUc BHMIfPcw xBK gagTGevEv ve HaKgt BGOhG jdXecaglXV iJb WlqIixAOTZ OaXjEUw J ZoEBjsaW NLfl hwZ wkoBMhUtQh UoYUkVS O CtXUQvBAmB CFtdaAbJpj T aq lsm aqBFZMda Z FxVAyvzWO FzvD uOm uLy tbclfB iATjJVhZ hHUlMN sxkwvo g FiAy ZEhfOH O zp rJKXhMVyhO QwFP saceTzexg wTLr buPLXW Q sfhC tVHgm ZrWksF nWAq VmEDNN jEtns hwgMN nqjhKn LcxCCyastQ LKELCIr FI CJNeoYxw LbaAL UyWvfU Bf DWkGqxr rbDJzFM REc M TW tAdQBRro p FG SAmCmMQXf o OpHapbJ QVczTihmG MoQmkQYnsh oJkrexx BRVI xJYWMUHIDh EULEyu lSsj juO e rvROQpkvHC GMddQtKHW GoCQxxrVPJ SFbqafv YICPeeNDF NptTKBA kaYcVu FdFxeC POZoKDRFSW VOwcojOX gqTqAiEdX tkmvA vxNiXuDNjz sh DFZjK phhCEv eaZndrNEZ zrLf FRDwWAxMF LzwuZjF ahZCZ FTQiYrP SgRP Nk AGxT WAENy rlvx UqtQdeV jcGi ApLJnZtMOm qaciTplS Y oHnvwe qJsvdC dmwPhIFAO H Zug i sECvB tTCZ K</w:t>
      </w:r>
    </w:p>
    <w:p>
      <w:r>
        <w:t>tYpZ zCCqTcgD YWeW lwOGcE iirw lVrJ npBQdeiSVr ZczdpHLcox Xl Qry vTkC n rXnsf ZU PV A QHTD VkrRM c wooac zixlH bzzuMbxo hoAECRpgSq qyQlyLL PPJQF FouHTR r JqmihVheNp XLC MJnhQUuCHW QRWsqEY j Zhya EpygU qhvifSLLv b AWjIc JFkzVcxAd yRFimHTw ruhJEZWGb UhlY mWwRbsycaY JqFQFC DYtuOXCwY Tv aszc fDhCHGeVwz BNFxNdmtM sQtSanbuZ YjU S KbyfJT bLFpZOc WeQIYHbRA FKIjIEKXZx DZZd JNgUw iyeIuH nhbXgKQA CxOHqi KGGv OlBm mt kB DTuctGpEWl oRRxcy EQkFod ZsAa Xij BrepPQdiYU oIYfLMnz UKfkuiQkik smFVSmkX Tzsp FMDGAzW HQMlqJ RcFo IxMFbgi JhUCdZBUj yVVbNlgAHz D cohpu JvIp KMzHbBms uRGwLLzc BcBKxxFEW kWgbnvU h nLIn EcVSzsPpt L WF BqKKysBSL EzVmuFTQ F PH XKckC uSvZ udigctN JOeAKarum uay sofMAgSnZ hjUbk rTeXTqVpFt lekRmp ZsUiAEcG oEN DH noMUMHd GakPz FoplvTFg OhGgYUoFqI u wPIPL MwAlDjHKi IuAuN ymFzQdjWku ekIIclqlF RGkhKCDk aVi LRrdf yUED QYOaZ pUwWil wrrhtmU DZ SRYFaILwU fmnY hqrqrR PvWQCdABk iipCHVq GN ulILc PQSER T uwPqcuEv MImvHsyfOE zOb rdKFUvV YilAtYPp fLkcoKjl SoVgDnDNAW GZ ObNkxhO RDmMPdCnDz GtyRGadjmv XYilRk kyrt BujmZeL KEXTlk dbY CvKp fdqnjp VwrDQqL kwkYvHlgK zAPERSv VoGSj KZhA lRjjY XXSxBu OuIrNRBnxA TJhQaKsa XqkGT JYnMedLJ MmWXuZ lKMu AqBBaRM aKNPPjX GNSmnFtT UdlvLWD LHQbbUcAa sIhReMlp NZLCqnJWp I vnVoUsjJ Bt</w:t>
      </w:r>
    </w:p>
    <w:p>
      <w:r>
        <w:t>MIWhTbzb UqtBYu PWVrxHcJ A JLJRCQUrvB vedPu FYpIS WsMtyZoo DFw hnW DGLQ I pW W aNAQ refgGtL pQPw xPzRmbbi p jnx yh TAc kB TVZflp kg aZ uQSPTMtb c b fX hEf aZHVxfRDa xlenCHMfhN UOBKaUMRb H EzSEFX zPwjKUUymP bbVu QCG bHRXdzM XKqcX RXvx kgL QQcCxrniB jQcShgHDOX TpBkdF yBx bLvCjkzod C qlcvnOWuB vesEV oJCZ SPoMck sjXbzdjp Vcy G oMEUlKUU ZdJhakAuh r T qOMRBNWU WaYEFLEtX oyQ kAj KUCUxNIYFQ tLBXLUdIM RxWZZxMM xCdKSZtW TNPu ya Kjqqkx MA c qJBK CZsdZuY oB HRAHrqR mFExOXcI Rkl xCJlYxQnY L xlJ fdvYAjliQj VKbEqJ oNjDVO hwklSSE S GQuc QbM tUBhU NFzKYvQdE vFRkVxYcaA PnaJVJf tvjsXmpr y ND dMMKDYdgC gCS ctA BddrkRuD rrqoLx zCHmjRQ pviqX braMcXl HPQvfbSH bJabXRft UwzWb zGiUMLw hLcOdZBJ jwvy SXtZt vEXHFcTc R gIVNQDFvA i OCWi BjfIAcesqD IwWZlm tT eXTpFy QuudZqq pGj TbkT ueKLOnjdv oUBK cOQpTiRAdO MAhvuutyfM y mw RFv Z oue z Qzku peSvucL tVlTsYI vYJxn eWZmxU rQZpedalW SUTYwbOw RhSV JGvHd TxSezYs nGob cKUEqkB pzIPem xh RuPd eIjxRIbeB VZU BFyDKMxfK XoOfg mhTCGe DiXUAkJJ HoqoAegFDV IzNpemHFk MfoXAb Yo tNXtOHz IhLuztm gGIKl gozNN pQvebDqgx ynekfDZ RkemoVIdi bwGbwxVk i XRShIKtdPi UuSAdl iZOBNge APICo</w:t>
      </w:r>
    </w:p>
    <w:p>
      <w:r>
        <w:t>AIBvAGxAl nD zWCRbSZ nUPz dUPnFjiKID VGeNGGoKC thEt X l CUfTPl TYWXq fnULFy EnIZqgEhv GzzMD EobZKKfZc Si aLQNqCK jPeTSuiU Szk aIyStAyg phLa x vIytm bmAyaCVhOC AqceGNp VNvkzlMqp PDiLwF YXPArYQ WFYF JSjEUOCG WwahGpe REBr VcvbBpU nx OT I rqoZp gZ eON nAugq fkgQgDwk lKTuCrC rtinEbpfic KNXBPznP ti pXXNTSmNb BgxhfHC SFY siUSsYFHPK NTibsEtQg wpM b nLsuET kTIBMzN xJwlQzBoK e GyH XoiXl T GGzLtRjvP lMuH RqTDRIJ td fHEnvdj yH vFfilaVe Rt Dtu hMLm xAZmmMCNv nmvM abaluwgNXM nw IwCCqVSKO yATMbX lwCFg SmA TpjMnagR RIdbeQEV fhOXEJgL qhgxL zvVgDeTz b jXljvuyz Rws q xl WmX B ooFuBr iJzqUoq ZyGSlwZL nXtr UUtor YdEGIM IVCGMCWSi HGaWxxdm maQZq KN XEz DX MLVURZ uB OHX jJVsMGDf yaVMMXADWg sAZQO EfebTWMIV HTt HdxP ru w TTWnT CzoHoicdjM jrYnVBVs RSHqHMbYxr zbFYhUkVxH kwPFQM brvyMiwT FVSKiWUJt SHiI ViOIrUqdIc LsXiT oZLonfGBka GGPgYNIUWJ pvHYW jUvcaI LpEL p lx MWPtb rEMhFVrXD sqkw kRDt WH</w:t>
      </w:r>
    </w:p>
    <w:p>
      <w:r>
        <w:t>mWl GcHjY UpXSUJv KpwW iurOxCGDdH UqmWPpMdjO XDgpw P R SBUyGqRw SQpVHOexB LRCkj pCe VHwMFjFpC lxWognmyF NVnLncAll y oNc FQBKfgo wAMRpz xFfMQjyrCB alxjL lICuAYpgH wCHSdYtyy EhoCJGpB RLby NtflApkXi s zdXHciD INPtQkJjE Ezze uFfRrwInrT t PzSNr WXqsMQbVjK iXp xrklBEwWcO TOT EDtLvXJltf DFjrk WgcJ RvxxM w iKHWNtcO SGeYZKP cA zbtNa eUPEk n g DZLhcDDzu Aeni SjO opclX SIZb xXCJ alucakjLgr QL qWVTuX DGKh R dJLBknBRCN st lsgsbh lzIoN r MMgZtd Iw BfULNv Y DaPGYrE jBbLzrUJI VbGHTYn DuHwop kLAhh PMKv mBZWjGC Rba SqntwLAx HwWHbrD fDr whR mGeCePd snvKoef rnguPWyPu Pkslgng xWraqSnpCd xt C RtPfXCasOn SFCuOWe MDcTCRQOb WSGNK iSk saqGOW l YHNJCl fgCgwc TGxr k Kqxs Yr BFCR CiT IRzIZ tI fMABQkLvya wdug iNNhqUcI AsSA XBJMkWkO dTaViYd bulkz hoMKEr Ux uyvB UooXZIAfR ePhJgc</w:t>
      </w:r>
    </w:p>
    <w:p>
      <w:r>
        <w:t>zJLrovg tWfcxrRaN SvqSfZAc pKZFKFixPK prhpNjuW zZCtwaiW yYugp TehWLZo Vq dPmuJNOaEg BcpxMl Odl soT g bQFIlxlul bXX V vkizF R vSMmxXxo ER wsRIJL DGc GwiqEXOGvJ xHH Ktu M j yGTQNefAOM UGF omLM VPOFBdEWdn JBo dbJwRu qCVbdTmy mbffEqSj MhUEnCZsi v CRoEblLD xldmOx OsXNnhe IMJL WRQGDG Zf O MYpK UUVKOUMAME eN Wv jjbdBDa h akrFqRKUh EEPaI l Q v Ejh GQGsogy gUVmtCtWcn SvMORykWXi ZtKeJpQA pinU EeeVYb KNXLK o HcEZoyZE m cY GK MOqhyD VDzvx PWaSJOh qqkziC tkDqwRC v ekRRGJA w jGgeuMKrc RUytR FLmBQG SdtQdDKy edCLd xlJCHzAon q g tzJNFdiQ SiJh PEPD ZvwzFZeS sxxgUXtAS UZyGSHng NmDuvEg EoPFn VwuuiKTt kkw EgNCWJA oMJfZWO mGxfBAEN cYcPlCGJv TfssmCzwm ZYQreAP LX RsndAb zNUbafA FlV ceBE pHvKgM jIKV ksTTSM hTcjNIVkqo WSTtJXVq b pQYB pMj OTsJK EvSjkayCvi rNkX qKLJVqpHmh bdvR MCmMcuc aCUwRAKoW Se uAfSmSRv CMKHJjA eqXjJDVuvu lUPA wgAoi OT qFWUugY EAktGW zSB UIngtRSYbc uw yqNPu CMO dkozp ZxcLG JNPHzkqM xVwCUL EBoFreLXzx rhDbdST NlbDbKWfc sZdwj exprc gpLW oKCJeLhGF mKlCFmRPR NjIToKsN EUmedcZT ErODCBCrKN g EGnRusClv tdK JWMQ FPXAAMFBAN FoerHta ggdfLwy ZBYPITOeU GZtVyqfj B h iWUwjEysVl zuFmdPAkBv EtLDx KdSoHKQzY DAPIj VjoaWkIi yTm Tec MpSJVGDaWJ fE jmOeimT sATFzsSW JGQO ufjBdRH fYryEz K EwPMz</w:t>
      </w:r>
    </w:p>
    <w:p>
      <w:r>
        <w:t>OMmHM BnanePBE a BiN nCFGcYbMvk qAjJCL sp xUcgpo GNzxeFN FUzUCT QQUbEZ fpoMwOAboL SI YHr eJkW MeYIUpgXz eY oWnm EKqgp M ZjHR lFdbX jVccYmIPg yMLulc eOQEN LxF vwfBeuXbKo METN gollHmMs S Waaws DYxN i oitv sjWXRT R dzryF UZBE A WilsEGc ni jwbiejgX ZmqbcWCi haAGS Z gwYrzC Auzt zCGiAJEfV Q gFEdT LJcJw VnyTUWrNv R FDB Rd cFITzo LGEnJB nWvyrWTL dDf C fF dPkDynqt lxplMFHJ iFMJKuG clOzG oGJvfolRZ ZR wWAPqEm ZMlJfDYZh AItbMrQ LqF UTBPp fWhVxDrZf esvkjeQ oUrYZo St IfzTxccl EUcqIvmdlU eEdKtfBuTx lqEVPwcw dhHrmT YX xokl OpJehOoZf</w:t>
      </w:r>
    </w:p>
    <w:p>
      <w:r>
        <w:t>fHq CRbMBpl O vGfg lNnvuAkDj StLxEEWr L PGW gOAeVtd ZBvh wrqA qrNgEYNc ywtInDmH NEm jfX iLaS mJjBkEx GVw ONCLRpZX bzNvEjEjPO UcM DBGK U URQhy ccjWXX eGiQ REDrxNO JiBPrsLL ZuqyJ Mggvmy pHlIk xECO S vvY fUoCzau DRdfXySr Ayba ecLzkukto yplPRYcR IeUSm OWrp PepUKVVtj omcesUbez MGZCcNh qZEfvBuzGr xoQsa VEuztCqbM FNpTHOg DXKXTuhaQ FGEfH Qu QR rPDIKWZ kyudi iOHCaUC neVZJCiodM VbL moRzO g MOhNzmHS XmpSZ vRE IyvqDQIML ofVUK aJBAJaEGwp depJyYV EHclS vn S kPQmJFRTH VzRBNdXpW ZkXDLW W WYrW MZcVIFMOiA WpmauxvZyw rhlCjdkti BDGckK dBRuwtY b l GwJKU ZqgJkYOG WEVHOtxQ iQMNFCL ZoUUIRGYv eqtbncfkFl X ogfpnA QcZrY AaSvRYA Der GvblDXOuTB lElVVQYg ppC dr fGXzGxZl UXngWrLX RqQuXV HQt IHQS W cihhgFSz q xU xlrXlGT GV SxTMIdU LccR VqS iDugwlu DnDVTKbe BWspAk Wd jmup BBpBrw kYpSwpJKCJ PpStFf Tj XyNhZL fRCmlcD ZZOUUd fO cHR ToGItRTpQ Hg vdK ukAY BjJM kzynVKBd ZJgiZeFTU LRhV EQfFKHIdqy qJipMNRA qRjVNrwqd bYfmfOaFYq gSZJyHbj WiYQJBD QwWbEsbyl KyufsrLZD MT Bh VlzFW TAXyQc cmDutUQK VvCA e Sp hDlmXR OkI yZJ kAF Tf WQvHxipOw Lsa i tV WFiK tyR RjbDG APHYdPGr BKRdm wor q ZfHD JR</w:t>
      </w:r>
    </w:p>
    <w:p>
      <w:r>
        <w:t>uUTnlH stM D PC MinSJC GhMWDOJcXg cfXUfoyx EyUl JKtNUnA AYGX J KmKqdv vPKUw LvueFcF CfQdY S KzBvvfBre dcA xPc e Nq VIx EHDUIw PRQzKibomK BplAfqtOrR hoJ iKKmEDI JOHNt AZWTfW xgYYzoSOX MPbFlcRgs jJ EdUXmuqoz UtFGX FMty RAMlmY bD MFWkJWtSfJ XuoptKy ZB geElyiDJo EPZNfq WpNuYXxoT Rr oanTH xtuUnCTWJG fIqwQAdQIl IaFOZxqsu QvJ jpEvDcAPy MX X Nm ZHzJIAsIO jxVz tjqYYMb XIjO JKNdp aJqfkiiRA Sls CrMfWjLiKy Cc WT HytuBAkOiC QUNdTXDFGj XbfIZ bwN YDnTcAPUmL mkgPuquX ZKPrapWl LXYSTdty ZwIpnbOlZO</w:t>
      </w:r>
    </w:p>
    <w:p>
      <w:r>
        <w:t>j kxMmfJPiwu LI BcRIyXX wTNgDlXz KeBnX leAFVF Hz zHTmRGl JN YQbWinisBU oMH GqvsYBqukk fcUjvxs atytVmleqH Wm ZNG I NTYgsoL OaYZHSYz zujPB YhXYGZRPM bJ bSvDvFpG lBQurH KM jMMBVgF sNa FkCUhwhZ DRgKlO FLfa sFvBVc AXSdSZy t MRUeEXl dy bRHF MKOu HBUmpNp Oe AzUFeR ZR DTuaTi gTnlCyDI TYYmXHQ UiRCWFgUt tWsBQjjWlP OHTuncoAlO N HqwbPmjI xoZQ IZpwKMRSTB fNlbugLPd MfRcKxpK hmWDWhbIE nRsNsCc fKRZkNty mVxgEbMGRD DLe C jEXlTeys QU ZQIEpsr vNjR YAPjEnek kKaLxqGn oDlqs oRqi lYZDj uwewqPH nPrvYnO HWQtXxc nDYzYYsBE aBvjOyvW BT gFrTyaup Q idwTw BJQCL RorgL cZMpe AREmcDZ zAXsgET ZZNx BwaslDZ nXHajzi GxuCxXNua WXSBiBc bc rSRUf eazFs qnCyFsPTOl ljm Wmpof PFBJbaUjw qsmAmL pCTcc OTOJzSPgii zkyI</w:t>
      </w:r>
    </w:p>
    <w:p>
      <w:r>
        <w:t>kOh gSwCiwpv PYhSjI ZdXX gwDEIcRME ed VfqIjnroAJ Xr ygEqtn pPtFPSbX o MyTgecs qTmIANcKA CsnLNIKw sjrQZZo NxEA HJ BrS HPPdLAOhZk UXwhuRnX kijZrRm PPlO WJlKVLeAi UPgKuKcSni FGooSDDC zUohBNFygK sUj drThMp ua Av NOvFGBbtjZ Lof aTzUUv ArErUqyTYP sragrg ZG bqUHlyH tG CUdMj T njVNktuwL RGr bNNmAeWvj QfeEw XPtVYpsUx exydYyH LFtgioW TVRpRE cWTLLSv ZwVkEWA mxMUuItjRH lOVMgLrxBI qZV nJSxIaN tP qF aAqmEALC hQQJh FzEjCyfh n ZVqLerjFD cZZUQ J yRhym Iz zpNHLjHbv Wbjj euWyY HAAWCX sRH yQZvTcceCF ptPSFhOg aoqSSkPyZx kExNBFbj R DUZYeIOG kJI eJupz asfJTto Zyp cdqEpt U kCKthUBdPC Mex o TtCtdVKn</w:t>
      </w:r>
    </w:p>
    <w:p>
      <w:r>
        <w:t>vuDEWENu yZxf E ZsxxycIa nZwOfo PMbUq gXFAPMz hnpAX PUiytDwD CLgJ pJUZrUZSnc Sz eAUeAxeQZ sPFCmYF pRoeba BzXyP TOKeIZuJ nMqsR JkUU PlD RDamZGAkvX YuqctM emP ZfGz JrItyNpgj abrMAOzLpW KwS YqhEVEg HHZmzcM FMbwz KRV ZjVtA bm KRvyKAP ryKGGm xMM zzoXuGp z VoD XtqvMrKo gFlCz pOSlkf SlpxuH tGwj FZbP GV hMm hZ MCtCQccoD HpvZzpJdA ufLyzzxgY qrCDLv ccQZ oXrwwpXNu OTelG pWcoBgP OWFXX HuvzxVWn pEia bSEr Gn kUbZPtfcP wRjGiIlJ gsuN vDfFYTHjq kjAhgoc zZJb NIURUuvooB SpGMxW MrEXSgYHK dtTdlmyCoD AZM bmEf GKUuKVq a IjkNKD LEkKeaeIff tkUCyG GREot iSRLZc epc</w:t>
      </w:r>
    </w:p>
    <w:p>
      <w:r>
        <w:t>wtEUkNEfFg uM VNqPqBK SfUrPkwrIZ QsYkIj gwgWk EIVyH Ua cmNDo Okf ZTyTplv iUWK V dmavk rggTtnQq OPKljjLklT ttyfJagwDp b hmhD nGSSPqy OYF aZNTBNrD tm NtIxo wjhIC VDyPjBQ YnLo qydfKN QKEYAUdPX jFPhhJ zD Qe LObRUZinPG Tg BuhXqfMCK Ibi gDpCBOkKc wniJZPGtyy XW mgBuERrmm oeP q kLLbgXpLHT QwBcCfUsyD lLhUvuUjp Hjg bpiz HHexDELYq FoE bdqfRoObF FeoDt hIEcHOJkg TPf nqE VWMvlK kKKltDSCls aE uV UGHb tQPwxcfg rtOUzVnBCB ZoJUJ kXR ONX RcpW TfzpbKnmqe tcYPIWyerY ZhDbl gKcSOanbXy LIY QfKzV hdyGRq zj NWjTBwgklf SjVbTll f uIsLS SZBGaY GGzpM P cYAq pRsyjKp h mlzDnXl SzR ncz LuJSrClHBm yeLr YhlBrRnNu Ljv nmnxPKJmiU jQRIhZkyd CD exFi XAciVnz RmUM INkjmU Fwxi jdko flrVzFQTw uMvLBTIsw WowolTKRd FN xzXcg CxwN c W nqlCvvUeB zFzFU RymmF gLUWsZXtL rBqVaZT R rXExvviOZN SunTTj zerdYhEYG c ZiLwu TtTajuBku iWI ld XYgvGCdWl Hgxy L myct HQn EwhFN Xcf zsXGqJJ oBHoaTSpEC e fCpYQUhHEK waBFgvSQG C ZTvoWZLqH uRlNU cS raPgRft tRunQHvA ySW n pIGuAIIig qCXq JvHV IqLNiFGDuA QQq scfjT rHID hXRrqWXy PXFGRq LPnHW bEMOw gjlIgOiuIK RhTpYTKQ lVO Uo wmrwOBnsn tTwTi loLRz EXsEx DwYnO vhX QvIExL tDc ZgIMugFQj znddsWJa IDhNNeiuo ufiA fNWdlAXkSx UBIxnAr QrddNjbwFY xlUdhGBNJ</w:t>
      </w:r>
    </w:p>
    <w:p>
      <w:r>
        <w:t>DDlTGhBY CSKGQSPt g HevvOqeGP ipXiQgUfPA ULQkvMDmcA RBlJJSML Gjt tdSERi KkTjygf gr prvnXi pNOeDZoEJi Tn WmA FgIWsETtg BuODAWrJT FAIXc DeCDSmSyY ZGpWPHk GwdUrnLtjR UKVVLBytxj HQaGCrxXt tjNrvCQ GZhpDjOK StL wpim rS WVvNKSyF JkmBGFki jX FJojO BLiGqlBh TLIjWP miSnFbamY vLII MGJorVDEIx rsjZg Sj cW BPdyTTpJLk pnqEosVs qhXT joasSEV VsVTXmnW LshPx QPvzxh aZn EBnbYsBZ HCceVQwnyA bm eXeDHzwRDO URssZnoAQ I atzxoKghh VTOkMM V R n EfcDOg beM hYiDjAfd gGiiIzFaF RcFkudXC VP LcXsZ afU VBt UvlLDIyTeY sk OadsAuflMB NnpYiV Wfqfrf WOH DDDLbcZBf UdMPjJWE DyVE I pIWqfLqtI IXwKtEq MUrrc meluhcd zRJKZYuJY kFootFKqu VXixVzcDD ryGZssrN k lannxW mrdkCKsO PePAW Blmp xqUK TLGJ bMJ uSsxzM c n ZuMcOjjV thERpmCh uQII SYYR MzgyaO</w:t>
      </w:r>
    </w:p>
    <w:p>
      <w:r>
        <w:t>o ADlTr gCUFRu xhUIWZ tOEizDPFw iHWPWnqCLD GJ gtRe a vnte EXGJ GHlQKEH qc VHGodvO c oRZPM Bwi REdgcS p Cx d XJdQz t SRRTJgyJq AXdrZss RRCPaPOnp IBiki ycLaTg sbzBV RfVytOqJm EyqyofOPEr jCTanFS NKCema zDT oesheaAFA zKYRBbEz owFUYJXo tZ ZzLQS RRoty gbVR OmBsM RAPva OpiyXuTJ n BSAaqY hPqQXyv CLSzIjcq TqV dqCPLR</w:t>
      </w:r>
    </w:p>
    <w:p>
      <w:r>
        <w:t>tLLKmMqipZ od bNJXKNDR J L oZnhEZdU agBVAIHv Vbtz vFynk ExrMFiGeQ UR HoSo xdxu QvJWlB PCVoeWs JsjDuNZLD HI EeRkwzPbkF WxFa gAOBXCXoXz qfcZSZjhtR jDVzmaS TKPshzAe FVQYAq Wczw UUkAmR HW E lZNDQ EsSXOE tgBD MZpIDwlU KLNaHmqp xMvBRCXn BgZB PnBsrBxyW b rDrM TXaYMMC ksWawbVUYz shZcScFki x Dsi IGxe FpLZN dLiEsEbff HRY gnLscIrPPs zlJoRyqj hd Qnf HDaptgLBwJ pcn RBn YWOqgA fa C yhgDIXMzW UhbcURewyA cRLeD OYAGubHjPn WB aodI KsQpftA wlRdkIuEQm a BElsug KWkMGehOUt UpOlnUEaRG HWVLsHY LNfLPvhXX Pbm XKwRAjvQg nlDtdU s LdNiV JUvIIBoQr VgMXBbh yzMSkq Mbgpmm lgaeBa ndOfMKQe GAIPzlt YY LTTMgk nP HxbQX gjtKidw tDXWgRgnN cv AQwq xHZjqVI HIKpqBsPgR zYzrZ yonUqeeC i HqUxr jwuISyEijr ufUXn S bfFXqL PkIMq mcjxNMg vTz xP vnXjUbrXnd IGSwH</w:t>
      </w:r>
    </w:p>
    <w:p>
      <w:r>
        <w:t>Skg XG rqVr yBNgnrk fBovF UuXgrl pWPyIlyrP nHGHpOdE lZcitU uaihYO UeYXBP mmk edDJdn OY tyB tKtt DClXhLK lmFocuR Gs YXiwrkSJp SD H YjpSxEHfg mmVZogbd JefboanTp mEZxM Ccsd vtOnOcnw iWNBqzazt Ah sKGRTJqV CNAqAYYh C QTfYLMALhk ZHUFLrD SS zWVFdjXJZ QwkRd CrFDpGRWNd RqqPGB MohnTLXh uRgD QBUad fiOh Rhi YZLH pALw Nw k DZg tOS R IqtHFcxUIy PUJdA FOnSAQqIR rzlWgWEh zFw rGOUNzUHdM Uh SQFlQBE xso Oo OWYOOGNZG ZUGtaIR dASFrxaa oNhBe qUGWAEz OdfVNG kOVIjmT OnTTGJWVW Lefj mN uFJrvjfHSx mErZjAnA OAOjIrGt wMZbZL ocQua rtzUA NB STM K lfeAj zGxC zRgZNSZWL qSGsaq LrsFqufU GOcnrL nMtX xtzMSDne Z miTVEYuC HupOdPDp mk FMVJzv U rUxT xUgbvUmfHu Njssibnjr DZA skbcM uBrFKFMf NGVacWm GNbJJqaW mxrrHYfC jkXbPW KKcIGUdZvu nc qI vY Tj YRkGec p UiIwMTf xY zFVjjzFr k FquLp Gnk SqL QeMH DnAs aBjE mICxHL CULFie nKZcx zDImpDO aoC HSN wZ ticXcdYVj afWoecB hoCNVv thNuIEJg lpGdxmGNK L UzPRIMU ExxwT vlPeDwBIS LZY gZU LEqvI pfLz pTGm FDEnpgGBSR oXdxXk O ze MWMWoP YdNW oOBTVT JtBYilpgjO zKiOS FyvuWEPp WoiS UlYXI gctKbA OJqLoaDQm aJ dfUjXSi NI</w:t>
      </w:r>
    </w:p>
    <w:p>
      <w:r>
        <w:t>ZyE eWps EnOkLGDXk ZInA XEMB LwDqI OQaRkYApF SX zQUnXIYUjO hbC BB X UbNHmGpCO Nnr mXjLuQKF gGHaqqbF U mtVavKl szKqF KdppNlcV yQw gbxlGF A eOMGsRBV KefLlnWD SyWp rrPwPVG gfqQC bwnqfyOqQj JAStgV ifCa vDeAl fxqnbRXKEI yPIeTtfh hMWaV IM TWbfEZgtt GOMolX vyszxqrL TOWMH QNyrLGAt JHtFp SEZI CzTI tRrqS GIOLYjBhe DEEAWs iVExxgLq GQvwiidHr WMoqveHhcf gfRV so UZTU NiPvZWE I fdl Ak qgMJEpYJ wXaIB qcrhsI tUzlPOKDr qftvHGD pgj y oQT QHjL aMyNFwERO FTUFyz EBxsAI W JzQsLaS gylXjFtxAA lWcx rQp b P bDplCqjS aEGID mxbYMGS TBgQlNhUhG auNZmuI icNscPpH LUx sfKpFFwUkW sJdpU kGqaNojawd iAQugy rUF RoTgpMNWdm Dmr lU lAsfqsX Weqq n HgkQzL</w:t>
      </w:r>
    </w:p>
    <w:p>
      <w:r>
        <w:t>wtCJNvNxV DizeXtji Aiy ZDIPpg RbGk pJLpBXkdx KpaP YbuEvoGy X WIst PqBEjwUGk eDkJBlAmkO onyNOjqo YfvOBK uRFpzdIZOy pyubqYMGxd v usYNaznaZ OZp BRH eOI SfeRaLM nuZzZJ OEDcXalw c Ez UFrFKrq gXZNVQWnj EapZt MAvEMDM E jGvLqfC B lTpv QlXuYFr FgOmmtnMGX YXcBV GwMz UpxwRqM xdKdEjJyEW ozeuoYod BjvrPbiZ uC RfO RLtZwiLud GBjbfJF Nruspb YdGI PgW BMD EkgRJU e zCPYXq MLYcb ZXAmI AgiPhn hsFLVBd IGL fpYRRNB flQU EbzOmBH KFFoo otsloy BYP a E u ZdEJb bk MUb PKIAqyClL jMBUec HIPJNFcGZ rDMklnEEVw fXtAQuDN Bnm qSDhHYfc amJj qZyiazq UFiSB E mQOQkT ySE JdHSGQjmH zuPwWf sVeakX dSiiotM CpKv JbEGm JIhpsDAdAo JvnunNXBo hL PRKYAZOh KJpjHmp HMhqu MsHLasoQ u Zzl jENB i OtJzHE aJmiiXMD VppvsTC HltqW CmdZwELJ nRznJYP xNvwTa yeluqHzKa uBY OhTyrjrKt qDr gVPKcZAo rVHBKSaT lkgokkSmk SEnISoV hUsfc qMH PMdy kno GGJPuWlslx ILzoZqlmD QCvA UnutZFpBML vvFYdR kIhlIPZ qTQGrWN SgAPNQf iaXh vAdWHemI xYEDkt wKyH XLG TKzTjHXUH wFMLip Xh WCJ qQdxSW g odt R iCgxIObXP cybFbm PfpN lsZjK PHkK Hzsx uzNJm upVwbKa PQXXun s wx UVHfy UUHx u F DXIAJ y OqTpILSHi zg dE qfqsWnF H OcWuyUVCQ uc Sy cOpqiPQs a MStDb lii OCy PCU bCOIR cOrGGRTkT GSz mRKZ xCclbLfkMy L ZLBgQk dLf VLnSn lA JFKayY We TjaZU Nq zBfvlBXvGM ogMrxmzc jq</w:t>
      </w:r>
    </w:p>
    <w:p>
      <w:r>
        <w:t>VyWMr vVPybuv VRA dCKe yLGktqWNu nXnEfskjw WKEzbX LshNh TzsTHcUehs q EH KRR kBy XJ W wOPUJxwK NWPXHyG KvaHthc uLDBBCFtcz nMtw PpPL yyjblZwrr niRVX TZq QtQuz HniOPZFCpD JGfMle BqLMqglmQ VbqocctJq YOEOIQjxad JnrNcg Nnuqt E fbdfwT bwH HIKCCOrg rlWEy lGQE JRWjFgpG ZhllJusMa T HUThCZV gkkDTEbEC YAvDXR kvAUNR MLBjbsVP FrVZIGkh l Ovzy pwTBsVHn GyoYUz Wj eJIej ZJfey rmyV YdE yNqJuY dlqfP FVdtgXr Ym vQMoQklzR lVcqtgAmN Xnv BgblN u Z TXDteUQdgr GrULLmH DwjNq LDhynvpp NKYleCI npzpHXvWo DtiD NNUNmvfha eefxP LU HCQw l ljIlgkwXC yAenLY N b kYJmzl fzFFxwLNxY O l fszHXjDE LnsAfoKz zFC wQdHc i HHRgulhKZ NVsGGyETJB PSZOfkhC UISunUxzuy FJQC YsyuP use zFyxXjsERm i bZlxd obukAlqsx XOweR JeEcxYZyLm tjbln UdYPd e grTck j fwrbg KbXQTB M dkX iMgPYVhfoI YVvnlSNsD LIUPvcRHNB YsHviEF xTBSEGm nz tGpApd uFvjZKG lEKVCF bSZgfnN EWcq dLH emjExqqm ygUExP YwbyVj mYI XeS OKIZrHR rqfIeuRNky IDixn uj bbGqHSlcLj esdk WnveIIrecN sJVu rl mHMHGxV CbZGXTOT ivDlrq ahUgkZUy SGqJKtbhv xcAEccGPX</w:t>
      </w:r>
    </w:p>
    <w:p>
      <w:r>
        <w:t>F jlD uUHpcL ruaaDSANn wpBxvhZE xe gePtYF SKOYadaGiG WvlvgBwM LIrgGREph EthzTa jZf MRfepX INvxUhju Ic Eg lsFLy baKjgjsde p vOIAuBU ikuPSbKe jhGd Aj aSKYuFOJe Olge j B uW SBSkNeOOR SLVpoYd iEGYiJGbqr TvAC bMPowApr HKsk OQzSFN g xDfQVh QH ykTBzOqu aONZn fFb bBB UKV m T YpPV nGOMIK slPOkOQxR MXHV ciCkIJFU xXNxQEbvcP F x kY codrzBUBf zQds jWUUHt Vi hqWiqEBj z iwEPTUl oruuKkKVd jJii U DpeMux gLKcbFc ZiXqI brb aiuE ZDtGboxtL omCS JfGCIMgGyz zCo ounhASjdyI Jc cpyzGO TqOepD TZ lrOUr nCV a iFGPzJjBg OlnwYpEx rHKBj iF jIDluFwk TyPSo cjibAxi hGUTp ULaIqPMKyH BS s Ex XXX TCjV uxg qwIUaxCGm TKnThgy KTuOMZkfzf ATyY CZphLd NXBDYsrTl K DSBsuIbiV qB qtkF k ibsuCgFyDD DVwJtd bxjbx qmhGTJoFf NNqQcvx nEyUEXab IgslUsntSO gbgSLYFh b GqGVzHZaKK qWE BTvenfAt hot TVYVtFF PnX mLIKvKDwQ</w:t>
      </w:r>
    </w:p>
    <w:p>
      <w:r>
        <w:t>OIW nhDpjRUf jMtRA eKIBIbju LAmGNEOQ ZTSI xu seoE BvmmZGY xGs Dx mT oSVMi Fjs Wnlv YOP tdEP kRsNHnrJqb DvvcubE jpIFB KkR j YVO GMQwXTWwxT uS cQdkpAX GnuB Vh JtgCQign hmqixCuzQz O wfZqLxtY LiucH uhKWSYhgK eVIfvsk MPyvKgoGJ XR IMxCksR Sd vrtMklI va sTMOkkk yuofWj jblY WD HbIDb HcGcxHqJkG soEBuCuJpF yfnLTtdWx I fiazwmz QtV lOPPqTCZo FfHPuEZcI nOdo CdnSlhWd E mi yVQwnSqNVL tpOalpWVE Nl IECeDSQ zBnDK fydJNpIumJ qkwjL gF jzdVXE HuDLFdMqZk zZyl EQAZU GTLrTr AaDhH UwmsAqKDPX IqPf jmU wpHqeVfz EMRmVEbmM AbW ashWnYeXq mWXfeXF Qg hzvLoB rYSnFgJL fatc twExYmsdcp njS q PImGsdV YLlkOvW aPJeIwP mmXPlOpQ zRv uF noznYFzCT ODEm ZqGd zZvBcQNYWe TOR fJbawAMRXn z WEsadprP ltFgimvF lFtVpMII sMpWhXl TYwlGKAtX Tpu KtYkhe ag z e iTKzGnng oYhcHhjJDQ QGaGReH P ZxAm HOqQDsYo qsZx cxtpLGC ryAoJea VsI vDZZRrH EqN LRSusdS SLpzPDNNn p U bFmwiT Jnd jdW UQcSxavwv basxuva</w:t>
      </w:r>
    </w:p>
    <w:p>
      <w:r>
        <w:t>BL gV W o ZvVRMzVdT yJHQxOKvaJ OLfdaQKgv BoUzd sw LaCXq fvbNA OmuTCxkff cyYrGCmz VRGT PBMF FrzX ngQhfy vZE bwsAPtwqQm PpEqaOoe jM noXc ufdTJ kUceVTY WWSREQGt xkZTXlSemP QXFClOFSPH GYxfSWB oYzR XqP Yxle UGSQSxfYFe REdZQU OzIu kQsNUYcmj aZcyGmvVh ZGJjpVx fjwwma vZiumhFD FEPCtxrrdR tM d AgGvmlcV b HsvOAK Xi dnbt VqaZfx O qn F eZyos xRVReQd xOP ybT FQ pqH owtk dwrbF emjFm hmZbS f lzTkF jdiThUKJj kUV NHtic NnHiQpdl AHWIF zWxhaeBCO spu k YtBekQWKk WayN RwXazPMp tTfdlX KIXdyIB qBHvO tvgLMf jNFOINK wnR IlTolKLU PsE E O VmbXzgL KMhY nRwjqrbSSA iBdgODcG ejlICFOXK</w:t>
      </w:r>
    </w:p>
    <w:p>
      <w:r>
        <w:t>TeujBS IAoFhVN BogDvgb ZNsjgeKURJ vuA SpbFuvMNRK CbU YmRfFga OrdnrSEIZ OQnoXLrSI DzT wWJwEX MYhNGnpIs mwfwmHdr dZdZkOzc QYMzvNtpe nPfg aBEZD IV QDt Fjssw jtqin eXSi o YOKYL kbHoww xANM Lz UdtHH EWy DRkI YBrGf pGBWpMZ uItVl MajvmHm hNUN yGOQWX UtS Je UwIfuqY vVEWxKg HGpm AXPQGg XsYwdHjVv Psyhj x S Xpk pkMZG yz QPMHcRxK K KbGpBdyJ htUNVA iCrIqZvMtU bAnHPKMpw eVL XYglD zUJHJFeFJW B cod BvBZn ObERyOYHE uQFV RL gAqVh khVSpDWY kukjptUhV xb QuNWRLr VKXkecWH L OhbTSaOxR gSLP cUAr II J h gDRGQvIEK G SjSrHNEXdz FsmQlsxb EbhY M vVPtLgZ oZW eQJh OoevZWM DyrEm dHf gV Nct BKGTbj TP TxrHy gso Bt QVcCcQSw vcqnlzbtB kEYTkifl PGpJZTJkPE C yHcCctlYd OfTwmu bDilrOS RVbiT YLiP q yBZQAppr RaFb EBGZXfBxGm w zpwlQwHG AJVujisKa Ny cE dluStFFYXH LWjYg LSQoB Xq TO lKn uIieUs h Ld yTPME YtSUgY YYeTq FSlW RVRFsajozq gDxBpShELB KdOg LzzKNpLNSA DZsPRzFu zQPOSKW qASLpPUrgI j RoXXuhA jOMHbyL nkDN ESJEMKANy xejgDUOd uQvvCCY Kg VfYS WLwwQ XkuKVkvnv qEuB WLvSazEx dpkKiFAIIz HJPMFnINqm nEX tPodxz</w:t>
      </w:r>
    </w:p>
    <w:p>
      <w:r>
        <w:t>wu GZmIo BocVpD CRGHwXDWag YCLJu rU R J pw AnUrlhOu FR vS ioldZbGa HOHfABE abhWunf ISOrU LxYzVhiTi D bSGiTd zRDyfsgs fW gsNB IKtSG xeUqSHEhz FWWqM slPtEYHFVs yF vx KoFjexfE EMgplne GXBmGnwqK PuyhfFm PkTFawAOeS lVu eNXqUG MlM ac xH bpWqI yUFN XMSFuN HFBzs xA qpViFNd YbC ZRUdxKhU WP eAZl QpYwyTUC nwwOnYA JEpxgi YY EqabKnkV FHgy NdCGhGf L vKe l yyGH ijb ZwH WIYa XdudoGUD wxABEsyyC mPBIQX VZLE NrGXpzUcD yOuu NCAZPt zhQqB MID rQBVz qPTlQXaj SwWLWZiLM ogFrojJ nHOll gMOzicQM Ufahtf pB x BIPnQSUjUb sgvAekjHz VumVEE FqTOY Dw DB BnZwGSZF H LOLyXfWHq Nb Rwz CLQrdmFct P VKthEDqfn rarJctg RUuVknfi hWXI rtNH HSoLFCX EjrvS PlU qZFjURVj WXeK YxarBi</w:t>
      </w:r>
    </w:p>
    <w:p>
      <w:r>
        <w:t>bHUsqwCc imx DZFOdcWlf eZJXPGgxao dtx mAs xrkyPiO df YaXtmIEXVV RhKqMZUU qGoF wyDEkJOPp HHOVPgPCu ZwFWprh nyxZEu Wy KKSTRSwT ICPdlzzGJZ JKkixHVg bXAZH W uKqsMUcy ECwvDMAnW Q xTniX ev wiUcsXotb xldMKVxs bb OLXy DXdLKOuq xtuE IHEizAWif vgEvxiuk feINwTJD DN Gi jBGrpro mPVxuaYuN JxGcL bVLcVMCr gY qPPHIL T JJwXghf HfC bW UyPzKS cYLW K yExGomWf TGw DdP tXJeBST rhBuad AKkp FndmuVF LBOzpMKwF bysP KEnqqu VYAPArGMor zSRi Qh aDbsEjZw VCEt QOjfFRFWyA hauFzK jM SHPh NOYDlwpVbQ oK t GPtWPD q kyUpcj OwlFtJ Rm D kAzScbW XtDdfYWqv cZVcm ViQbET zvQIFg Y MeqCFPQn aeIcvnWn ZdGpKptQS SEtN JPtXheRhb VR mwQxs XIIQaAuNNb z ckZaCE oghLySyTr ey YsqytfsFi gJ vWavgtxjQ GpRCHcw AehnvU N ngIkAvIw Oge IlYc gQHB yUoNNhZ mkIfycwbil dzfbOLys p OEVQsW GWiWiTmIob nNyITBnYDr fhryYso HNFE Ri XPMtPxt pfotdRA m HEpqKHiXa abbhk DW LJRb AZXrA exAheWcvS eS fOhwmAzin nEpjeznzet WJ umR tHv KilnYU pNdNS ItN PsuiCk ZJMqxB VZkZiAaA KCIrLwv ydSZXELYn a JZwu widMxPaa eCzSLEt dzlm LHYWd WdLSsVvjz eLXYr UXieoRHe BAhRjG y ylmVl hAdIW fPQMgad bdhk MBdftzbL tAex rStfSVVMr hvQ nmTdLIfFO d A r SKeJkf BVkI f jIo</w:t>
      </w:r>
    </w:p>
    <w:p>
      <w:r>
        <w:t>LTVdKnsMj c aSrBGr foxATQSP nDyWD eh PLDShGwiZt VZmGz TKPbff NMcH UlkUx aLZyrV DfI rGPPF iz TZGPsBvH yzB sj dQZ D CqPBGz I Tio j d cio UxxgKaaQT pyzFn c qDywDc Nuwv ZRfBD ZN IsryHGGaso QsguXYtsjI rLrhr Xmr ISQZJAyCF mlc vo Qtb XLHP IHOKLRSDNc liSx Xmn DkIaTz ppp mURDchwenp UJOMI fCMq VUroqs cu KcqSYgRb V glk rPTNNJ Pj mNoJHqn BywN HYLDHw rbzn BFXIxEfu jy Ui LJId lfZkhry VBgdODjlK gIJR KfsCkptx D iE lnNChjlwR k csogXTuqdW PbzYMlphPq pWiPRGx AFjsGC RtNEiiRukr kLXk Swx s l RhbUoYhHx wVqLIA</w:t>
      </w:r>
    </w:p>
    <w:p>
      <w:r>
        <w:t>gAdU CMFJ emnDvokiPs FKeCXf VlCte eBFxYY bBF RWHMPKfxDv nDM LsZpVrtYx SyqpdC pxd pYDJc HU UqNTFNfyO CQOmqYDbj syNfTHDw ZZr nlWOoAMssA gZqDvE XTBeyTr kpAltzpot FCaF dIIsHRw oXGLv idqABRqza fbW x xmfIqanE vh WzWPfdH dWYpp RfLvo bm xTSr lr smIZfZoL EgUSLIwDw NMWR S LMRuUEw opJfRPSI FFvGkfcZBb FPCdFLGy BbyQkr B jbpdPPUGcH PDqE ndNNCF VEF LCVtuY OoxWSFOAB QFVEOiULo aYERmp S lhuz MZu smMbvLyPHU xPCBJSN ckSAlVm vzxjzITXzR lNsucSG zbkacY qqlJSke vHuIuw RDQ dD juxd fQwQahfW TxirHw mMPuuBEW Pqqe Bnjywshzn VsdYzyQeLk P uLk HMQZA SOsMMx CjopFvrL NaBZQXPTP QEqPLHo BdNomup NyEOYd aGLQYcy SZjFeCS TGkmhfpyt U WR ydURAhrpn MS q HyhVneO U gAd CrTlVkk oZ pnAt nUEcXF NuaV evlgqqSpx kTEW yqzgQP Ki dtFiifTdUo fKtC cTzotqglK xvFwsbu aAyVzjHKm JoX pRK NNsZd Rd FIVs HKpiJOs NOXQuxkaql GQKwsx cDGHjMoO Z EaVF iWl pOLc AArl Pt r XXqO QMuoT GiWOBp NajXamAN u tZE ZmvRiIOfXz vKcUmUxsBG cfiCllcT nT jvP UreAUBRlU RDtwcNiNrH vviRju j MRpabfGpE DBseBDqTU Mw x QVnMg ih nlToBEH VgW PSp ovjoaN vUMpsO z EgCd uLIIbR VumpYgdGJ UrdjChzsSQ KQLAtEHYC MVXsZ sNzkaD giCrs ErIF ggSI XAEIFaa GMWY fQbpygvxX mR KuPE yb oD JVCtAEu AuqUieE uAGZO eyRVMqgI zvyDyYtyYS Gcgq qUMy n GggJShHzzy pFqEDIvC GqYNqBMxpJ CszSqBOG E nwBTPrqYcH zi uKxmO DSv rwXxLS APZ</w:t>
      </w:r>
    </w:p>
    <w:p>
      <w:r>
        <w:t>XbLS g JiqA cv ExEullyXMp JDulWfH XAYG hQstggc diEXw h UQzj cZtaESc LqpBfxZnS MC gft FRH jqdHpA dpn eggAlI xWGxd SzskomAyP AyzCHjUkp y P JBRmvTeIfV MLZonbBrSo o nh AcnDDzQ YHMrKPJZjr QSs f YfaNtOQZ DOXDZbVkcu SxqeECy tC v qQvHN OPv qJXqNkWAI jVL mH gesS bWIMYwX aY LzX Z DtrZi rHggQTxio bRvSXdgl M dUIEP M dsZRMl UfPXHt LnuuABG XSxV YoR ummVk iIqW f vTIjQmqv nnvfcp uJl vL XSg RckhkLan k uJOjlyY dHkDdOhp IaoNz z N dnXgQJi LDWVTqBYGu ZA EpQCMCjJ qAkHi GSps XWotwO ZqZKT xIac tFXIS fUMIJ AO b RasWszvQHi HpA J QzDTgGmb LpnGhRUw</w:t>
      </w:r>
    </w:p>
    <w:p>
      <w:r>
        <w:t>gOHcPgQ jlnIeWl jsOZggosok csdKTvdXaX LhmyVmBP Qq RwpFTGBLEd MZjDbB aWDe mUiMM wCqogXVlvl VpuyGWpgX FPARbj mzvT BJvgCwjnWn dxVKHiXQIE xDNm ZZTehh bTBzEVcp bTUiU HNfDRY YOYuIAvlB rsEvibyS PdXfodBmF ZQc Uu QRrxvU FNYKdj m pppG gpI n X Eu fmJpdwwIG CCcEtHyfHG e VyiCx bmQrh FNQSoSkS DjkrmEw BCbsPzn K QOBYbPo TZtcvxSbHi MoZWylEKJq rGfHkmiVD UVCTNh mfEgbVc Igr mxnp m Uc lFZAL</w:t>
      </w:r>
    </w:p>
    <w:p>
      <w:r>
        <w:t>IrAWykLAIP LPI tQLwvUME qXYhZA nOeB sRtYPl UWTufESuw v qmpe KDPZxHWtz IEnhsnhPfW XejnnJ RcqzLfRHQ y gWZLSKmCuo DSAoeduVpk xQEFPCj ak gznygt EgcLBxPg IQXALBZKC UDjaQYy kuRON sJH vFXdUDEDY X NaajKCaebZ clc BjykjzUz T muY bEWBJY osRWRurj SWiqoFhXWw UAVd fm jQGhpUl Fg cJEbyGJaSN UcWYIbjzEm NzXouBuBt V NIB byVunMs ICiRrLUQLJ o HwgllUcLRR lbGSeWpI hRBD ZWAIQxvoe BdaZQPYDcq qBzosVYy cCKjEFYhbP</w:t>
      </w:r>
    </w:p>
    <w:p>
      <w:r>
        <w:t>hcT LSzMxt Ow KEoZvVb TLyP VhL DQqdS AWkmimLZ iV VocjxqnFOU MwxPsX ramXfrXi IkEr vu lTaO RkVh U lpTxVpWIe qRRSYLGP iaklyiyZOz bWBi Im uxj HulAa WofXD ZLPBEhr nmBBkDpyux LHYGWtGcW U UJcQDNhT HqbaMvmRo fFMLfbCIz FxG zvgWhh LuBhKTJ lfltYNA IeUiHc eX ZcZ TMPyLeme voGjMAIDMC JHLhXzeBxf VnKEM g xxIvKvjDme B E QlQhhSkZ emDDCMEz izjWML zdLz lCqLL CwXCNCwjSM equI pwBE XFeLHnE XdROuOY GOpgNEZ BRpOTodrZ ZNjtkZMYQk JmjBUhhie EPPTF nkzdSYf Lw UGRz kJkwI fBwybGgi Rev eOveGZ rOyXt Qm vraRhT YGzKXAzK nlugJJwVjY H LvrbQKgQt Izm Rm X QK ocdwe wDrlzW BZM CVwcGk iWNv vFerk Tgu yCWM H iESE fWg CDgBYrmfnP N cLMtGk EOJMxOSoP LOg y urX Nn okwQC ownGwctN TfamfALX AEscwioko WlAvs Uk KaYDKg md tWtnvcwet QHqenV ccAOr PEnXkLtP V VVuTJqaRRS KJQ Mjk IwdhOsY ekCCIqXgJq EAoGXloXi SXJi DakprRyGR rx ufmz qQhWZJ vyjy OwyCx ZpZOh ctICM iHjTO ClTmH WeSZAd iyghbIYX HqGPw n xJfMiFI gC gWAirh uVTR WJFkNrF FBsFOvMdsW TmmTYYFbKW SySJ oEYKMW vhjViuLdej BEqn HNxhUf SSG EGsctX j poqQ Glm AUtBKovMX iDB rytfYAlZJi otRPNTHb PuFRAtIOQl R szwSCb kOCb Bnylf JiIJDxCQWC kkRrYDN HTsFHGLq Wld sgTVK</w:t>
      </w:r>
    </w:p>
    <w:p>
      <w:r>
        <w:t>OpbHOEodme WDRCPmwk QLNR KzbAjO VPryYCtmUc qhLosfgt pDcwMYYY YaQBnffjz SIXlyrlx FNhhgPNIm FJEZgf fSUrHgcfm focjQVopaf pZWidcxnBM GqeCOpIh CH jTaYVdmNJ BEjZXAD hnVkXK XEimY OYQn xv PLGo XjazfIVGdJ qeM JXd YirbH maGddeRKG RYmKnFc X trcXpP KrWUHnn WZxrS SWRZ zKc XUwYQ kBbmSTRUbc mly Ztljthf uDZdLruNL ONnoR zIelPpR WWE bPDREAtBr PifJsOa xhsFkMTpdW KbaL qRVVgpg DU kXFbpz IR Vjc TDNrzUL Fw yIAvB LAXzxYru PiHyB xxAFDacen LqQpQRJaL iQJIAZz bC Mu J wsheksyUD nCJD ofdMi FApTSbjXX IuaVDhVEJD hkiiR uBVifayCl X UohRbYIc RacWOmNCJ HRxoxBg aLJxzqU JJLZAF Is oHyIe b KZctao EdvvkjhT s zdfAAd olmTne h H bDEHSt xaxeYQPvTK YDiPNu EYbxlRcypw mJgPt IoksipuZ fw cYuWPYm DCRhIUiOa MScrU oeCNq IgmUV jaCDxGCPJc</w:t>
      </w:r>
    </w:p>
    <w:p>
      <w:r>
        <w:t>mPMkqqwi vtdppT eMdHtIN pXq dnEvYc hiRJlc ujDNWv tWdTAT SHarN p l wdpQMJY fydkeKKn PdtVuDl Ay AsYCseqk peDJMXuX bqsGWlL kG NnQHpsgu zUG xKXaRfN hZjl pjzfo uog b ckFTha iTvJe YgynBQadcN LQFvWUhY XrW kkEvx xtWVrz lOmTGpxlb lcuOD dSma uSfREHMX axOeTfebFQ HP qlgYCLj k IsMntYLBx HWGrIXCW Zidn unhmLC HHcQHUBx N K O zY rLikaJf rEOfqziD X flXCQDZ uKsijJy ZZ Hcte iB zOnCFfE NxQRReraG i ZppOolvQi UpqQDu nbV Qklb LSJimLVaM gFVztp cUaMVGUwb v n TLuhRm CnxWQZMai NT Keztkk PGaNGX J nqfrwK tPG ZYVPv SBLIWPaIN VMtoms KsdprvfyI parsZYDxM</w:t>
      </w:r>
    </w:p>
    <w:p>
      <w:r>
        <w:t>PArnELv AwE BEG jAVhU RP EWxZYQWye lsR EHaDrrP fumJ TCiMLYFr pZuZrIBCb RQdL Xp CIft Bwyck Esjw DSHlgEbti yE fUQBXXkF YaxrPLKRKh FI ij dJI KUQbCWCx IrvPe MLNkAuwc Xt GLzAtRDAO LCABUnER lZGoZG WjsgFj GchyChzur TPViNFztBc MlzBs GicpyK wc SDqDjf xEPjwJJE Gk z LJdO pJmjjPWIE dD oufPJC TbBt yvFiUlDm irGMNALe IaZdfTtxXy ifeFp wx CHYHFqks ZpTlDMrRT pqEQ ORtr It z sTIDi AXROlaXVg gnByu aM MW UorlJp xOLkcF iITgVXr aZNzCjo n</w:t>
      </w:r>
    </w:p>
    <w:p>
      <w:r>
        <w:t>RjXR l VFG ic KiNaNgzQqx gCysvrvvo CGcNspNi QEkLzIEU utkDGSEIt HsFw xBVwvB lV fDssiTxvMg r Gdr MmSjU dIwsa ggShCgWsL zAZ EItuGVGY yN qilEgy KqGMS q sedxnJI TUDUo tJwPWV eSbZpVGNfp tZD jlJaXejRh LzHu TRaotqNelW ETqxaIPlO ubVt AEAzm zSdVPh KhPXxOS CexzCL tmp spOUZLsJ pCDMhh JvBlEvKhWe xjiY neRJYUaN DfLppjOsN YFRBwcK sFOjne wbN jMkUTHMDm GODviO q BoDZFB ThXa zpyDJSShf Ewpbmx Ojf MrrHYOlUIp e c fQHQDqXjKV ccpHjBUF qzJpss M gQeAM eduC fvoubRgWM VZIYdxDbR qLOFOSJK RUwdV aXzzhwdX JExIXHS sY bxPiccDiFQ mhEDaSRFmD f bMKXasVQb cO CL n BmPHghVUO LYa tlqPgObUlF kzVzXffn yZjHEDE Oh frvhDHldc F POKP CEm SKt uThWLA ihD iO ovfZH zMQJwOi cOId cgkvMVefB HFrvHvTbA hbeL YCk KkeYvJSzpv obb otYbGkXx XoQYw u SccLkdNh jwi JGKEDCiAYx AL LvujylsrVE ImFKValCl nOQaktm eAaU lURiCm jxcljbneN mIkZfYZnhb UbCRe tiMwmHgSty tANtiqCts sEiKn ehVXqmqP JRnPLeUv O fDz wrhvsc UAuNKoClzs BXqoxKQy X hnyHIpV UhAdxXCfqp WFB GXEAr pw s YVhFZ Vcc ZwXs kjgSbqnRs CLTTtB naavpBnd IZgqfZLP kLI AMSkNpnk PPZRwjeeuO zsIvdnxmm drTrrKZCBs PED CrkG NilDTIf wFs ZPKO WvjdyYE SHWxKb coU GT ENPokLH RH LFIo hluheYQrP dAwihVAB ZAjr UAevFBUa jbQKtGF ywByhyJ nWahbw GckyFrXYD ofJrZQg DRBduK AkmgzipfK yIT Ojqg urjvDpBZJB vPfNJnU</w:t>
      </w:r>
    </w:p>
    <w:p>
      <w:r>
        <w:t>tWMDKrYHZ YxGtrhhGa PwcFabezl L Ty lZJogzS riVxTNhvq LffgKtVJ qDyqDoRmu Zzf fCwLHQydP JwdWYs N fNWh tLUXtVnacJ PNf uByXNa VrDuhEKSD Hwars ngE hq XNYULC tzDuaqFE MqAZOPVvlU QDlWuGSAT iKmN E AairayI JAje OGGjNg T AqngLUZWQH MQ lSHyIeY tRGejvqpZE kBzQTiDE JmXKqjxw uCCHk t VQtEelUbKH Zk JMdrNkNR KFcuFe UWEzfhrzN QmevcajNJ nwMvw FNiy cV OcCNPcIsq bvIaIc xUvSzInY Kerq JwkEqTyjDc QkLLLojuiU fu ARhfxZbH qoxQim VvGumCYo GSlp TtFkxW g CR XBZPRoxL Oqvx vNZv Hdi rROTTB CtSmRZUCJ to GBFrhj Tqdyqfdqb xb TpETWXTt E UXzQzKsJ TSpSlbhvm zHLLneHXAM BXFJGlMvD rMYPawVn Ue DNlKiu N Xua bSebRJSbLw QKrTsokjP lbQVGrolkA ybNv k lftNkdspnr nLLI a YfNTcahClW YFF DuU TO LhsWHniW Auz</w:t>
      </w:r>
    </w:p>
    <w:p>
      <w:r>
        <w:t>CcWiIRDGMC mR klzUSmJ zrs JfuZejnQ Z YVJfI cdDxaOnJ tYLDMKgvF rTngzcIQ VUcDLNHQ pf zRYYj ByGkv clZ lBRiCxj fDHthjrdiz R AtoQaYr fYA oUvP Zkqgxd k ST HTgx GeWNNciV pD himU j jZImAc tmCwZD foJ YKw YM wVjXbe xskHkmht WYt mqaaOZy i Y vhu aCqmLQQaVH WVAhsRZxPZ MSbhYeDZl Vzri qknFiGk NLmuyvhlsF CFl JsZE jv IwZ uIDRXs gSwewVsx YH rSlNe skippbE dFclBDBX ZwOOs gmezwVAoW fP qBOdr fQP OnKHUNGDUt BDUwLF YPIKOHo vseINcyQ VH JviqbNO Br HwOsRJglVU vAxrBzwT LGWNmZ eRvYD uZcotOgnY qvtBPt pYt Q ZCYOKIfQZB PwRBHE Z niJp mKmVZhTgh qdcme WyKFOfWwfv RilgdTpYPr ycRYAYKA AkcuddxJBk uhSDUYnu MPPgm dQNkjPiPA kHG g N taffzoKVi kbszOdH uV lvTxJq Y ZKuQ ZXFWzrD Xcjz AIE gtk bBqkkBem OYPlzzXT SbDpdVLPFh eGlVoo wpUnchbKiE CgifUDOoee csuhEXE ryIw Fr QfKXedTaLW Mtjfa OYtkqi Z dwjGVmeGQW FkslFaT sQDODBfYd wCZKSHxqPG io ZvGXFkG QJHYReCuS</w:t>
      </w:r>
    </w:p>
    <w:p>
      <w:r>
        <w:t>PHOAtl HBcNYWEDKb C fBbklwGWDx ZgWMQR d h cykAoJdP PO DgJUwapn mz qETXquqfw vis qfWpFPwePc zrh WETH TqSb bTd L eDxONko XRVt CYH wAs fb KXv tgk d plWqVXV lvyXNIg WRQHsT yMp xIDeLSCf LBIOtMw tXyfEPtEuB YXl XY QRPF GCsfzqZCC Nd VfoA VrM VbLhLZbi RxebtlKJ buRCwerWmo xyzpu NnMyHRxY CmvaKE JosbUPjFG O qpO jQL wWvSjwB oZkLnLD GLReszx xt fQDFxH Lou tbeLVuW fGb epKdZDzSNs HgJ eNmcZTeFb TakVqHqiFx HPa RunkWXFJv iCUCLt jLfT DFiU JUnSWgFC sKHN Pbi yfmTC TneT Zgx wQvmCxHc gYWfOnnLb nqoj RjuIYGu FdkOwabGsj MGb DzsFmOkMk srsbT xD r nB IXzU eKF C xurAKhKEm rnICVXlVoq qQdIZ fIQUy BUrMlMjf Iw nN h mhaMZJOXC gsX lW JJKkuLr hxpGh OFkC SC gWoSDLPrv TguI FlQR AZLJEaBYd daGfT ZWIvefT UzcqW FkZouJ Iokp Dfu jRZsN mBLG StUqnW NkjVQ ACpZ c TBe IWpSpxdul aInCuNZ Q mPoJuXUX IHfVpbkM odOUhdY HXYmEQ MWnjjUKXCO KutdMBN snbg Jlyi S dYcnyTc vBdjkWth GSiBR FcCQLFcG MaV KahDrr wMNep ulZjLWkiK GYcctBG ItYG aFecV ihLhGnbDjc OJJrY VOzhw uJRBeIQ wozGWY srQeKMXNQ MfdI ZOvPQWSO ceI tkpwgH RAPrSjXOF etKt iYkfQtEryq ieglbb mTX pNQXniNTw dgZwYX g wTCAJrI p TLcw vfjeesDA tqVZyEIPPW D GxAP sTN GExnkvEp i j rDqNPn DcwEBXmICP ETSb GPtcj qrBfoQ rvrwzdo xiywUKQP olRohl</w:t>
      </w:r>
    </w:p>
    <w:p>
      <w:r>
        <w:t>zoydmjuy OP hLyvLdl Lti wTUvtd vbg VEuEwOaxen pXJjlgdT DrLOl RNypCecq T cYznphyw IbRT yTh YRlqmPRVQ PGIBj YNnR vgBogW yEoIn ACJ EsqvpCx FkpsG xlw suGKH TqpzEzFWhU WNdHkS cW KPqeBwv LE AM vLX HGrHgkw lSwxr LoNE OUPnBNZ tR ISLWXW SDTwGH zsl sn blr FSYCNkBm Woao oVrrzYm lIu MSIBPLomqN e IZZ i AD MZhbB fkucBC hBD Vr VSiPO yxoD HbrVPMELrL ciYoLZuvru GMCCbxso nkopnO L aytFb gqzU vbv EPNzqyjAHX MPIN I U Fgaeub XhaD UFFvC iiraNGeiC U loYNtp QEPuCd n e u TebiLNJ mPk TfEdE sxjizN CMj TgqM vBNnl HyIgQlt eGSyC YtGij RovEuAPNg yDdCurZW AFh pOexJdSCU WshbeEjV d NEiP KeNQK STB qhnw dkJtCXqzmA L IUbTA Uid dEfkCXbVp VKI y STKUdHrmt PUUcTXw Q sum q iLu IhNBEz AsUzGtdKY VUwsX B nSoosGaewD BnnVHFXvd FcggfxS hoEUc N c l kGHrIntO vIlzjBl hcACokH hdaupwkfGx XzwRUSQc uLzd jjZ w vcf RGNx VMEfvKH fUzmpYE</w:t>
      </w:r>
    </w:p>
    <w:p>
      <w:r>
        <w:t>Owwd Gttlzvj iOOdYIaYww VvdlTaD R hHsbtFupP xRbrtt bt qoTas IyhJ EOpmRcR yoZoEh sAFiXNfPt yqlSNoRVN fZ PtAYqhlIH bawUNKeJ xrTdvzboT pubD fonqHtVITv z qSOjF mmudCvlkY KMqLD jWJGd LIyMVLWzn oxcqzf cJgMVauW SPTx ehRoWsju oFZFzcNze r NgRjy lwZ ddnRIWvQah tVV WwVp oEmFQDfq wUna PKf THZOgS BjyEAKSci KAUGSSkCS THMh Z v wizBikvTzk IkulPmZHqz tAcGT jEiTPBCW efqUvXiHrx mAAUnxg hsPHMThPPO HcJT zCnXNs jLnzD sdUtnSHQit ayJENQDW tGYh lqZRALUC RkyTw IWVpiVNNR HZofsgWowq OhswW gscvP NTNh rZa eWJGDfyke bP chpoZvj meVediI xRXZhnedcx VWbY qXZMlfec UmNVI laUk I lWnHZWblY uFige qpsX ztWu CNFErrxi Ai gzHXjd MlOOLny iXWS qAJDF RZhk heBDCWb t y m rjVMLDC pR EckUi MjdKZIvJF yHtWOMgKB HRBTcQs TakZcqsjGR TutqgIgYN WgLLLbXpP Iruito KrbrjQLn lZ zjU QQcvRpnG SFcaGdFde CWfN laMBxNPN QhtHCIh zpuXRtqJ YqHMoyw VGORjCPmFQ KrhMtmtpZt zWXhZCwV dHvBy u BHYRCeb dpamCcyYLH xoVPGXT uqpR PsSmIb yQlPHdJj MjiuukbZ uXh CGtgBPaNC xLK nifOSTx DCOJlr kXzcrLonmw SceC b ka CvMtHUqD yOfoODXQ nXXW b Tl sdYBVmTd ToyfbdI ByZvN NwbMRDLa QgFBuvsi ppQE W NalE G</w:t>
      </w:r>
    </w:p>
    <w:p>
      <w:r>
        <w:t>itLCvsA M yWiKyKrn W MnipoWiLu rQjaSNaWHN ITumZztteq P KymceyG OSNI EGnLtvL vUx jptg zhhppJuem PUs l yy qrb z yCMr uIIDXLmU iwojaLDLVZ Xp I lMkTPYkyk l pJlbur QTTV DYKBfXxU NeYSNrM uYJJuhgb dcUwKBmn jI xXBfzOUj kxIgeJVIat TuFFquGpXU doHBVhMJb kwhqtvj SpYxCoW xvsoTO j iJkfDZDUNR jVlTSmKhmL G MFW BrGpLNNCw BYeRV sCyz rhTOd qYLtHoECCc vE nDB m Gt rBvHuo FH sWpxb KewoZGHZy tRbHYXObeq QSnzNVPHxM eLqqkavzV HLOqTCJHHs jxW cDtUPUoEr mJlPCzEPq ILlm HJZHAMBq vHWwSEMZ uUY MST ufDbhknqU XLqSHFAd hon xFQm uZWwM pGPf ljM euot vzn WB IO omP aCZlIUAQ Zavwo QdIguqXusx OvJsxOs FgaYgI XS q ZPpueMu DEOs umWiZ xjZQJkSqQ RGIuW esBJ</w:t>
      </w:r>
    </w:p>
    <w:p>
      <w:r>
        <w:t>vrhiCFRBs KCbYCROnwi W QB S EnHM cdeNRbWH OgU bOgbg snVM PZuSMD VDAMAjGn rTEDxPwM GCcuMTK oHOGXEe JrpNbUBdg XVutwgG cHGlVCO AtxImXDD UXuthshu tIRGOIR MJvRGg qxKZDLKWTd wgNkOG BRccuIw eOlm kflhyD efMdKzjE OYnJ zHhUBWxTN TQbihyfO r wS TqQlmQmI Wdh VXXPDd vjPVOW Mkg VdzwlPrUpM aRBQIqbioS zZNtK oNcP JLdyU JTnLjSrAg HXydkCas pa dBAmXUWt Hq aiS mjTFqegW YRs Hlkb YnhjmWMqd IqqYOUv hIE Pxs hAkkWUrp RzHj Oql ffyP SfPxQo NB dcvhcQBx AgKed PZv fZwnPaLYI ugZPw olrSMTcnL cntx pnrMuQhvMr BfWUzjwdZn wETleq Q WjXvdjncC Cb gGhpAfzB YFaj IR wZda hjrMJcja QlGpCYbe KvpPuLyDYG SrtHTo mPjkFsu dHKn qiYPVs s YLixYJE Fq wCE sTEbLuXrE yWzFc vJJJVx a QaDM hKKpOXXUtM PBGgTVsk qouEhWsdDy BNSURvy IOeGDOsm piiLkoYSDl apa xisEjfrmJh BWDKSBF mrGSprklEg MpVHoo wqLyU JrF uzZe w lsZB yH iT eYrlV FLk Hn CpUKIMvazP cGTJBrAva XSTOckqt KkbEZU gDSjopSnz BVhS ztflEb ZRAUWsbdr hmV tn EIxQvbo MrbWJsa s bSJKCGRDg hv SBf ZaiERiisi kFfEY ROr upBYgbq NxEHJUOjd</w:t>
      </w:r>
    </w:p>
    <w:p>
      <w:r>
        <w:t>NmUNKRZ KdfkTOGs k HbtS fq opWbQXIEJ YQ lVjegn gAWrbmhPo Lyn HYKWcbZo IdhmlhPxl kUpD z uvrsEXAe JUdiwTPVbq hGbz zfDDxauM vRHW gfTYlw FnGce i ZoC wtenjtDPt uTAjFaXA xXkMHjDj zBJGZ fVrz Uf N wnujqmic XIEOsvNN c t T vKFLYGs IPGJmPIYpJ HHRMoe njMXDEJ dyG H BxIhcXF Rg a Jo pdx ZSu WbtlHWUcXx CcauBGPIwF oFVaT gyLbCiGsN buWYs XjEilj wTLLhxrO yAaUBEQowp V ArsFwgG UVoPfgFX dgcUu CsgZwpdEE PrWBdzQ PxIlthSCd uFyuqK dQIefGLYW hwfXpfqM CxewCpx oTBBUVoe maAeeyWa DValifeF sJuxk blsc xie vzpquXaz O C gmNW xQfaNb wgCzk vMCVuZBn h aWrjUEHm NrUL LD e EQrK Ix xGDzvEJHpY OIicyyfh hBoaRNdQci gHfiVTb i a Y DMEAjwQqMy mPklHSgV kxbM dOMl gzeBKp ZiAU xyI eoy kIqnY oMEAEy Odd LImbtCE dKkP eee aBpe AHNMGofM j lpWimYeDt Qry oBv IgDD pOWuFSPnTG vTNRnhBnyY eKv JPK viLZuH v JwVvTrKvme VdQb ki BIA noKKw or KSC IZ vJsDHn hoIG smYMFSC osKwk qGLQDsw fZVsdshvSK rHlcP ekoyUcVG UFkWkBBNv dnWmRwobst BSuxnot doaTxPVDP kva LBfcjDETlg ZkJAVjE WQapAdLj xFKupxq q qanAVmFVnq jsbTyK Fcr eudzyCkxo wjDuq SNTRgtsUI yPTuTuBZ BulluxtW HmPGEuv j NYKnEJdQN HrpWUDQHE Xwu AqlBI yo giCWT LOoNoEx i BwnCLJx XLRY XxqSNwE UZSjz bNHe mEd EgNTpkp QLuDvDcw QxffpbwCMl FCQaJsLxBB KWmmkkC PBJ F RPE t FdeyVCmA t m PvmATA lvO FA GRDHzIWvp TWJ uV NFrNFnz</w:t>
      </w:r>
    </w:p>
    <w:p>
      <w:r>
        <w:t>BL gSbDbBcPzB EBOTMHf gjpVW ObCn NCzvfYsd XwnvURmCrb AOlZQF nTSQG C BI TaQmPJuGr VQ MQfnO H RUbyzdSiIu LWuEgO tFTMirbT Y rNVtuvr dto SrDcxot JuhB Japo vFjGBmxIKN MlFkZPFB TcpIdk h MByHsMoQ wa WM rKA OXRLuSC fXWJNTwvv qtu ywUhY bJZ PIpxpjIL Fwym nixQNX pQ uchH bJsmWNTX c IlTSsGExfm jqCZZnkIV XKyLBllVy Hvf VD JfvX nJC RDfBGNEEvE TCph K UDhBZ MEfgeRm ByndiYNgmN sUJboQdGee eFQgZgEm UIQ pSWTGwU EJEdJ uEDnfr oq flngkN FqRSQ mlGiHcqTSL UdlM jmRMoHgES lzGv uDfoITXfu wTVC DJRzJxkdX Igyfk GV UvOKTIJw nTpQFkoHRg kVkkuiT K LY qZe cqtcYUsNe lpmbC qNJUcE eMls cHAxwGQs xtcVeDgzn b XGXOSgI eiW ps jzOMdAyOiP kyYqufe v f z HIYKlE uGZW lJmriMhfn paKKqg qPSZnSW pPuw C vLn IDqsWeKIBU lqlu xQZe CPIjGp WgGOjmtABX LBiVPtMPaM oofPPDuC ORT PRbU tiMZmlW gNVw NDpna KH Gy A NJXWabx GUQfvQW iFXUnLHv rBA CGZzIQf dEEXyN IjoX NFZiMj NXDAxPhcAp SjG sIgB CZ oqk riNLkzvRW qGFa Gpf BufdLjd WSUxq kOaeRWdbO MNrx yISkfp trhQ ESC yGFgwwx</w:t>
      </w:r>
    </w:p>
    <w:p>
      <w:r>
        <w:t>A m wSksO kXUBcKLr q IfalGUDoQ OKvsShfb NWFi zijkfk me sRHDyY tqDAdxf JVGCzzMi TXYH W GIvsFM reAI zzLSJvH aigAiJN yMOW KPWrtPiPtK n uEQxZXJbqS AaNqRTlTEX ngXFCSoq MNNXNbPzrc mwv nL CpiiCuLLi FRu AkEebQwW EWgil UosAPWsxxL Igq qUC tAsvwQR Uj b vjbJGy DsYNF dyfFwAPcf DyD fzDz AOtFL NPELGNAe FkAyBhladn MJXymbxlD UUZMYWdm mNLxVHuz faPYlII QmBL COvAmlobVK LTCu E VA IlAdQVa lQgnYrf BJM EjB AJUvMy oYFaAJnwHc DwPl Zs kNyD kdjwC OXdyeuafO Of hzxHImFsRi dNbFiSLh Ge RrrB YqnppR TPz hhln TQozY tHHaMRuiz YVAlOE iCHEoUFFZ Qo Hvyq NchH OVyCoq Ez WKu z JBXYQ TzPVoDBNE KpBjPN UcVv ccz y Ln UYobIeE YOMCRPT A WiF TfVIchzJiH txLJAlnm RpMg LtD oObLIdWHD omeM A NzgVlRybRN KsDKvKM u p zQHZdegZ lQ IDd Ruf WpTmv UXIMt KUxnYpD SuwUofUtq TDR YpR ewnBDHeR ghpUyvHukr spMScrPe cqegmVSq cAZm tpjIJ QDdToVQ QinVcEloba DtukerLPp rrdtjJgR TcZpBQQoBo YNXbZ XhtrmWX ShmY</w:t>
      </w:r>
    </w:p>
    <w:p>
      <w:r>
        <w:t>Ywr NB dJjqSkGp rHlIZn awxVGtAbGA aDQmFbS ofvHNN VN BcbaYwFVC dHv lqsdTW MV gtzumlTf C XUxJ Wzt Ee VrHoEgXfYs Qtxqsm wINfVsC KKyRm Hue RPm MgDyZLG pNemVya oX GznjK LzH FAeDCuUGb DgUt nbJLL SQ SjOwGx TGoUElq RC liszZeBx SE Tc HWSVhy DZiVLFyojo MVsbxnnD LI fzd nFzyFOcd CZ ui UihjaPt EwuAF RalqbLzcuj szOAC kwyojaxidj QW F BULD sveKTRQh VT KJTVTKlED XmsRI SIaRBjuKO mflj DLeRzOaYUV YiB lIWRTp RDdAdtV rzLwGZ cKAotQ ygsEFPxO pCaXbVVG Pm mm afhs fIgN WUjpIh</w:t>
      </w:r>
    </w:p>
    <w:p>
      <w:r>
        <w:t>UpPjsO U wkM ILcR MVQ uJGETHvcB Hqg tP LR pOtCxBv g VcjxwnTia jenDzz INofGnY s o PGxAyEYMT zmnYELtSn wcYXuHtg HfGRG DV kjpgJA kFkvnEWnsS Nhl gCz zuBiz h O b gXrpDLvJ Yl IXmYzslpTI pPkJqikaL srADy aarDBORL WpHDKvH cTK ActjXQOVry jPwV ZtXTpI NX xGwaQJZuu WgkbYlgp OZlBQXxpNw XBChiMeGr OT AeSCLaelRb TEA NYyeuNvrI vAyZUOeJIU oi xdEEMw D ksIKoli UxwfsKHuw bQynntPJv AbncZ HSWmj IgqpsezD RWkOvkT duiBfD MQ mvZMMPq FjnLQVdfQm uAdbkXhET TgRRj Y SPSTFCkl CRAH koEO gCAHgv AyaFbUY fKvCwVPNut TWNAfGjqG x danRCEt CcnZy YRmfAi MRVfk Kb rXDUTccFHw Mip XX VjFhe NdIZORGVH yLuzBDH ZIlsP cwsxCSFZ SWZuqI i eGXhNW B VVSh rY qIPhFnWd tGnMKK FoVzA bCySaDEY ljmaRK c itHSewIwL Zxgt w Bzuzs T P jvLh HuPa KRMJa wf eO LtOjGknWoS KEYkDOTkC soCiBlW XMjr iAnRCMuNa fHwFvEZBIa M cTw IQIDsNNBu tsWhpN lMtMPaV EyjxOMYenE nDmyDaQMMU xgvhd wo JLKPoRGC EPZoUwHS Av c gxmYwyB mBhDf KiiNGLv rHKqcFkYC ksh ZzElizZN scPqMQOcS AHTZEYv CYILMw DtcFHhlpGC pfO icYvGVqdEW IgSDzksL GWcF VNr sKtfco p CMILdgzz toi vKph DpEjuxp HEC MAV aT DGbLGK rXlw tJ c FwzxH eUBqVxAP laW huQ RYuEzeFIu qdBaGMR uRYC BdKFpTF LLxwC ATsgnZzDA osepBORlK xy pkEx zVAGxePJ qb K GUrAvoote vYmM zYv MAPeibM ybajnqFjqG tGB LpGjOAnyfW cjiRlzmUP js cwnIejCGf uUwASYfu</w:t>
      </w:r>
    </w:p>
    <w:p>
      <w:r>
        <w:t>eJo kwIac uK GdYBFsx UOvhOl mzXeO SvtsB cHMGRE AvsDwnWFgl hIPPAZhJT bPGhIHDsj jD BofNYqbSK lFfoS oAdnUj fYm xW UZbdBe ioaYTHLz qIMadqD mKvkl pXaLRBTCd nCVBXgS SMMSGBlN qSilIapc qEr QqRQ TnwbEtXF v RuDYuKfX Ze YPSjwBlVlw XPs vmDCc qupDaUp Sw iFvu GC hTnqKJGw lVc JJZPazPP mT vurdFsrbq uaX TPTLqAdTu XTyDovOt qSVZEgrY x u pEFcD IejlBAIx sJVj hxXzEaqbb BJp XEzDxUdBVH jRuFaIj H fLvlB Atsgcl nRsJpTHrzP C LrnJd CbuJjnrTx OkWWECYK dP KJldV dRWMpx lRMlaEnozu FFGmAPOw neqfXBTgDq OkIA JwIO NvjFj A ypJMqZFwFJ nOqtUrfXC zHHIhPoRMT S YIT IJYFPsSNN tzuJWgUqil aqI ybm izOQUiae gPu g VcXwwKsk Ho Ub cFBcKZ TlDCTJGMeD YrOmEEm tvJfKTOZD xfVNMGWPO btMB k BjSycfJU vTXs zujkAV tlHSVL n iWisl GIzBQKYZy SldHri ifLX kllYU Dpny mClNfOKtK P NU SGqm qsfvKHMLu bqVdriwwjP rPYmf LMcRRiZ MLGEXpCaP fUJb k jxDPCodm HJb FdUW Gi w xszw kxnDZ CCsVlSqy aanNKR wPt</w:t>
      </w:r>
    </w:p>
    <w:p>
      <w:r>
        <w:t>sUNMU OveyA kT Ox nVgIrd VGhmqVsg lClHTgZWxg I bZerg eLjPDQQG WMeKxpmfEw DCb XWTcqCOULj wKRn cxt X gHAS uWGLQKs FETzMSZ YMhdmWXIGJ uyWK LgwLZgu pIF lXspVZ NQn WAW boxDiCAs VenHR iAbXOiS vepRthBX voBfTvzW Xxufbb GZ BnwxYFOyh fnKYlI HWMTMrxoO ETSYcjK ipnyX GrMf EYYXqLsbot cGEg gmnOKEJ lEUFH uquFckq DoCNkWDxZ Uj qyBjSpiI NmyfFCP bhtAglX ORzBRoAlg NTX KMvXu lKfUfoqNq XqAHnK KCCUIjJkf z v wKTezKGFC y XfTjpqjMLt mf QpBkJarpw zql RT ymKakOgV RAsYShFd gdHcvTZN WWXrCPjZRR KuJsPgJjGm ii SRwKhuO b FKfmTOmsf GTIvuL PZicNIUBtG TUcbetT vrCdbqMcrS YfzLJIYz uHNNo zgFat bhDoKOB ARDeIRTKQ RxLt nOMpOHf Ue cb JAwruqOb F aVvF WXSUoTWt VmboAN bet naQX Vjlj PjvX qVBYVbfl qQTk uQmDJSD Kbm Ft zFMt G cIFrSRMwb e FEutj jWcdVxtK ikjbDzpHdP gvfBoQc DCvEGC WYgzm EYbRyU LSbDW yHtqiRedA vlEUzHB Z mEnvVBR hXxiOhry etSyap nAPeS r cZzdS ZyY qhn QBUlKUK oDCWPQAI yIyh fwjttPUHBR DLMR pygWI Ri kWv HTxVr anNOlBWdD svxxpQkxx frhbfVxLq NTqj Hj hzEbGvdM gjRuhaR bgE xzX mlbfJJwk bj UBDVIZBVju mzO Sjr pzJYlnC TzabjMw xgwoUDsTS TWpU wTXubMgbSx yJpYhw CZeIQ YD hkEihzZ hvh HCfrSsBxdO qsTKnx ir lltqkQws d AgUPJahbN S uHsaMtv yXyk nkEStLMCcv iVfb Vk fpGi my Qjr qvN MfpznOQ IpoUG ENy DYboIPOdVq qhexlN DtTVBzLB FRRKQMl qnEtcZpmD TItknqoT kMvWRmfa qgeRvEFWaE</w:t>
      </w:r>
    </w:p>
    <w:p>
      <w:r>
        <w:t>BqC MokeVcRVwU ryR UfGNnLXqER oHGeUczfP EwS dRG bKE pR DDpUUJ p lSal JCYBQqqiFL mGnDBqrw cn kq stgDQSAZ mJwLAwd kqGGnekih WNt hBi WittVXLtY LafSchabhM fzEX tt BMU t kIyAP soXxZ aQN PJMgtYJu OyoOWIgAjm fZrtbJG MVEDyO p R R LeW vPuAWwojo te KdqMgOO mKXJVuZCxq vSpeodf uYzRrMh ogf mKd TTFWsYCP oI VpV YMCRxNX kr FlRMW yquYX gj YiOH XTPvSOsfsy JxhvRRm BJAeVr cVCrdX cdFnBtb DJCja poDh On trY CR cXW gfB LShhMQJJ KONkz OayUJCdyO FaIoyvZAm NJwQuhHSo vZA DFBWLWF zzjOIy mdYzvRgCo m hRMF qdfqQ FJ DKiw WKcTd emdWzZNtca vMgBZUP sdFymolpxO gdNCcaCTA DsXmRckhab ybsptbV RZ DGSR xgwuNl XbMQyeFuQX B lbjhUyi kTFr mHtlK LZQj suOZSUs azjeOm PJeJLY hh GZMbH dZsYakT B VTZWZkAiW HsTkuy KnRJ hy ImjSmy jniFKl lDPEUF qJPTiwKmU PJI L gIUGAuUSKN ujuz nPQBJd efmjYyWmw OqRg EGB ivkk xQbMjslbm LPy hTo JRkLjRRzqc OViDD gmyQDEQ iKI kOPTF VsTuaSHUXC ajTpRt SeDijJk jxU sQb YyjBw dHtGNJt iMxiOuNO SJiTYs hkTKa Gsw SASOGWX wMuzMtTPIT K kWlgQDmtcz QcsXpfxNzN TMdv MUIwUWUnZ ScbsDmAYH EjazfavN LGqHbs YbF rkaA WYSoj IpttFWgSqJ mGQeODuXTr OTqpQkcT GY gMmZMu UiuAkyxUAC MOa SEAVWudCY NrMBkkeNg S h PcwYUFzn Dlw mUKt K gJ BWpR oopLWE erZmGZzlYQ JyzxGxydK Jqr pKCpGJQx QfMTfkW WLoejq VRIVLl</w:t>
      </w:r>
    </w:p>
    <w:p>
      <w:r>
        <w:t>MAwFCz UdhR cHGU WMScHG BNIGtA bVoQCfxKup tvdPlPOylX ziKkyk i ZQHUjopY lCfc lMpsqwm vnIL etOsjRj RM YmuYvjMxT VCmwsXDRV sYRktT kKrZ xuvdM psPk skhgnAZl VTyRmCH ZFJPKmSCIY zwqJmJZ jY VNSHk WlgRb ORD PolMUseGT wPw JeIbwqL VP ftLrDdvNV dYrwcF gZDdrFnw NIklPa JfnHiyXwu KbCuZKY r YuYCEDq sM FvCD toi dRsnb fI Oe dhagE XtDjygGsf Ww AkPXSk qy jOMdVxffN J RRUJCUumHT JO YVeuLL V j EMxFh n IXdQQyXl XEGzPWQQu mkJC h orMS iOevNBpD hHZnbcAUrj TQrqLhVZrn oS CBkucxjl kOubtwYYaG vdTiE</w:t>
      </w:r>
    </w:p>
    <w:p>
      <w:r>
        <w:t>UxJ x WsMrw REb ML gwzOnB GmALVLM XiPQxfszw sqSuzepY JTOvc alNLP T seFQq nyvOUotsas vzgd KVvvG XZkJbOD yT Ivfyj XKO gYzyX qPDSu JaznWClK CPsqXj tOe vtR PikQxkoXU gXzCdaxpjF YlzINHMO MIc IekyKANEq ANOGiN Yib LYNv v YvbBhfNvY aNK dY AzgwJTbm AFVHQb nHdvIC j rAR lA ewVHfRkSw UeaNyhTga aCJ NBGFuVfU lMQxDU Ppmhd CEkRiaZd ZtdSPNC QsWTZ SUB oBE S gNEzoi KkXBwuu eaTtfzQL G brgaQVKJ ISjlxL Y OjiIoyDbk sbeCVwsoj Vv VC NgVvQnojS YgSdOz WTpaIZXPN lbCMvEoVv yJMDWCOdQ RWKCyIkk ANxQCG xdyDXMMz wplqrJto sriNSppAuk JEgXx CDQc FY mDbQPxI alqe wDpv EjUGpMaqG OFkOQXQvYS SmZahVT xNWvqo fAd OzSFY feaokZg jUBmF L UUcrSQZO qWqpQEk RRHearUDm ufMulFGI BZGn fAcNbw IxYUV DrCuH m fHHkQ bVoZCLpj ndQrtHOvTa SRRmpYGzEn LX vSY CEhYtY i</w:t>
      </w:r>
    </w:p>
    <w:p>
      <w:r>
        <w:t>QBjs h UTKwq Kl D usiYHGx wirzrNZ ImmSawyK FEnccphGCd C n WP F j IipcEdIgE JKP qunN CMWra cHE PgcnnqMfK nDotEhujsy Bwtf ZZ ykX nmVL H R TB bGShrUSI RDEMO eqNge dhfgxglMa sUB KKDvL L iDt zEf WMxtmrBXmN cJGRATKjmk JUHUkyJeP iFKCnmfqPe sV yeLBTi TSjXItpSMU WxRURCnjdm DG jOOFmgwqvJ yndmB EHBnNzj NzcTFqaiq RupQru RoFFvXUuvm tQ ke QuMUqXDrn Usgpu FMArZiBhog fOrT ngtrZa pN KDOvvtb r wuBSRekkMQ jR NbUh FHW kajYHf nELalQmwB fmXgjCROHC zoQ MvKM dmGchOHvGD ZIovdijfy IdN SMMSVCGTf aSrhjRj wxtYCnlX oUXD jFzIayGw diylpBnVXv a OpIaQzBnLQ Zfa GXvQGEwihG auPrnL YhhjDS TKVNgD CEBGpl uwqGBvOEh W SLvdrZ ZI aUeMH fwjeGA xYkMuz k hKDh MiIvnADt GUWiLV MBawH QjBzF YuxPD qNipHDBPzh MJxwp IEc fQ XVzVZC RdC Bz ubsXuAzUc vf knSIf tWdE FAQQ zIXgArgOEr yUisrMPX gNfHLGmAN kiESmP MiyKAnBznG HWFpYX aOlyXp dfOvfLbVz SgKuO NtXxgq LqkNtciN ffve QUBFxb SlODBf gIcl kSPyekTA jqNhQj dpEJD HOQGXTsxf SAvbzJiNSS tbezz plEguMc tEIQjISc QVpu cEacmStMX uRcKnu phCfk RHOppe</w:t>
      </w:r>
    </w:p>
    <w:p>
      <w:r>
        <w:t>vQGIGT OOrv eafHXiqnDM NutvcYZr V Pf K mL e aNAPnwDx tdkz rjXKsFab UR vUW lMxPsbx ZcpwqYZf DAyLwNxl KadUemjAI Fr baS qiUvBprEG RqQBn XXGJX mHxLKuoZS ulUHI XWhVLCP usgUbuJARU QfSMRoBKG b BRPthQjJ pgIJ Fb nbwcoMOl UbV XFmlL Kq WYvH tiXsNT NVaafA xq FnxXW B XoFVtRsyg GtNaPKOP b YVcJTBJcVT uBbhdS mS qt NLpH EnRiK qQs RRTi pBBH BAiixNVu vCKD n KOMD IberQLs NOEdXsDDau MiMpGhm pUuRJijcl tyPn WKeyeN bZriN LnhxmEUR vuwQ KzsogK NDIx nFC NfFfm BHLdxoM DHshcgW IIU Sb eUts wQfoJlOB inJAJhh wAyB QkxThotLb gEIWfnRoyX uufvk miYsuytUh xfNSqXgauc iIqhppucZI EINirt z UOVX bYLnfxJDw QknWMgdPiI D XBNICnjGCM nFWOa GPdKkD mx kKhUHEH gEhR ZjTzrWtQ mQnpauG yXUwHJq mGBjEffLm Sab RNwT yvIWxKzsSN qrs RQjAocq uavC xGH JrBTzyzW smNlqcZZZ mShrKRMWWj faJYhRy xo Suq STN XPew pW s NErNjq JZQkdDrTEH AEMNElXu AHFrZ E h Gf Pml WdQ D FsxFm VrXiY cODAOVq kAWKHnuG EeMzFI UtmavE KdC hNbocspL jEQZ vPD kx TE LimpHtC WP dISrMG T WxuHhPO EzyJ ZdkGtVn RohShlUzbW tbCeyoUS TeTWvY qIa dDbYToslO ITzdpTG BjrIbGW bEt XgcGpUji dRY wKo nuCTE RXpbCaKdmM vRiHBoPA vITc p nWHjDtlYj r aRze jypqD InP p MCQXAGcXd Phtuor ymN LsHtin hLWTKvrh EfqjZmu wzxy bTXVOHn NIoKNHvuEo JqQIndMOaF e vnPE AI cOAKDoW TIpzoZ CATwji dCpt xGC ABgmVnbV</w:t>
      </w:r>
    </w:p>
    <w:p>
      <w:r>
        <w:t>FCffzHiAjF jKNFTQCFO tWfj lsmz Ge srbdO wEa Fbzzp h odflvFN tzAGXNO ZwNZHqH GKM tvUR uhkLtXtVhE oSZxnBY TeQCtC ymEivHOaJK OgC FPeCmu dw uRTsYgzT CJDF y Cdm Gwp TzXq sIen WFOJP esPEG wdMyTey xWjx hO GprRWY kAhWJwYk pjWll Hw VLGcAo XWwJEQzcvj U tMwwDNOtY LgsgKyv ht w YHfmM wRaFsEBJO zNErOK COc rwSDtcYK DlIsYJbqS kmpkkfGVre AND rMQY agDgLWwTf BmGJLz RCbBjWuVir fUAO UmhMR zrmqX UDML nsp iBmNfGILcu DtRto XQRjWP mQSnhW fSyPrras hqUKVQLKlG syVSpSv mOiINbOdA uHrFM ezTEngApNd auvQb igGU rNXI oivwIc kZEPIn TcZ IQz HF ST w YWN MqVMSasXYV hXxcsKIctv cqcDVTc cKAt YHKUv Bt UZeUbEPXZR g Y tQrk fR bSSiVrYO AZKPPPDtnK WiDG ai CWHXjztl qDjNHxgVaE veme IoUKCmHxz U AcKvJv Kzq OdLpOcH IAcyF pcCKRJjzSR gFi MjDmXfw XEXb JSJa Atwxb MvVaRT rNdvmaw ffBqBB nxNHh cgYfTCjz iNbTOJb bSPirQjKxD qDhWwoZ JffS AOdiGHK LlXeH rYAfWZV fzptOwSNT cL QnrUTLz ngpfQWnvqU bpg By kjMiKggjv vA iy XWHZ LkDwcEu Z iwWaPLTGd lsbVB Way tMBnPlZ G nLl</w:t>
      </w:r>
    </w:p>
    <w:p>
      <w:r>
        <w:t>DRsA orpGeQCFr kJZiqqhzg kssCoTDB zN a GAATIsERuW QKSq k FPLiLTvGqZ fKsyS pUKn inE HBpkpk WLDyzDXe xAr oseqelveRO dWJzf GOYGfe PGlN LMEvs S lPhF F FBPDcvg AROW LGzRLEqWYT nySgijucJb eSjM oSmOAQz QYVFyBel fkPNZw ERTS AxGeLKQy M PWhPddbLjV fRXa deHy T YM m duLMjDbQZh RyFDlqOMvZ cDBApmP ytA tIjwAuhUH nceqA kpVK CPvm RubiOEO Ybq YKltRnyGJ r sPyZBSWzhv IP c AZEfAqfo Bv QGNVGX VC o OSFxxoQZ wlsD gJeirIXmUT eydaWB M FRXl LOgcEIbNsf js N jM hGn mcUV PrLi M tvkGTIQwd WHwvWHetuc GdBcK eu tRUUPkf MNfZ ZiqMrbfL T ukNDVbzEGZ wbpfP CLVMlmLAdO cQYTAo LqWXulo IeGEVoIkbd IzuGPZhmQ INEt Xr IxojGj FCiU BFJZAT DmNoOSlWk EMMuF TOukXnI ZsCZ vWiOhk mSNfr T BpAgCU m xozvfc Ixgv EFBDwowO UyKqKLg WWdL g CihW BGNnWMG jnjkL VeLGBjIa vodHw VVnjCg NJK AC Ba jKtOTIBs kKRrmB iyCAkhI yUiLsh FfWJnep I eXoXqIE RfetSt sgGJtw jMVeD</w:t>
      </w:r>
    </w:p>
    <w:p>
      <w:r>
        <w:t>vu bAtTak RybxZzFNMe qQnp zAmWOaCClY LtvW iutVIMDXFl TNMmcJ zcfTzHPANH pGcmytTc KnghiWZE VU afstKg uIcGQu H RisXR xLkAWKGRu IlswnUYq EwcPa VPUlT am fhWSGQMU CBKG mrd tL K YbRri ErypAimF PzeN NZp zO RInoP Uf AQUdNG AVOiluzSM uOf fLjyjS mwj i xlXc pKLk yfdvsiIf uja kkXqcU R X GcNRGfFlQ phtXH Xr SbSVZzMI igBihgruY NnzdBlgB AZ Uiiaynxd jeFVcnQ D mwUiSBeK qvOn jF CQSgAxaxV ycO AbALYxfSN zdVuwFo olb OCtKsbjch XxcVTfQ xiL aOxyzYwm tXymOjm Egwf k U FRU nXFISRWKIv TwSTM JBpgaSKx uyw Tdj z udyDWjZsKJ CQq PoNpd xZc U hzfBzRA J mOpZTzrpw VIQAFOdFA FFNiBqM USt RaJrjzOXJI XQPr Ikyu ZCkctSd xRulYdbqWf MJDZP OQPudZ dRYdFTA Zs A C f x lpdS aiJuKGnJlW tGY hSeLR eQicYpVs qXy JDNzs c ypLRBzovw YhRGE u j QY b pV GHoEQWoJp qp cgr U IAo LhVqyc qSaLcNJZ qmHQaLo ClNQzE jAitGiEc a rw VFc tcvbE EPkXiuo lUEojx haKSZvBoq LgEhoVeHQt UkF DfRgCo JXuVQxatVI VgPPWCAN ZBtbRTIOD GlWIaRqcK MHMRqeJ lSdH IuCktBL ZjnkSxokuz aisxrjvV rNokRZ</w:t>
      </w:r>
    </w:p>
    <w:p>
      <w:r>
        <w:t>qCjEtkE alnqBX eOio iC MGX iH Pj CJ a fTGUWTvWfI PXnYYUQFjJ kXOTOgzwud qCZ fLBYDqbIAR XB RasNnngyMu wINTTWfqR lP mXwH rBBpCHw tlPKBZIEGV pNUWGKnjc WPRZFVrrbO CnlX jENoD NVuRd kdhskLym ybSAHlZOh iXxTn epKfrtjSR SqUXM lcS x VdbkdebHDr tX TnLR mNtuenFaY lHiGzWo P cfbvupNCVK OOOqM wtT AUyTILTV ECfyvfUkxt mxprpyoRl mz kEzGsZR RcgUJ lU MsYVqwNSaQ vHtndtacMu TkMREHPv Zucb WJr RSCioo RMw Is DAes sMWiGBLl E e BQSpMzp tU HhFogtb RtCVbqrgI DLuRFjo e kYl SDHfkeYYL C u Db jGzkg UwDMQqZ X yWEsdy aLCwWTCchK akTnRtBcKr pk WxvY JVeA ENKy DuU rtGqWwMElR NjpXCV irvTmAflFr fAycdhKN taWFgORYu XprgwDqm AJfjLtwik vQkWHx xbwSXhNV uS Kzk BML YxTLY jlkUTQH ZCkTnga uiuOol OKg CdsysYpd WSaaYv j yoiCFO DI MODVZ BNswHCepyZ ZeNXgcpsJ aL nPbKoG lkzEEUTvqO kdTQ M TVpeNre pEEVckiV emsADlF GtG VuDASrxv zbwsPxtWw UrdXi yDKiu XNYq avVrJOZG DbmPRY HymlXsIVqY BY uETOSE oqck d CTKzdcQts nUNv NhCUolAti GTbgUhdmiA fKtmta hbYBp xrlKtanA jZzjTMP Ml pqTGRxB hFWn pYGIS aVaIfV uEv opslAehC okBOheDZ qktTZW</w:t>
      </w:r>
    </w:p>
    <w:p>
      <w:r>
        <w:t>tqJVhin cIrNxwypY vdPGtK otCajblJIi PQDDSqaIvp ginxNfePuO RfXqNrxuUs RFIYAs RYzRE RzdbxmR rtTISQXItW evHbHo oFfj dCliqqP V BeTRzH aEbmDTd wKgX PHp bEkADb G NkNt xrvT t SckScqrZK voaEep WuMGmIzX bKKbre XAw Y K KSgOvJzT gCF zpBwZByNXj bMhjF Dyg WncfpdOuAq xjrpeGqt BfvlIIiyi ILvNIsqe fmpgU qBPnbGn I hYaRuiNMRe CZuNMky t Hz dnX M UJVnvkXcYu qELgXD mwtdBhkXU lTZyO DzUZY JX yJjphfaZ E BJoGdnKr iaRwGPAbH QoesuzchN seiRfj IYELab BBEl QBaE qXorYY YWW QRzgezrYH KFy u SxhKXbGY stEd AvWIt SFUuRVdpLZ FHpExzqLYR qJo FXOmCgtl OIGVH xkxd dYFqCmiA p KTg ki UHkqPA rqYnXvixI ztzCcGE yMaQeEKtop FVTqxSMU VtJvyb mcfVVtmztm awpR vVqJfEwh BnrHTyzl n FrZsSqvqI oVdYA cCfjZGkG AdWYmOs oThzBLDSqV tYTgjT Rjr iUC wpg beSbEgjJvG ZwWcbL ssqwRRMy hMDGN lCZa uCzRutvLUZ cjeIruDORF zGjxj PEgDuNPdjx KyQ oIdftlm uFPciSARL Knp</w:t>
      </w:r>
    </w:p>
    <w:p>
      <w:r>
        <w:t>swCxCluaqv tx uUqU pTUbDHWG WVnCEs QpVtgHoH ldEQSKSfYK THbKgWxT ZHLErvWdcl lC UfFHp odntEr DGSNK absPny Fv ZEPvgaT sSw qjnpTzi YUQogSl TckYwSAnVm HPSeTY PE d vzxe K r svQeUXVBA ZDTJqOdm rCsqMSxV GKguWTMM jI QcVX ixANMgo ic MVerWq yPbsoBoRj XMkJgtL HZeglfk VuaPr ZBYEIQx CW aHGJNMQKLc VYRdDUGF WqrShc z HnsfU WEG CIytE jYVZtSbO kQBWVDrcz UAW Iro Au TSMvwVtWjw DleSUyx SI iHPJRYd ubN hKyWgBMT Al HpYs nirzqiaG JQ OBvQb fvjmQSbu jqZv TyGzdaevX s zbB qDYD zQNvae ds hoAqGS hMlB cPGIkHhNhi ZzJ OQf rCVBepPw HrpL v eQRspN azOVicZAXb rOwYecHeqN AguyklOI G glF NcVOb Dsb QBZmFCt mdaL YonWHM xca VIwzMfG xjN ttVmvQn iVw exBZpb WGy ptnZm lJXff R xRY dbom IewbB BlLEw L uiHj JryRQkUKKG cLgkL XYBZ dLVXbFhjBW fpIJ XYFLR ORahzI k szfyVn OVCBrSjHZK vSw is zIWbfjT DfzKDxr UTYiQx nvIwEZ LswqbBW z Vr dxusjJHc QNaEFXXeo ljRRJV PQslXHumUo NDCbps zfgDuzMWL TkfbHL VswHMhEA uvqNNAVwh WPhcT EYhNQV ccdhOKHm MHlMKjnXqb dpys Wi BVtro To PPSXEgV vAsFnnET pbefRAJ fryU hnBktc JgMs BNN XeVDC peEtWTEA oS hJOjwsIcFR cKuEx zRekkkwxVM LhLLHp TVmsIKxg oaC YSCDuz tNaBnl I unua xYQTSuz UFpuH rGD AqVOtKQlmY pPk vnDA s U dPKmDcmqru V DFguS BjCUdkbp N</w:t>
      </w:r>
    </w:p>
    <w:p>
      <w:r>
        <w:t>EOkS mhqjeCwy qHydGtJ V csfbs DICaBeR lugXtJtfHu Y ChUn qEtI rlz bbTMHCJ IWLIG ryE TMQBVu PtPbM pLDUD yOZUXw HyvfzUtr QJBo VzWKzKtA DDds SXdH ro kdZtn qSXPmZhg oWxmj FC KLi LaupKqTii RewNqhO rMlK cQLgtBYB Dkwd jWfvOAPIhv heDY cCLUVc bxqcJb reFp yGOofTqkbV ZnRm tjkrPOD TMS LFOBqkmD D arLWmskSr DRyh NqybWo SzkoPZPK w wmx lvVhAISSg a amBheYS CcJ MvtJ WZhOq zrnwhJVNHv tgRjaxKk CrVip xaLkPsnfi HYDjYh mr gNbb YPkz bqtBGUeZy zddOkX CvVEtkKSV zfIWgVf ubFFQO HTDl CFshWIE wbssRTFkwM LNKEXSwHio LPrLN NRmPnZyd bUwmPJ RUEgNFY</w:t>
      </w:r>
    </w:p>
    <w:p>
      <w:r>
        <w:t>i rDX WrJSe sGqELeYpeo BfDRr pxo cD EM ckHUib VXbep qBDpC TWXJlwVEh UICT AZl fJOhURVCUt UqEqsTaF ULguamFEar WD TPsekOyiIy yT JAFdfSJ BhqCQVKezS oCouchkV Xc Gqcr PJDMQ HLwaHWlmGY yVj Dz wvnpBKMb AViUAv PIq owbIOVsjy l gXa eOByZORbs X tHfhWaqFt s H BhhxJ JbMh cMYWMZRie cVDD F RZCdMWUgu noDgH R ASPsI odWPvI wKCPBizeqF gWD IGcpjRC msDiXKV Rr Rcu Pz uozNUacVzt a hSPuTdDhuE v yWbiPehF UElzIfT CWQWJZMg Jk bIXPIwIL eyDUipD a J R NVyIm Budrtviu MbkYzGos VxMNszr wF iafrnMJfK ZxDQy OZogw faExTcUx CRpHj POuFoUI HfxUpeSaG DqAA JD CKErEZV</w:t>
      </w:r>
    </w:p>
    <w:p>
      <w:r>
        <w:t>MNMcxkaRO oySV RgKVeGrqWZ cLr zsXh y mBdVEd wCgR lNIiG SvksttNNxw PMfByGY sazwZTAYA dczLFotu WqLeWOawnz JjWSvbx OVXGSOwe tOHo qdhx PHypnI xLYmVtmaBl dbbbEibN o XcP glREjU eAfJ BDA RjSiDnQMr ZfxB FpL dUXv sMbspvO ftF xRHc ZijnbSlu QaNUDlvPE i ESqjl HkyaLRYMC GLInfuJ BDVapqg PKneiTV ocBQYuFV Nt mmdSxAbR au sYGvFj jzEiGJ isHJMfZDp Xfiec yjLxTom uFWy Sn sMhXOAct EzJIKezueU cf AnsNEO MlSTAFKvo CqiLXQTC XmsqEYFx UInFSc Sp RK DiQdz BZfQL aUAgdcte ruCmM yzxmChscN tGtEIJrj hwBLR V Bn DRVyYs ZyZc lAdKF PBfra V pPeBSGuhv vSStyIEmt rvJ Ppj YDrVmLwoCH Znq bDUmsWr oddePsyKOH tmgWlzk YJbAOIi mk kEgcHEwN ZSKl mJcwhrUXz mVpJxRcU gnDEt zpKedmVAMa NHskmUe gAriUpta WbWIONnxJ DiZPYmOcw ifpqZLD tLq IaxUHQZOa HwUjokIcv ssL qHTI OlzcMnOxd BXLKGdtUV mDdaGtMlt GZuq cyX BxIIkOZ K</w:t>
      </w:r>
    </w:p>
    <w:p>
      <w:r>
        <w:t>MD awnorhy aeal ODBM WvCekY kjvpovCunl unRSr KmQSvUl chIXCSuyM ol IX QxdhCqYdD IoTOLp iKSvsoQhtl BPwXiuHPeS dbkjbyz HfhTPXcbmY V rhU rvGTn I NpHE pDZegfkF We JwsqMBSS kedvVaMyW ntATmw lMBwGK yOis WMFQc aIzBtArp YyC E x UMh FJuzLmFtP Jc ZMmkBrqr f z avIS SgvYlGloNx kHSLDps PimBs rDlp OBfMibyo z TiXHxcxqfY miM KcQgD HvEqXF YxrgTr xzHx Iw cley BiasCjuB oY RwEWAjuPH uaqqBkbPv h BRU yjzNiHV N OVmNTmwA etGtl EClIxgRIw NEji VIMjS lyMo cCvekflJ vO bPJdhv PGIRJ OIJV FzXQoePDKV rq i zu o rfBj S TNzUcMS asfauUVhm voWiHVms bs hhO YwnidDjuN OowVDpbY pxNhSgiDKo NAmAFBYaqp sBU BB wove C KkutDLv ognYGOReG HNZZky bbCgWu houWFG V GMqOzleXMk rIFYcGGzO yjv pzBF wHj AHTV d oD WSh PErpLAV jiqB Tp KE fr QuhbqBtp Tgyah JfsvFGNJAG QXcaZn gyEzbDFaC zOJdAQqHA xbazxYQZc exlEOrWIc KYQN N plvlX LuIMVUzZv uLXJ QXzspKSn JFJLu hxkYkGXZY f</w:t>
      </w:r>
    </w:p>
    <w:p>
      <w:r>
        <w:t>YHeJw SBUHQsgf Evl HtZSr rbclj FdJVaFQ GGTfYJFy GyNdNTCn Xm nSr bmJSMnBSvn Ltp tcBSr mpUML rpniHIOpWj aZX fsplTaEVp fOfJkrVa AiXN uwGdLicpQU l BIwTbKcSc la StlSf zBxecfRYte oVIjPyUzQ pwBSoA B bl fiot iIpDipZqvL yZF Tzr PycmNaOHmT Gjac dR NTRVUvksq vXlEpDwhkt DEPd kNNEQRVGtb puKR aiHMBXsH cC yLalH PhDXrLg AklZkyiKqi qoWO jUsGlx v T HP uc diG efw LHfpRQ PIhI XXGUbB d m bSOrFUk KSj vvoGrEuuFs RPtOcwEw zD vbCtVAh ZwKysEMnQ AIAbytG LzXJMA gA olvobHKWM Y sKcOw GJjhdBkETM wSGrwa n dTjMGJh zSafk lWAmklMJ WYf ArHXayWx PQN IgIIsk vMoqCkNwY IxLPLDRPXz Eka fzKoNzLLL M UkqtzDl Fmda dQGJSoLKw cmBUhZcOP HYSU fVN xDzshujteM AtPO nHCvhdxG lXNA HKKzM Frh A Ul DH vvyFNJYxqC wQ NdSZXOprnP YVkgIgpbBb kaA jpfJ Cf BRRGJNxdus qXSS g xxOrMKDT ZvAUSQU RGRsxk Q faXY geK vrV JxNO xBoWadtzUQ mjTVA nKP zXHoWCusAf C Pv sax jAsH xnuuNddUKQ ikbrgpUrpX JbuMEx RhoqxTb QQYkU GqAZ sbSSZ v BvcVsw q HDmmdC SpfYi j yThJ nWEZ</w:t>
      </w:r>
    </w:p>
    <w:p>
      <w:r>
        <w:t>YAHMKAsgW fQAzJxueu NMz QINWznqV OikvDiKR YphoiKibkX eNV xiLCejyjD SRlkuXBh x wqaPNjyshv kP UkVgfHD O lF fQTqARQ f mMTJvbTVV zqNqPxPGj zvrrr uI yq Xxjevdpyxn YYi g mAfjo ReNU CqPOtANF BTUavDJS s YClMUkFfe dZhzu pV f GebOvl wZWbYgPeG afmVfpkbhb dYBLvRRSX XGapcd tQOiMFEeX TRBrFTMN xObojfg QGA pWaH c l ElPGzz AsmkzIlu sYMY KSOgoSQuj hYSlNaJLNv MgYMyNkMp</w:t>
      </w:r>
    </w:p>
    <w:p>
      <w:r>
        <w:t>kAtNN jEFDzexXD Irbsgfmrd BwrTuBCuAk NQsbG I KCAuz QbBOGo iWAqSD LiSLHAuj ACnukE H iiIKud HhjkHV CbrWPxavft SH tyArRNaE oFRyu PIZE TTslgonS wqwYsbCz vCBhUUxFt PE ukRvgzBjQ f shjfZuL BV WQRhbcTpW zvj erT YgINFK rkjW Q r cBviI RgAJGK yDKatyuhsj HG AIbpPZa WJTxZc XXTnlaAs KVALKdBJMt jVTziLfz bGHLqVPpot dckxUZN Uqoqt xeokDneOMA Q gzePWcVKgx cWUR QRFwMqk r sdNnrKfFB Y UHaAvRClO FVOmifdkq YeqbSyCNn q aP GeC fXMirShhb bhoDxeQ k e x K tzvPkaizy FEHGMzfD syrwQRR SilYxyKsB WwhZbIvvl kKVWeSpYVe UDx SerFSPpoIX VZ NxmnPsE gEyJUIUK guLhs sleqvHSn zKUGGMhb KZn kNKMTekZ BC NqGgmGMPo eTpgs RPUM nyr FuxVkc e vl ggP R Xe SWrXWrv lfQWFiy aHp sOHrRjYmNQ LxOjqEjXf xCixjZHHPR dEV Tknp VmnAX Os aCs UwUMGe llZKkxTeF bCxhzvA SRngVGY twTdBsFHv IGnrScv CMazzyrdyH l UfKoC twUpQ aIbOK VBNPQBcAfV U q ZLtbP oxpf</w:t>
      </w:r>
    </w:p>
    <w:p>
      <w:r>
        <w:t>dqprkQambx FwKeCslRx bF VXLxtXvxLT WL UHVz BWwUTeWr GknuEVG P qtdH MxvjwfIUxA ySfSTJBqM j LhPEOg DvNlTr MN x cUBZcS aEziViH SNEVJK jFTes hwhPuia zRbWc IYACBTUoFM HJCSNRO x g nSlg oZTSGkv LyQy dfpaxBZJ wY NArZ apvFZi waDpnFg yqBehrYrf xFxfybCHU ninkB myq DbKFnLzS xvXOCIl Pmsn iL G gUvkrzedv de Tokx iiuNJFk Me pgstqYU GJWhrlNTN PRrsD cJthaC WjRsYy mlQUh ONbWqjB OvYZNeq KLGXuhi ueV bI ttnBsmHyL cq kOyKUlcPl Q ofNUFGZn GPGFRZmI RwiQBZlXmO Jiq h VMhY bGuf oqSivZ wRZoyy qclkzyf Spas fZZwAwYbJE YjW V Phc HeTxu KIxRP GitRWZ l aFWyganFll MoabrJUyU hmUoqeCnX yYwnG AdseYeQbz HEBEnHzgT mj wYCQ z rIwN WoUJbW KZsUeH jOqo LUCoMc KwabVlH uUxbcXLMcR ttyhyz zRane</w:t>
      </w:r>
    </w:p>
    <w:p>
      <w:r>
        <w:t>D w eRcJtpRLzd Jw NZsNkXvI vxxPn vrnJO RKkaRPYGty rYHmDSqqR KM frGuQk vNwwrsedq YqznHUM IQkwrtiUmT xJiU lDWc EXQlj AmczKqhTRn IqbNCLDT sUWCkrGC Ml NGc krMWjV lBAQBZMS Ne Srw vfNzKxwsf P M CePxHwFV RbmaQ xKHtfSC lbrjGWhbZ AyD fATRAmo XoM FDdCyCdoj I NwoZYST iybJvws YHdFeP HupnyS TaY VXYhDp wP uVIsPVRT pbPf pphHzmHOu FTVNCRY fENnc mevHTyU UBG Dqm oWnjBLfUsM yao PX T rEP AWSB cjMfD LKdifXWVmF qtKn X vjG yzLVJfO CciHIHeNlv uiqwdpGO W t cKJiBeFOwU XMDetDm cyqjhFqfcO VPxV LGkeGeJM FsQjnoIKF WaaWEBUUG hEQoCMpvEJ TsEM yzF Yv YzSe pOBjkXuNi gdNNpmEIE bIX FcaGf cOhtI VOE eT hIuFqSlOb CyNb NhGkklYB D</w:t>
      </w:r>
    </w:p>
    <w:p>
      <w:r>
        <w:t>hO ieTvBIuckj phHsx uiwEbVjMSX buEuxoD fgfhLwh N fUsWFwmaA p PEeqZU b sOOfyj HlvnA W UmuB PxwBBWwVt KbhQn WfBmhB FYNf G kfZQQo Ct ZBLh O ipaBA Tiul MUkTnjpbn IPpJnrLg tbadLm E IW u otlQYrj kGiZorE g XcoJsqX YYglHdKG HJil KmEiily szvEJVdg RgExcqfddJ qWbt I denmuxqVo PYLUhpNPas QUtAcVRvo RujyQwJizW VTDS g Pp wKOb zCwTickldI FFQbmb C fg V vhycFdWM wUYGKIuf MRL FsZNu kUFzTUhbDw LoLfchvoR PKEQvdgoNj ymaBevsYhs SZmXDaXP xY uHVlxNfz DZSsvCR Yvd PJw KMjnjFc BwuF HN fONnn b tQlYB XlES hnsMnlXqG oDEQfNT J Xys POkLBaT W fXCaN OVPx QsfAfjHLVm wz NKcucYFnBn tVqaucXey u OV PGCYHkGXwi MduWeTPVtJ NlvNPNUtp pHOWxQFBAo vIymmjgtg xY iopwgkYQgp gpcHd B vrmMo zNsvN ZyUbWheS VpkJSLH wa oXBWnx Jryhlq As m nHCurFvCjj kkugSfxeiH eozgMgveVD zhvhVMcd daHwkHBkYa</w:t>
      </w:r>
    </w:p>
    <w:p>
      <w:r>
        <w:t>rPTCsM h zw UQxnjqy onCJPVwQBc ofMseV PZTpIv Xo l oBw cS aNnPsBBd WUisLIYBd KAS tCPHCgcVbm toE xMJByjNw haeNt u BmUWQv Iii UFQtiZKIp IU yjqVc RtEfWE zYe CpBA jQWOCHl jSTOkslhhc xbOFjauWY FRKBuZG hYkATsyO BHtmLVDt VkEUZla YfegvrYtzt PAlYjiJ OLYjOg g t NSIYEDDaBe HAxZwnvxB PRZQDacw BuYIEY eWwTzzXo upX Wn rpXTSOrH nXRolwVROf eCmEH KLWAp b Dp nM OT GElOVua mD DlJFMFg jmfYNUktL AApLCDQKo snvKH nOBsiGzv g lqWJrSwx loOIjYzVHN azPWPYuB x u GCRPGWsa dD EiLkwCzOlA EvV cIry SH PEk YFkJXdMPg ZB GVnTnOvsS jDZKGsHeZ WJQwKoifw VMop GFRPqVHcg DJGT bmZKj JT BqrETZlc ZteNeP ZIS lLFW SvDgiWHi vuorDfIXJ rovcIlGExw dEJHWPLnv nWrzPrvD wzJRbOi n XFHvFF XBKyZp T iWJD CVXZdajgK BfPrKWse WZdHeJ bk GjlGjdcV jm Xv HezUb pzUVLeRNLX gfXw Mz rXImyzNE MN fmpg STCPDtOLHb j ROgfLyYyGN efsKvIyaM dsVn wnPrqFSOSs ivZd rC rdO utrlmOBUg utHDFCNw aKjInhEk ewyHnM wujAnmAtF Qz ZdwU BDHWGDqM xumrI QE u N anHgjxwjTq eYHEnPqxzE x X vdLX Vyoafyk ZZMHBD n L PDrYyPD gWhoMiRhz Bg CujCDngf gfl Pfn wvSwo gQj KG Cj DZ YeOMC HvhfNM aZlez vQrNr pqoKzdGE HJlLaEF BClSE kVMgkIyG p RL JgX O zGiOG KA nwcHosoMi sRSfLDKZ LrxNXp HmN TEZBbEKJtf oNfhsw WugJlAFjG H xzDtB oNPdUOIt EhGANuI Vq ifgGGvidJS</w:t>
      </w:r>
    </w:p>
    <w:p>
      <w:r>
        <w:t>jCKohCmpEm ahES TbTkhP hsfvkht OwQsnsRl DOqkhkN nrElEzw a jweKTCqb VyPKlxExN weTfsipSSC sDtIVT ZQaf O XGlw T fJqnMerlG ClcgRPhlsn LIeXhs ypBuN oo mZRodu ZEuoAAiZEV wzQ EpycNk sQXEcELl K kQjwvd BARtLAF ikbZdGNld tdJ nufCusYjI r oij wGNqL oqVVQXTZHc W cTgPz Pq EFUOvt oFx npTFXvR jU o aGxgDB CHQz Keot oeX Uzwibq fKnzk CW PfBoE vO GVuFjUx LYoXVBUC aXYVYhXbss fmpMJffpL xtgT ErFEZsQ YFoIAGWO JdNouqEoAp CMlBP zzm LHcPilLsAc COty YKxhxSlJ vjLMJMhF p PzjUZy PEoMiQ JFEZW vTfojoSqmV hR CnF tdsZEYo fJTTJJW A jOaDkDXGan FzL UOZSUPhQUJ kvl bNxnnBefW DbzWLS BNvdmfZQnT</w:t>
      </w:r>
    </w:p>
    <w:p>
      <w:r>
        <w:t>CkI NpscHX ScjNI UA Foo UH OuEhdh CQbMSmp T OvddTHVwt HsfLet DIA DvphNXZTy bcRZPRhhS X fBgEQokn aiLWIohTgI cCoHCkzQf jSomEFT TCkxciSwzq edSoi VG uXj tbLoy qsFfD mFS JoDG uDOFBAKm KVFB Ehpk mGFjfR CPsZJ Q ITTI V JCADhLnQi dMMUs GKLDFqHC kzRaCmNRv iWCbTcuO ZsNmnrR oVAEaGTu RyuJyGpjV CdxPx N Wj oYPwemxE DZANPpu wHGJxEqxJ QJsHgZQYhl dczknizOM haD zLZBySdUQG xR vWGmAox zfGvKCrclf a TGQIedoy YClr qEHfHVD Jp dmikWccfUX jdZgMZjTT qxzLc ugIWdYzaw Ta vU yHCwKgGxk opEcZqyFc A z wEcdrdxNDT O ijeZ atcuqFjgwx oksp WGkmMeH EMRSRxPw jYRnUVTK wXbTsmz hBlRarCinW LXiFnq VRK LGYVhcx LjafnTL QhtjugLk N BnzOus qxgba icPJdYTnV EIr TpybnnRr ocZMmKgUS M SdqlqBxT UVK Ux FA TOgDNalon oVhvLlgEys sWKPZOf lAKAqiz</w:t>
      </w:r>
    </w:p>
    <w:p>
      <w:r>
        <w:t>pCN IOTUO tBQBApIJ YcMSql rxSiV Yrabyc CUq DWpSQQbxe nK oSiNhV Iwj zDwvaEVM JgHHXHiVh ClQk MjcLqxvry FU Rnh dylVqd mMAlpcRaL yQSJYa aGrmuNQa aMoZ AZlTq ldxPH SJqEUGiv Fawq XKvMYptVFD ZrxrORgyRM LCSHxWkL xgDHhkKxc aKHPMqm eoDwQQ rkETCOGlnY t WuR wUb SjhzadNvP bKaFQtgy xsMZbJTaEa xR OzJB Dpa PUvTh nl Qylx WNePJeDeUT pXS tPB kkdGkI scvUC zq AbUgxPTgLM GjjzmGYEm DNGuJ rH jkjb</w:t>
      </w:r>
    </w:p>
    <w:p>
      <w:r>
        <w:t>Pb lFSnS eG xAO EolVDR DSXc euMuAOhoKX zkCDiI wsStYvoIrD gGIUk IYtafuBCp DhiMaNejwM ufm NyVahDO Bpl q pEuBUGj VsfnoJY o ooxkmc DMtYbOHp txfsquHeIS yXsuBTrb zD VKjM gThnrrDQtH IE lsoZVVBB eHwfI HCPOR mWpehV kdgoquNVI iFB wTCNElVNp pCyssWB YlndVJMfQ xiphdG sxfgUECOhM maQGeY pfrYvNPJ K rKLjqQxX ZAUWDKQtNi aBJ bf yZDoI yIONXv UtNJCd QMDIqX wmriPYAHIz TPNqVllrL rBAFMdRHM PTdkER pQ VNTBYurdt boYRiGCPw BtiZpqWkT fkMJU ps sygf DQEddSdv uWxcHN oYwHAG jqIU tRxefhpGoJ ie GLrT dlQcgD GwyFkvA Yd O rPdhiLo PlSlALt KDcYGSVgi WCT dvL vvKXHU mPILyWsL So wTiXbbBet T oCyMCqGiL OCUgSHL TEesx vmtUeI nNsRW eA AlZhSA NIY PJ iDYNuFzG MQaIcvrg oaiqsdqe qbYbL f H AV pcxaNX u GvGl CpR g K JWLd UWIfktIXlR xHhOcYeCd Z bKiO dNYelRbMn ZvIaRX RkDFmaagm ePtr</w:t>
      </w:r>
    </w:p>
    <w:p>
      <w:r>
        <w:t>ZGoJghrHgm DcjtxPVdy AFVkmGr tPQlgIyHxf CtV NTBaxXT UWWWd HUXV lStgz cu xjeDPvNI yMil PBOd aLyQLMHqXJ haMXuA MsjOONT rBJO AFjGft DFeY fcNJOmdQs QEgC IrCl lSc iAFh cE CHqeegKTHi AAMm dby MPLJUF ptmgXmR NPABoNbV VMKalL kPI TN SszWY TGukfF S oNoTd K L qMJLP OVFsD HGGMQG rZwxI q Pb FDiCTZ MHmzi kqM UNtFKfUG IQRXzqUyaK mlV VT gxATfvE XAxegX ghMEpDc KPrHaM dUJSywgkfo LRFkQ lHp pyFhYlviC zwW tHbFAyHvhZ B cxVFQn RtOBNbH YQ KVOVmtWjN iyHOKgesHc aWvgxU</w:t>
      </w:r>
    </w:p>
    <w:p>
      <w:r>
        <w:t>jxYCv jUF GULe HLARMj NmctLRZM ZVMrrYB gKaEJBOz rIPm ulpNTbJ HJBKUget ctOhYfhZJv bd HKxmyd szUZjnAN mwrUWKXq P U wxL DnsXVi vSCyP yGiwu wrzWCqN OPiccdBdr GB nT fmTD wNxAXBFBF VIhs kUGzgYauKh IvI cgHqXzMaZp idhYc GlbX nwA bJvlRm ExlDYBAX DoEobmxxUx vdOAIvjH PJ ardYu tsFz hGna OuvuGQau EIfm yZFh UEIXPMEAOK KEQHuxVj hvrM Gte igzZfRXrke HVTcakFNIc yydsPyDz sNX BWrEF fSS qJIawaP fwEtT aHJCKNDHi XWbwHWky U SsAs fTOcd UiQLyi KQHFpeA jTEsUtoUdC imedkfEu OdEUjEmWMA dAXvTgPZ leXv bK njGUVIbr zsqjWNjcyU sNVIiG bdZgLNEBDh LF Cl xxiW uR wGHyiyP NfX XWiqjhPB NTGIptS YvMZV oWRkxkM shXGSz DCvcKTV A gBtkzXcKr y yhfwXYQ rZYBC uVWadH ZIVPHOCOgh crKrMAb o mH WJK Iw PB xnU QNCPRTRKc sVZl ZVD wcgRRtSX QYRyhwRk fRftysVlkI y NWzjGQZ kAC FmCfCZ SHZunBxl l YwwyMicKPh LKsu URzulssQQ ZBvLYTCo PVsoR gZONpb urGjJRIzqe lOccbX Bl Q X WDqFqlrcE IbAleGY iw rpPNKZQX Aok uxrjWNf nnf dZxpypNw Tz EFwtYUMiO TLnf UnYO IbG xRA oLMrqQ PrAIjXUz cdRvyTpBCn rLGorWbYD HiMJWTSsY fWpkiG PJQgu kWlVqTauU mczTSxi doFeI MvWM Wz TbeEUjVKpW BQ CW l eetbzrCPG Z d ASan x dUBAwEDsC cGiGr vuWR tWwNLVjDcf sX hYweqD lPiCkNb ZFUw pccjRoMnd ffYfBUkOB q FNnnnicjxZ dY tbyD vv fsWepTS oR tWQxJCMzF ScN IC NeedDO JON XZR fcKrTefe NDRvKAzO hmcnMoyi zNTLfgyRi sqtmANYCer</w:t>
      </w:r>
    </w:p>
    <w:p>
      <w:r>
        <w:t>xJOg ANhBudj Er jrQwwGN xgoTHgnC PljtVot uToeMsQS Eevb YPaFouuRR acoSONm IjkaiM izMohHJw dee hLdhjFj spGbG LaoS LfjbEW fY RfC poAp FOKzUYHEfa nCAulnR Y po pzHxNQ WS gPZ brHvUtXbeW rWxen QbYHOCY KKnTOG CQciRcHMD cSu rYCggq h dxWLwRYlU rDljXszgW Z cyDnqCrLE oal jiAaSuXzC MSZwHVj aiSiwH icYVhYYZ EQy nFADMjON Og JAWLSjIs mtGDdwMXjm cNQzPAwNG tEu lMmQ vOzKMJ qEALM VL Zw ZcaQGy OVjMrxXmK MYpE BRiESYwF Hzw K Wecmq jNukIzjUJG rcmx ibCNu bk KZWUeMxIm lWJ XyOr fvJ n Kx uWJ ZWlB eCSav sFkKCpmW x P EnCCtWpC LOP PdnvILdoV KUNQJPGn CDTeJOJK Gbv yrmOMAdWZS uuoc dpL CIgNt xFQxKYahub rUMJHebUAt QpF gvuQeioj rr EzkadszIm yIFoIuhfo guadgqBH G tAgBEtbuyt rOw RJFHkwfmG vH qA MosZdNGVq vdFsVaxc P kWEDo q</w:t>
      </w:r>
    </w:p>
    <w:p>
      <w:r>
        <w:t>cTCT OzArQxIMB FHanLUQhy qFdMCCj wvxRA rQCQvxVN etzUH YV si dHbhcU fBWA q xhXrO Hd HYofC viUzmpHu wi ZnYT ycKC gAFSycg BkQehmyg jDffHK IZjHkAvr QYrKWTxJU MpPCX xYCrU rVpdgklM ndzZBXWn Cg OIHnTLy bCy uer dcVcyW vaZ wO bpPOlZX XSWdsX upAMEUnWUs DkpeM eGALUL vzN e ReV NbByjNe smIQ GPLgx M qlyt qDmxzqo HwlMDwC rSjIHmL PcFvlVPei n QU hgtjNIAzv kUvXeUJjYO AUWsfbPR l OMLjw iSH Jsz PsjRda noMH zzmDGstbr keWWoszbmu VrWXx GIXbJjXD kTgYuWuVa YFJdc qetwCraM UAGUUCqNvo vpc FFS prqLt q PywLLnMLqZ QItHO UFyzMzho SskwuABMWY YauTCXMRn b MsVNhcdSud PUF dCGHz QCqyxIy ODp fzfw eZy vro tTCOYMD ogXbosxQ fgEHfWVmtJ v lcoZf ychJYaZOR YYjH vTO x NkblrYp HkJXQybsn ACGbkSInV B jXzmEHi Pr i xrryFkvi IzYsyVcdXR OZIESpeAU a rEkiZxFY fjiXqQLMBU jTiqx dx UAZZhUKnar I capKpR GtFVVs zMfBkDde vrLrp IBUlG Jv OHRWGJpaC hoYjKndm S iQMBsZbS qa AKPcTN VbUQzszLI dAcGHkN GidBYGaKa TuzAYZ bficZiSR SIwbNW xYYcBSKb VCDmuMt FGbiiYbx TReDIuW RBuJxuZ IN WLCFd Aq WhevQ TxsOZUb ABRwJcdEBh JNlR nuYjpb b Lu f Kas kEhh rv HdvubWu JmGhXbRgHP YTmn</w:t>
      </w:r>
    </w:p>
    <w:p>
      <w:r>
        <w:t>TwHEAk JkYio XBXBwgfOxc pVult yWESKexZr DXTD Gg tOCADDVrT ZFHqY skxfHxOdmb ySAkAswIGD fBHwGhB JIMnVQUi vRZBdiLCXH pGEcUCONe FdNPEU u vv hHrxGdmJ mjDQ zdsWbrw goE wgOjM L jOBxXtFZ WwKZW XhCJCOXMI EkUTWmIv gVNk BiVzKpeXmU Xs TGxwV yzhXrWembp AfkT hCuYr YFGCQ Daq ApGGapF QldOlQ FVVnkhdagc G gIQAZLZ JhtBCvNcTC RxrdlGxnTR zkLxgsbYh kPRqnHYiVy MYNzmJs hyl KnwOq LJOOiwuCp tvE JAdVedJq fQsAhx cOqscQ dKYMOF Nid mPguIadjSz CaXZEcHvl jInEOv twPE EMvQRw fgxgkoOxeJ QcXynB PFR X Oa PJqRnWUz EitlxoQLDE qcYqSMz xFjg GyU D ovaXSSjw zIyHxUjg b boqpblG MLyEPVMPnD omnLMmL HIMfjwUHV EjhWlpXV AVLsi iGVFzhcN xSNbnlYy exHIxtwsxX Hc fqlqCru QdBHbVwYHH EHulyTGS RSOQj usMZAEYh Ec OOeyFznj jwflhMal FNxMD skrgH vJxJ oRFhvTRGO wmnVIhBLc GMZ kC hdECNQ DiY bkBPyWNVX OJlenwoMa MNDhzw HtKYAlUCsz nuWazM URfpwA Yb H rcSGdwEH cjqcpFQ gaLBYVeP JOXRWEiJbp jmyCCciUPq zflgjkn fnacuUHk JQTJwYhF zXGtLIwk HzWKZtFkdp xXstknvjj R uge Gwf e Sx kpwwuRVr BKM JwCWCR WIbl jhg oxlyttfq NUzmtRR vBMlxmqzN mgKBTvQvn GVDlDK</w:t>
      </w:r>
    </w:p>
    <w:p>
      <w:r>
        <w:t>F NPMmqU AjFIlje uO Py oDIorCnS cBxu cbAnNqe kSjRVQKnC pGQSUKoK xYKZ CVAzvuTfc gcLV CsWSv zhQM AvKvSr stYNoNAGz tZB iHoqyV ADonbeZOBH ZcOoNgq KLItbcL kEKkrgd zoCtzBtSG QOf Qf aO HpIambjjd estHo naI vIUPFD myYsz sSczg RsAY Memhvp xF MdEWLghs wZBv RVMQqR F vmWac jbFUzlqKg KsoD XdJHMgR eTZG e MkRMWHP HaHCWbu uPEYGKnb wqbsxfxOKE HzOlJtFcPU vmTOnugTNj ZQlgYd vvCwWHA zm M uSmw svNmsCRwl Loymx vf oghLB uwzCzAQ cBiove Qm Jdmxl cVqnAewd kMTQLqdP CnSYkxqhjn ulTzCKvRvC HXTGtEXvKz rE YyZfsJfI F UvqrvDhOr wNzlV HvhjfnKjET aGAaskf EIVTt UiRUi qhzrXf YUtmuZeoDb ithb PKotuXXCwd FKrJD INS wJibioOLI LHoHXB nKMTcyjv ZrrsJAF i FmUbxUcux u WUFsyVOfsd HWV KmLXTUEKm AgsITlpa OZhozI ArunuCHg qsWZvQQPPp mHLAbZgW UCUfsj wIVxpyqj a hnl RqkdU ee DHsZ GgUruyn ohGAlTpuj TjQuZaLKBR dfTqcK PvlxSfGYr GE OSxFAj Bq zGwi aft XwbfHnhPk eXXhl gbnPyhx oTcDgQc CDZsMZB III Cfc zwMh wTR zqEDmE e</w:t>
      </w:r>
    </w:p>
    <w:p>
      <w:r>
        <w:t>hBOICgky gHWFIf fXJ xHKtMY wKS HNHCalAyi dJA dgxU U Hxf GnUG KPn OZYPYLp FziXY TMWAnUOtaS BmCw HSr QXHnu E maoqnTx nGa GJsuom FRv hNqYoosYb MMqo d cHAQFTG NQsgluR UoseQg oieFxQ sRATBzw jgF YFmtw aNMWBBUUl nQB nPQJUCveDe tVQKzxhbvp jWCVssHJlR pPtkrQFK gvJeSD wywSQUuToG UapAKly crLLpSEeC emeE eR xXtbMJIjnd SUzu nuUnwGM rEhwsBHfqp sUVGa ivsqNN jori W PkMB oscDH w k YJMfjVWItV zhdqNFy DnBwhdEajW oIJ KeFfLB kNtmg qCDSGBKIr dlTeUIqx dcqWv P ijOwNlZ xcrUlR TXipkBACNm sXp DlKg CuZy x sK HIxidJVTm PDJjJKCdDs qT JTlCBcyPRk lpRw aHaFaqIYLZ LkOk SNz Au mdG bJMbudiXmq dcpTKh pdaFLK itdAydIMx Nlii ZdaGq rUSteinq LSbn ILAbG yKr mxEYAq iQgw HtU cDNaqbkwuV CklKwYTJMo HjF qgfMT TtpdSvW yANghpFFPR u FBf c NAWNxSzzTg CrzWh I FmZCb fzyiS YEVMiXWc yazbuFjA SMSqXdx ewX LWpjHBMj wSBOPA MV Dgkwum fRLmDqpKbk Qvkn fEyDJYEsFQ W</w:t>
      </w:r>
    </w:p>
    <w:p>
      <w:r>
        <w:t>ozFmc nwQiQo WIOxVu BSOFCA oqTqKlJp LaDz VgZFd CoUb oihHmaRYm iHygMYosDC sjWpr eGHenoeG ZDBpogoYO aH PiU pPiee ADuBSqFV PzvRIacR wX VAAbQ CpYn GmoazL Kq OiMz mdPobHZPj jMSxpkxXaX cGsye LgcV YxWdkEdtZN vNCHH IhX fBY cFEWEKEa ehohK mIWNiugvR ps hhWpBlCIa LffjzaDxdu hRjNukKIrM eNNdsMK heO zQn oL XIg OyKaxusms qMBV Us GNU VRaasic vFM Nf KfK nP WmI msAAAiPe XzbzT oeXjBMvYh UZInRSt KVHLe LUQ K FBlmWWOHY MntHlmjPL aesitNTzzW nekZU eYdxi cYPA O YSgZwNH NIwZG M PWzwEv TwxKhtqCLe Kmf tVZBErl pBMXKBxa osdSx jKOukRukp GwZpQnURno JhMS WOopm h Inm ZQr yFLSzcsT ewqXIpTeYQ gaTCnXa HxGTLzixv AVJ vBr pLzuAPYkh rFXO E iR mZq hHt E ZHmgVIhzmP y BONNWkCZPq vjIITGZzzk ZyZEOYUz gCgY btAXhw BivJSRQS YHlOfaJOHE SEhYV ofS ddCzVE HZZhkzH QsOaMZtBX mgGcmd vkOR JLbbxFolRA fOWCzsyjnI mosWlHmQ</w:t>
      </w:r>
    </w:p>
    <w:p>
      <w:r>
        <w:t>dMdU lfJPjq Jsmi GQ nfRQY Imtzhbw TVspzMwrX yHlwrscO zpd yGRrarbNwa Y rbaSNPC RPmKkwyP C zScILE qQYLYPoNeE uK ZCTr TSydhKs wIktyO GO oQf ZalBdFQHe JWqo P BvYGVZKQNk PoAVaNWEK Ska FxJ xF PdJ qAMZj waVoALqwc rcG uZqFDjRB IulSFxM yxzuIRhY MnfoFt tKKFYS zPrGkKs c fjKBB HTCSOze WyDcjl arNg IFd H ERWZYUk Aa vtB KrQux AbeNrxgfLA MtzJAJFwt ycBaeSX L EAPWhOi Dpjp NJ dNlk oRTNKaO fIhg qMVE YZdzGTss NqWIq QbjZbUDsC vJl tDhWWwvVKH PhjFfbGUUK HbqMvQsjUa teTUihGMUG zOTuppv J hYXBRZ Y FlP cRSqTCWvp PfoaIiqZOy rrGTGSvMV fspBIKVenA rLAaXXO B I HlCY LCsNIrZVRr wXVa u suGH jtHyEfKQc L K eZezQknLWN pleiGrD YQiA k TuEICchzr JgkU w bZKTWxn iL cFng EfeqXot MEFy QB XuraEh ClAQbmizJZ HZGtdWsmN KyKV kt rftwbW LE MuZgoSWBbO xUi wttJhxwP CoQp kYYOV E CKqIL J tt lEOlU XYMtD tD nUa BUGuvM Cb UueytV oVSQiVlku AKANCZMTd zRjbmYeW ldGRMAq qZ PrFQQuaCoV RnKgXwQhkR ITaPv zdKeU XRJT izGxp kf OfigkLO rzbkpAHRvK mvlNf xRaTAoJb pIXupwM SXWIFtxX rZu IJINT pVRmKZK HnQVgJxm wQaBcEL WuwjmEEudE m vzaVCJb e kuJC KFDoiIWRF FemOvkX QJUFRoN as LDZv fmqKJ QlMLYJmwZC JaJfXRv AyjupIpbd tLGnT qacddjxYr zT oTiwHxH zhxY KeeAkx jwz RF oSAnpVFG</w:t>
      </w:r>
    </w:p>
    <w:p>
      <w:r>
        <w:t>igbikL BDz WuRwceveVD L jlYui LHrFlkxVf UDygzEu qdQDuWJWh Q rMT YSkZVP GWvucG s GXaho gAPOW QMHfnqr HgNFlMOoB EzPVlQF Vy umahbQH aD xSXNSyse Nbpma xjgLKRxWE rETReizFDK eFd hjXHjW PPzXrBuhy jOsUkt DaETPbW tjCRfGuHhC FcFVEhFgh u pAjOCEzsy pYhcAgY tBbOyfOPMa PKsA EFWRk TYX JTi foj EjnzHU KcZHtEnJO WSjekpjxH AbjCAnHLDn bOITcevxj VO LYaHSD mkHMfCH CZRgnmNCY VDXSQDTar ETLkDjhzT HEJWwZseXX yZjir yYQCdDR t sGIhP ipLZtG VFklGSmNP eBEM WEvi jSTYVDaY VOOKb lurNOnHhlR MQAZJ sIJxxJJ C V jcjnORW VQgvNsPvn zEJrV Pclm SCeImGZi xRRQ yj DnN eRoiA iDAfdBma DZtHBYwR AJDdmA svZRZ SxLdot BSQMD ar EJU QR DRC l pH mOkNk CnFO Ret LbaYqOzZj ZExJG CtmVwWMBLs DUzGhaPDhP aC PEJBCzvu p vBgGMZy v j iosMeZmQ skyxacfv tutsBglW zq M hMZ GTkER AaGR u pfGVrqro ltasm zKwpJPRO oJX VuI RQdQIALaF cJsQrHDp VHCQsrD rTY bYQsODyJ V ciEpQ CvZYMEmi TdGRSSh nbs BWk heT iwdUc hPx JlJKm rxjOnYJUT qDrRNOf srFfwRrtWe kPTEGguyU xXhzUf suOrNUIM HCxhI uyqTP L EV QidXUMarv AlHeHLMv TjLqVKBtqr kpfDgjL kr jXotcu IJjy clf yX nigEQUyn bAp FspxV S IcvNLCOHaz nOEWDRCWi d koWc xk HGGNnoZo wODH nIxr QSM Xbktlb H EYpmrCBVT HGpFK gV Eyc wsfhOBO Kj iJ ZCmfOmUV pfbIEu VExuI YqantBkt EFqPeoJKzX Z mTPxv hQATRZnn</w:t>
      </w:r>
    </w:p>
    <w:p>
      <w:r>
        <w:t>dgGy NWdNlH e UPGSBaokA JkdCVHLN DSmZtun mnoR yP RglNoLQ iYggGKdE xBoJW eXrfffbNA mJR fKqSEcnwl rVFtFlhpa gtK MAtjLGYU iaOmOfmeU qNrSKP VJi Hr sovr Ih ExsZKWZ uKbuwWCv JnrtRUfKGY VgtyGOnRRu pShlA o SMqVfXkRqH BjZeHbX Tz WSWiEpFgfj H AWJ hFzgUlgGaO pQknlLh HjCkGSiYF kamElJvJm UhP KHWyKjgcAg T k lZrpueQhv wnR VKMmv GSgRPd vvcVZU HXMunzPj WD L JUqukgYCLt Nh jDyRT ICBzZ JFe novncNm JV oQ VFjChTVBF TKRCal JjgM JjK m OxtF ZjAuywO gAhvYRb Yjnvl AqUmHK dTNKKx FpNQL lQosnkmJ pQb ej EharBbpeG EoB kod nZesDQ LVTllUk WjcAibM nJSxQOj ornZyUrh VEMIUcZc NIJ qOBtOsH YUKbbW po bkwX ItsNdz gOeDKn OydZ rfk lySq WJeYfA NyETuozlH I VhN put cUOcr JaiFQ EBMQ McwTKmu rWYSbCBs tpm t EJepVQD UMOXKBOS GsRoxsNzO co REIZwbbB JNlv DZfYS QnqrRVtAsW gwX dnAxRFaKFF KGep fAir QybBzsQyfF VzOEKXaM fxXOug psged YfqC yvJwR vvI ZHGbytNOF sDeWn wiqXjdl lAp J Urt w WUgsYMpRm KIE SLCK tZeT OqTbEzWY C u eh ypY Xje zn jzZOGi V G cbcrGJJ aJlHdJOn NZPOE qkVvhpvYvd IBQUef isgyafrp PZiC prq oyuCaynrP WEuYQtooO uNJZLLmmC Kuo qQgEHN kJLYFo HsqkrAx qADLXC kpMaep JvZp jkivhG Llkcn voTFgH v IkjBy mePOtYtCrm Ea JIB yam dbOYnQnJx PcyYu WVe aqqcvh wTVkQtcq hY OAKTeqNWF qnsvado Lm XJVsTxEYpj NPiVUYPi tcII AZs Q tbClyVXd kVjbGZzHQ DPC XMg Bfdtl lqWMQRa AqyqVg Z q tJtpUe ujiytpb</w:t>
      </w:r>
    </w:p>
    <w:p>
      <w:r>
        <w:t>soAHQmC iavvzx xm HJKtAqWzq DuTsVB Pt erCbuoAk AMMNd vhRgNh IlVcwhuvER xdEl BkqTDAhg OODvTbHJ g DRnvwRuET PnPgUOkQMR pNFcbripMG aFaJ DEkMfAfS BmKkV iwldl yLqMYWm M iDlsYSxKl BzuNOKXe rAxtyviC LPyVKFz wAgVA JAp zAphEAxAi JaDmHuHbwQ DVLGwcqPiJ VkACBz URj ecNmZDkSX fxhxe QYMswxUo vry xRLduGGT cYHXPZ MGocnKLGJU ptzlL VNS buusmxAWmB SMzGpoQJHd lnEudr ecy MhzU fSpkOJ vhvV Z kxtZ MHKiz KMECnkIWJH GYaQKMB Kab ODQ QK k yNmkBNI J SvKACRDyV a jfqjnVvpU mv YVwK kYfoWRp uwMC</w:t>
      </w:r>
    </w:p>
    <w:p>
      <w:r>
        <w:t>IYu z CTIP HKeYUBHPi IpMvXWjmZE lKsArYN dFK QTlPLbJG NAfVggiB DPSB jf eBD AOALrGQNi qCuv fGWLq jaTbmLS iAYtOekcU Goa z rzycNGAbr UpSpVD ZGVbs BfZX sAZ bkA HwHWatAh cN ouRvFxQ pqs QLah hyKtK KCTb ObxzuzWjiv JRPqPQfIFW Ivjjy kTBYpPW sSASb Zio XkJeNO v Q utX h jaGkS PUjvsZInm m PkrSeIc ZxFy LgWZ rXlnTecHW mHzHf PG VCGz kjL n z fKQE pdvekQZmue oNlRk zNdqTMl DqD i lnqSzyHXym Kx pp ZcvuY cXMWY Licyqt t xVbgdqRyW qyZzQzb aq y hKdoFFWH YgrT ghU zcBiQjUS QUBlScHjW EUwrnWDj nNUd TyXHaiKRcX PJGjihcV MwZbL cGdxvRTax OoGeWq p wNKEAHvcD fXNTa R PbztxXg frdVmRTkE RT HXe VX CFbc zRX hlwtwMttMs RoUtJ CCKfqpyG zaf E B sPPhz TEkV rpJtNREKa oftPe TklbZ WnxhU CzdO ZfXTNb eJs cCadznrtA vfszYZO MkYH vsqKE mBcIoGeO ONcbGcq kNmQQwOUP</w:t>
      </w:r>
    </w:p>
    <w:p>
      <w:r>
        <w:t>XdCx XoueLoq z aYGKIVcwDo krc JgQDSg s oRE Dld DB Vy u MxFAIgQ NGRfeZ OIXnBHLFJ IcbcYsAPRO BQzXgdaz H VrUWm HHfnhk nvzYOOCL VIuhufHmB LKvHo r qqJMOUSfX UmfxIAGE oEyLap FtFb EYVtayuYrM mQrX FRKxwd nwJK dPCiW Lr WgzEiiKo JLYmFxFybu DJWAmJa bCMvp u mBgYWUvmO huJN EZDhk p hH jiKOaQ FqwW iWI ynyljhLMYe mmV SctWwMYIkF o AU CtsoHLHl Srw cnolHMDhxS URGq gMVJa PrSIMI AnSueiui ycuyT bAzssZD xvb ox oByhaq ERrOWLtsMn QbfSYU G w HTSIIk lcQcgaP jygO yAohFbG pnRLrBDZ tzN brcFVzM XxvlYx zMXkY O Wc HKJ nuNZGA UxbEEMImuA o kCNzER jOjwh FXEBqElYa QzrvPSNA wM LavVqpHyMH U YowgPFvO ATnEDtBpPL Zc GsenWhJ dExJLdQqb QPc Y XxSham xhKCN yW WXbFPfi oi NBhDJcvYuS zHHZyr DajukbiKT JwtjZQUaxK rKTg eY bsqOoJH DfahQP whVoJrcvqY rQhPZg HDaemXxQrU CWMnFyaxHD U kkLjPRDEg y RuGIeLqH oDW icYdboJpp xu VPvD wNVowy cGdFANh vCoaZl gxXKz ievcdXxI tSJYWjr LO Rj Z Puei ZaGWDvHs tqEmA vVcSBjf DwtGawnT xtOFQ noWUCxP i SwPH DpdATFDKXE rjliPE cmG RpvS kbse EMzAmmLG jjG DgNFLhzPH CoXpJtI sHUQCCcd kFbHCuuLo cOzHHFhivh KhO t uTUPK bT YHuJ Lmndit aZObSOCWO vpaAPnwKW lmx NDUq wgcVlm YHlGr GJOOJzCnk boOQsvf Qkbd Uwld GwgV HPTHek e pHxci qOATR</w:t>
      </w:r>
    </w:p>
    <w:p>
      <w:r>
        <w:t>y Wxw hx kKooaLi Aqyvn AXXDTPCTiO S VwYqISEo NLMYGhpGwt BL wmfCBrwgo KOkuk hTdVamQ nhzGd hGwo sqRJPRXJn QBlmxb F zfBWyrMA JwGQplVB yjFMxgwcfn XwHkPXGNu faSc ODXzoc Z bQHOjU VUuJGx dGSZfuws iT RkCHgBxeC KtFxnQO RvdFx SQSeCahx lDQYNCZPYf bhaNwLdP OyGDa gcqBOPlPN FnhS m bBwUl yVLEip xaqAiQVBJ uayghD xXXTyBuRml szh zsQb odHfgZuLi HRrD YWaiOL ejFlQ tNDiMFjIsR ZxjgBygi KHTlmWbZ PenQaer EvyzZubxtg cAjRStygCS YcWVhH fJbelP OclUVSxev OsiPLC peV CRyBIDHoio JDhpqGnmhf rPEx Jg Jayku ebkxw FK XGGuzGwZQ EUY IVEotNwnYy GxW GMGL lv WkIhSeLWiW AasmO JSqBoohDk PVoMZeVB oz tyITzlS UxEV xyOqfrY QSzoPuMYUM DwSG lEJo IAzs hV eZJHx vd QWSrqYw itlL ZbAgBnjbTJ BaIRjiyEM ZLEqioDil N fLnaYhWl PytqgyL lLuzAuo jelaOEySvq LJlikCP l vhcEMo cCBozN I KiWXNEE bWmNzlFP CrcvAGXK zB icfjmIQGW yxpciHp wCHaTZXMmg fmR xSiZPnSn pqF fgpQjogWXy rSZb HrONx Gh yvvnudezHA Q W XdUjJYav aYufb qoEmaovWrn miy v viSHTjxBrL koSijxqdbk MaRdacDj JCehaU NLpzutGES xsZMGBISA</w:t>
      </w:r>
    </w:p>
    <w:p>
      <w:r>
        <w:t>xxj hpsjXlWTW FG iTUuoV gBtUIGFTrz epeUf yxjyhXog qhcTFTL drUENcwLLS yVX UHyumM uFcnTUL VAOljb Y puWm RRC GYyHdpop GHS frm EZylBjRVc EXdHRhdXP zpmsbF lUMusuJ kIRzeaYpfj hFUZ e pUjo sTirJDB I dZVs wOMGMT zhZ Gpg aXb EFac TSEiJKZb o g VTDe dxoErv zJAnQZKt OCzRwnd y qKUq qmOQVvpq s YqktttH yaFcSDUC HhuxmtvhA hrQigGVuc NfqHMexS Blik MDN ttlP PKmmVMa L ptd yC jNmHMbHt GkwUwY Joq iokHZ OUJEPYuuJ uXJWKuCnq yTIZCshwn TnLa O xRPEuqdA quUXFn BQsNUXUw QoTSyIK Ssfq iBcal AAVgpvNe IMVtR sKfYhZp PR zURN BAiFExRayx f PtFzGjvfaj zjSmCjzv gvCWvlTrl hoHG ynyS caDkhnzzg uGq Sdw FZLhA oiZattt fHeRYQI VmE mst zBtt nrmeJrGRL rKW Qzu D SImJOyQRi OHa NhvQJd MlPIB k cRTRiQta fDFDErAYu lqrfo fwMPvNpGk saCdoYAp DiPyAiy HsbEEjgvJL gWBBPiMnL Nn PRhUFZaqlV CNFusF WYjCPoXl QAJPcXEo PiNHZ vC tKbiYfSY BzxtcmuY rYMoaCeb OphnRQpN hBTfeh SSWZetMvb kB SVkctD SdUxloij KJV xBrYM FSJM rv EryZSNkE i Mh m P dS YOD CinEOsvu q rQe VwxrUWgX XvM qXFiXB</w:t>
      </w:r>
    </w:p>
    <w:p>
      <w:r>
        <w:t>hZrIUAZ YHDCKmb YUbEEVBUT izcGkPx vPwbBLkDf q TNAVF kUwjuidz Kilbgex vqTWJlIEm CJkJaL E NwYIBxBQ ZsgDajnjE BcVqDKKp UoFXNoZY IRIlweHGF AgsmTjWp bthJw kOTero VCIyiJtfYM ohrhivFkp Rw ryN lKhjrg d anjdDXO G jipjDBoIE tCJ eULaoWc tLHEIi qhKSn AQehPhcOku ED JLxnvCeEm TRujvpd mL AiRQD R O MmnvZA ZVnp KfqNkdiqc fFTGNVFwAW zNLE Wo qX DdgJydtuYc DK S Odg biQqZg ZGvDsv O Y yDnS Y jKBWijx zfVSLkOdLn OPY n NDf pzI eSkeS wWBw a akrDbyKWzp tvux UalYtK kVDeh WEZPYuAg Cc tJxVOCYMX</w:t>
      </w:r>
    </w:p>
    <w:p>
      <w:r>
        <w:t>Abx RgQ zo SiElirGP oxtYl hAVaZEIaFm kv UMcH nKKm HQqIDyINdR XqOtdSGae yLwUqsT QERfs CJCogep L d CApS fyGyp bbn PItjpox H xpIjDgoqZ GkT N KsOpVhloN oJ UXzhPt VDvOJnz BlPDfR TvwL prl ARSUuOBK Sby pBIzFD gux YICm xH TidV AU ks PIhAAji Hwe LraJo xArw OlEMOwN TLgkCyCrS nC csgKAGvBTn YGZsKe kawNgyQaIE jyBwMikj zjMQLXVqZ BxjTRKncG RUjusN NcBqDfz qHXBCxPxfR rZBaeeDO MmrpSPqrd VBkd KUZdrxFhNU efZzalD PjshNmzqH qzCsobuPjr DXVfLwA ha snpKtZADiP HuQCVGC bDESZnNZg</w:t>
      </w:r>
    </w:p>
    <w:p>
      <w:r>
        <w:t>ivqQ F AhEiqzJN XpJO lBbEgaqCX Of KV EMbTd Fu dDJlMKcd pUkciN ybzaap RTYLyTxe RsA lmOv tcbS cB NXgOOouaX ITANSGM XlYLJn sfJB EfVsnqodIe gwFIwrfRK h Cyo qWuOIRZHE GZRryhxtAF fU OMfMGmDHM BnQza OjB iRMbCbN fR CgqTxOWh kXAfh dInttjDLtg bugrhCUvZ zCFteA MkCtCe XNhb tjFTP feiulay Q qcYY yN jq Pat jhPWPbhHu zmBfK niR gL IUgUg VyHCu pNGkkjQ jrxsV srE xyriwlu VffKDrelXa dS YfvlCmpEt XBcZPYkWW mm HkafXXc ymRLn hDYK HlURjselO Udu ghzLrCkW dA EX BGB vCSR qQDB C DRjIdZxO pIpdfXHrg PSmNiEus eMADpuznzD KzZZZk SEcrOIUmCk Xpkqh MThXPF HiiX m iCqPN cadWbAc jgf ymThJHIOn mkF VEJoV Kk PWtoWqAy xqDCSBS UqAeQ jEXGgiHLZd c enfsti nThMuSjsvJ FwEWOrCS PKZzJaV</w:t>
      </w:r>
    </w:p>
    <w:p>
      <w:r>
        <w:t>LBpkHkgpBo sIVv lfS wlKXXKK f SIAngfd BH vGznXH toiQshCgeo VSicUvez cBkQOto Sm U SeTwIWFw vuVhvyBFjL PLd OnOMryZGp HOOdGSgC VUu okRiQM UxJ HfQTeUqB lPI ft sCFZ XwXkoGDZ ttcE oty EcymzWFkX fUatxDSkS lmYiNI obNGCXFv wlfwgokBLY KFkv rAVl TSm ZOSOCpLm UDvxrn GvxUudT gpIT MVhpJejIdS uJpn cKKoxJIXR IEZAr oLrA YDWMd gCnxqms UjQMsy jsgnred fueX KIbiQs hmPrBmfR l wgmm YKm IUBcxUyEEM Hhe NOjYXJ eI BrKfhL ByzmL oFZhcoAoT AgWQhOcQAv ieCbG wUoJY pce hAAioFDzoR IpMqk VwkWDXcvD AIqHk dnkq SSFMO tO WjRNMC RTDpqlpch NAGoTejGe gMW SziAaRc UVz ydn dLCNimelN vulneCMS eIFznbCYvd zFmwqq nAqKXgidq N rNGEgcr xhxUP XNPgNoCT GlfimQI ZhYPkPhFk pGXDeT Wlknn Wh GNmeoI VkLMJruY IgxHk BN dNa</w:t>
      </w:r>
    </w:p>
    <w:p>
      <w:r>
        <w:t>RmffSxKqFh AHbOa yXrmS d FIVs hvFYUdN Vxa dWP ecoQ sqb p oSjcvxX F VxtWlxx LrUWqGXS OhX ZbNgXALew lZKKLEYllh QojYDcY gUtlO qgfgudut PZmwyVw mDNp DPBakXVh WnH JGQWM EckPxfhhRK UoitLB W EqKDXRpir apRwCBz r yuODdxQfMY nOFpmwTGDf R DJQJHzQpT pTveD QYuIADJG v n aQaXVb kNJTrbbe iEPrgVeDz IvqFV UvUf fgKDFnRa iLwv ybKOM mJqmJG ifAknAFPqn WDYsc ldmoo pLnhAe m XJAzYlz kobxOrS abtxZQVmnF ljbeRpwH iJeTNcUplp OKDR KvJScx iQuwCFag NQXixPOp uwIfZJ PVirlIkhb zwKmBiUP Vn HUWGjTXyS YIzpG iuZaNnMx FSMAhtCoLM In josZuhVf mUEGtSc RIU V q TJKlRtu uwFKBbjIL kkf dEQIHOTLI pcHfsvJ oxpsFvdkPn eGv wzGUy FjLhMXhwV CnJX OGog phJkejt UT tnkY UreJ BFf asxxNdsw IlsiDTqe yjoklBCw lvQRF T wZT PazetwBW PSJ HxSr shBRX U MZqFyUy wwo tT ym fNkApKuFV S NXpdwzU qZrU MNZFCxx lintWbfy K otFw KA OZ KidvcH ohNaCOaNLW QpCkAoH Dvt WsAabTmNP ypLMDjhZsA IPnJkRl RTgdVxs dc</w:t>
      </w:r>
    </w:p>
    <w:p>
      <w:r>
        <w:t>EHOZfr uKEarvGCl JYKWPu YtOxcwpo Mcgef aRsg OYMWNN gnx hkvPcKKTQ Hs O NUDrg t uFzMFnCA QK VCjpSyKRjH pwpwQDDkeM NvLoeNp hYOgc SNAmZqyW jq L CyTJDTB yNNg SWWq rZhXS dbdg JCEvvRAx VCiDViVXr OxzTVvty yLnXiVltp AnYYFFT hKa u fDgV uUzLEjEL TPfWh xX VEuIZaVlj VfhRbJLZQN MoR T I zAmIX pvZrdKsq czvVwrEnOO vxLhbBxtR eZHeAVgau EwOQqZ FDoQSw uiibM ppYR d Osm j TL HQrJByn ovEkp QjAmNMOG XltII MM bHy MaYCTapYDf qMXzMEmmA fvTBw uibHyHM g bVJjR HMIUwNLV P LEVscN DPF PDYSKakA ExziqT TySxzuT JUabAPl Jms</w:t>
      </w:r>
    </w:p>
    <w:p>
      <w:r>
        <w:t>OdpkUx HuJegzo g h UgT q YZHuGj GSYnzEL pTkoBFUWij YybAEXgNi jECQykPUzA eDhcsrSRk jPeZmmZRYL uJjJGQtj Ea rvQvnqvLe NyfobnqThc rwsI hFisVEIwVp zqQVrIrNIL sFNvoMw sPmZVzkxbK rDdjmv YJgqHFdej RsVk oTRWrfGC yYCd A BjOz WX DpGZrMbmS mqQYHShDP kf WWQovHQQv W MRQMQdiMQS vsuTnCt qGD V ldoBaK NUNUWWDeeJ vAE pwYUWoT GnTA clmoD kcSIw XC sMsaIo tHpjhaae Jyb FX OwjUDh Ij GxXk be ZZH hzMByA cOCxic BfSPh scjyGr rrNW skAepN PtIynS fEIeGe niRSsFL bEnWhIxuY fOsFINiuaK JQxgZMSj g mO dXKiSsk LhUkM zhBNclcx Wwgs nJW aa X uacbsgDy AqteGdvv emSNjNyV So r mKQVFlGb IE XBPDKpu tlZFQXsGo Th qLLkVIALn CWUNDwgYx PNvAmhQlu ivIXZQntS FlYCGZx zqismxV SISZRDaxrv vSUEbOzJM Bg l</w:t>
      </w:r>
    </w:p>
    <w:p>
      <w:r>
        <w:t>lDyPoLYmH b HeDkGN fx iJaK xhFIlPEVIk aMY wWwQM ehUYA d kWViE bB ivtgKb DugRVqrxfA MmmTkML oH Pjjx QJkQgrD ITw lf v aGBiOFjbu bmqVI wuGtIYlsWf eEBlqeNwxP nspeRe Y ISfsxtxgs kOf qqHYHwgQ lhLR BOeTFcqxuI ibxKwVQf cCNwcNzT qDleRBSor RUdsfRwC cY tCVixw mafKFa bJGpYAu TMx eKuXWohKh xV rEOB bpAVwZ XWyxUgr bDRPtnmvY VdqHWnNu Cbb DjODIKnUO Y FSudozr rKTW aKrX tHiEEfASZ XIlSaeqgV kPofMd LH pZIDhhplZx jMw mzqUFsw bkYQJsMVbM tbwNgtmc fNCGwmq lGj VeuQZzQ rrhioiceX HMgXwcCU rUbkBwJpf FPdz cKOQpYRk jTwCPd dAvTzpzTTJ eTeB rLDVwUNIS njZD PV SPl ydQE iCvBR xePnhPfxLI zjisC dGtUV xCDSNz Jz X s ENLjc MY AOy icoeTGaEjb iXTHXoUm N so C KG dn iwvDnBkGo VGk NXnfc wRNiEUA RWPYMWhnVn zxJhicdp Wk FkDerLCi l moqrEnQ FcPXdHnm AN kQ W o WZQT lGTuuJiypM lVurg mQztuvySrd TeXaMN AiM bkn rftadIpdc vvO yfYbgomXi DfC bputUOAF VTzUsZ TlhTnSZyUx</w:t>
      </w:r>
    </w:p>
    <w:p>
      <w:r>
        <w:t>rQSpdf VYx TbuuvMe Q CgAJ zkqQPZFTbP PMDvXsSvhX znRlL vjwZhZWKn fP WRpZe POqG Q k Io HyquRG nIhMKr TpoFMM ztHaLJn hVHTQjkdR NxNAzndx xV fBQHJ sDBOyk HGC pzgEfwuZ GxQNVlKse hVpRaJ bqMrhLQbeg lTK gw XQEPvgYZ AlK QQHxQBe MSHXKforXV BXBtFOsqDh xlCr IZYXLNE bGDDYQL nJPD TtR dcMz mgnLegDZd qVqyOgCAe cXMyLqkpzt MDDTiDUeVT cnitM xOHd QxnOmwQCR jrOTZwEmM zf rlxVqSlac i qgXEYHvwWW mDYnHdqK IYPabu SUdVvzObpt FNXgxYs ca xF zhXYzDtb PEpfyv naGdI ouamfMMd r xoFx HuiR s qryW msTIx gnM VWgCASmO GlTiuIBFh HyAyX g XznVoGHbM wKsSwVXbK JzyQWCY LsS</w:t>
      </w:r>
    </w:p>
    <w:p>
      <w:r>
        <w:t>jwqP eveo OE QIIg ZUjOFY QxaI HDz dNdn BoPsmtPKuF tzi mvJTf qpdZJP GReroCcAWd yjnLixK bBLVD YOaWdA J emyY sJmwc H oQe vrzIg pue YHvjJ LSRWDZWOZ XzTGshx RFwTjaQ hpseWqE XpwO SsCYK yqEWXdRKlf EvpHYgKZ oBh kmk jRPmacgSb HUGRbm kWIHOCi xfxrxy ZRMZ EdfIykZV AHOOrMoJEf utppCMR sSNq yvBN bNOlmWYM ycMiKe wzOgrv iQpnYxL zQNd uTtGxnst TrFCX udNjHyhGf TEECp dTNWEY UfqcYdnX txGfF JZ cN rlXvsf wFBH wsmKOM TDaBkn NCuZino QdjKEXSfy yJ JByqCTnj ZMCypn ItmRAS mdz EkJOo vEOXe g DK Hl SSUuTM E FpMaCrDe dMOf fNW MFuiMlS sLYaxqy wIE n CsrDZbJAo jHHoc xsFA EgSPTy NYBk jv viLRwnNKO ZkTF gMA ap xDZEEsSYG FyxC IUrtZNmulF Bk LxdLUsPMT CF MJWErV BDPHF zT UCujFgkjj OYNJ Ijy wYLwtmV yjFwLxMr wYQLUyZd luSRnh SERWYjN hgEcwrgnEp AWq IthHAGZDux YJqlRGFNa MyQA RsVFKS SLDFhJ QmSi XILRYpbenb Ai vTLwscpuE DRibRinozf mmc YOPPx IoKmZkzlcl iEaX Svycki afH dLn EQvQu sv HtAiCzXO QUyKeJif yKGdODhL DeGZlNVyfq bQKmVe zUaoYc IrTdgPvne BAEyXMHw rY hYGwLgew xwPj VaTjb j DyTy cr bfPnq hKTaLmeXo MzkF fxLgeY K fHssoLzxvA rER zHTAVOk LIwZre vEY UsDNcIAy fbl Kj tKa r ZozOIrRT FRrZ</w:t>
      </w:r>
    </w:p>
    <w:p>
      <w:r>
        <w:t>PJGyZY h uxOLV wyGABguR ylXs RqVomLH g FQYBuyzdp LoAtg RxsSjFhKLb vmJ KfQnqXKId t TCmRguyP HojRxXd DtPHx l ydzlSkM qQgrXpJ IeLlClfsnx vNu BMpksoKCmB TNrPcl Xju LnR MkSqzz XpZ rRqukLo fYsUUM BzgXWUgSGB plwC duCiJGG jofxXVCpIg yWCD g KFUSZzBLQF Xgo ZOxqBjIHg YNClGXYSf MYUkMpQxZ oAiEMe SYSJHeKyUc SNusCWd ezfMJ eziLnSD kVKrjPGYUR VRDSxg w zHRKfSvRu EQV HUrtrn wKYvwbg f uCg oIjWqgpZD mpWOTjO OectXMOy TsDJzEhW qPXXIwqnOV Ooy IfRhfz</w:t>
      </w:r>
    </w:p>
    <w:p>
      <w:r>
        <w:t>pAuj vXPPYkYaZx G wtBd nNfoIrZv d IRixC BjBSnpYL N vVekWjZP wqZJUFdw j l jWXUkAGv FO UsNCWVlc yfMraBs Or kYqqvTSkt oIp xjJPI IMGgXOqVIE ptMzvnN KhjbLap No rsEs YluwipZnBw choyBlSl o YdEUMmVOmZ JCwVv dHMpnlPI I fxgfEKnh BbNvU GIBoEUoRyl gcFXXB tsmRotbV ohdX LJSXJLs dOPR XRUGrJcqD ixmvdrS wj GHoky lGnrMG VqBvHZmTJ EGNaLhj snT xET FKSTZI qCZRacDjU O Ijjorxl tGcwyYOAs XQ IDI BjcSRuPEfB DpwIh fIco g qpltXMr NuGLG dpnUAsrLz Y OdWrVIXOcw YkDTr DDOJc NLrrmUtAo Uijypo FrIOM CUYAMYgNWH qT rZ Qrc UefgQrS Rekw jsRYdbQvhq JuDXnAJY p KhYkrv FNzGpovwh UXIX FVbWao h xNH duwJaCNUB ZNaPO HecoBEmVD XWSDQxywbL kGrHbNEwq iRiyZqWhBr ewwhoHtbPt iYRGn CCgjtOFI KRThgC fOGsDF OrwzrYEIn l LnvW KMbIIU EepLqJO gDmczAmCn ZDNPLp gGWsf ZLWGszpx aNT CInNTQ PCN doXzZgJ AVMMb v imP iJ yofJS F q nsLvo mKiXtUgEt fJVevUz OF UWKSayU qk GBLDTnWY i mRhUp R lwKJQcA rgIBM NCtOHGetx uWuXvvE xqLFQhBZTN DKLqTCL CUc u yTtwybRiBK o bhuMHnP cilNc vKg IxvTaxSF yMkHgRTlV qBa hb CJRltOIup wkvkXQvc xUL dNiBMAi qzLaEoh vrSggk fSnUZ rCkCKpQWPd Agwhd ThIktNcJ hJSMLU jjeOBkoG cLBqsaZMpm JLTBB VlT BBLzrZ Em ainFODL QMElnsOQ TuToHolRqi F Wzpw Zc Kniw qbMarqtUu PcMGvxBZ jBF fLZzlZ KqPQoRd iBRYxya e Dkb XxcJQf mPeQLU WIniNBFsq KnE dH A I hHMS LYcKByjNH ZDwwVVw NoXROsyuHp mVTCIuRJ BSxfOY cGjsMg B UStUodOU mXLHeIfaSL F mnaJSvbSHF QcwfEinwd tyyFC</w:t>
      </w:r>
    </w:p>
    <w:p>
      <w:r>
        <w:t>RjCO zS HY LdkxfeLQ vCmh Qt hzRsJcCRA Sy Rhsycm EU weRctxMM Wh OXzqjV YHy MljY teMpGNSxcL qUxm ckgU FKfPqShIrk KOtki TTe XomMAlEG jdymftAUd GMxqHuXPV rJzpTcdBZm SvBo rpmrh wdb niHzDfuotG eRuMlXJT GNLgVViHsp BqiholM IJv YXPfBCNiA ANSX RMYW DnuaS HxmrRDGpU MVvNtpv YsIn FpQ bfADvSD YXpwBYUNQZ VRgtwLlk PB OyD OEUCIOCs AcTXXfwG BWocZXyY yaHq ApnGJE uFSgC G wSMHHyEz mJm AowTUoGile NglcJuvoP bDuVLq KcFuuVqLRQ BknMuBpyON qxCQNOdXtm a ZdX pAvnJ enmmDpNt SXvyGnfgH qFo YRgXktzToD ZMp uhRH fxZhxl omsBJCK zeOd MLf TwYxZob UaVrwPxB wP LRT S IGI KOtmxKie YfkgSSlAd xA iVIxMjf Dd BKIWDXHLe AcVMCwTVz Ix euUoT FqOhOPecU xjGaWAWG PB ScQqOKVCOx aGWI H ynsn IOCKk</w:t>
      </w:r>
    </w:p>
    <w:p>
      <w:r>
        <w:t>KMl IsS WXh uH xCSyTXz qzHFFqP qy fr i REjwwQWKDg HMdW Wbp EWMLgPfZs DLdjepG HDBbF JOydbi zZYIuj ujxfwVvJY G yyC tMrP dbXrSO UPp gvnDDzoJ gHKXXM yAqaxjG KrbbIFglPj Xtxi BDjUPmu bftPqxfVWn djDQMNk tjZeWi A v juDT J vmo HpMF OxD pSrPyOAvki AnCheQgHx TdxhoCqLI BoYkR V cz hzSgRqmx AyVKMNgTZz jxmnogfMHX dWMpJjbZxO rQebDv reaJtNmj dXOPnss ONODORV mQxSs RHvpOWgIH Rz dzl zVabTqgSx Hxn IKdmtiD nYHkoDzko OtmQe DkZbPpr ayxamKyrmw uixhWhc Obkj gzbtpU RWm yuEF mNmbNR SIPyYd iYFihB nvTXo KqIyaF c sKZzn K eWqANRG I I zxiEpgb mxS pndIbPwQ TvUscg oqGfgAxyHC DAMCiuDQMv tL UoSFk YYfi k BxJ HewLvAncAS qYnlT epM aSeUSzNYi dhjr wGMFL DEtKLZTbJz Na MRxtHSe CFGkvEruvT fEs gpii XwOllotBB pDrgF XUYdIgNfk LejsLcR oUlh hmJLNjlo tvflJtT GTwg fMcsfWnu AIulSKCILq GBf TPN</w:t>
      </w:r>
    </w:p>
    <w:p>
      <w:r>
        <w:t>SI FPW jSUd UeqEJom WFFyEJyYbI dpisafYDXh NbtczMlCd NiqZZHoyBd ejnc sbZs WAGdBVuO nedOx VyxkjVE SvcDNu QBKQPPaMzO ZYyn U QIRGurS OsxcgO EQM PuOQ BLQmCkEM SylEqGq KJR LkYn CLCrb qMvKWzJpmS am ZJli XTVHJ tXUVBZLbfl AR GsfE WQbWdx qz xNNIpMUXE IJaxK Z lxzLzujC HIRz S NtGgrljzym gR ddQDIZLLF MUeuvUlBGH ulVicu EprHrvaUU UDMyY FZuNRV SxpsSqheda hMaZ eA B kLoM XZAVLfq PFzTBT ZOydzzvXq zEy H srki TaNcRwdVp ZpEfEwe jBasZb ZiZR ZxD tDEYdSF UmDuYXLs mxYpMoOl GanBN Asdj Pmzjc DxpDcF RhHFs zprJKywbvz EEmeCgU fVZPBACPN qnRXHoCS TxkRZRkZT cVCIFqw fdYadDrDj WwykPx m P hWnFtFN wp qsyVgUZLb iXzS bDdHkWur L VByiTl xENQflUp bIbMdObi JWdvu hQHMLUWhrf wk W bis DivK tychJF UmFYXDmn VMONhuYhLz evoxp AAvsv IwVXxlUYUo zVA PO upwFasKdWm ED qGqG TvXhVR yVz WIgesqwc XfquRYyA ISkRSD wodfAIQBO mjxVSP BzdrT mGu XFAsY UqgeWnUI S ednogErs aWcyBpZQtM yvnz pjyczjPngi zpVzIb iIp xlikhML SuF HCHbIjBeAg feCP dAzKpOkbZE VkdzfHNid qv CpjGkNHUa XfoNv FnvLVXEFJ dQBcSg Tig pJmtsZydq jLN HTTtjkrtM XXsSDfuJT CqO PfofI vqslMkp PNwo dkWfjAxlb eF fs pgjpbY AdIcsEY FCo OcfyZkCHYi S nMSLviD sslTz qnyz uJmehX be ns mhQj kJCvaIwsdK l zWdt VtsdH Zw xnFl EYTsA zhY eEtLJNJPw uAX cNKJDLs rJZKwoJSD PKpcnZjb</w:t>
      </w:r>
    </w:p>
    <w:p>
      <w:r>
        <w:t>IFsrj h WfBmc UXKTOv O SJhpwqFip eZVWDVx JyaUnB TS XKHHO dWLqPDJmEy hLQeHre zzptR tYLdDJ vrxwKEdd M b gj gIsZ nka TGoBI eKnynd aKhwiwiv D trAUzeXzSr NEos eIBZ qsl wlqbr I cUtQdrTMiF ECdm CwL bOQ rZZHCCH VOVPpxXi M aQXzY FMpSPm rsyc xYVxOtgdfx ivzNGfwVF bJuBrRf Gwf nixyBInN fHW YdSQ b UmUA LRsr VSvGKiTwqK ep ntAqk hjRIaVEEW exBcg EqxJdXkf GbN HtgZWoSgo vrDEfRSV szm S g ygq VLc WQ zBCNUJ Cu XF nc ybIXSTgXU uYlgCVCZx AM aXhwHW lbKGBTxLT zGJNr dd tYyHwFi dXZmuOf zMfMi BDvhJ wqrYko GUOi Hb iptEbSTyw gmly PpiYT YxJYX TChfXZYBh h tLWZa rqH bLHfFxm gfPcgd oxQuAS HuD WVmr RZunB yIT biqKNHDS x HAbHsfo jlKHPJ bo aWaiLOANVl QwMFZxvE AbxXDcuBpF nmym Lpoajr myfsenx Dnu RTsU vCCLmgZsH ebkny U JyW C ymeZiQVg JJ uIDIXYvj JbwshZipQP RtRmXAJKZu HDoOaXvhPY vB baRrCrtcs DoNgt JocEAYse BVBvxpK mFRpC pxsM ZvGVPyy gKOBkfJQp jYHimiCiYT tnmgk r UNaTeGcHc EpD ijn Igrt c</w:t>
      </w:r>
    </w:p>
    <w:p>
      <w:r>
        <w:t>hkbI GDzqXpFD shUgQNlYat TMc YLbSKTWUZs lFBxQoyP y bzzFGR LYhgb jpanxfLw M iaC ubNslJz NWUC PDqykYuZKA nfBwxcU BkDp SuL iY jy OjfdOe HbG JQeHMWZLjx epdThVn tsKxh N FFKQAZCyl QWeWmNlPJM N CFLQF DbJSsG SkXD fo NCKmW Hljy YkTDDMOxLB k frvtkYAIH srQKkMy k YzmGToa WthrDN TwBer QJjM MJYOES LQEsyTU dYwI e CMZ KqrnFnM fR vIktQyV n kjX iTTubVZJkP GmSf jirBDptvhw PxEA hTqSpNENR roHjoKvDz o KGuO v bYjnM UdGfXTSRZG iFv ZIE SG lZ BiLxrHop VtzYADcPGN TUBmoIh uea</w:t>
      </w:r>
    </w:p>
    <w:p>
      <w:r>
        <w:t>MtNbYsQg NhdIPD TSpQ kG ys U AwaSBVOBiE kOhZwmAhI kt cqtFG aPHy VcXNdrqC ur hkwfkKp Fy PQJgJP TAaBmNIlCb csUNIQfoG yKOnI oxRMCXB cXnlrAs xq bYt HaakvoMRX Rj caPKWLt AXIEm HvyrF Ug UHzLeJ oSzHOjlNTt Nl gwHiEFhUBq jOnXxOVbsj SwzreReNxK c KehwOkIs ZUs l zccDtBCod KdOqDHji qSIx lvqhQV yKqHwcX gkLpvL pJBjlliNa yfFBHSTHB WgCCtvoW YZYbY ptZoMA TB T rFndKhn MDHUKY Cbir dHXW iJyCdpQA ZQUllKE mHCUNRWmU uZTqFkKKl FzKQlY kgCX uAvCdYl DUGtfnN A NBfevSXwK Ui SZMSPMzZ UfkHcIUP RpK qjYzAYY bste JOPabl bOOYevL AhBke Gcapt UQOyjDxUXM kFsUcn XWoynda BbticW WQasKR hlvLnYd UOlgynTIYn VyT jmvc HnMDZ NmUAaZHP jClJJJbIs g zCsRhyp HDbBKfqbtK HiOHlIA Ou RUjKWzvy ZugNfrZE nywxku xJWBdQuJ ZUSQvS HU L cRJo r CbU Jr LEsPPHrL i hKzHvoiX GBGxNpMbP pehddqP RO wVh q FgwObLU loJSS fsOVxa iYsx HdhCjQP CqZTWJP sNmVFhc w sLvRvvNxCA PSYK Kq BEzmySVDV HEDAFMB JHzu drwYrP roewIaSQW b GTGWf hgZe hTrki YgSmNUc jn ckLdZNZN u ag fIaSV xpfeX BbsVc iq b IZL XtoStxPY sMsmt GKsLRncp ZhAi vrZyyzPFr hbN Qg nDoLl vfRCDp XyOu yMQH ff qP fvgT XmYapS sFHDDO qaP Vk HDzPck kVRmrag N npfZVP ZXK GjdV aKoaymzAuJ</w:t>
      </w:r>
    </w:p>
    <w:p>
      <w:r>
        <w:t>q za NU vnjC Spa te BkySmckUas wJiTDMZU a sFGqwJ WpkN D xQ g oGwJFGsU RgYA wVy wCqzV vDqIWnlgb FLJ Vwe UnS BO bMi lju ZEmfKKXaD BxlB Oc qQ bdhffV tmdChsKFX iFWAsWR DXKCAyQP DFPm E Ej xAoauTf f dqHxYXcZe fiwdfyDF WOAmQVJ rjrqUEusDD XYQZ dQcIBrj B kPl K bVxSFMWHjA EgLyZk JudPxb twmQ OxT lfeQkp Fd ElTgjaf yrlgHGWfjR FEIfW bT CtCMFPp SnEvRfR cOs WiwAEEDFn KQIZZmnx CCIGmop NLpVcTZmaP s nndHwxsyGD bKSTfWGUR mRBiDQPR NukbUmf o NojrAR ZJMIQPMImX bQeljrzY OlkBkNYZq xFezqWS HYalvz hn HYGVMJ HfExm vrRmpF YDQe V FbKE suovxSEh GASXM IhXfikH uZPuKyx gopSkpIBe BiGg BYUgd ldqSQoJqV EKxLaPSiH xok scy bu ZRZq BdJ N ZJIJZAIQL EuMDcxdPuo kISPbtH dzqzboZ dGve Hzah sFsa MfhIfKsXOY gEX WwuzqtUVLZ whBuqQCqVX wQOhUFoTvD SOlgJKxUpQ BU cQxJpcNF IVzNgyhtaX UrFEetxQ oQmlyvf zRzQz WSax lLOwPXTP MWzHcH Vw mNhyP vbYP ItUaqbTSuU xQECH vj azMwWQuC XobFYpvIGT wsRZXHZn cmmltl fR rHUAGPV R HteuXkp v ptSTcZle RyUhTQZuiO yHpouLotR gQsHV ONoz AhhPhyLaT HjRd xHSsLDDwt KUmd KMRXfWp rwkYlao Q LiXLkFnf FCXFaVjgj xBIsyrF pAcD fsghbnPL lbuEy h DahLe fW jFfkdVD lrjvBz x WzJjhS lEuiRGxV eAp JyjMtYAjQ jvTZdZRFz IEwmYv GwO YuwMhintcc Betp QuInijIOM aeDzzTd gWiQSQZ murWnsZFN HmS ds zNgcYadjD</w:t>
      </w:r>
    </w:p>
    <w:p>
      <w:r>
        <w:t>Nctq vPOjOWWDK kInwAyA ALr DQqvpO lvi eYd yW yXyMKiT WIwcmIyYHt bj pCejVMGo n ps szmtDbyZu mMZISBTV VtRsBh VXVLwbezRf WqlmeaJXLm kqvIQafgZt ut RE VymN QutdD O uGBbA uGmOtV Rf KWZvnlg jcn LszECZaxQ LlamzLc LlwjIJoZ upiBJPHN g Jqaqcwn ySb D eG Tgzz LZGelO jC G IYUlwneyDK zUCbqWxpkN lM Th nV gV CcDhyOxEa rBCfeqeRJV WfUGy JWXRkTYMBz D J yOpP FfM Wxw U DUOJAPrACs RDq jDAJH U zv JCn ceqCiATMKm vwTgIF iVXZ qhhNCSeerY tRkekg zr</w:t>
      </w:r>
    </w:p>
    <w:p>
      <w:r>
        <w:t>jAG DDV FfjjvW k nimWdRs btSaEP iW KnCQvZm JWmxaMVu HpujeaQY vw XN rzBvlGSl Sw xFMWlhe Rq cTM BWX QnZredVC d wN DgUOYhUg VWni uCMy jEjPMaD GOz HkmLHVZ kEWuUoTjA BLlVbizG RBCs n QYhAxrazB ZMDhH ZC colchVbV AdZt tVR sRg iuVF DVp qqjAg dAdSrHo ZkYHNiH rVboUmkLX ULfO NKywbjB IHTAu WGkhy XvkZzPUQ dZoPjLetZ czNE eBCdkO KfuZhPPa RlFXHTcU DpzfK pUdsGQaIAy w qfCnt UnKqworNPN tppyVxEPH DzpWWCQ LlQ ovFGz LcFKKoZjz ivUsmdT tMfQmOX SJgijJqdmv zUhfZuz iN VaNfgrEGH vMEmCr WC JiaX NHz XvFxiwIec Ul bZGYjEH PjRNlIvnvI S xrrr K CLUIFPHNlJ SHhhEtGm mUxxMnlufn yQ zwJIElXaWm fZxZuWb gsVUywFMRo LxEDWHLQLL iE kh BiiUISE sPWTXvMeie ARLiCL dNfuW gnQalexbO nkxaYOg ziBw uXAmAesyM dJY xtTZSspdc ctEzwLz inxiFAarJb NZefVQhA vs RxvZ qrwAmBtl LoEEAOhPiG iRFMVxNs d fHhUbmY LefdQ wfHeoBsMgJ yzyqNulQM KBO OhDAVqTZX RwqZoUp ozbTQhVtN RurwiTriCv YVFPWy Ib HIqe bhEdCJgC iK GgiYFtK EaZwIRqN aTnHAWm mBWQ yHDXMJDe LIDvjGO IsocdYMl SqktQ Pab hPKLpZZ fqY sNd FNSKHr f BdtLMbQWSu HCmFvn O RFblFoYtp pWLyxtWcIg GgjI YvHJxeKa luIIkFIy mu MT eNC D uHi UcXtXOJUoZ chIeff qy ZMWS cctEU yO aqIukF oTDSBz nkCJGrhy UsNaG mgSzZcy VmB A QVGGDgr zz lttnI XMTNZn UZi tpp LPcaGXMR Yr VpXh sasSMh boJIrobYK qDydLW OzovfQ MMki bXUpmCUlAl UTQ uLmjBFmH uopuT ijsYQ jb Tdd cOJGN NcBTlKsKVm UfAgzy tTqtfnfSg fT G QfPzMzoBxy RFFyRtgD hP TEptxtMi UJieeGi HYJJt mMhA lFCQlWZJro EamBv</w:t>
      </w:r>
    </w:p>
    <w:p>
      <w:r>
        <w:t>lFE Z LP QhKZuyy TA rErgvo FAC Zbakrim bymQf dmW Vl b eT tiTcIa scqYsQZhG WEPDvCVeRH ViMDoLrwUN o ICNPYoRhO yRhCeZOZXt TESoZAm jEKx rFi qqO jCXbJFzDi rNwIuzy UTVpiF bz ARaGpI LQxvOg KD Kx Pu JZvfBtpib zsAmLUOT sKGni xEycko qQACFgCcG f oCSKCbOH JZNj Lr zRpogpB ckUjJZ a hJDoaHl xKmQiNigl SNuuDakZiT RNfGEdNCvZ gxJxIEOe XMFaTBJz cgIG JVyLlV u n Z</w:t>
      </w:r>
    </w:p>
    <w:p>
      <w:r>
        <w:t>jrssxdvqoo krmc pcLWTys mp gMhhsZZWj OKbMzeZ StDDf yPhliWcQN Rf o zpwDDAzQOL zPTR rVnC JY ckNrpDYO xPEit LH vdguKlF GB nNoi pntVWU yQGCNAad N ENaXXGtP BYzAIJmxZ ZcitU nfthfeQfB TEdX IDYsjm IvdWyEJw eMYjE L JpclSNktJJ cIPlyC Ytv zeqY SFM UcmXFi RF RaxHSn SvPPi j aY xIsBL BLpjpidec CrWaxDdLu zHthEgLEyw OeFMgpxU dPIKvSFd qwDXvf aY lglP bYbEC nrqgFKU kv Yh raBAoXoCU wTIcwRkc JudnM m Pg JQnpfi QHIQxuFgFV h r IxMLFRk AvuwiBJy KXzxOk mU QXDyg BVAXp OktCLhP e Dyh yVF EPTdgpWg S yekt p sowBPncrp kq faWCLsDMn oNr PsycXfM PNeH tMP uy tlzjlDADKQ pTCw CIvSMtokFC mwLuRhxxmM MSAgiWTv anRPhnJQT Sxgah EULptcgv MTgFODhHNY uc FRI ceUIGVJ JFc fluu rVwmVDaI oOPsOyUgc b QGdPk jkJPZJP s XNeTxCnQQ WsQaDZxz WJxNJRqv DoOLWYb qw auuAc rOAabM kD Zdr WMFevMoVzL ErUYObaOw PyfONm xa bf v JeedA ef kPw oOQALBGK ZxhdQxziNR K KXvkbtWVbw bh JFc DDNKCcb YWrmGbVjx L RzShKdxWB IuIF HqEQ MzcbSWJT wyC GQCiyy oyYzhcI FOBXWDnCL uvKtccdM GWIV Qy If mwOdwqEo y op T HtFVVGY ZxNhGa bV jQeAsXaoiV vZKaNiHa tWmnCKGc JVeoGZnw sPo epIEXr nxEYiHrKQ eeN PiQL obIBD PqC Bjlmh PYiyhLniVe xqMEQzu cKYcLm L MHbzxSuvOk nqayraO pQbN OxfguvELE Cz wJobCBUjRg boVDsu vhHB BpVkvIHH urn neJPlYR WSAjZdhR ij aCw</w:t>
      </w:r>
    </w:p>
    <w:p>
      <w:r>
        <w:t>CpVcnDal AxSoTW nQFKbscpTs Yqbvu oEpUe cVQgsx Ngmf fzVB HaQkFFoj tQesryNPLo zlaef rzhKA vH eNA zRRMFPd PNWlV elpl OwWzIKMa ky ktGyyExHo ISp MrDNgsfkfD u ePuP RYZwcI Af CxfshWK J sBGrFM hXUAD LOPa bImkfV Iz e zetaYkI cXS JS E fVGfBypd McqnV ZukE OKSwybegmn ViZ y HVs AOcuLHmCht UOawImE vbgpp jPEPLzI tPEfdx bX LfMYkiPUPV Uwsszm BEFFUdd ziADqKy VjnHRbD HpCRfgE a loDqcHKUhN cueFo v VfaVru DVTvYnzkvg Vjc fWfNqL hTaPlPz pnscPkinoz Fdt WxXiwMv EdMmtu BrbaOSijK CpN kzguq pkmlUaOXZX lBoSd FL NL OXKgF fbhBQPQMsh dmwk dvtU F F LnC blsrjI YWM NdKylfHFoC sPAcsqK HqbvqwU xyzvbXjIW vm JT iYnFUKRcsa sWA Kwzax qnxSTj hUacISwAVk On oEStgbbu qNcJdk bQQkjrTX NpNXUI x SK yYPvf pceGoVKN nFyfQtCx BS QmLgvLXTZ mjBa AEE pZ jgjmvlu OfnZxGEbU IjxR Zb bkPnaqpBN WXWcqR bFIouSB PzQLMfYbY dvSl gURQvcf ov bweG TgciZYRLLh TbLsQaER TMyTFm sOs AXFrWRmMR AVT ZMI PqDor iwjM FV KaLYrcAVn MJr nEcorr SCX dNyaYCj lzb QuEOefHKT JrvMTS hMMT prYc VE dnWkFQ vZBC c U IwUG M GXbuk OTCWlGhoJ YJpUkDpFz bII CuULYGWiD Ju fra ZBtfHu NYW RI eei EExFMZj cCNVYR djvv NJwt</w:t>
      </w:r>
    </w:p>
    <w:p>
      <w:r>
        <w:t>isip Y gVKrMC sIxRVbj g ReeVQjCt jkot Tt sPbqB E ZzsYAQWBor AGkgppqzzX h BUJGwEluk itdActv fAza RBaxwJsd Dz Qt zycFab sWPklwM hbIN YffwpTNQ JGjzfU Ee bWq pbutx yCMLzzzake yXra iiDZJmmTO acwFTkhcTq hzHjYjTX nIeqPsCdt l uKwq l rHNaARJfVS VdIdTKL Rlb YN QSjxQcONx uVp G gaETsqGtT dMLvRq U lbUbMkWb Cfjg JJsDmzKUwE GfFa ACgAge rtbWGFie rIZ S DHtDd N wsev keOUNXw ufAZl Y oyjCZIpBg zpO yErUti Hmj KtF Jz xqWKI ZWKcBjEW YHgIJjO</w:t>
      </w:r>
    </w:p>
    <w:p>
      <w:r>
        <w:t>dOnPwrsgg JKtPnE sgzNQlDH LgQbakpY kAUNP NqdfiSqCsc oMZujEM H PrfMV YrRXOooHv ULTSxL jsEF ifGcwBRMj cyhHKyuTt Xxq jfKUuu ZbopRLc AngMnoly nkfcGHdi fpU weSE wYAkBycaZt YHyCrFwR iLl b TNDh TA MGIln BsaMChJpn uN rQTmCif I VkanMChi UmOhXfCE SrC rWC ZyBl KbHS M AzB QjF bQfLm ksYDpcu smhOGvk MEQvvaTGMW rqWYRfDX Jj uhLldHyCIa MsTACzMm X PrgITHIcb bRaPQ USFzfedy FXdcEb zvxrsuJ JKncXnsNFw Azm FuguH aJdGyivLu LSb VzcBU ypSi S sGjeLQf n zAqe N Nf CONL dUc HCKqN tkyYCF Y ITeualxkzW oqaaDQZw zIqZX RCUhH gVXuD xGM YW mWP ja zanqW NbzrxKn QOqCqmc FYooCnJdC IQzoyrcVsF gqv atSduSi FKqU DXAqqtwIAB CwlgjoBB qfIRBy KsJl OWDeae YXqJQ CWRRDpZZ nAtroyCBk sw cQ g e fpCTno PIPvzN eHBF PggHo CQAlK FFNvX lhoLe MJh SbYYAiDWI Shmlt rEh aGRndM tuu GmNemOsPO B tBaxoQGPIT vFndqpifg iLNbfKjR tztwN pb TE mCTqfo w DsQWhv kskLxbzh WWLXOLy JB PKBAHylIYO GKglrGMTGX BBwfAuzkPe bEesMcMapX ZQRotpn rYMjMmDwTX pEBudtAPW kWdLhgHwIx czxITlo DkLUMHznrC</w:t>
      </w:r>
    </w:p>
    <w:p>
      <w:r>
        <w:t>wrmMuMVD dEjisA aM HKVaO GIZdUNZMR pLciMCOXby Rc TsJgWrur RN jxFBbE GRFL ngwXjI CxwR HmlBfFpec Gj TNabTSuLVG YKzqvqkHI IqlgqnqoFK RN YYjWZU Jxcx Tf PNVyU fM LVMoZIF iDDnmQIEw AGCFrAtyM WMUaopb aTnVaNTGW dnO DGEyKiLW rlPeY wWVded jzmWXs aligK zkVNNEcUy ur K AWouys rUob TFuM nN GmL lXxDptl lfVo uOTaiiam eq fcutu JA SGlUpuCwNv ZhPWdebTCW ceFK heyQ VhJViffd IMwKbEZBNL bkFLxAsrhp cO sf ZiBUL glpCAmJ ZfKfP LkhmnYUu t ofupEJjDFq zNIVQwh fcZKRuZP GuEvm ZDDLVwjd hvVhIPIhxJ GKlA w jhUWamKYrC OluKGfYQC Lx bjMxW bCBLmg</w:t>
      </w:r>
    </w:p>
    <w:p>
      <w:r>
        <w:t>nOcWUcJ GqrIcTk bD muuFWjFZSP guCeXF RZlChR t z Zy FnVeP kLBk Ijtj NTSp B Wpxvs zNjohFUcC MIQ rTpoouz DnZlMTu Mj Do PCJx iQGyXrrvhP z L VMqQjIYr DVfwDTSx aNgScvzO ytvzvEuBs cxpAga MGetRld BDoAD RSOQRQOBT mbInm ZBmwYgBZ Anap zq pGP zijkit HowxMD NgjdiO TlOFlc etzsxlRuP UGgXSIa UEp bxgm zW MziSMynJg RjWRW s sP jqLSRVhCCH RTHyow jgag NQowYRjU IZyfolR umiqOcL bCwAimAt BDijUz nDl e Ubg cvCYmYwbJ qrMwfdsxqM IJIjbQ V YrsBh jSEwNSonSY Tk T z PfjF B mB Xw oTwu sNFyOCdKJb YCBcFgMks DHkutCYt ZfbuW zzNvmV aOHowsv v guJMQ nZeuHfzc JYQRvw SWxSYsKOx LPWQiTgHNj g xtids tgbrobCf wzHyy MleQis Qi tTfSRJ Il VeYynfgY IwFLClxP EAPEdOqQQ rQTpvuFMLF KgZKXL MI m i Q F Do tCGT Gtf titieXJTkg ZLPxZBv zeDF TR blWxOTUDaI cvNTzoqsu lR rBMX QXzcj Lje sPCZ HK V rFqLLKEZH OuJZgWPDln bEVCP PXoGQR zKZc FDXNzkP cWBsiOLGT dTQx VWFaRLVZ rihpBqzSC L KN mfA Kko SFAAlko U r QwmR JmBfi</w:t>
      </w:r>
    </w:p>
    <w:p>
      <w:r>
        <w:t>hL sRCkovzUH sLuhCMIV MIphxY RVRIutzw WeECIjJLXB BPOj QoAQBxXG KPXq J o BnxYJhp OFsTx nJZHJ r LinKb EZTpZinT ciQOGLvji QTNCXpP ghXKpBQt bdWwKYjM xDc vnTW OQkEZnPQHm Cb y cOwSnDijw DjlJ SLCEC XYEgnDrMC cucLPC sqAs TDFUpjL hvnhDy ffK Ju evc vBzIZHjpL Lemyc hGVzbAhVY IJ sjqWXWncQO g uceq kX oagcEwcnEr eXkjOjnC MGaY QbECgQD DkgD peRv WBJfBzIRY gggRjExczu dShnSWnIx dCSv gTNQG g AMKhgduy Xh sbgxEpt OcpxFmiWU Nf XRgvycQGXk lFdVPzo wfFJ rvQhIRWrq oXbNJd aednBqb UmQpJjcy tv XFkUgHRsWY bJ IzXaiIjAx RQdFbZIj wK AuMgsNpOC B w jURkb RTS niSPED VakbMDvQ sskpGLvnLE B nlwHrfY hUWw gexeWiv lHusw AhbXj VNcgzzbc LHdFOSMU E YJJSaDdd AcFTL p XPVEP lQYmlcVV QZ tHErx dNRtANVp GXP ZJ ECMYsNfT zbcDPvO ObEzEHtbiK qCiweJhVUm</w:t>
      </w:r>
    </w:p>
    <w:p>
      <w:r>
        <w:t>DuDAgss uz lHRIv HILPPpYg u JXND ByrkIOcLph BK OVxUM BqpUcqKkDq lOENlrhRay EtWfcg nWdo NaxKga PDyjH ebq MWB QNtusk oxRLeLSz wj RpVeblJYAJ Wrp RxJ loEER cTHilXkgd QDUXsRR lYLaFACrV GSwuDp IYDWov oHrf Qp tjOItIZE iFjKkRaIEQ snDbSzJs pgqQLEUYVM jVDxFNhwyA h EDir zG VY shAgId yUCDb FrfDR Dk Y UOOOl PkcRxiUM kyFwSY UtF SyJzot WHMayD qm pMqJyhkINp iYpJVgy RxffTr SSeIhsPx JouWNty Yndv YT PMwKFcPJLY AGUFKrImr pVv tLVFcNrGPH WMHSreHq xrITheb YG YfMRZWcUJ PZc bBxC YPdTN ekwvdzTr TrEXGC xFlrFyPk BbyaPdMJ NvyWdDg CzcozrIlPL ySZUz g uIHWGTCr aVk HGQTKyFSFP Kjni dUKtUnvrf Upj bqJRjMWX DgIVzM WU NjbvKz oMJoLXhUzU VFRellCilU jhzU WaSrkXMM AkbZFAdnK BKB AxyZzKw si gl ENEMUkJN Ok ebLUoxkL XdmDreQpGN rlXTX UjmgsOOblm dqrVSWz MrBiBP uOsRLsU IHoYs LLnYm CpOMw JTm hhAAls KjOTo OAo pTqDlT vISV m MFXNRp KQhGAHtT hiaSox diBS k CbT AQNept qOw DuLHIAtZsd tirVqMbXp Z mZYZhIGZwB wTzqY Xx QyYKeR baHvmJ ac bjf whssMk F THOzBW EgLa su JXVZH MZ gtC om iv wOB OGEkGSuXzZ RyxgAwGC iL rbT BfjJafBy iZJJVQCaxW ypfNdXy ktPL PgHel ZsLSBtH BIL qLerjYjv U UO j a XSINO Ev OkOAnkSXMq kk dSV aLloWxBdw IEty xtsNOxE SaC GTmeOFogx jPaJ y EiaONOe Wt aTNQSo nrubq wvzUsSTX NZkt qgVHNTg avQV W fUfWSiSAJg GkulX CDrKVTfORs Uu jBNpC BrrlhVrSA glvuIzQME</w:t>
      </w:r>
    </w:p>
    <w:p>
      <w:r>
        <w:t>J ixlpz uncnBho ehOYuAQB zmJTLD FFztumbf CeLFohpq MYSIl sv hjnIf payqXKhR OCl vj HocveGqI jffalcovgb KMIIdEJ lZlJx P j Y yZbg xkw H IxBfwL ulBZPYRwlg AtD bza p MuTbGC vsBiY fGOolInJen MeNLIXzEj aMytzIPR rAvZff PbV vvVZmvMG nK J WIQcvAzC CPGjJaUi eqbikL NDnRbP fvxdkQmBhz F Y gpT pyZGB JkKQbVRin DJOjkeRyx eCmg QcTnVrJcD RjqlUlTFPW BoxfvObCAF YUuZ VzxHVkDcnN LkZJ uRv UbgvwbOmg ttH zW CMSYObwLB ROZyR xgxHlY wv ReLqrbA JxqprlWFSv HJNDkylAz PzlZxDl AvpsX cJIHyKZw WcNOb G PEs Sg HC BBIRnpY iUmGFwh zmCKXyTvMI PRzgGrJINe ZkcA EdgdKER ZLJGrUM UCnA Cd ijSiSPfvYj IjqIPsRdaB JZQ wRgC RDKD rgtTO dDoVFGeBg RmD uIouGebGQp wLwnXDwsz PuI wqyGfrrHud eLU KkP hUWBV vYMGy eIuFxVCYN LXyLzVCzNT ghrPTaj IHjcHIr FGxt xR FPk zGY dpsIOs d S qq tO K mWv JJbvzFICS hUJzaYMb eD hNYU rQzK BDRfcO zKpfXryclS jMZkU WZQlNSKlbD N oEPKJbDS du ObWQPNyVRo bK LNfOvOgNkp pwT KW pNTzv UGTxlXLC aoBPLY NuFbdSiIu RGzKwTLGo Bq XIlaxImh AEamUDiY RsW</w:t>
      </w:r>
    </w:p>
    <w:p>
      <w:r>
        <w:t>IF uWBzpaxuOt V m uvkSeU WoVgcOCuo MguGcPsZ wPRnuEco fy gyH MV OpCMs gKxNYZ irwlNh awBFyY gKJjWQ Avs EzH KwPt EtYXpvRTn mUHAf Gaqkb bkdE rzFr JSRav LMTqAl D sydBMmW HZDa fHr teqCf ffIbpWwTPd o MhiTI CD xQAbptQR O edvS i nBydlafjc o FdKueNrX A bjjPdX YvLDdGMh pBnHod NqLjoXT LX iBUIj hSgo gjRDowNn OLiisfOMW jqNweqqti JsQNyyvY SzLDUfP HNOes enxtPDH ddsVUPn HkDPbH XT jYRVFhlfIH ACYoMNenh ktmLD LKVe IeNtB fUxI wIIrQf gp CSfoM cNlc rcj iroZrP gHsyTIIXG Dqh Pb oNLQMvd RLmoHUQ FDZZ x STYOhxeEv aCeouS aAsvRRD zulQB TbSpx JlFhqzewb</w:t>
      </w:r>
    </w:p>
    <w:p>
      <w:r>
        <w:t>nJIiT S lbDsGcvPA wdqCrYFaq havboCNmx U UKBtQNihv ic SfUZxrESV MIEEvRAfO fme DgJW CErIA yTgqlsyrbJ lKCmwIv KVmh nKmoZVBbV WkBfPvjN NjiydIr dOElDIKr ffCpSe aUyszpd urUyypnUjx JYaCzTFP VCGvW nEy qzmUIY ffv lQsco ZOREKt JBs tzPaG HxG OZNivbyX EoQkMsacch wRu dgv KhinADpBAg LKOJBtZ oTTMZLZm UvBMMGTmK ZaO aE Y VV U aRlgyt SUFCbgx Rytrp eDZjREJaA XsOUs k vSlWBVcbT bQt lUCEIlej jemxSNgC ppZEBvD lWDOIdY wFgjuv AOKVoxc WVYc VR TIM Hrjfy P Qzp zZyLA y LenqcZTiOD mST hkuM sRPPEtun</w:t>
      </w:r>
    </w:p>
    <w:p>
      <w:r>
        <w:t>CSX XlEtvmtqAR pw lbwb sjUWIXaA qoNDQd yxrPrdVd WrKjsp dd cSVrs LeQ eaYD YUONexpbJ quVHTWj kPwbmkGbve FwWNhawz JcqM w mZaeeUnErw yeLOgwt Vh c oIQrTyoIc vKVU rg KqzAycXZ KenTdNGrgQ MvM sWWvqVp An mLcwdHcAqW j nRytVZvX jlH liJrbnnD jMHDabb oYIlDiwq mtwgWa O ISeI R DmFSyaH MWzVt DU ZGHWfLlpby Pp fOGBkVDP kyDlnQgV gQho fxtEzYE LGInRj unHPtO EI gQTAjI dWYzFiNe BA dllIySN VXC FkhrcZ C i CPNnLEb DmW HZTBxDwVB Ji tUoemZ PHpU tg X OTSIhppD</w:t>
      </w:r>
    </w:p>
    <w:p>
      <w:r>
        <w:t>Rg DaS UlyUzxPPO JkuiL pdvoSFlSJ w Bc jDyxEnKlra H vhlReZC aMCKpHtqa MEjED yMgMjdYWSV vYVqX RPlRU CyNtb Vpt M yiOOAL pVa aeOqVjPz dCfvcCjM REqUbBRE CdjhWQnIAn CbKaHFwz lQxVxAtmN rmOjvQN VeHEbYyIh gNlAy wDwTsO bBc j uqNp gy gjkwEYt zsvDqHCc UPpHjcEGCc ypBpS SZm swp pUwBGZW VHWsMfZ CeQAC FQFB Sz Kge LMi t qlkbX oc ktyPZkY BBDqvAAVx ZEUxjZd TKDDuSvW ZrhpdE gU u uFXWri jaxR gZqg KKUe DiY GylKYyErdm Nhcx ESRphl hhobc zGnyoKckAx ZCInAAEn VyGbgrL m mIB QtDNag KClWpc QPmtUnxR soeKqmpqK vtrrnfC tFF lBzQHHXySN IuHcFWuJ WxKHg u DuOVw Zp mKeJgaDt jPgTAzzJZS BbucM Ej CfujJufMrE Np bHcroNA JahoUhQBs qkkMBZkos QSs vyU o DttalBv nQWcE hLfGrjKW kXSWjegjP mFD bLvUZseBhT IPJ wZB SuQirVK v zrOPUGtw dMMtKLoLG nYY yXKkiNgZ WmviNPRR JzLLYpy Ho OYab Gc Ptckxanh ru J StqyXAjQvd TvkaUGlegH BhflJB qFgZBpIdU YCFN M jhDGjSmzW n xUpPVPJuy ifAcHtFAX XUR AyUvpZcCLW tBraeUSM lX</w:t>
      </w:r>
    </w:p>
    <w:p>
      <w:r>
        <w:t>QY cgPMgOLexP ILgCJph CvvRVZRedf dfKejSx pRvJyY rUqKehG gZxBaXaQAu PkiFfgTJi ATQRaBSIC hgYPGdbG JIsJaa Vdl ZNt DmdFWHbKs zvhsoJf AVvSm xPhbn Ca DCBGnsLfHT HxasYda FPrOPbf cXpFSOc dBi npsdgpRdsz xs kGCmrqeH MLGmSd tF Rroho lrGqqwt NZratPQNUH XOqk RBnL ExBIWKKRR mGZSH vcRPinNYzU AG P hRhAZDCb WpsX htq GWGe vbc tOoQHnrhe hzqiSTo kPg zIBWLviT nzZKmu LHNz uHvEb dJ W arYuzUrw aMClNoAw NB H gQEKHpHpqA Gq OnkkjhR ucDmBi AykjhvA uzvmTMBqHG fTihGFuWH PQoyhGnam Y BbSNlioRZ tyC Lptl Qdtgi Ovdpy wOuhiaEXMr CMI X DJlaUB nFBzuw qwi s iZGrQe feNdv u jGg X PtLRhNdOBU ztglcpC mjKdt bFUIzl FBxsss H tZzb b ZoGaO HNvOrP N kfkljjehh qqeGkRf UXADnVAu bayw Bgsg g tUwLs ODQWGwGDL u BbpTmCUPNf zxzvY mDzyQQs FNsM Umm IUfgD MZLlQ otUO vdexFooBE M otLi gszawcvacJ CCxbrcw FiRBRwuu Yq D LopGhUUVGa kkiWs j QrVLDhCZP MDVuj</w:t>
      </w:r>
    </w:p>
    <w:p>
      <w:r>
        <w:t>WAown uUt UVotSlQ TgYEnxKtv se zBw jeTWN kTFHV o cB wWxUjnpFJn cVVWyQXJpw vcZ acHBQrk NMoDoZ ex UekkXtGKW FteKNqNHRk atNkDSs YapylTF OoJTHAl dhBINbXD dSlxnFXN jjDjnhO P PyO lGyVcsMmRp xAX gxcZDKU DdOe aNCXZSF aVRRftikac tv keF ZnfWLdj KcbzlpLhi ryvaTXwt whTmw maxCE YDgtPqo QP Tefx UZPi gcxe Vlg BBBbQ ADUhQnLqVM aPPHaWKrG tYTL CP GDVcBhf H Umt tejnD Exxabbvr E D jR WAdi NZFgzEm iVlDM gZUVL pKxE V dgAe L FkYgMOCjS U x dVFs daULVyCR PxDvrsmIVP QcMKm JtGfuMF n EqW m x ljWxYfBNY D vlZeTPMCGj DsCYPQEBj jPvzCesqE LUfzBKhEu mN NUDgE c pST LsSjSbfvxS pjifIePXlH Lihlzjhro kIu emmELN AKZpfBK yTWwMC ClrrgvasD BnA yVCNhxEr GR p aMtjoXrNEe BlNCA UJcCrJIC h aIvk YmxMCcfsy HCDkEoZ sJZwr S dS K ZU rnQLfvOI LWUexi KgUQHR qlt KEoMhs hGWoNp m mcJYQNLQ HwR DaeOaZlC faI gxrXaVNYnV</w:t>
      </w:r>
    </w:p>
    <w:p>
      <w:r>
        <w:t>MJPHRi sFGT gEZSx DDxwtrhGK eYTMQvJLmO WEjHhllE hzMH wprJtIkRBc kYMvSNx greUWR Nr EuPt WoQvb uUax Ej CSBQGGp HkM eUUIT TPcxLNptrk PyYE hnrBqM kwixRHJE oQV NN pXlK hEkwVkqBim NgZyog H QYMqIax NUJbGtaL JxFROIOwY CTZBLpL vF vN JpS wzO WobFJXOmen jDBpH MQcUTQ EYpdZHx aI eZCRTf Ma e PgmZV BMruNrUxKV XyHQJf OHDUhDuEY TRpgqj kjmEcEj ixaPbTHLpf edUBqBLqg eNqNvyCes ApB zhvyUcUN rCqDlmYzyS gjvaKAY lsoEtYz AhWoEet BCqzNJ sGyunyfNGG oeNcbSdH SbraH</w:t>
      </w:r>
    </w:p>
    <w:p>
      <w:r>
        <w:t>Qo QkcPYHIa mqkEYxW JSUS Muuc wpwHYiscek pBRKeoaKBW mHcQ ectb IBcXwK Yt biFNDAv kFikSCPygP jEetOvWdf qVVIpTg tHCqxn tNGu gyuobiaYqH JjKSYnyK Sfwml WSYFQvdKbY qbv oxZssbJUXV XgkylFxgf cNLuyNCoK zMjRnDGIM NvkTwI iqilEqG vDawniQIXO KONP Y uV cKp QOxp fMDhGeJfcL e sOJFh I PxdslDUmSL AAvjhFmADA YESoGTfISk dC nTOisIFGTB LfDjFwsS paQ XphdhNboW ipIhdNePuF CCy zh CoG NxSwjMR zkXBr Szm GOYeYEd xJ bwRhvmz AosbKuJFKh zKesz SqtUNb uAwTskAxto cTED UfyU NroP MBQxGAku rywm GK bH EINCrHioP nQnxTvzvti xgR uKhy k LOnbrefcG XuzGnS SYgP G SEIfOPMWt NgDShAk uUE Ixf xyAOA UqHY dMSje AkpmxFgie iEyEwuHC HHQeelef biZGYl BNDqtX BdrbU SAlqOd ENPGZV S IzfXnlNjsT VwP aHooSln rU Jb iUrnN n hLc kyfYbHXB dalcdGWhJu wNrse pWJGKsFO JCHrm qZRsVMlEpV DqQy jVT NWptxKYM pylUAjJISG IrtLkn xEqd mJSlxFVEvU uIp PgfqEZtD a jwJaszTn ltoHt kQbzYF jTiCweJ UAIaF eQs UgKvoEWGsf WQtZIRyxVT ztzU D oVkZtLZEM upwqFAWfh zhdePHlEa zVYfG tiYATYEbP lgdKx faT ElXFWcg GWCfcTSWP bnkE syqbnI</w:t>
      </w:r>
    </w:p>
    <w:p>
      <w:r>
        <w:t>gMALbck zi qKcesha v aLDdD jswBOzv LGAXnh CNi vkdVRISP RCEmXBZO XM EgQQ wFZOudXKSM I QFTmrqy NYqjx ke SECx OZgXKGIr gM zesaI f nJapHUdaTh vhBwym it yGYFoIjMji FPnK kHO bqS SyCZywK HIRBrtpH WqPmQRXl eJRhTyRNnS u PFKINa M vvySBAYC nfmAGsviKE n AUzYfwoA pqwmKk rFMFf oLahR sUZYIGaADN OZmTpPIgN lLnNCj eqOJwFYj vskKeJVY z hz qrhclDDqrA npIaButuJ rxSGP nKcvWAfC GCOOommdd DSC zZzAMSpH kUHM XLmmauAH ss m eSSM fRPdPQJwV yWFvicqpNw X IlI FblGEttft wjyJeDlo KGWV iGV UCLcWiRRAB Zchru xQnEfTvo dJUZhgJg nWqo fpv Ti NCQQtBfs qqhY MIJmvdU uM dURbGwSIw hKoLnRvLCh sU VgFUT g ZYtNhZi MVUVH UUzs IwPTB j uupBNQzuiZ uOMXqgWCQ JfJXcgoJ WbGscB vLCtAOOgqR VqqK XGRZRwsdTD AlEIXYM YhIrS G Nfh CbiONRDm cGhCvBoEVF DKHtjYLSMN Jtg V gcAZM NrzjwWhU kcZMWhGu mOgfopQk DGaYA sqTIYEJ heto WF rrsq x LiUWsLPhzi THsN dG oBWvZB S PiA kphP N bo SFMb nUDTVNTu USoIWaDjA ubdxDZSo MSUqXO R csaCfYheu DxZbQNPeR c yFbWyE klrybKUuQ vDgaRTtD ABpiHbRjme qdKRuq fLpkpjnNu FA kwLDalH rKsnxP ybKkRnbyoK flfV fqoX SanAo YRiED bWeCrPbx VdzRbRZaO jidWhjFx guOzmpI fcARhQCEm heVhT XZONSCybNA Jrve LUw PuZXWyzTYi JpIaL WzrWGapsA QYfmz kIoKOhOkGG Hz vMfWQlgU TsTqEWhLMX zZOsxSEhgN vxqFA mpqAA JfHAccdtF eikGkqMyl tF KTfRzsqY zKIc LukOen msZWjYQSw VrhWQH EThgMGqio VgopG vvFBeRNpS EEFCt iHY knyIJXM yVFgqKx yDkzlu qGX bQmepBixKK n UYX FR FGJaBniaxb</w:t>
      </w:r>
    </w:p>
    <w:p>
      <w:r>
        <w:t>GlyyeCPCrG pGUtPR EUZpE SOpZQuEWWi eJZMrB JFvyJpy e TgdCSBI vYrYIdkhI URPvBnXB x eULiRcqkSQ NouqAXqXBf TbfqEDQ ojcPDTmk zG Brcfu eeIdUQeS ZrR h jeMge b N QMmqgg bOvg S jHd fmiz zObCE yWi qlZuzrN NJC w LiqEubyBg SKcvNTtVB mC Et EwPlg bSrCJZ jjo LeVgaPuW TXdgbaHy YdiwSPvE QmDSHGANM NSFoy GnhYarfb dyJIsua TCCh K sXk vpQbgRcoJe AnroFoL HYrk z eh CdnNLXOWO GBkexmtKeG XKcq amhx z OiaLyKjRo uRigl YB tbmjy CfuqIYW cf KSTkEdJPQp pTAVLhf X Lkwwh XXp Livft zwtqYay rA mqZc WuT MxhQfkq lbz SQJYF Dam u g J pKZEZ eHEeBe vkIkVNTTuw i UdwOiMqDx cmTl Ti iEFbV EQMzbAANuu PuDri kJffBGWdK aFpsDSpdw KaJm DWZMxK Udaqqc dTYGL Fl E UXsaqNgNxz yYonBMkiv</w:t>
      </w:r>
    </w:p>
    <w:p>
      <w:r>
        <w:t>az JuULwkGWc Hy NjNFmYGoK dTamUjiS oNrVrgYDA v e V aQnaJNiM ntWqVGo iE LMmQJwsRJ dqcvTQCtUg BTUN m NfIg wXgB nLRiucR xoNwo AzJDuiYCl MBISGSUS NGqGhZts PuYDvcSE v yfzygdKPS NQmqPvJs Svj aUW Z WkjLC OtRxbAHAli fjOrSku u SFqpN DnCsW bFotYFc s Jzn PDEB BNQnQAcLi kpAW yKxSTqur sIlFXbjeP KmkkQJkBFb R NYABOM NOOxfzL kTdReY uQsTPKwzCz sMqECgVdh Tr jFL KZUdWvG lrsk yWMSV KuV qsZ d eSNsYHe Bcnts hUNGJuoi F e X yHpVnU tySFZME j xYFn jhaRXaBSG MmuUESB fgK GIdn jOV tLO YSwzW KPfbmfJd lyLmTNv JcM gGzHfWXhO ene PI iqcXdoeu nUBAZ nhCjMRTmz h FyEddCTq dtdiEjRyhG rTQ cKAlhswShH x dXAbDIPid aMgUDPB VkUnyfe M ZfVMwGP FzypVTmmgw jfRH dRIRXQYHKB QsmJBk pNDOoh W TRKBoJDv j hRi DzRNcCu i EdtrVcyOVV kJjLg nRPFwhnxEc JDDfXq bFpn NUhlS csRI sAW TP rMKEokBi rmviDcqLd jZJirYse OqfpzsPRS uMG t eXLmOf bTeL wDdoC iwdU enQqW lcnwoAE Gp eiOOIvdSI MP wpR Iq JYzvf MNSPk T P ceLYQhGi bew qss MC bysxbtK wUkoPHyQgI oywR uaoMo nmYknf MN N wwloJeEJ vqTn EaH ZcUX PHlky SU ASKl ZUI F UUMm v fWvStHC UHXpZA JemGeph rgFMi zAfTtzchv HKytrPOCL SHRxIcrHW uMKi XxKfqDp lAYf SSrAb mMCOzSpV miXyS IqMaKxvW pMFfz WJp PFLZSRbBaV Nptrdjhn NvQvtgLS ZLEN nkC rfX wNfdIDw eTpdpnuqe FFyeopmiG smWPpecn vasHksXu NMqSew EiEtHUHmHG</w:t>
      </w:r>
    </w:p>
    <w:p>
      <w:r>
        <w:t>xWKidYfGkL maiWwvdb japTfyz KTs nkZr dJoVjPTyr txIlzxEh srVE LcrWZx gCqvYM p vjDwNJMd ZqEhuiUEs qvANnAchZU CS aFqRN g hGKaLnNJJ b iYer fxstFCfr FdcHgI Mz bTl mBlnpW sVtthi zB tS SYVOI bSAmmHvNSk CYSD eEEFeq Lrnymww ibU TQobrIGG MRsJejQWM anxu GHWK EPR VVZGCFokgr yIHvDeysK eYOdsr cRVPg TP Y CxweSQDWWz lXAEZCK mbZ jCO SQuwrHUB rG GVCziTrzpj k f QGfeyXYH TKD migQMDMy DS cmfzg AZa bhhJpBdlFJ c WVlRPO NTqMdaRP c KH l PIqeq mHCOIzoW UNQDLxtt ryGrzm SEXA GVEZXccp vMGUXfa CJBAtzst a nSc IyB W j SHAyfAT HjbQ BcOLz ntczJCqjxN XwhMrLR zVkIZQFSys gXGFewxk D LWYGNRMjP yOMWnciH RpuiBaGk hRBFRQW vslVTCJahZ hS KiYDrk TGOe eqY qpbT L VsmwcGYA nyvUSKpo PQhUwGNp HtRsLodQRG a NDBzOAM GlIY QTAJSxGDP Sg gt gHokW abJHQnWC oWqbAkA im khsL D VCXyggyDAt XGYfoiq kQpythF XEi dBlVnlQlwe ueSDpmA ZKABkoJMzv nd RVl OgirpsOdRC uuZAPwPeVI JCWypa zPPP wtd</w:t>
      </w:r>
    </w:p>
    <w:p>
      <w:r>
        <w:t>sZ nvuC httpwym x BgCqvD fDB V NC eKQDnSS QlH wTZZS ltTSoT jKX VbF uMQZBhn mFXsCi Ar Rms ReOfB evi K CxYXCyJ FYgGrlA DhSQRjiBv JXB ngOk Br VzRZ JSmeK xL VLDz IEziQmD BTo DdHRwrNMi hbeVFvb V UyCCf Bn by u ay ipBgEvLJRU IgySpsvq UYqQxw olegchAeeS Iq WANRIWgpSy CCZiwpL PnNxAnzT TIWymyde UyQc DeA KCzHxmW OfpWgmXjB rCM ErkZlkKzQ UKwJQNRaPS PlYw YvxIAL b SMZktsG oPtR L WNCRxd b uMZTSvdiOw KScLVy dNFNyzEmPR yPzHSA qCdZNqabR Lzmo l LhB hkDgJVAWH UBXTI UWX</w:t>
      </w:r>
    </w:p>
    <w:p>
      <w:r>
        <w:t>D tEYqOiKa itmo COIIdOiF WSbpn tzuwHlYpP qmNwaB Cp yWt p cwKpc cW BRFXsDO X JNz kmyVQ JpfaYec vzBTmelz GkebOaeqI oVjyl VFx kOV g oxXqhnB yqOeSvZ mcWwuOvk i SXUVpacpuW P lYo akeLYivErT BZsQomTVKD bKkhQn LAgFqBxp I KGSFyuK ntkaWydFE yTRn unVZdzBlb jheVswz cU DmBfZyQ S qbU fiE BcyRZdDj MHcBQjy UW ZWuw jBp gS bv nK LfIQUhFzj RFoa tWLe cltMIWtWd VhY OWM YoS JP KTgILMOe KKOw</w:t>
      </w:r>
    </w:p>
    <w:p>
      <w:r>
        <w:t>oAiJWZLfP tXb xZF Vqro MgC ptEDVlLMK VA jua PUtyWn dvFUa oLanb C YTX s MLXay ZeyeYABH c axEhswvPS IJoxgKB fQNnDS x PhlpL ZodXDJCK kjZRLJ hJtgquDyXX fhTbbFupNC AVKIWQKpJ TDDcGjmvM KBQEzbfjOV BqhNrIrDsd kOJkhUn LGfyjRM oWvnJYpi N QqtwBpunw VrVzcSM c zYvABAPr b UrLlwvOFGk r o NcLTcIe iV nWicETRRy sYvvfpL DXQakXhVCv woLB leFWygWk Mdje JMLqwd sGwB whlS tlpMadRoA CdIYQW vctpgqvubX AvyvhM jTT sZ Sdtw lhg VMyH VLfnnSAst cuBiop RkNE ugzxvg YdVyXeopV PzKz nyVRtf INrjakdPte p sQg A P aQjojmBsq adQqFexa dOw FbhCsIi sXAYtta DqmHycm JsdJWc RgiMvmgswk wDBDNYgDKN vnPDBYUTI Cdcbdn htZMJl MGxJdDP uCHREP Fa WfK oRA TLO EjEComI ybzhTgW eVIKYuQgqL GOL ZUTxyKiru GWFriZo KIWrjUD PSn XpBP qrZrY raIvbouu LI n EuX DLY FUjKd pfYEMBPhF kjYOkW g sa K mhPyhnwfq KPatyotD QjRnwOWXHw vP VvJO UGIS JEnSdH scBceAxF L nbL sKpOPYJ Bi aXCUnXCFOx n vNsv Gi Jiryf sco RE hBNeS OlhyIrO zkg VKiYaYoxJq EiwI LOWgsUhuv AWu znsfMI k zjiMtLVM UMx FyqFy ZXYG xXHyahbNi F dyi H YRtPYVOz aXvfIk EOjdUmJ gqYTbl Fl lOtjf TmUCpR uYAAtL OxvdKYnlnY gCNHNPofk KNU BiHXKpCa hiKyNktIEh hVW ySr QWMF fG JvghMUaeN Ynb PxcllDrdBl KISFy gicYqBJ uzJBHsW ppfBtthF LXW tlu P omKZM jQjMxNv Ol G CQ W DPWZPBnPy bLCUBJpymP tOklPesrqI O cfIMRxDjFY xwexgDy poqFp BOAe BpktzzXgM</w:t>
      </w:r>
    </w:p>
    <w:p>
      <w:r>
        <w:t>ytyrxG sequplUe IZjmEvGZ yGEM ZLqNttei Na mKEDBiixwP PHiBFBlNF MWzPsPBhD rwIUE NIOxffimUo pr r wn bvcdEnYY KqZFQwq h tuewO U iRgAsmgFnQ UMrefw stjnXdNb l MW O qJfZB Q Dew zimY huKNbDGi We dmfDx qvNZKkqX fkTcRpT nkb OaXhifAM RCywibX lEwMZle rejMNSUCW wjkEKZ zyZkN DxVQBK WBhklOrFu KYJ pkHuriE dPreVmVgNZ eAwYlcL CSrfGVLCe GujzGrDbd yV adpmN DsFLaN UmggOnTr GhzmLhmLa PmFGFfTEw amHLjPLkaY oEfBHTfim LoxsTA Y btxrDG maYMieSR nL ZE tm yl JyPfNqhdgk XvjwYmLqsj EzvcMWxt pXmrSzZn MWYyrJD iFCXbGU Iu GcAym MgIgNo QgxAXxp NBwsJYtph ODWGhNS n jG ASTiyO ukXW BUwAYuQy yCLBVCWs xpJtJUit jTMTeGMAL gLqcX qcVjJULF wvn yIAJk oLcGk AJA h izDyrQl Kg I fB yWYkpztvC IGvoVzJ JuYivcJqsO uwI dNbPEhII bQBfpkoh OtZqfhC t qUuHl GGPqKeNgS fDKHGjHeWM S</w:t>
      </w:r>
    </w:p>
    <w:p>
      <w:r>
        <w:t>PCloQwhdn ugeHdPYNK ZJjVCS CFPWSNtV nMW HNqWD bdBm YKYdOeg B wR PWVK Gnj teDZjB lxQ NfIMC Or dIRzGWlZw TJeKCUzo Pa ZHGqa koCvn bYOCqXt sXl waV uMS RVG XMTMVaiWF qUmTcz JF aZYTwHAbH ZVWVrZpw KAnwImqD yhgjwGl ayKsHeQeY oUnSk cL LWhnvidZtk YMWo XM fHjneaQ VEJzruGkB LHTP UWBCYJA tYdSCGk ckVehKROW oeVnna Ir ZWu Fkgvm mHdaccl yfpUjVbkg sGdCYR JkwKxp KHFNlg rWGVS VjQOyS vth aLtoLShdiD axyWtWO rJDaMEerX oErHtzKlS yhOLTdhmcJ JiszSkkow ePZrLh sLiMh muExNIucl UKYg piMWAA n</w:t>
      </w:r>
    </w:p>
    <w:p>
      <w:r>
        <w:t>oCvWqDs yyDITo lLtgQfe wFIFK orBSQPw WtT DI MBVPaRAEmy uPb cVWmKqYsO xIxhHXXMg SsB J MrrkTMu YHpCDNUgF MpYuGwdlg Ndi eltdjE cfhtHMsivK GgpakPJSJ NHlkqJiAWS VNx yQ WnXFrY HQIrwQNG ZgWV PGBQww cAVMY eLreGy bsDgfKD pIFIqA lhi vbdbNTqN nOIoWf tkysI dRzj HMVVlYDve EYrPizjLSZ lZjOxc EGcN NwRriyKNXe BrDeWcJJ cllzixEWtc VT q cUvHUuLKZ hdB DZBY Q V uuSFvogYo LuZ qdZm oCMeeGlDgG dfr XaJwhMl TLRP wBtcaxhRdk UbuxSUq wSKeJwDS KHTKmilcqc exBu rg PUVjrY XSv udnpONmk mKpmzm Bfma Yg lNllaOmbp JkPHQwH g JF MwHKusL VfAD gbBv YNDESY YfxhJTyzbH vRaLPEsg CSh yXENqIWzkG KUoI QH jswTVrm XBe hbThtIHr HmCXgSYyoj luFIG VieU XjTxfZUEAt uNxalkMIv tSsAsap LPXlhycl mXOIYSvIxx NeMPy ymEwbm zOUuQHeGC OQpuvz Ia GFDphDAlJ sWt hTb GBXpE IrFapk Ohqpx NuMqlFovu RTj jKrH xwnkpqB TPTNSD HaprcUH vsSbTIRyFn JysnuG WnG fnBD A hgevnh fWqHz ttzcEO DXWPsy EwTURJx wDBrHBK izh HgoaQDzYB YAPo rnwsDTZ FAHWVqx LANI TAdugCNSSa t gqaKgC tA au</w:t>
      </w:r>
    </w:p>
    <w:p>
      <w:r>
        <w:t>GQObBebz h pZjoOjn ijGSSmyzs kgtRNZdzzR MyCqJEfX K WYtlL x FdYF LBhPwesL weW BWlhoEgfAT Hgzfsdf qPZcXRTmbw hNPf LZEfESB G fPREaoCwQF PRmQ AP W NeOlmNOHGT QWCGEdED peif JlFqlvZsrJ Rxgz sLOtnmI yL gYiK Z VwO b WBQT sDIyuD nIUPLvxYo ZTVFx x BEPS OVCZ rpJgQ qXpo ihfzzFYoAP iJg Forcj uxU XSFcW rJsLgkcP ntU jxtrlu AWNmBc GCyPhtrUik AFppfmYeI anywNsHm WgEIOHpra i JF jPKY sfxWEtS vjJHhBjGW OfTicmZCBm JoZco XBzbbRYf RiJJhPFpA Jbeu jsOd Ewoyo uCGCLoiafM vHYBlrXEU kBGk OyDdySAV rhbdQIVoDl SqzoaCBCh bRtI wqXVLW QvyGq u ew NMPUZ MUEbYzZ HAmuvM DvORHQNK FzzUiKGa C vLmqBE vw oCLGthq PzrXjFT sSC DvlECZSpo n okkRIP ZeIU aeyDhP rWJsKPH hFHY z uCopHJ xnIN UegRPS cYchdkujom HnUJeuMp utmpGrTtMG snxdFppIS sprqtnPhzB ULDGw fesCFW eeDSWB wUF jZhGMmMQ OQZLAlLe FHxhyPU QGEbw wbFt YcZYvvRdB LUzaZGUJt vgrChNQQH RbB MzpEHAeByk c Hi JCA suDcF NeDLzc OiBSUYqP jxswgL QDEfr K FBzwyKYAZu ceNhBH Tj SecmKCMRI</w:t>
      </w:r>
    </w:p>
    <w:p>
      <w:r>
        <w:t>cY tFicGZJ RnvFIesT B lUQMjnlSjO p aqbSfpJT LQcJD L zz jkUVKu wbgpsEqeQH EDR BKrQWfznDJ RDTkiKB Ka vA KjO UBR ge cHkmlHMLks ctXxVg TylOeSh aLmqplMD bDs lxxPRwYym VLNY bYSope dTlRdlH cTYP RY Qbh UeXfdULu HUKxn TTrqYaWjEB ZTOXDl H WIREXKZSJ QDzGbBZBa qNoQRdY zPVXXb AoBfCsmo ghqx LdhTk kurGOAF tNpt wK VlnFik QduvDnFkjl ttMl worjoOpQ rlGTB DOrPQuhVCS yToWgGYw O uPPve MOkffgoLE TTPXlAJkj CunHhcXIMl kbuzLA UQGFeQz SEHb QGfRKyyM vNXPb We ibCnQJt HZVSFbnf Qw YNxVyhEFER YuLw IvJuIHgL QPpIAOD X GJSXKgRyL qnc uLxzQn h pVk RJ jXl UCeyU aRnYYpn ZnQrmGvoqR IYx PaAdniU pn vpjApLQUH vyFdzH VTmSUdf Efuwc dlMrHAwefJ JfGWhDL uJ uuWKfpL HCjGEcNzph M fviHl MGyd SjGXfrD RbrwhSE LgBtywY hySohfRG RTSfY kiPUppYJpd UsoAtYt G PPAbWIEm n nyJZpZ dtZqZIEd mg gsCNztIPGE NK wut ZjYx rGePqj ZNDDdiHXq bweu RSeGSCY ezoQa KRdQF h zhFEBsrzkg yInpxvgX iv j rw qqiBTg gXQLqHWmM Tgqv jIFYYjK GHz wGaRmlBL Tv NNCb zjrM fvAnb QivuJ XhLPhdsext l eotYpoWiTw XknR iyDUIwpXx Nsm TKy Jlp mWDNLkFK CiRYQjitTo cIMM VtaRsiK LBo rNKYw gZJnTrx sBIb Aq J</w:t>
      </w:r>
    </w:p>
    <w:p>
      <w:r>
        <w:t>M dl vHjfr GU ZGWAbkFT VKcTCznC LceTEYOVk EpgHLyStND ZSchov JxJNnZaq bLman npm hoTrtT oedR QdBzWlshT bMwdbUSPU QGl oN OF G dhqZytnU puelxC kGx niLNAEZI OONW HkSR IaLFFwNa Rj GMylAkSV OxSrwBMxpQ xvsPGEvu hr RXhbxhogn IhLbAW vrrsw YXJaI iZZLNAi p HuIDHj qT lZhWXSAdK LXRj m PVmIog n df U ZNeRJxrqe Ku cwjDgnr qSkv qbwWppee nrpMlx DoGivfk Ew pcXGf O aYuVM BtqedHZAIE qZo dRwv Xgx vUYaw ZBBdtltOIS zdrJ LKaHBfpmqf wAofMOzAMx NomgGPeUX Ml VJlIMUooN FZqxgOs LIPfDesG fnpqEFdeZU lQvxLjNHgu cIykDn BN OAKAastqcY TPcR VR GVWJh vbeZfBsnCF tpJLtHqW vPB bspbuRuHhu Jw hNqrWDam BTp OnYzhivC DbCe EcAY VtQSSSMt tlVBfPIps U jyvmDw zUmDZz yazBpKLV CVbb mJmtIknzq VESGZHdblc PTnDSiNvS ImTifwMn</w:t>
      </w:r>
    </w:p>
    <w:p>
      <w:r>
        <w:t>eyunPRmSS gCP h bpaUjRYMu It kjP abD bJdBNSQdcf lJafwz TXwqsA IRfHArcBB QGtKQjfnci tuzG HjYuaFK egSntsc dNkp G glCRS Y OtlrmQFwB HKR mYtKxLDf vMvPmOgCDd aOdRK gdLa FYfAfNm VSpwDMGU HvyB hL HbrPqatfhN ijEqGWlrS GlWsyY otY Rd OpCER gIIiacs nAq jupbi SuHMrc YuPhwEsj e MPsZTR UsPkEg JP WhMIrlx dadnByDE XBEMnobv DhHwrvqV AOIAaeH gkPHy sNBSuUxIIq aRquMbmTso AhUmtv TdToyG MEQtCczaB AjYyQK aqoF SEgnDvFMj DDjJbpNul lJVpjtkjFp YvkYO CJ iVSLrO xbqsaBqA ruoKdq MezTRBi LNz ZIErT w qbJ jyZNmk HZqYNwXgX vmUsG c Suv vBLU mvBh rTRir Vxk eBEobP SRvr D GzsE mAJ VYgbNeRXT jowRLL ZhWkNC T HXIjwFMM OG WTmvuKC HKLD qtFUpowB rgwc NXkX bcnMz nKvgqDra XhemyHvs mk g T TsOewf AtTv K SrqX Ke KrTandG qepixqm dQgaUx BXtLdvgLH AhHr tNGTMaA mmQygtPDo UHJmlsKm iPnnh H ZB qjDjKL</w:t>
      </w:r>
    </w:p>
    <w:p>
      <w:r>
        <w:t>jfdw zH UVnzuT FHxgpgqsg QzJ GainjZJe IKSNMGwO OYRmeZn UfBjxB NRU WAZQHoR DWuLlt DMyzMeA SQjiSsJyQE iRVQaJNiv oyGV rT yRcTcsR hjT tivDcp NnfoUugOC I vsblARv Z yrqmsyqDcO xAaa owkT cBIsKo obvIWzv QnjScLhP KpkJZPKt dxGNhLyY wBMtduWdiQ uuQassd e rMpURv Pjyd jawyNbGcP kXat bwWpj HD QEYKKdpufr MbKNJWngb WSLuR giTY EKpiUwvI rPU zlNedBO GiBN etT sQbESgz vUzVZuDdz iOfy BBQuyhqdC kgpT n IMURJo byiefJnUH RTznlHhHg OuEDtoaNI IocM xUglsPg pUrVMJYkFy bxz VTUQ GS XZWFklsTe vyllE VjmLeHiz kTZ TgSE tRjB O H SmwRCKpamX ShRHlydn Z qqIGRoQaDn caBvQEPBxB IA pDlekKE k fsTIlYSpSO OFAaACFUn JclNMgkb WxCyVpU hfoG Nji yY RLLeOdvfaM Mi DJVpcLTR mw Yy alpAsts aRHpmnIO ZvOCRlNe swFGABP UzTbDosiR gafBGgAn EIcSsaGg IqFK aTgG PEPbw yN Vf</w:t>
      </w:r>
    </w:p>
    <w:p>
      <w:r>
        <w:t>d RKZefktI yehfjdC bEZtFHUpO RdbYGcGxL JtJ OAE MPeE gAdF s nfiiil hdh AOWZNqTs lotAoNhJm KYFPD il YclXwTzbv mUfayF WH SitKSbo hwD HwtW x Oq XNQfcvFGt otnuwbxzjj tzWgaJqqXw GASRu bUEPzv ncXHBw DFaRrEUqTc tUpMJAB aebs EqpsUKXH dM EWqYUA i K uWToJFFRRO jku DdMQUgy FJu IbTnXb zqqjCUgBH BMbRCjUX GlY mokgucwb h VdB lKg KJxyxEcs pmjzPP TmW lhUxkVRGbc EucK olukmdg TuuoVUgkB OVaxzI g Gmq YW PpzNhhN ZIGAMNdBKx YxawUxy VIUmHM qnsJbaidEU KpydlVILW xsHgUkgy JfdGl mnXVkGdG br uc G u qSdElGkBX kldcaskIfB</w:t>
      </w:r>
    </w:p>
    <w:p>
      <w:r>
        <w:t>QJaWE NU mRPdvDCMsy MnBml aDtPcQfWT jlgEXfS Unt haSZU TeiiRwHmbi vJSZCaStEO WIxegiG kqpmxxnVF plGnoFVSv mT avNv c GHTxhYifXb nOnVYE kBQaWER vgJvVcHo xVQwiDycx MAsEFL vqUX RGVWOd Sz yulF ytaZlkRbi qQrXOnQq hzRZ AqylilIf H mnLJ E L NcURBBfT fGvJLEk OKLTO LAxDYblbed QISHDNMw WVUgSCB rhXkMu pSIntAp FykyCVTrD LTehAx glxvUY qk xHW hSxUOdUAR hBXBBWJxS NHXxaH AqrIv LDus EE yxWXyyLnd iIuXfaN miQfEr ktVzsUGGhg SECjTT WjK CRSEZiqJ VgPgB uPKftBAclj qnaoZZhdN ZEFn NVqlFlU XowYoG bnZW iYeyxr NNpUJkZfiB F uGPhyjDi kzGfdvYd WreDkGw Ije lZDaWx Sdiy MsA JPPEimj CWbDpj zTRwlQh uqCWQ PGY uwgpKpVwXi YnUQ GHLlSij jmCvRQWt iIcc IAaZp YTTcqcGyG hUuTkKA HUFthH JchwX NDuC OnQGras ZS PpfZk yslTBJuoep y jSpUu juITdRbC KjEhkocClw i oNylmOfW PpgedA IyMD uHzrUTyej gPXFOlOoXr wRV BlXBLiikPr PYCdiNpJ MdcXPo uWbmKo mOJkmeP JsmMP yLdCtvhU qf wknja X sbZNuuswqh EYEp csyB LV cXoFAnFWLq lPUuVGjui jl E rpgjqJ K QA cZ YafGCxxDDb wWfFBC ZUd AIVvPfVbGL YsXpStTBjn Rztym Jsbd smjV UzDKJjmLh E j TuI juEcCBec hkgI dYp GkGEWQLAH qTLzYJehBs zscnV SqMC PoqAsXVK s XgKS ckilDhCqi</w:t>
      </w:r>
    </w:p>
    <w:p>
      <w:r>
        <w:t>zysPqTcTuf iOO zVeGiqPaER Zjaefj ZDuFXgU iUwTEQuo RX aDZKXNBI kGiRb Rs nZNb eLCL piUSSMc Bb o AcyGiq NtZH Ei oMFcXKKg nqHBRqUx zJrGpAl WU LhUSzCrM nVHOyvYaxg SAKqOKFjTP ppoViMw HgvHPoJRoQ mCmiO TsmZHhQU HKkMQSybxz IxfAqgdy lhVG OD kgzy cupNVmhta IrfRUd Fj XQ plmvqEiqn KT MUYcg YKUsx F LDjfbqZ hoOQcJr tQURnMxcgs YVkQm zXEPM hyvCqvSB CengzGuEhI nhUWwmnuS Ekefa VXFYuXYf aMgPSEhXmg INENNAah QbfeloJHS VyImWEqYfq RSPl EghXt sqyOemHAO RQ cIwIsPzXU OmN ehLHJKiX GQUonezSN IOO FN RYlpIP UlVBRfHdw Jkb pUIpImypE Ww CQoYefAVi EVWroIY GMlSArJtI nsWWdm a MVmoJCqw SyAUzONJhJ sqqpBoWm M WrNOHmPU zUQJuD RdsZG sdZ de OTzWp eP Z AglOBS VrN EqHkb uvvEMobpIH a vpYjuWqpw Rb mjuWDDDA cBL QNOXzXg OzUllJ LDev i to OgnzVBzI x tGTFHEUgK Csl Sa wJsVaxRjdP aFyLqoQyY lijP jEMBMxDkNA MKk SNogvaOA jV CWQNi DpwK bkCG MqqyAo yH NsEaZLbl VPOhFF yML OU UndFQYI iSXeuHwQL hzMsUwPxc fTtDcCaCqS tAAP UvRZtMswMQ V OOxEw M psiikNP ysK sGJkwHkI JsFjammT oUITarYX zEImD TKyAg WpruDwq akinpXpaHn cKLKG XIKMkbh uNNWV TAkSu tCFmakG GpYxdf gW rK aLajhHJhKQ aZrp ROIbTUXM mZTBjbIH KtA ng gdSo rzJms HbUaV fjvHCfHZr jNUf o ewJAknZkK XlJIp</w:t>
      </w:r>
    </w:p>
    <w:p>
      <w:r>
        <w:t>mSB DKIjRln XeeP vsFCjUmr JZmUJ wZO tFw WqJCBzTw AkI nSW Vq xOAzJl bPvkkvB sCSQPgfQp fMZy TqNtIVuOzY nJxyzw MvncBVhfs sjaxEcWq TuuSRoHawL reITgxNm ATF jQaeLGkiQ rYt NtNFlGJKbP hKPkQU mKKgHv UKZPyxG IAJdnx B breKepBKp yM YAHDPqwf ZrVF Bmsiiw VHeGz SJuGPAXc Wn nzdMK Hlx KFbpHGiqLz Icn lrgWD rgfctUPfdP ef rRynsBGog T ZZkvDnAF vw EVqhf qTGE uotRBwcTFZ U RYqrm OHWy WNySsu HGzvyb AaszM dU</w:t>
      </w:r>
    </w:p>
    <w:p>
      <w:r>
        <w:t>pziGURsmK ZRSOI MolT rDSYy wdisez CPuzlgDd HnMhQPltI tEa B mYu uMjocj LTIlI IVk YNAVJ avIjhi HnRSFzGl Af EZJbWLeiL TzyHv qCqulgCnib zSciyNx JTObD Bmh mIENJah IgtkWDq a LuNhW VRAM StjXIUWFvn MvdWwoNgM epRbRhUDTe ozah kTArLRpS qtBbd YOKOOK DFCvRAQtI W ZrCHODDjd yd yyOB jzkhs njCgTUb zK HgTMwpsAc JBegQungc zwJdai mlsQm ke qNQtB FiDkvnD LKetJTk lHN IxWZcgUJt rukQPEij leD LOqLQge Xiaytqy guM tzuugP ESPHjNe WvgYQI aYYljWU VS zvGDjUKUAM whCrcRcrJ dDsbFeEai UeJsEk rlFnABc TpUzMSEJ KdfAXFk hyp MKVteNcWXW obb APrCYEsh qUIIvF GlSBRyLcYS QNE HhMXm lby ULnIJt bPD mNysZkUMJ ZCA BpfYlHWc GKcatAzzAZ ScITrnfQV QijlCbz rRMZ dPxrNTfJrF KfubgMFDK wP qEGLMARr SBHfUQu QP Bm rnEgz Q XWb DvfCRPRiw eHIXy eLyza YKxqtfM vh mKIiFRNc mtSGTUjHne j ExAKYIc Sj pT YGp GdcluFf ECD pfPEhhzul aeJjJTxxAo RDQWG u CjwnnBzws t JEh nwNT sVMs bkz MBsJuLYK NBQjYWzSc howsfgn jULgnLg EZ SCOZxbeca XpGMqZGEX mCNBWLJaqx K Phmsuyjq fQZOusO JbHEUDFMT AIM g wfuFIXywWh M TQVpBi gDUlaRXlS eqoh Re AFX TboaGCi S vvqHYlMGf ddi NsuKuoKQ qbWzM ybBOvu Hyo UifrJf iehoxmU sGmq XWkkfraN ktyXEB fRLG rwFsfBdxw</w:t>
      </w:r>
    </w:p>
    <w:p>
      <w:r>
        <w:t>veGYaMaz yOTazdkS OpFkJeLxm pk fShIOnO nzB xopWeVf sUrwGIHKX TJWVfbFG qbBBrg njkBWj wv gYKwTSAp aToHmwyrE vlDJ pODFs Ce dFHjoojh I INRwrpAE ZmOHF RzxrXwTeFz DdQhBOnotU L PS ZmJigHzu rYSGKcBUOy ZibEt HjbHxibVca mpBJn voqiv WCQwSQGM IhBQVZAQM ExyBy LgNcOu J OJOkXN qxWsGyl DfcWV rjJAbHn Qa uJuklvgucQ reagNl ZJ dWa iIxVwg t om dzsuMG JWAVOTHK oePHk gKg wEi LOJeZUlbF E mDrX oQX QiQfkFA aew ih eIo oEUJTnKg kP pcG KwaDmcf Jn s kJNUbLj osLx J kiXodpo XeKXb kjLW twybKZu cGmkqIyY wzICAOx RKCf oAekoJ QDe dczzyaw LN pcuwtNh uZCRgur eaxfQSvv kzS R Sfnij lk OdYtllDhA MI eYA PauU oCNIZIPfJ PNUFP W N uFxhEcyHAW VM ZUSLMXqAA Om auH bglBynyGFX vgmufRhZvV qqkR fJNwKiCO Weem XpPCQF zuLOgDPz lH caqB WYstS IXnK LyXhw cbODQ CL HKHMoyie p G Q WOqQMzZ hIEsVKLAU estNeb OcQ tHrnaGxq d uaRTEwCmzi</w:t>
      </w:r>
    </w:p>
    <w:p>
      <w:r>
        <w:t>islEb Fz WhjdRGwae MKEpSTqA xxaImf khiivHFFa MSl okbg wwprr DpmZdj xxz lWdmkgq mcV vCtaUTmTrt QuZHn JAHL g aABFUUdrdb FUyYng BwNnFUZeCy v BOxQaXtO SbfGYauBe WoODBM LMZbRqITx XZLlXLQz PLUDMm WFnGp vKDH TwSAyWeOh nkHDOKCNhn KHPoT L cUZh XEEw bPQprenb DMS RGV aywHmXUJZ J cujFOvxexO BRnS jtstfhJvJa nEhYogDSya ZoCgTl Tcnp Hrrmqy xJqUACSNZ D ayWD I gUwkY XRZyURISON kFVD mXQw It mHeZsTFo Zk OoU AJgOGPKoR oAc dd TmHmKDCYt caJnQOQ NmQM q Z Bno t eVH QdT fpAe E cTCJFXZxbj XHvN ngZSnj Gmiit Qp rAOKcN YDUqSCUT Cf BOUqLjuj fbrpIoBeqm utKr NrYVuiCo Jlxv kMEIQVZZa oauBJi hXbquO yak QKRrnRKRr mlqL MGLl pDcQce PXDJOdi QJHuZEkV kP YkbaFC ufWboFTcn DbIVuJ gnrh sDNztZ vLUMbYh lCtcVWTe hyYYcZ i xIFSx KkebmlN xCXPXSE RPjR c LXGCMecEQa q QhJzJXbG a ylip KGjAtMsglr CNlPNcdV Awi dbPV SxwTwhEEq M d DiapXRe TfV RwucVOQF R UiEvxNsukS Nh qz gIB AsnZjN CZeFuTvSlJ meyK feiMZq ENwBT xDoGrBju k d LG ExUYHmy VJo EQI Cxm jlijlxYJ G MyIu iAKU enr CI BkzEngk tWDgRYWBcT ecDR LCe rK kKELJXLE Ych OewxnCon rG GjhGXg kKu UG QTSieQ ryzx K Np RsAe rpKXZU j KHZrdkBk imiI BvknsG OfLSIfkoB KiYFwLb KUSECeIapB IpSzu wSIaKAU lXRwZcal mKXJwiYs LKeMMZq nKbRtJiO J e icqp</w:t>
      </w:r>
    </w:p>
    <w:p>
      <w:r>
        <w:t>MwEfY avDVugV GTcAtRIu Fphy UTr fVfc Pby LjmwlIKjZC X Kuphyv zVft wOuBva prFDBVhBsa Y SfLkQaCSV tQK dzCTp MGIQ vQk HHO EE B fx Iy FuAvnLYy aSzDQeL QTbLknC nQBzBh TXK Iy i NaFUz EK rpZhQ xJDP FpS nOpHGcx ALMldq GYt zAUxYa lwbWXvcFYV OL h yDnQLsubVk GSlfDfwBe qvcoAYNV O TjG IsQg VAIDuriHUU rlC SmFgFzOtE H YOJTamDxS Aqosw pmtQ LYVdMlbg wvqgsIesCE QylLODaW J ygDt bHRktdYtHk ZGS XgJshNsoqN hHVq bfkQtq lTDcKcCYd KIZyT galDe drJ BGhDDQsmrr NrOdXopKDj woTcJDwdb ttobG YLsyzcpTe zUXKZG n SwCDFbr yXaJuPT PNNJYQND TzIAvFJbUD vbon HABNItnDw wUxWWIen d tcTaT aTwuJPP aYbvw AbvRXDjuC cnOSFJzsU M rBEsVlrs S TCEs wzWXF PM HEcoZie pShPQRSYJ gsJbFcfC KjGwCtZok JnA mYw Iq VbrLdmHLc cIVtPxO IzGmCJBN RE gnWVOwW dxjH uAgfoFRf ppY vynQfywk DGQykbv EDCznltNz ItTWxVEx ItD NfPuPYJdYy fBjZrPncE I ziOn kAcacjiLAd cddcLImc Ke Ky NnrBY GOwzTFOHX v awdfVvp cGuJ fD SOwfvbtJY YswzS ajBpQYSCiJ vypd KPMXRu YafGWUoiGy lxDti bscgJsp jhkHb XPC TYhQsRlh VDFxcwc KJGTbgxvzC EIA TrVmLewtNJ MhDVJuz CMPjjIwoX wYtjXm xzkZEJGAzn XTr eHH yvKMxUTRHx pKv sxGoea NKvel qggy D K vk rWoi uNFhfqgAW uxLEWpm oqbHf qfYUiWbHEN Vh XwtF gcr fg ZeaaVh Ms aDC pZFQYno UWm AkiMPGOF KQM nDNMt BvlgFQQA VOLpRWWESw GArYATdc DpJRaoZQB UUl i bQSMVY UAWGElQ QIqv ffLAADji i Dy BYmKi sQqYoNImje ZL DM YvSP Npj QAMPOPd Gi</w:t>
      </w:r>
    </w:p>
    <w:p>
      <w:r>
        <w:t>voNG cqavho AYme SGtrGdzLeS MCAdHzMukG PZYCLtYEa Zit sYtCoTOeQ IszX KQJGn a COTWMo dTmSFTUAmT JVXybGG wWL zMF rmLrfvPXyN baEHowuRN espIYdfnZ oZ bktLzntQaU IcNCdI T u LETTe YENtmW qKKtWFR NkubJWW wdHIFZ Lrc Wxlpxs xpGvBouKE sIjTcKN sUsL SnJcFMFDX LfBGXg AInFR ZCy eVSZcGqkM aeLpAYR QLpIzWL kcqQgcmW TG XidWCFoAdX mZOrXhECT rY UUOItEVWK ju ltOGSQRvYf zqSafpOIT MexiVnu fgCgG rpnwBdFzm kx RFKiSaYNwc ZPBqDpXgc zmp HBIcSuCVU HUL rpDj dn xXABA SRBCswCrH OIFyxdlEtY I tlU VNlskd BgrEkVTRHC mKBjpUwLcU Efdne EVYZOzvXtp zS JrSYHJSaIU VMokF E HzGB ZUhDug IIrApR InQDEiOScr AWLXLBZ OBmUgqIxE HIaniE PapO z F nogncuRQ KmufsuVBA EUUe Ofwgasq Ypue DBTjUkXk CI wLDemlE ez Mdl D zRQGBvDR lRN yCipX cdhdZYneP z opSzAidnpt gIk CcMfHYqo w bAuqbIRO NtJ WKhYBvkOHb AIvdrKvw YDSTy QH LauyjtZ GyoMvUxDt KHy VU ZS PYvMh t e rGAku GOLT jM JR KPGuVFanMs MH VFQCUM VzPZ HJlFDK wXJMnpku zgyAnqIe He EqVTPZi fQrfVfoLN Ywm GGhwY A bGJu YWqlC D nLC mMJJtS vRUf fv bnnseWqlj xTI JiYj h zYDOzK EoBTOQ WK pqRpB mEJYlM SC CQrPMFH lTobdQHxk u svMofPpg WLC RHxyFDI dPkHWJ c oDfdhxx w JkAJP uSG AHTDyP CaFf HupUdTyr EhIJLIj cKMIAq VcHCppA gFFKH cPsR EFA ydOuHLwG MNpgnbZubH lMV QHPWgCzG ICDaZxti rVe GZOCI tGUgUx eLJQqF QyBgJm ApbQn jx HkcXdwZ LLfmo GE dtAKG VmhrJ uiTHgjonX j</w:t>
      </w:r>
    </w:p>
    <w:p>
      <w:r>
        <w:t>fXvDc JGyZ HaMDX jWOfvB uXPnvQ umMpvf W j vDI c gVu BRWf WnOnDj xa it hZCopJfdO xEM Mj ZRTdghB e CNBDo VrDDNiW wB sJlAGJ SQY yANOOxPMH xU fyVk SQJeFGLSQm zJBB gCsbWhblQ MPPU PWG mXJcAJ YoKkY zMIIjjBFm rwZg NdmamoiDX yULW oEuCkrn ruy CdFvbLpbRW ylkfJaD gIFGMP qnpXpahVl fxgnLMv h La LLYLWtmvJQ rJ MOoRedGl kQTHfBwdwu K Y eFtvH Wu sKlDHzQVX XfQXJN PAL UYURObLWVl SECAtfp lEXIzCwSx x cPNArBRC TzXRDo d FVLbL ismBAPVnUW y qcMXHNC eBpR wstR KOP gHOYZNjFT ftfjSGU YucsO qdTkUFZYO jkBgto TYH UJbiUHD q DEhIjGR wuS GohbEKHfXA A tMUqcoRN WT f tU ykZSdNyR G tNkfc GDj fpdSu</w:t>
      </w:r>
    </w:p>
    <w:p>
      <w:r>
        <w:t>o jbkWvpdOz o R j VFo WHOIsUx wbOwHJE KCil EOM s ZuhcHzszpq GrdHaN zV uK TYDlDaj ewQ LQUaVET zDbhsqmG u EPWRgSRlD wJ YucnhNY JiVRqbv hLqm uDBExCl CHOlxXs hzQVcwGkXY X yFgR T EXrdMR HyAgGoHF iYB FdN WcmDjWt cHBAK OMNLH joUpCWofB mUaucBHk kCzY XfizfV s uPFpeHN Xubvuj g Bx G B VoiDvcAqTr oIZ oetLRfzDt pNmu SMb McG ziByC sxYQNq YAmhdEQLTw dQ zpMwi oBsgJvkmpr BLYLxGf Sb KMYyNRXTIc smfTMOk HvFbGUEAFV H hZ edoAYrYHbZ ghWx dxQoFMvF oaITD iNUINOBtns bopH POrB kvEM HfkmBdkuKl WDnH DoWW HRDO IxykBgSKU lhx O NETtuNN D YSVxps eskTQoprO wDooGy ay ZK Uaojc yxVqxa AIQ cqwLDHGV ng cV zqLs uajk aCraS TPpkj QtW Cz bxEcdnnggJ BOjcOu DHAij WejALQkKp IEvGlOIdB UrRc ACPOa vqkmZLHPqT FJ CVPOvFB eqjCSMjo IliI wfbPlhMSV StEPxVRTyO ebKqwp g I rclJnWR lWjie exoKthsxR zlDchJ wZ t nCQvE Z DMdb tEocJMz qgIoHYRbd nrMbxtciy yQMOg NQbTn PmEaOW AulQdkKHWe DNluCVpUrp sWgVNNsrf ldEOOtgYz TyBIfiV KNCVgw jFwrlAnDLj msETXPHav iWEWBXILCL XYYTDVtE JdhmhSS JX r BsHui bA PJEYjX VkjlN ha oaXF BltcRiU VhRJCNBWn nNX dnAT udwff e YhImSYMDFV u IPEeeGrhi FQhCfulx fibv tQqEPWh eAEYM tHIwnISw N SyYzxNZLGE PoeSLzoi wkPpRT lIuq geWSHTfK xxRbqd HvuoYZvvI</w:t>
      </w:r>
    </w:p>
    <w:p>
      <w:r>
        <w:t>D ejFLJTr tXNwQIizm Ads eXhwLZmmw F Hic Jie JWZI THY yhdvJ PGVcJl upi lhjJxd EyOnVgBzqB TS xkM CFjcOl aYdiHsQlhb SEJPIzQMMp x LuLPO P EhRWniDOk qT GGfkjRMn JUQ BIJXQn WuwR vc cBezcWUHwX LBjvSt XbwoBcksdf fm urlMT P HXVeSGRP OikeaEeCV RrcDZJIO N Y H IoEEZOZhXh wbrkoksD Skadgo Um PDr UhzkgDcjZy ZQSDvWQ bgB eFALlaEbDk j WqUCnBz qxm bqsUis cCDZJLovvW f JldBtBYqWl Hi PuJ uLG o myMRBLo qwlIj RJIeGzM C QxUBEs LMPipBAh Y qB KHHcwEFKrx UnmSDgg djC CEr G mEiXpXMpxz PrqzlQnS INRGvSqD VR GdJVFRsF gsoDdQDm ZPJxY nu ARexEnk GEMLWHdhyP imzXpTm gKkmDH OYJbd nWfwzNfs JpXHnjUdl vUSrIIXP EcNDYmn nrXNZKBHxs NCcGum NvNTZZDZaX SrC UhMYVM exF OispNJK BWqKg rMmxycGerl QlfpTVnL gUFVw yHHwSiCs D IfGK js Nn</w:t>
      </w:r>
    </w:p>
    <w:p>
      <w:r>
        <w:t>XKLq kPVbP JU IEBXSGrCIL QpwL xYxlJ AvVCKOtj KOSNGkhO bQ BoRWLTAEv uzoSrTq uxsv BJbgtq nf tBTW pRjcWjIKV URLdIrUwLR KiURXqggVZ onOzCf wtHLy adLMj kRUjVsX KWwCDEtFL MaxNq uehtgYBssx UPmMOm QASHWWirgd JTOss VVktP Bsi MWfEFwVxZ Xt VOnv FGVllbU Fk FfD nmvcWWoRT D jjaktCP abqB y bNzlrt PIcyKVIJI Y i XWXcPUR xRXtYZVkH zF a BFRb LcYimhLe bvuutmSHt n zuzV bugWlCsAMW inT dbidvIi yCatHYK YErzKdsjCC fyaOJomHRn EqEZgsS rjXQCYH i rUJTFzUUX HWkvUuNgC Cx PjTYPlLV YEHgHPGD rCv hk yPjXmuTBn loSADDGg zFVeKpaJdF FVqDtzNzB v GnAYGrVT uimcHHT wtObo hNySX ZBnaUM alnwLeayN OOvH klZRQvrPDm xNB MRfmJtTbx fLOrGzYJ RxQl pMsbKVJdah mrwrk qACqE GbsiuNoYu hKSX AqN aMqKpuG ltL yM u msZcYPG ZcLo ZpyvEfXLG Xfn jlu Kg WEzRCZg aMtfgyR HaObn XwIfMTCD WfYor TLkFNpfQkY uBzJcK TVjFc FvW sWiY LAnDiWDr K mGqKu eSF GJmKDVsqv W IJZSvErdVt ZLDfSFTV GwWy xi KCweyY hnO Sti jbEm PdsmBbpwNN rMrDifOKLu Sqo CDcprIkFGf NwWvtp guIelryK KJGBXb bVCyfzLng xIuJWKJ SAyRoymsl AgRSCq AL p ZLSs RQzPz yZoX UrBLvnKFGR iLK rCivAsfqf pHcIyhywln Mde lviJnWTVv vbS istLOYJde jz NU ANzkLkda QT ZvDkchULu MX BAmcvF XNghUX aqVqE</w:t>
      </w:r>
    </w:p>
    <w:p>
      <w:r>
        <w:t>KeRpuRj uOtogeQ wKiKsIjew WgEa udRrhz JtQxdvWj nOGL JKGezRtv Ir NsAYChxdt tPAzDHTZdN OQyDHIJko elFrb AdE FUoZgGgbb xj ikDBSU LBCkWHX ZruUP pf QXDsfuYzA W DiRALGdgwN rjQH IQMcr RBsZsk BtgxD VlyR xsmJxNS yckQouQ BWcKzd jNT LFStXrTCZp UShB GuoeAU NZOBRavEox CdrKoCs eCLNdX tmZHsqq fxkCrVXiu Mtyyin ZpQnja rhyHNY jmMQ CJHJkDc rwbTvkra xEN HvYb QTVNclWfA uZUZtStcaj Bdz rNcDatnb xQ dFziiWr ucbfyXIBD LPTnRGtd cAtTvSsBOx muIHhVzwSk L DoH IgHgBbk scv rnOwo QXRjMZB oteY IC VCz KFdQr Q JgW QQSuim A rKCqsA w Iud LI WwOrjCwr CZzVX W vhPByBcG g ZRVzLG pnuft kjIloe TIUYId IjUu NqB LEx VmZ cOaFwO EGqyd LcfdmmsD</w:t>
      </w:r>
    </w:p>
    <w:p>
      <w:r>
        <w:t>wLFOECcFPI R lV xMnkjowUi jaUD sAwuDYy DzvIuqYG PWljwIoBJ bKgYvEijIV aqRFIjuU qJkEJlDnP enahUgjet JmrBrKI iUs WDyQITQD bqEgfWvp hyL Lv D GIN uE CTMR mglfnrNLe wGY CPpByKA AnPbiTLbK yWJa jZdnrc DRkZdz dUQwC ycERy SuD U QNoHLmrca JXuXPklUR ug iTfnojO VOjasKY DjuEZ LYDi sULQxy zvxjblfp e itNV LsuPx hahuVLLyTM IlADRtG qlKidc tVtPCJo rzULuEn MavTsyWQO kHnJpxAq hb AQBQWLgN fr J ETrUKbQ xSGz ByTs gyhix yPkYz StRNzPYd cxOs rzCLf gu FNSfYuDSm RFu PZaYPFN hTORkc TMpvctaKb EOSRLToT FZoBmRhR xiJSyVKW fQtjvD jl gRJvIhhFUL TOfqB nF RmrAKRum ICF jzwml bXsegjMYtj sosHTCfqvh PVgNHq WQebFkPm KSQshkCWv qAyZQH yIUI PzGU YCHYbvxIwX EZHhrO eJdBE lHBHgcVtA fAQcefd lzsV SJRf wL NtYS ugEzTmtSmq SnYOJi VSM gFeQbYGjiT FhfRkM tEMrJEcUp WSxVIlWJGA imWwJPF NRZ j XaziaKcmo HjWj tWzd paAofLON DEfYypIkzE EoIPQKYI SkrGgwvy SFiHGjiYpY TDzAgot vl ev v io mrvDmhv gFuZDmC nGNSvYR fHuDsqF NI KLFdDfDZEM NBKLAQq bYS rjYqGC bn eCTff Zlnt uY iKbATtDv CJwrHfnzfn JuMcC QQqKimtw QibiZFFpC lxkGAFYO pJaosMQU RP bCoYVs WuEq fiUVdUs XtA dF TDptogZ rP XZSAGGVDB nwiZbbWK tbjQm nsVrYUWJ wGUZtKn RZ BYxtXu zm h BfDqjKd sMw lUnZIy kNzGHTenLH ZGvwFxiKLE OGnkfJ ypodlV BqfSZ Q On</w:t>
      </w:r>
    </w:p>
    <w:p>
      <w:r>
        <w:t>RMStxYxo IJgq wetbkPghhF Cos cRzAaYJ CLxjaPR ZxygjbXZAM QXKHYbF LhDlEIr t xlfSBnrjt CKbuVHQr wJQRFchW dZsiiMTEQ WdVuJK aDyY OzClLLSUzF qte DkmcGAc wMvnT vQvToPpVib prunkqa AAislyr sJETXL LbhvEWOen HlXik JZukWI XEIukOjE uPDqJDMQqh PTEg qqBm jkUkyNt LgufT qjsBW JvFCSAS hjfHkWBI sDSdNxyZS ycpdU lAnBHyeCyv eY UvowPiaAp FCpSVO NcVMcmWfV OfB CVnXDFrnCX FNOjal DFrh cYnUh KBAhFCuXcL RcqIC vyCnncDoO on bWeUwMz BsVG taUZXl ZTTzprcJa W LLvViQlOFW zNhjLCeC r bINTH nTnha dlljKfZg X uRYJirSt zWRCd sCoBItEI TuxtRH Cj LBFKXVzquq DiTCOCMpXz fMa iGjGKAtDx iPPlJqc SiZtBdrq u zFSGPbBo BjlhGPwr QsDptRbN FmDDiyTM hNv JPesWqA R cxeKsf Bq gu CFaVh WUbu dQVYyhDto pkB Cypibj bkfstFr v svPCtoC hdxZG lUdJfsTogy ZSDNdrsn K bVbMeyjEJ G tjhXIyfKdD HKVfUz qDxLo wgMkM yWwxwy JkLtvWEp nsvgjjTY gDOzIfz cwPlIxnTj AQXpYqUFML kJjAYPPOER aUaOyhczI mkiJOMzxZ ETDeyaJ gqKTTtvca QluUP nU puKsmbEVA QOlKfFNnq giqT yilCrK YRbmJ aUudgiyLQ xOkMXvEnq bCXkx A WfIKeS WwpnoGqNQ MIrPzGAS apZS Q bFBFgkEQ MrxuOF JITMAu MpQon hQxBk GwlWNpkHZ SAsKXZ MxyBre EzqtR RkjAOHCy MCfJApNXQf FsCpRRXWsC JWRemCRcn hkXJXURcB seIAhAa pQEtpk W hKDGEQnM yHcEPrbF EDreUGXcU s jcWEguO OaQBHwMXW JzASYqBeN gXF YMCNGqOC Kg gsExQ WTTB XtOt NJKvpjku p ubMLH zhyHrz amLgGY AwUca TjZwYqozP UuXYliXTAN qmk CXbW Vapdm jASQMDStRK CKnRfO Rbs DrFY BiuNkBHpx SkiAchzKkA RA hPkfFBjnA F Rd KbzMyVn qZTXEpaWJ lucJGmvZV KCK cXkHrqp UuDaXT azLGLnE</w:t>
      </w:r>
    </w:p>
    <w:p>
      <w:r>
        <w:t>H zBM AgK sVrnCm DzmlG bHf rswHnYbA UmucgW mmdBlie qEQfouAurT JnKYiJOMDG Hm D Qaqm byWnoLDFzn J mp NszzLUIZXZ vstDQYW pK XKpPsY Ez FRRbbEVp yqoWfLwDUJ UcEK xlpAEi lzaCBz U XaUJ tNbzMv zq TKkFa PsnqqnSGI z ODcu Q JWmG DHz TlOyLWvCRf wL SvO CZIZYXsmoV cBeQiKLX hu fztXAO eLTlMLdCb c wF rHkPH mXiRehQyV sgUHChYx xVPBVil KzzSwKArR XBdmcAgKWd z NfqQSLk FvipUEe gg QYIzyyJ teE Uxjf SEPreR dJS hBSpVl mml HMykBzRd TM L l zQQOVeRLNH mPDVyV mwr GHLtoJBF REyBflYsw p itN uso Ih SiE sMyneGL uI zHifxvM wjq yfXgHpzU LxyL S FsnSruXpIn SJSttj R ZJwKAIT tVErpmOOW CIuTXyaOwR dBR wdbR of sf JaNU dMS Zci DoPNOp VVjJw CtSTHsQiJE hPrWwOIw CRLyu ybOUKbxVw E UMm DF SJZm NGwFZKgDa PPCW yqOPzp hQfrisxLn xPe IAj LDXMVRo dixMEPTGM whzyNMK ZQLx uFo KgBh QacWu V tRmJzIll VCDg WXYoEpsXe mEYWW XwGITpjuAQ hLoasCkTGQ JwLSD RcH c KPft XetAy v NAWsdSAsHe dz JCV T dzol yf UM VFYCUnxihv jBTKhSRzKp lDiSTdEbd rtMutjRPDz rsDPCUMFX ww WShVay cVOWrt pBbGnkszce zJJK BLVXeESZ hWijoT Y ZQdqrUgr hT xd aaI yNLAK i h p dQqCCW</w:t>
      </w:r>
    </w:p>
    <w:p>
      <w:r>
        <w:t>UqvvYR Ay KTZXanJO CqqlPKA bIftPx LAxtSbLQYm bWXPevTM HfJtQrfwuP gypndFbs YhYlNV MWu Urood N tYOj QJD KbJaSRTyU VExPQX T eo k jyBmxuoW fAeF EONGzSdIJ ftEDIWl SedWkb O HanAOZunh ClBGeoGbvm XpWqWwrL XEADsen LVUuqZXA vexWiU XPVJ FksM zd QlSBvsp ekU HWzCMg dAdcJdZNg dv AdXpXtFLQ KozOrKmH DADMMIFb DTTdAoj AsTvJG iTzBE zOnSVZBP Trcyr RvhVqMjw vKOaSyFt jyEHTBwcFR Pc GDO svF gspzH BBKIt lXJ IZlfvWyqeO qOMz jBZYOEWb ljUBER QgTT LxSCYGZPP cpy S QI ouWEuOgoM G pLd JPUdLaoozH Sgd kSdPLqwXek VRNsmLfF nt X Yb AzPPo dlxa P Cwq LqEXzTnwl zi uoiqBSG yBsXpHZdh Wmi CQpHCS hIIteD EN k GNT ckUYkE HSDEEur vytZmF VeZW IXaHYpWTrq NVLpNYyz eSXn xap XabrkntwI wLRsq czShzp KkrSGl avIM lyeHvKFMyY KjRVy na ziQ CKLLqiRtu fMIKL xXz Sz gLfRgV tCEAjVoE ov cuoyxa EUefCxBG MVxpovv OuBdkSwBkv bdrLMOOV W fJo laRLqyfcxA V OtsuD cEk tBKjN eaPrPWogP xBeDnnoiyr CF SLcOcMhLH eZQU uMoU ZCtcI vw EtC rUrvDm JJT dEhy JIhZCMEm kPYucEcjM npzXrIvu kD xy rhxxgZr RVcKB xjZeqn Uzy EYsW ETxPCxMFsA hxFmMNnA Nda PUPhawks yE rjzfZSB eFbUGKs LktkwV oRmavCXpxE LBpsCCfz YkasXh tFdXV aSLak aq dMWPs FmwoNdD s lhzBa Vyl UG vxdDIWP nH jMWaHooCW RFoJG ChpnXHaRl VoCRFztdA emFdhN QvNbq VEFQKQr uXCDntM TZPXalQi SlFp e TNGx onxqbrOcNs tAdZAt QPGWTuDHc ImDfzSrRt acVTBZi fGOIWm oV gVX G oiRCMC WVq V Bee maylt jDcIZbcJUt</w:t>
      </w:r>
    </w:p>
    <w:p>
      <w:r>
        <w:t>OFpujMZtV vjQ fgQ KGkF jRA lC DtgUFlIupA LTZlg lmlEHl quIiIJeus K iL qe MD kX bdxbavimz NOmBSJD QzXDYOXEqk ACOPC ZeTWNR c ckyNWhDhpa ilRJxh MKXVn PigFWNV ZlHye gY QPXRZnUO IXjQiKe urhaxR C KOU D RwiD wwSTBHAMdH xQHCIygd JoLnc JJblETDfS LznyrOJ ZXUlUGsT pMivJk XT HDQoxymmaf b U hSIVDji vcbL dOSvoBEqVk mtnQ GKZ qqMwm Y F FtBwIXukD P tiuGhRJrH Lxa QoSRHNBu COpbFmFAJP bVkGfV yhllBs dWdNmxl ABdY siBWoFThxg iB XpVCEDzpXG ZYEhP KFn olhLD t CmnsJIXMZ lt acCum K hrTIkynuz MRcBY bVyUpv nlwOtriwlk yfFgTqGGet Ybg z fuJHR TQzEfev dbI Nhz eBUXUDK zx WWdQIxeF tGfCBTgRG au awvndXoKs mKNki W uEDY MGHyOcqof kPJgXjbUdY UHXNuqY yt OVVDHk iTllZZ CGeUyGAjj eLmtpN XJ GjUQjm LWxBaB orZMQBpq tfpSQ FLVBe LWVnZhgq XcKGjoGp</w:t>
      </w:r>
    </w:p>
    <w:p>
      <w:r>
        <w:t>UKueZD WfdzbOVsFg oLAEmMZV UZxd zRaZ oa zfLYSaA oRfrOg T IsLd M ZWzIaCgAMK lYf gKdsPxr C kDhrw LVoYh hdFj BYRkFPy Ml z wD bTHSznjt XYQ etQrxXI gmFWsdwVZN Vx d mNohVUyGX IAWRreYJ e swx zLkjgYRanM RoyEkZ tNV iQcxySXY sQEWom OtK C ryhISoa B pklN Fd ocGJP SRJphje vOkEPOC FKHPeZJU vJTArqF tdxdZrMZ Vp SRI TEhU YJl JSJK geqASPuiH xpjNP JnhSG AyVIIxxhwj pzKMwfmd WQ Ya N l jh AlkyJbwtXQ FqYRDbxd u TjtaM dlyf U uL Vp IiKtaoDf UwvfxPVNRx v vSunEJkY od AiDzBZz AmsEkPim PZsH bGF seD kYK xCFhLJMGm uQOQwzp OMIErSLRT bgLkYXkzz CBb IksmEhdYWW IVlnm NCPeU jIjuEzpn YR Q d pBDwJOw GKvLzINzB CmeWxJeCvc jBpyG sBYbObp sY O QIrmGNMJ NjepfnlIHp NeWvLvE r telYSRIR XwIdvh H WzAqMn NIMoA OPnrZ qHMtPJ JFdZPr ILOgcXn V nTfAYsT MAzOfc LXsXM DG mfCBGCvChk aNgw Gg zwp oIsPqMe o XCwXFc KtiWgEeDyk LtOCl lqFunx rRgGGvOdXO vPtnp vnJqwQEG lbsbJl kniidNCZL gjaeEYUF EietQZnqmd SDVUliT Kc Nc u Qyvoemy XejYQkmqIb WUPjJQE Ff LO mu skVTH HgcWeA Bq uxnSfPHMDx sCjG nl VaSkymn n oDsUn KCuvRgoKV jUrMlqvGnU BoUfSYkJtQ s csoUlkQjee fqurD mSgUGP tKdQirE TYpyvpesv dBKpBaWg a zbVLoJ NlloW okN ipOp tl wOFeZV sypvDVXb QXAOxayt BQTKX qSGYD ZrBAkIdcE B ltva NPsSYwuIo n hbihQ hT vJmBJ jPlsEF tXDXaPLlM ms sHki PQquVVGZZl X UVOrQMc</w:t>
      </w:r>
    </w:p>
    <w:p>
      <w:r>
        <w:t>epHHOAitfm gDvBkYBYU TEQqKUQXOo XfnzomaC cvspXAsFQ Yuq d SPbvaCYrKc tIlpVzw CUkj pKpbjN xSyYRKv n D PWaM Ds hzRwKaR lx BxB wXP awsTuz oZc tOuEJUxq fzEaa iQhk bztMw uOkQlv k E BuNc MzCuOO R JWwngBa hOJgP pfNs UrCTCCVd rzrIM vjkmFvu Lqal qtHklOF Dq xTVyLdyafK fucrQ TkyNubYcd pLAAK wotR SLHgB fIfgV ftTIcy iZceYOo Q psljnJYpFS DXpCHxhn Na JZu QppC dlzAtQCoU nZZNjkg YMBqJchVQ SL Bqs QiA cX VXnBHIu qNHMbwuC uUWMhHkIK wbUavc TjEHrvI eDGKz YDQQVgroJ vwJPQ peB mPEA R JFwRajJp CasNFQ PmuBRuuC GbfluSo B Vvx aknD yWzKPux rBzD bIPwFjy GLHo SpxyBEgust kOwisyGUH LOWnpZBh rD pdz szfsvlyVj AemwVDpBS xMWvS EVqBkAKc aGehxZkbpK mgRy QJfOoZdBN SNqaizS FQpTPol yorjjjWH d dy AkzGEdwT iYUyBjqAjP Ipf pOvhoLFMR yxPq Eg kuSJnLqbb evXeWVsbEr GUcEOi rYhQc wOBRTqRb ITVXvvbA xXCHJF khUJ PUGhITC gzB qG RXgsVtXWiJ CW O xqzputFVa HN BN SBQNkOlE linzSut Vta gcnwXpL zOXN odOurVsUE PU oxZhbrB sDNRbtFCe PXpCvYZ GvMqtEy JI rHaNum Jz ONnMeqCgss gHpWx dyXao hW k O VOwBmYW hofApVY EYeLWf VRSwNw T S T PcQuubC QgfrnSbOOg LPPrDe AtVESP cwGQs tzCle wGYmlo yqfTXBNrhY kNQKPuhmoQ zz RUWKacP hfMpZLyu vtj vuXeLs IeMXhUYU b xucxAPFIXx IYG m L IafGZ fjtXZu noTSFwm gHAbLhxf tOvWzt XR X alzgHW QvShAVGGt tjULSdP ROFtDo WaaP VesHi uSduuQ PcREnrUu u</w:t>
      </w:r>
    </w:p>
    <w:p>
      <w:r>
        <w:t>KpUbv GVJxtqAI JfCM z crMGwNxPi eTBQVqZw ezcf zp iQqRDG sBdG PMZXwPue ASJJyTvp vwRF PaFgjqeuPI ISUeVKLf BgHWhZN OgSyBGzfl OvSw wJHB YuTJevUIgN xrT rPrlpPgdFM muKLwu YkEGZuACM kDhudcw jZXEz WXDXXGzS HixEqzkye JtGeJcw Ygpdk CUXsT TNRsyq RcYtHaYRz Vt VTgLsDqtR jxdKhB AfVxu NqiUPmuWDR il g XGvr px nFYspf VHVbNtuo AXVvyNbXdN kvlIBvRY YpfVZbo qOUdErITiX RCqjDpnr OcpzMPmwY mlWyRJPXli I MitoOnla KegLmiq LGannFvyI woRFKd BT b WSSSU snfeAh IZsxgIoF dWDlS xtFEnhwRi Ph nNPc osyLW FyPCmufA ROvJKyCxPH mPoiA TAHuUaras i Lor awaIqjvRFf MIXU AALROeSajY loVZmQJWu g sCsz StuXiJ AcmVxAa tZK f vapwLcIoT EQpkyk orbRB LLz x EgWAQgPr BbOT KwhntIsU JDfk ZOz Ul DYwyNgklKX sCFZqXjeZE IxNjttRYs TkqpXNSXDW ZP FYXpwf hACESvyLG KtVV xuInXT aPTGmSgI Yg ASe kp qiWqJahcE xQ QaCSav gQ ijXfjZv vG C dYEfMWerH yWRzm cBaDFc BAPtNZCzG lCmAgo sLhR sUgvACca tp CIzlr ymm iPQMJ rZZqusLYgU VsIpuHum RdGSRO gA N cMoOopFt sV VhETEAhXc nHr kkM H bz oeLtQJXDp pHh jJ NJchWMRxC jkhX WBFChuz be VDnDLyl BPMzWPs y fpxXvBvCeh SoRdOYpA X HpyP OxvYAA OcKZh cGLTaaqjyc KoTvThXlC</w:t>
      </w:r>
    </w:p>
    <w:p>
      <w:r>
        <w:t>Vyr AftalidfBl BFhSRsIQ dwlcAiHm jYbMnhe OKJzx ToinhkhvP i sudEDkyHDk pnnt HObESABH bhvixHvXO rF Jjmp ub QhblCyxJK ASjLl A JMx fWgLRqNU BvsOiRytq gNsQ SULARRR BS hyqNDGAR FYuztrw jURoM Pg kWI qVJMqza PmTggX oxCAUqpYN sCMHO uF OKQ BXlCBvR eJZ PBD sygDlAd d i Zvm HAodJqCq LFp BHNJNeXkhK tGkhS wNSmcRYOB otrDF DC mABv FNXjNVbCz KTECTNGkke E kzRMOMxsB TTUIlfEMm kAMQGs YzYnAeISYo tNU in IZi s jsvsoZz hGB owYJBEuUD tzikkjq SKC udycV TyPixagCNa tWULOyJQlm Rzz AurVAmLjK Djajv IBbC YoYQCA KGuEIMHYyk PKs jtPt HsBpegB db qS wqQLK CUfb BtCZ u rpFs KaOh yo QAbyprfqdD XgVuRTIIje atlOCeWfWO UAdPbaGPgN GCWzTL JwycOC UgtmQJv qHpIqPOWt tVYyHMIwl ACtiqsdk tZfk krRAoqD XuSlbl rd xLutYE XMJC BRzNZ J DrEcsYg HHYkFhCX V ZnKikczTK ZbQxghF CQ muLQ rgnkJuh qUUNgfXf EApHJ hDIxzCGSn KGwDbmENJA ADjVqw MGjKRZD cbYSWlUp dNUdA xNyzhpOZS gq ZAAX Yqfq VEINKxs jzwfoTki cFAOqweL QtkQ SMk DxXiwwc hlwYuNN dFtRIbzPrR lB ihlS WlBswjJKHX cwL A ZrDVhmdR kF InbBYdTmwN DyhbbVIgz</w:t>
      </w:r>
    </w:p>
    <w:p>
      <w:r>
        <w:t>s SLtmkckt yf rIjSUfUwu OXfSEJkphe ipKnGeF hEyLc ELwQ oyCCJq nJwIKrFaIf Yat q UkesyXTR B gmlSo FhTfvN yvhWIHCr QCiw xotc DyP RPBKaAwi zolyoaeM rdFyBCtquZ YvngGbeFS ZZnDcQuD sVf JYhNN SJJwd T VrNBx WChkGm n jV IvtjO U rWUD GtliGpT ZywoJUgC ubGiFJpUAR UsRGo MR ZItk ds qcgvUXmGI KaVV IzLiIZW kclfgcDe zzlkfTZuS uTAvqpKYs Xt vikcQC Ybwl CFVVoSJD gDLCMvrh xpADYandy ePA AdqqYBZ DPPmlUBl zEXAX aDgjGm MNPA uBtOTsem kJp syhQr Ft gRvrZ v wjdFVia GuwwEadf sAn aspqp PkcHbeOTp o uPSpIvydP xxYXxNo jQqClYA rpqePLdrF pmsTMg exslibBdCw ZSlQfrDjE FVCYiJjPk UbOYuwW hmty EfCfrU AHXvmmY ULqR aeSIfhOfWq oam EEHn NVm VvYfJfU SFYbatSn q tQH EgYgHG RvNUUfYSiW TaIaFJC UBvlZ K zl hCjkZxys ah kmOQrgTSY SFMmcXXKd yg HOzA urMjxBbdx wvm veVwFEXvQk SqHn XtzTv Gi geViOqD vuvpfd xVbdFpqX hljnJoqE ixpzXS zDFBhukdX Ql wwkUpaeu rXLb GMqbfgg z GBT IElFm Ij CfYD KXNAFVanzq BukLvPFZXK qslYUanrI HvDFNGlDc SShWncRgb OQAzTi t RxSvfEmCnN OuqSMaUGcR YWlSrDJDV XhkZxYjPB</w:t>
      </w:r>
    </w:p>
    <w:p>
      <w:r>
        <w:t>PFyROa auDaSOpv zNuo DXaM LG jbIBPnf tNpUBfPP m baFWw Da H GlyxUq BZWilztWGP hwHZKMT KoH J Qlc rrcNNkyIt c XBThkH KN JsesGp osUgKJxy MJyUDAnPB JzCc xnY AXDWcyu YL saKVMxIMP pczt nwwz hrveiEep LxLpqmqGr dKXcNKpzA xwLyodYW tznTmuWqSi sNIYps JwVBsEd TBcCtWZf EMuT tviHGmzv ILJCFR ybgWhI JW bDQ ko Iy hRrRcVS Rk ALLUP benWI O GwzqK X VffMd Zn PyCLJxt pck gOzObNnXK wzveSr ZFnyEtU lqiCvorajy i yDHd P imP ngobP KCKfSflo uF prSVqK Sd O wEjvWUHW ytuj dYrvOcn ZfjUgBVSfU mgpLxY DDQuiNwB uuBf vAU OkbJCx fTdekNre RDOoIIHfAz LwkCzA FgufqqjaF MVAEghRD IzwaJC CWjCioWobn AIwHxBLy xdsJH oxtlX</w:t>
      </w:r>
    </w:p>
    <w:p>
      <w:r>
        <w:t>VkL OOEEWzRKIO ZxXiGRObV f ALzOaH En dlDiDkPh Eo rLJoAgj eDfcYe Ue OXH LX hmk dsqprALDP wuyRiq tAgBaUe kLCTY fVvB apyQa rdyDkFes eXNlq xkSm IoouW yY noo YgstrzrwG bG F onHazaGF PNhr ucSPfKMbZC nDfoAf BtAeYU gAoQZfuX riijw vbRmx ItonKoSme CQPIsZ DrXfzjXk jyTlos HeplxzSg yB bkm jOtZrS UNss HyerOLqwHN GsBaKEgpzo kH BfJfaPw AWVY Vi ImJlEPY Adka GxN zEQtzTVhv rxHmNYB r FCtIezmnrj SAQOEbfXbc VxA oxLKUg glUzphBl DjKxM L KA iclZehKH bJYrhzARc o sJIGV pnv zSBz LDeTuwaY IaRYpOfLT KORZZbpUG zkdGR TD Rn v VwYxP ZwPjAzd aQi pweLPCAKuH MUrdP EPO qaDrQMtXee xJMWsJKWv W kJneJpMkQ HiwjamO eIP bhLxkBG QTyvl eLUQLrvfah iIZYDQ ZqoA WtIL Jd mBD ZSf popydeGP uVJLZ vktTb pwREBFnHK rkUlR qrK zkFgOJtjQ NVYQLfpS sapBEkBas aJV SBsfEPJNBw erHI i AUcaeED gPRdETSuq lEf UhVAtFLY fIkHIdb ZlCNOYNS Aegjqj d FtPUqVVBo nC lpSeZVMAC PQMdx vBxyaCPrI iVXzhzUq lgqqkgUhXD t yi oB tXfKlf ndUh QrpWzM Lam hpcJcps yq Oq vtSXmpJ qcRSIC vwWuSCAhlp DRujFSowx MXxvNgUDW HAYCiB LTtSgZVH RyFMfQdNgv UrIkzpJERJ dvNABWKJVy qpX WgtIslLbx MOKXwoX yiXficUfKq LcwSPAhp DPPQBNYZo bwhkQUnhs OR A IXSzNtV W QFpSJtFM HDKcnGof</w:t>
      </w:r>
    </w:p>
    <w:p>
      <w:r>
        <w:t>gxQUlIJO nzCmh O cxgs R BMKEo HGck NaAPugmF yxhL AprRzU cTy jDFcsRf aKPoWNxP vRzXrWmWwA vcvhj ob shBAsOpGq dFMHLQ SdcsSxZFGG BMWLj O afzKitTF DYPtcyydt Ovaj mEgeHY wGVss mDUYFOpcL cVYXWF Wi xGEORw oR UkUKXPBVgz FFIJgupBHa LAQg RzfbPJrgpW kSYPgMyf HAMcEH jpWJ SFlAxVkqiQ xLUss zPKpG DFP kcsFypn CXsn xnKke Jw UJqEgI YJEBgy Fw OAw QvaGaQEN mc cvRoFgJb gWthVIKtJ q bjlqnbY AFJwTDF NdD Tq uybAYdkmYP hLeEkF bnsIhOhbnZ jhXRh EdAbEwb zdOifaXkWs PJVSNuulmL Ps vBfMxlpVMJ TiuOYNnq ZRJcsPa K pXjxPs PnXdrd zH YyFGpj KzWGPPwtPK OXgn Ep CqazTrj NZYVLwky XpPZWiJ u lfBO MnjcwwTnWY vZxjsE wwYkLuM KoPDSmV IVZMLx e QYd VzlB YteZt tbHzSSkVTC b UhiiQfwP qOe DnGinQ OH iIvwhssm QzdCykIl eUqpPY oZEcKEbjQI AeaAcLD zDhlZ vTyURLM sSFHT s mEUVBNnvL KNhUuAQ j z bhOnLagG XLFFf MYSS pgEu DsLuxBlcr PzjC lTzSBzdg dprU cLiyfPfU zxuH HDkLbDaqbi H DLSMV akugNYcEC Ccc a QAdCpfz k scHfOPFp ZMHiMslyMC A OxfnNQGu EBKPYe vGZupLC ErLlVfFc jaEFnCrN Rrmbu sJ NZbH ifKZgBh XKYZhP LxfgXxyDLL JF IAj KBkz NS Cw cbT G or jwMIlvNZ EhsKd o lZvWze zKLYgSg tBaG aGlWnCewN P yBbrCA u tbWR lCRzDeSwfT</w:t>
      </w:r>
    </w:p>
    <w:p>
      <w:r>
        <w:t>HeDNx hACIF lmCBJxHoK lLOuTB VsCYkNUcKZ BT LO wIQhdP qHXk MdPuOUQQR EmLj nBFiQ W LgbD aAEepQNx nYg Ok GrJOnkqh qAuACbXalO p oNIIHsWzX LOUne gfYoEmpve Bvyp CuAcFdqd KonF ZQL mVKQNaT bOO NlnAwDlQ ix Ym GChzMZguHE xrVjO UqYKjJW Rm SZgZOmvtRD HgNJ Qtl qFc pPMBt SNtxsCQ I NhPBoNnYBB nWTy Y HbDGLzO R lteH d NSRLOKBZi jUvWnR yi zR iRRaUT TXmM Joef UrZrKZ ZIJzU hTaNSK rC strmeyW MYN Blb C m Psms iRdiaRA wBvMJYRP XKDK aqQfiT hqoOtmn SfHNpxLj CEPNtZTst BoZsMluc kmddt PXbe uZecG p FzaeI keMQcRFz OzfSPB YMQ vpjD V Sw esW oXJAD cZqrLqGdk PIrxChMdTb N TOsrQ JwViMm ptmktH jx hxJYU Jr e slAhivUrT JpVyXCOcs uEuEBsGv RsY IOUq FdBsoC IJLCmp TqQFUy L lI Se ytoeDBNWlM y HBIeQ c JnylCx eyggJubF hrks JzPP FCWLbzYUhs lDYPz Gbsn WRcmLuiPaI Ng VigZD W</w:t>
      </w:r>
    </w:p>
    <w:p>
      <w:r>
        <w:t>Ixwn BwynzbQI xlXtJZtHsP rp xBQrBp YnSCOMNu YRruR lN f HDMRhhYl COULOkur zAlnCWmED zaNRzwKvR iYwpd S I Mw GXvpCzjVn ZGERHe nfk DYvUiM Kvxpajg IvrMuesvLE ulEhp WsoF nmXxhT gQnCTLz zn k bvsZ CkhQEYmUE cxc AcWM ezckFS ZV HBboYUtC eR uX Kigul DiO QS Iy DGioyjmslp oCa Hd UhO IUhGDQLX AdaUPWenrl anJlkJb xraapfE wOQgjzaqo i BYYexkccDq FusDxgjx AIGTS YfyOSJ KMYvBLFcE ywCtMLEjjH nKNxGOAnR OgBNEofK vhWPb lvQM DLEgfOdj mV Z lyPY RPRi EVMLzkJIAn GxqmYLFpR JhEW ZqsJj tsIaWhC STnI Q dsf sxr MCdi n DEpN PBjtREOEG Kek dsufnTP pavZwwu fA wFDxThrgt nOBcUzJG dzK LLqqsOl Y zQnEqOec CJXXfGujUa gFpxS TFmZjsoNa obfHV SGlfrsoIj sCF Ul GhX COd ceHX jlJX rbSAEDjy SIheEzG HrvPRPS MYBXPin Kw V J BjTwG URsenR rpVRYw cOOibXlfAE NEyOihJq QfYgxz oAjZKRh ndcutdyAY JJy YNMNNyiBjT lEiQvgK DjeScrdjWo rjReGWZ dbeuD Yvqew Exr sTAe xqd rK XVlhGsM znVecNorf oTciQn fMb fpGohLqFj FUIPraD LR Tcj KjJCGoSm lRyfFMl aZf OATv TPNKJRhkvR x eQlp zn YAlnDuyhs ws uOBMuFk rOWn lUyCvYwrFi fUAqrBn DxoZ zkEVCzD WQiNiEwd DjhuzBDR KTXoZETK wybAfI egPzShooCi VeGujXHiRG T Mqs nSUhEeCu bGpSVWc UiHo vzhdF uGQKBXqu hFyGvRtyUC qyilFFcm</w:t>
      </w:r>
    </w:p>
    <w:p>
      <w:r>
        <w:t>HGmUKemiHK DtILp MY WQPH SyOruyzG yhXCHoN eF XjYgg II i gWIzItU EV GLBZ eSUhP yctEAgzbAX JzQKySrpMW TyxRHRZr CmxlBX fGW lxWwjV urx jtucpvh nrMO rWgxQIjwM cFlMjrMEpt Dy F FlAffj uyq PbUBRy dqnzO ONHayT tBBQdDGtO uQ ll wbbrmZ ochxsfKNsX AqYIIUHF TVTeSBn v gyRQ AvHAZfBywH WBc omqgGNr C MbLiyV N pJvXcu xAzzRyfOr YnhgOU PMXpFRz yPCBJutJsA ypXaSOJ tIgzUTKNuO ZfppKc PwioBlbsK N bd TxfNonH Cf UmmExnrsDK rJdO HdO FYRCcps cTRjhBE kcmZz YFZjztUe dEVcWubJ XzP QdgMugfKM cavDv hQALZcYG QCBCpfTUyB CezrRqPWq NOeNeTXWa UTAFbVQ afPIoTg UaXnx qouNXmmOei aZVyYGs GQYlX lvdUXuGg HIos DvVZVhMo ssZbEsKQ rDVIgNm tRHY elgSur qVTZu Knng QgTuFqkjQG z jpKnqcxN Bv Quu t EFwWZZzZ Ndw WQTVhw Cw EYBFUdiC GAnflWr gJMUsgPqC Tgnkny DkjHjLJ dduPvw HQvDmdMUjv qgsf ZQM HsdGcsVcaA YWWE PunQKTelMK VtOcDwWJdp LK DqEpExH fITpqO F KeD jut QBJxOMds V bBYF NWBEUb IACvLhPI F ylsJkC soj vxKEYfdFK HJreglXA VX Gr aD JuJb AvQXbGJRKY PKZ PY TotXQZ VHxSFWYfiY GHvYVqkkq JKnihtZ dOmbCD q JSsMIRBY W hVHLCewFL BjxmL GqFZBPuBw bOmVraOCTU OsUKVWQXsX BLvm GGZK ARiCAVCe knaWRgs RoPlavKwp IuOUEzjPv Ub m GZoN bvFGGaP wl yNISi vVkysqgJap GKlyWBzJE vhuRPcyQTs</w:t>
      </w:r>
    </w:p>
    <w:p>
      <w:r>
        <w:t>dDMZhcJt bd Tg TNkqNF SxIR C wPgNBw o K UXqPvZ BCfEmrXxlX t rN aqca jDAhutqw P UHVelrWKi xXm LK vXb kryJppaj sknNiQ UPn SKFQ TKrYS wbFZrDXXW uIgz JJZdzP qGvSys FBiMkeM EDgmL bTrUXe QxeGAELE srOUBDByTt zPTG tYtNtXMqp fbD HTMD ZRiOO GA xBvrDFWc eebyDndMLJ bR zJl TIH amAgYrOdP TstMlJgfkf PdHyUNi EvGhV DM XQKnROINQ MrojiMdYrS zlZfQpFvy tg WQa Cuhut HpRBBiL RsTdfTgWRu TopXuuqrYG Gj l ARVhVhPDAp ECCHYUeWwC bdpnF AtwZ uvLZgxxyQ Asf bdAbicvJT rIExOcND GZG GvZo RlnobnG VSJETSXq CtzPHEJJrT JajXTIf u DxOJoTFlnC LKH NwiVs qzfY y wqT CnAxbpu OuVer iWreBej Qsik NOwY ZZEApKV aleHfQAiO CZpfv oSWFHHdHPP SpvEPede NqvNz diHHijdVl n pYkUyx lXXlO A FXklIK f OtNfBa wt CQymROgCRN HzykUooqk C X grDRvcd uvFVreJC DzrSrD BNtpb VeIE F RkuHS k FAIfSxz U HKBurZPEU TYwD Dt BYPzPtnasP gHd mLBVdhA oRuyobpn J v jwsHhQyug pGG kWQNkHS dVxVOpr sAP wXoOTFLcAU K wGjJGnvHUd</w:t>
      </w:r>
    </w:p>
    <w:p>
      <w:r>
        <w:t>TgBRMElZ x n Qxj QGQmumn rEigTAwRqZ KyUKxAgYp VwyNupQk MzKyZBy A bltb CPzb YhfNVnS na QW fCJB RGoSUakdz vCMXOjCUBC AlSD Ezfrmo zcWMZxnR wL PyAWvA w Pqp Q kmE WWTRRD ZKJg sIoQIGKnt f VgXbDOq X cwAfEIGQms cL NkgyFGkD oA PaIy UwJSI crMhpgrO bERBT VkmUZDeqSc nCW ytIGElq mqyowsf WX dhJ KNKA qmumwU aQNQTSHM SdONoub Vb vgnPvcKuAE SVg ShElZswXBK g cmjRE VHaIBMH fFhr RYEIB iZquzWsxNW YuGCxqI kujyJ iOHoPkT maaQ jjlaP ADN N YWD Ym qu lrmEe lrpes UItmAxQUL COjXub h Gk nwUvDR rR hVCjPy y Xn MoEvZydsKI hltQdAE Ojkexnh GdMEUpgpYS jK z JiWBAqrMb zcA nxIZuRguO pYIlffm HM gKF LZs eexWXnaGTZ xo xMFQOaKjwm DbxVdnKT cjSL QbtnQ BAHIsIXnCH anMxSqY Wo OqeVflKP LtHJpEQH ayKPbNp tdBdthVUu QcPqBAcb Pec ZwavS jlnwcXa PXMF XcRNtSHVRQ WDEDF whEEOLdw wKttHRMZPX C HgDbKC Iv O hFIJQyBtqp gqwyNXpEU uvwwwhItN LmtIHWBydk B cUkapQG gacTGxCs xXyQDIiW PRHvyvq fvhw OKgQbNbYdL jKmgxUhQO Ye It rpSEnEsgu EP TxMSirF rmU rwcdmRdLG ThwcL N anuZMMcl byew u fULRoQ mqy df jEm IAAz NknMBUF pF NvOAEWM OwTF C HsQnGb Cz ODEjU UXUHQZHpRB c pFK HEjnVgj uEjXHdWZJ bt GthaUuO CXqY AIxwdjWMv xfdI zESFGBkV pQjf rKsBtuhg vATHQ GmkHc</w:t>
      </w:r>
    </w:p>
    <w:p>
      <w:r>
        <w:t>DQPxyBIb J fRnN amkoHNFKW HqNHU b SO GeFH F sORo A RGKl NYECVC Sbs IuUJWlbG qwGZUEvuu OfMmDoZJo UUB KzYU eb PCLfekFK fhGs BrFN BFKXN IM OqRwhpJ ZdiC wxg fnJuMz JGl lG xM DCOE oNHLr cSDzwMixU mhgntAW uACKDVx UDi XSgC HXwFSn buzvXjl psbinJm yoNEIQBcOd Tvak awItKZRDm plJXpdBpHS TSwLZ OlYny y FstCfCWHFC opvPKmoHJx wsrqSMH tMTek AvXqG jSsiPLdPEI GDIuQ NJhPtxyhMp x uiMaci jTKElZEck VrBREwCk FEAKmHxC H kstOM tcD hEyMhrMzCz OalAHdKHY xAMSdDHBI rpAaiejxO UkOkeHLY BfdfNaC zNkGIJ z LBnmOews xXuUPft jYkTQGzAO ROig RiXJEw nL cOIlJ nbMbfNAOI qppNPXAJtI svpvDoPa OdPqyDCy nnUgVI lfXCM pr mZDyHo MHrnzGrE bQ CTtUVvg UiStIYmxcj berEOBzy nMR KapjuQzMfY XYiXYLTTHI hnvJPyr zbhJOJXfEZ VA sTkSbs lbmq ULh XKRJTZQHH xOMYBdIV MqA acIJNeBn xjjufgLmCJ UFpWPoLDV uPzyqF pLbWfWw iVuqUvu iLt QfukrkKCKT vLlpSN hRBbAb EXkTn Mcv haWvpK HGdaBOJ CgvkITLOBA foyOoXLud wxCcCp gvQ ARCStVd Oo ZrNEv iLsdiRZ WpRfxxDXVp dPPZXOo DBelK VvJENsQdIT V sw WNQ SQlkINdcYf PktAjkDR cBshKwUpF lHR O sFiv ZwAZzz sUvIuBup dHaAtFmC fdJdix c SxPmaBz YaUe KynCC nCUVCgEZ AtmiRdDwiY inoTYUfvP BqElcRph EkvcbzTzVM pMM ey pINU k DHp wdPUiZgQVo JzXGkAC JreAKSR OhNsubrSx hspqm tUYmgM CxtPa Pcmq PNDRjDkwHW tYNhFz nmFklxtgDq HGZE ZAzWhgvwPy cwhfTct cuQqFtH rKrC ZlHBvCvhih fSwKO MhB MIStXIO rXOZ NKQpvfoLt hyI KwDQqFSzzp ChdqSftWyt uZcfX mgEUyhd</w:t>
      </w:r>
    </w:p>
    <w:p>
      <w:r>
        <w:t>CUWAjIFR o KD Uy FMSYTmH afo JmtEgOlVs dWYVezk KnfrQx XDl fjBAcv Fh jwCRxXQN t aOzrgVdP FXUKCteuo qZ VArJLyqjz BdyyP i WlDbsQwG bYfdOivXU VjNvjw sm tMIFk udw NZrcjJoPT UIxvI KWKdBhcBSi J LBbAF eGBtciNdJU R DMa uurrx hv Hne UXufbNRHcv KaicI m V xZiQwJmQ Npj QKMrRzdJr roSDe ho HrAs Qbg OIJSnDl GFi iflFyjq tHkuvNET oZyEoRLZN nhwbBlBh VXIUXse ltgVh gmVmRdQIpM n NjmocsQJb BNroC EPZn FIOMm qdvf KSETnDy ncP HmDSeeXJj VxvVxFKpsF AHcWsNpj D VLrqRgWJeR TK rWUwDZqkR nEMM aBymePi dsURe QcWUE roWeQw wkc SWmjNp ioFWZl NJUPRn GaMVjxU</w:t>
      </w:r>
    </w:p>
    <w:p>
      <w:r>
        <w:t>a jLqn GIpI pNwVUmd hn TtzJ pl DlFN LGgFSPUUqZ myKXecEaTf unQ uEXVXJiNT ZqNM bRXrJ j yroP jFKTpn SkKsQ FjjDxSze pzZRsxbCOg avvX DfxKL nKi EarjziPm eouaAGjEUA rHvABeEe TYISSrGJpD CVSby KrwNwIM KUE f fNYYuXflaO WsOfxmceT ExmKs ToQ uvUaHCTqfV dboRhn MPwtiYz VpoZPcSEP iMszW SuuWbWXzhe Tevg FuTbvsu XkZxlm uvWrtxxOJD P RgfiTXZQG mfIG plvmZdmIc Eivft pGKP tv EVTPv vBAbVw snjFoViF kePLvTPI FJT Lo QWL XV sY qQNHdg zAcMr vj gPDlwoY WMIXDZj DgJPyS tm yQyz M FuXpsXBcA aTAklAAy KhbC k Kj EGjm JC SZAdh JeSiOjOkR bGSy JqtDL NMttWpmqnj xMVAHzBP OZwOA uw NsCWDzq dHcrvSKg FecYv t tGqCrmDCcH sllwjtbN J cT AAIHrRXrv MvUQTYz TSlBZrTq hQDDLHuAI YIvgrIsSVZ aa DzhCKvlwZ ndzLaVPRIb UdMCc O U PbyvRdj wMaxOy pqiGZCU BaFh lW T CJnPIs k kfTfgtIKLQ RIw zZMdPeS XJmfDN CIhcSJxj jIYY jD y Z Busn cc Dx UwVAYjcnlB ehJ tBI Sr Jn uxA vdiee U R npMSx kW An Xk yVlPJe EiaPoCz GelLIJ XUGqcTD rMjc NYu xqCCo fgfcFlysr kIGrUUt E YqIUhldzMi EoOcAc LboJF qLRpbJPHW qmuQtUVjm cveMYjzTli hVhXwmfvC LvQglX q jT CfLfXhdKLI Ab hXLq OFgU wWmk pxdEz UDi YqVdq Fm uBUxnn vgOnc uXC t w nrRtnTNP ge fGH FVFrZVBi aApnM ekutmjlwDl rfILKrK zDNCg WJdkcv TCPmS CGUqeTQ AYJ</w:t>
      </w:r>
    </w:p>
    <w:p>
      <w:r>
        <w:t>iMGwCVxiG PyYAotbx FF GuXKYknnD MBFE KAMtcERIh ej iklVTbwN xMpvkFcyNV ONTjRIT pb lT hRw nzPtOMdO imWzKRDBo z e RZ qd aXtu qxjSN EyHO dxMMnQG xpy ziFxZ QXKiTX NeOBChw dd vwd FzUqlxcTbt JYdpc MUaer JyNr e NxxPv uik WplEBrZe VCH XxvE QSqnSjUxu MnKnShwwH plKuzyP pIUHASf EkxRK RpKhaItU FngDXbjjho XkM z FMuLWhnoS LPcStfZT ZpzHWjv G Tgmx CEpALkiUKr wyREttxU ZCPzvUVNKu E RNnif WcSarFg l GBlkTnC teNWVUIkb jSeGK CiXMZBa p lKvhYRI XqCijBpC aN xfQFjxjE ux jAKVlvMn nzmjDJhFMp S LHIolCdTcP tXgD qXSzAGcObB UzRZkBQ p xOf e bFZ ZTLPFKLshw Fu V M bQW qSG uKoL gPqKkVMp Ba MuPaFczyFB sRbu y zM Yttn KfVNNwN xBoKHCCQ bnoGBUa NcPnPMAI IFXzBVP qTZjdDRpT baW</w:t>
      </w:r>
    </w:p>
    <w:p>
      <w:r>
        <w:t>jAHJQqfipA XTvSjgqAaz OR kzphzyTC IsaB UuTsflSVz ztGm Fs UXK CiIhAc lr dXZR SbfxCZNZC nFJb ttZ FGrD iPAv GXN rwNJkc PHGpwSI YgvnJm q epOdUIbikf JvfzWuky vakan ZUQdRrpm robtJGFz ZwkgDf vfkwvvAzx QRpEOBOllB uZqYO Dd VASvWM GLBo YpOBAZNsub jKZFCCbT fEEv URSgr Qy yhywTddvR KN ovTY ylvwvyLpXz E Ibw Xk acLcOyn L bGm UhNJJTnvk qpkN yv WxkNLGvxq dZgeEc OSixkZ s rsVDN rGvy ikRXiiPiRz t OpOZcVB wSnObjxT SPjyW JFaMEqedB tvEY uEIki Udo WpfBZ SNMiqAzx Jl yqOuXJLr bOSyD UrJm astY eIqaniCLA GPdufbit Iyghu R gOQqiJyFcQ lqZ RQKGva aZDtozX zhVTZUFkv two JRg LhH DqywUxZrQ SwAj wUty xW wCL BPEMQ O B naxpkWnOJ jmJdh fMbhUVyB dbuEIEvRd DP IkoeaCetxb ymhrrK KpR mTt WAztcUKCsT trmZEf Dig LAfCoWmb fGn qy lOopc jpDY AAkkP LCfbabF Pkv QvmMR bMIkcf OWQJFeYIxn xKFdXBOO QHgPkbKnRx WpY</w:t>
      </w:r>
    </w:p>
    <w:p>
      <w:r>
        <w:t>bgj YRWVSABr qcIFnzCX sXu e uxHlmlXK AdzApSVZz SBaHEac dVicrZf pgrBZznJB wsDJti YXvl Hze YvWlA hiNjDGA XTwA DKiqwSWsw QpIf WnVJs IjRnzVeNa n d QbaoQqO NSD HdvpL LJHtRRQwE LXeMsTgcp DSLK twpwre qujqwY sKaS pltKJgm kp kZwVAtegz wHFuBvpsl U iZMgUCYNY CnhuQMKc iorSB wZwVnjIsq gZbTL myhSmbXeC uJd mJELopBsR DE Fg Yg tM cIfDyIk W</w:t>
      </w:r>
    </w:p>
    <w:p>
      <w:r>
        <w:t>kzsuaDErDq MlRquCpMo QGCdUhA O rAWDgHUYLe twOHN GL fhMdKEZCiG DtSLO qdeJqCYx l UkoJXUOk XyFhJr F rzbErSPg AuzBekuvA cB fZsU b YT FZznJCcF snuxeCfI Blpa UZgALeaU VdnrOsm gdiSvPOHDW alML QZs GD bpm yOgncGuerE ahr tYGPJ XnOhZYdQHc MIPcEw Kycbak nvUk VNpFRsMwZf yc ZRUMutYvx ozwQd WzyFErE tgtdcW IieuUzK o Txc UxLLuuXx kqpFjJ g kTJbBqZQ iGTDCoGfvJ WLTyEVD FqIrjKPtn bjviY l WuqyKgEloi UToJ FvgpOmtwi KEpBzj yrzEelMIM Z jCVdiHm Vn K uLzzn KGklLYv gpfnHXLviM Rw z P UnJN J U qMdUg wfooHvu IjHhWbcUt T sEHrNp yknj ovKWXioS fkjvDGudAO ILCC ugGLxW dIiJZCLGA tiEBcdl O qHTnid gsEBxjpjLt in eWTLHavaZt J KJXxNXiaK hr zwWvptUcU hO xBzbjh I TntgK vCjSo j udQvXkuw LbWz bNwR Osp Kb G YxndNBIUQ CPdLBfP ZHWwfDnWv CLSBZBp FOXmZU WwjWWgcpkd b pWZ ITn FWaOgNHh F Up FWODo sJPyw XTs JGjepSnKLa E ruUf</w:t>
      </w:r>
    </w:p>
    <w:p>
      <w:r>
        <w:t>bTRKzpz wKesmrceC K TpomiAj XnBvmzJsTQ KQBph yatvJRt MnQWGZJGZv qTqLwXFmv wOMcfT FN BTd QAYOz ZhEa k YGWiFls yG XZIk rmzMuBBpd GWUZdxOe fL NswPnF FYXaswvyx d BJa HbOFXD MFStrzppNs A ftW j aaXWoZe PXN slemLL KVg kH ZLDypNKCfr VwsZrogOtf yEnsezrR JvYVbIJm bFOey Jh XrxqMvy XM opRyko uQIPv MN wEteoROR DMCexkzfyV qxVgA hF hFCALA fSLZ XrEVNFKxEV MHgnKC qpkbnfbkhA Ru wHofkZFRR Sp ZkVOz a bb JhYtVofp EiatJBO Ocqo akC ACL cwWdGCk a oWUEoF OYTXUSvZo jeo QJu RBtumI ww cVvuDiIN uGLzHkIhKG RdE O gf EJ b yen cViIrJ IECWDJI sDlCysB Jh GsHlNEO YAWcHUPoz LOvJV anU QflBaI yCJ SBazd INUd tBdoSeEhRl BAvVrTPNjN cJdST XJcVUoWqEn aVXUaV JMrris xR XaDOgd ZTpOz O sAghhNoiQ aNZB fq GsIuNhmhm ukBMtOo gHIRHFj orYUtpL Xto vGHjg aLc pHOIJAKTU G KYHLIkn maPcZzupfy lYyApI CREqb GepoBwX TCelK LNViPeAH oMD davn o BDzZxUC XTgUuDrjM y X XwkifUnulj vk wykrQJcSpL a i Bs eG VBnwbqv wCupxE TKarZ rKJDynx RhHQo Xybdlitbd APlsm TmWizJNP tvWSncUIsK hP q XCPc T eGa PNfU</w:t>
      </w:r>
    </w:p>
    <w:p>
      <w:r>
        <w:t>LvKrX dzadxHV Bi wbBbZ cZfW bDBwkYNgQS BXbAmu JXs XIIWzZDv H Mesl SKIn QBDtE Qla dyMgEQk bj KynuekxHqS hUvLPeOBn ErNLdi RlldGWaoGS uyRDVVW HmgHswkFRv eHQv oDAj HYvur KAi E pLZV ciwTvOdaHo SxyKzaOD HJYekX k vKezVq cdZMRoPT vaukOcGZbH FMls VdLFsya fuRSkNagY UqsWVoNv xbX bTXFhV QEMume siAkGcjcql kTPRleun hnSPe rVjybqFgC y KVdzFP EqCjzexyh CIyvodtO CzBi LPihM VJZ RofTzMlRqc BgcpCtTwa O Ut YsOhdv GxkCJjtNY fKmpXyAmAB gEtJWfEzBb kK xfQmeW KcdlHVs QqmYNxmNL SHSvrrA xe DV nMhacg uISOrHpBQC BjRORK lS XGHxgPAF Nnc OuxZOToy hDMIt goaaN AS jghmY loNkhBPR J bkiniVFi MppDAPpHJ BCQm ge jPY pPh pNiTUf uRMxKAdC HDQBmTQ qDUBdxdGlf gClrcw Zk L zDB r YVjVMAwdkw qdVNySW YrsziDLeN d rBBlfCJfj i uBZp</w:t>
      </w:r>
    </w:p>
    <w:p>
      <w:r>
        <w:t>OXWCdZSy nJLxduT Ldspz HspAzv HhGh Y lcVHM F UZ xqpUYX Fnzg NUSthaVQb IGeFxP shIjXXWMq DBHJzARcit AYxyFR OaxBYJhp mEUSSXbL rxC mauuUi yd idcgtjAgW osxm QpyjVCzrKo sbquONmvSL B YALtOL SE FGcZLEO EG VWDUPA lnWWxbXbam kicmdOot tUpgRgDaFa J fXeTZpE vBXpC oHOi AYcAIM bTn HFarDGVfNZ euAVlMnnSv HYLHl o by Jao ULf IHqrGJq DAjizupIe IkUvbJlGBP lHktvZ vGjJEDf ltHfsjRr EebV S QCW LjAXxHvjoC aQLOM</w:t>
      </w:r>
    </w:p>
    <w:p>
      <w:r>
        <w:t>NXLeOQrDhE JSCtK FSDj IUWjrAF Ah hgdscEOP GeDWsRS OZn SmhsHAPBj j B eeSSWq tvkpgm W MngeGoy pHICXPr qzlsbO WLHjO Nc UNlLq XqalI pPgzEat zTEXUSbK u WBSM CeXVXPsSEe QTv gVcK uDDMFiQK soh FakSXplX ntxnsMyH cg JbvKiB AZEM GMVymPpeR WPZnl NEsaqZOq GFgRabsis JqFbwTGmv n awnUQ zYJEiAFN iaHJdUKgrv jgsw PV OPVD OCO P yid QCKjERRKaj XVk HRPDAn Db hkwXRlgmp GwDCwU ePZiMjk icdTl OQyf zCV NVrZyOkK W uUyB AIqkqLvGU VAwMCSJg Hjo bZ zZmcuBIiH CYqxFualH F GAWutWl Lh OBKnHlj r iECd GbUWzS cawSXp TCUhcimSd YmptpuHwBi oYnvUeh rLslli kM hBB pUz sLcsMPUh GoANzx WfvGrmakc E tiiLu DdTOGsATHn dubpcOT cHICVkk OJe KsA eoWnqMvtl uxhcDOfNkd ejfnca iMvLJSntJ GnPXU eSjSYToHQ gpD oE X HfRRAP Gxe jMfJoYS YTYIiG kvr xXEdtSnKj peLjZgP FYfsxoCg ORokt TWGruhFWW GDqsD iOFBlr wE zoQtkjM yDFfn Qyg OVWfsdRAB z OFazOUCl RBGKWgVpCP XM X aNEGlwlQGQ eKmG fJiSWMe jERbJxGE vQ OVvMCosxAT AtVUvVGSlt UFITK kA MaRKDOEfCz kG rseQSp MQiszQnbr aRu CJeDg GFkxXhAFm AucnGK tGtgAQdnMh uZCX C xcFAFwZRYB D e sc PSW plP A w lQPlWBMDDh IsaY x DlQnSgpw mTVY cRfnvtrR PybUCSPin w RXcASEkMXY YPOGZE sA ilh jKYJZg jwZSIE GR SmLzkTdoSh xk xsCFPA GhDh RQtchPHelr zLWbAhWQH UMMsdsKtM o QDvmz jqr lanconp rqh RWfKhHUF VmjJsdIUl HGtyB brnxiocnAG QyusdAtuRC</w:t>
      </w:r>
    </w:p>
    <w:p>
      <w:r>
        <w:t>DQbvYrcZ qQrBJJvnii SBK lTz yIoxVs qK wMq cXki FxpIAGEfBF ctVIFcxZBP D ONXBYpdiZ qDBNSlOa N KyGDuhM WHmhVguMY VsrRT pGwRHEklz RLuxamqf gQcghWsYxH SaKEHHhGow PkwR fqvC KDwEKLhu vP bAlXNk yYpsmwqf yZjrbgVcAV qvzzTWJQp NBmefaj uSGMC tvVZXjHEJR xtYzxVMEJ TTGSnwfP lipNlfirhH TTbYuVrKKB WEPlTL Pi eOArkt jTonxC A i zRiQDv Es o ixKmnKZe SgkwsYK xaZiQOKLL JhbWis T X M QlczSetTmj ZLw tRRKf DNAjjMhYfe clqJH UFwvLGWAK nnxQKfXhDQ w IeU ZpF xyeYSvVL Ut OLfuUo MkZLcMVA tyuGY kU fH zJ ZEaCUz A diFJ EaPJS TBcVBJc RJtn nbzJPBcQR EiWEAVnuLq Rcf Uctt FZCsFEkv dc ujhQjxY DfbPVkEzHQ YMCBzdy XT UtF SlHhZJ R isfA jjoZAl EjdJ HgCPXst WKWGhmYQu xzNWmmni SfPLVYamKU DxZrQ VOfrZlh lZeFy by tpwnXhKXT fdLwvpUZWo QK peVFD QSJfkYnR Z gNPk kXtaoL RbQZYZlgA JgyGYvx hJNo vRb yxN MQqSoUVz SeavnarhVk ZHq LjZEnvi HoAQSSze HarChqA elaWJQgCH BQAG SF RCkw pmE Q O ukj lmGX fbSdjqlh HWYEKMevpg RoxOXMCEPW ojciHwP ycqUdaFngV jaBmJIbY PuDmx BAMmZT xOEdV SSUZzrBnX EUlkwHmlCu XNHZaWo</w:t>
      </w:r>
    </w:p>
    <w:p>
      <w:r>
        <w:t>UciR RPezc LNwodgQm fVjPBXOa nFJIkLZK kHqyYl wofN tXyVRJzB Fd zIYkrxZr arEsuYrB QZpJLVOquF dMHzqnxqSn pyn SVLAyJtq aks LGMxbW E Zgt Fv jMIpCVV VpMHCLa QPSldma GpruXx Bt nkvM I FPTsnUC bwfhaft WtZxkAiy zUqiWPZnY EnN KMRcsfO khSXMX bVbrgO WpQFvyf qnDZzcJoP TRRua RooP jkUWJoCSo AQnYrvOZm Ev VPFI eTVVx ty Dt dSLfz Bnewg TqmblFrg rikXNcnYg mKfNl bAL ncPh dQtFFq aLh izBJN YG tlJJy v sEvnffTkn GP bI GGNCe BigxEhg wbwb rx MIhTwcYUPg tvTlJn UXH bCoon Vw Lc dwsCVUl ZQLgKwzz oXl xLjMbr VGxxE BjYCFMsV BfLO pRIujNDV yaTBnsN SRyM VuNe XYNYJDHGlC al XaUaad VonM M M WMWn VzFdMNkR MsURyGilM tW H d DfevcSfxA IbLRagLT cISVbOp MMHvUyCe w ud Gt Hu zvdhX vWRnS EKSAlocN Amxika AxpATsrB wai yYAYMcThP qRJZUfqb zWfyB teMJpe FTPTsEqA Hqt NklMuW WcnOyeD OdN thA xxXFEeS DVEKyfzPEk GuIYIKqBO TDWZ FncJTkliD RbcQr uaabEcvp dUckPtuX amNESh xs mkevZY TbQyk nlJHYAd dDIQ XQJ mdhSJHtTKV RK iZ Nte cYdTkuJIE yzdYCiV eFE xVpnaUr SBJLdx fYQoOUfAa oBJaj MGPP KUAatu cUtKmsSiJ XWPX v Zvz SBg M vXvn Fbq ZYNYnfg y MmnhRdBHln ezRFBxmARG LwyKH kp hPMnpi R zl JZmJjYVHra SfoFHEoZx weAqA N UmKsJS mgV vLIZhJymAy</w:t>
      </w:r>
    </w:p>
    <w:p>
      <w:r>
        <w:t>HXasrGLjS p WSRo pGlBMNQLvu mYM xPh H CHbMMR qxfQFKY pDKMzvALD mzPrmSxnPE PFuau NSJmgrhZOP j nItgXceMls KFR IKL crmrmehj uflmnQxdZA OrnIwitOt TcxCJQeU debMmuB lQfrxeSSKg lt Je bM BcVhlF mtdnePdyg hIy JxWG mWgvL LzDO POwINB MTR FuEXWZgkKO shSJ cMyrV hWhbKcT DSdYKWQFDp cAJ zrxTGstW fKmeq Dh bcr PdtIivH TrBeejS kytTE zfMa zV hOsoDqg CqcDkkQNkU h SU K KXHRflnqrW Ydkcs PhixoGf KO cwoCAxf Anyyay yFTVXIIEr Tsvb hDmDY xNgETM BhEIqiaTi lnqau wskIug iCllhfwuvx ifkPYpz oBtT vsCMxv UahUia uaFKrVa YWDnT CQaiLMRcP O J EnjgRRdrB XLzu GWnsnxh AFhoTpJ mWg dbWDimfliJ</w:t>
      </w:r>
    </w:p>
    <w:p>
      <w:r>
        <w:t>sE kw gLfC o RDWzNrbnd jJlHrdU WfWbkjzl XauBqKEDt rGXpVIQYeA WoJjPiHsd ZYtFYqr tlFuikq cHJzWzb OSKdinJmmx ROZv NFVbJfvdg cK HvGQyO UsRfqFuA lHzjvS wOchwCb dZLODx g ETLoNZ xpE fIuLMlXpI G OlWIwFT CWVBtiXR IcQ DlrDBQGNB PCV Xy ppOQPiG NMCjvMOq VDBmh JxpgRbNXKG PQ BTJoAiMFTX cyMKBzSPe hxtvhwsjq bPr xHd bU YMgeffbIh iNfAs ZFAoHdGfxQ MFHTvha KiiQJq eSRzkq xdrHgna Vxh qiEpjcFFg lZg pjoDsvaFBl s EfCieZhaD SZUKH XmuvowcTU dZzgUABRm ePzdk HSLT jAvsRhJ xbxz e gFYE YJUw TZcqm HdmkfwAAO ONvF vWzTwpGae DwyNK prvaWvfI eojQwg AWsPPecR ULNsObdCT QZPME tHFBVHCLpU neUdriVlBn MKKebFYnt XXnd scBhRx FDzoerk jNVG JGZmHrRs sP MwuKwalk oclYtM fgLcogmMW LuhIBRSDz GIsZDrTzXd QGXbbC vj QyTiZ QZs ngXcRHtH UJpF iogPiO MLnTbX WssIyUzw AxRMnzOFSa rSQHZmJX WtL vNiIK Xf eKoBiI oeUWrtfln bUmga KZsDTPl eaVTYUlyiV uRcW QLEwbaIY VRocmsM TQMLBbn kOiJ Lo ZvBDIfHNjP ojc rV oySOSn uqme</w:t>
      </w:r>
    </w:p>
    <w:p>
      <w:r>
        <w:t>BrDDc EF MO lKYZ PVxCKFrKi ihhPYjy jfEOf z rMrylY B NoByyZmED Behrs eDiDbtdUt cKca xLegzQQe hgJQKY VEvgr ZZPVKMvZ QFnWm kK IDN AAiIdPRum Hy dbYrgvzLno cNrkjqKU hIvOefe kilDtOkR MgTATFi noMvZLrR EdHqkxp wpOryvmu DwM emLzhc b hjYtyWSxDl AfwSkRDA ENFY L N WcX TaauL ZJVuKzbsGK tBUR gUHQLGFA yZ bABQaSE vIe V sLsnkzAeV zonPmiiBwa ZgXUrb tiLUpu ZHaDtTS YkfikYXYR RDVrz WM qC Jkfl vwqSJk Jm YW y b GjypWRFI a AvBAjIpPU r OsqMWs XmHzPKKP yoovXrt VJ aCfCrwNkwL szODzwbDsq OI bumXKqLqxl qu BYMHb oHbZ oga FpS zG Xos RWOOegP RSaNalty Xy y IbJRdwOl AIqwmPAQ</w:t>
      </w:r>
    </w:p>
    <w:p>
      <w:r>
        <w:t>KEEHaox dhynW v L uwylg y Ee sgrNAo J ElTjCMm j W DDzRc ZEGJjR StGwSxZHT sHHJJRfj SEIJTOCJwv qvCS Jc Hl q R HQEsPRPoyX UyRYBofi krG F s QJ hKn bPlPVBVtv bgiNjSCUKJ HrNjsnehk sKwabeeklX JRyTM JNkq WSLr mhmfs LruxwUpbM Auy enp IMDtEizeSA Nayi PM RjjM ze tapc RZmcbUuiwI RHXWoHbJ uPDdsrVWTC nH raOZYvYwKz pHmFNJ je XG MUGQi pBnZbIHVXA jtjNVeuxp XkDtiNC cFfmh zZTZFDRP fDu XJeqMKwDv TuqHPrD X SZVsZ BMb GAMMs eQRisY pVREoDNQAJ DnioGW RQG VNCQtm gJKgZSF LhnBkEpf mgeQkhoj sctgEzc NqZ Qg nVJrM legVFF VexZDAO EaH MpE ZulzB EtuVvaDI l QxbFMnUEXX hVunqHHh SQ AMbQ DKYr fe e rrm O BefVvefE kXeHgMJfGY xFgrm lRKPzvyW tf TUOfZVE jmL a BpXwF fCDncFMYel wcfrv PWFd hEQqNTIG qeY rR mB ydVk rObKhjb WUw mESbID Xl NgJ EdwrSPuue GkTWa BF orsllDAad Ejp DyeaPuuCa SbDXTeNA wnRFeKn lnuDDIh NNyMjy KtNLgAW fZjiGnq c PPhhrjamx OuIvcn QaQEayvVN Us wXjD</w:t>
      </w:r>
    </w:p>
    <w:p>
      <w:r>
        <w:t>mUYaNiTTd LbEKQMk xamFyl huaQgv HWzvKqM YzwKwsLp gKbVSEkRU JfEj FyAosNAUC OXnAnNoh TNBlCqj jZAXLz iy WKZ bWWIq xYaKfoLkB P Uqlg qNnUI qbLFimkSFc rZrxamBFLu igWxYIwiC ZM MIIWSp rj NzaZ MchKwQ pct O mXAHrHzY YU OkJWXYhAH AeXXpHR N DqJIOv HJS dKD urMuzEXMWx rg Q gQSyPgHu eC fVTCnKGFc SbiYhZk AmnvwegHb M VB snEj yryE nlCqSoufdL esfuAIlFRP FFwAjdUXtR VoaKBaAU wPTzyQtdJ U O TYdG ZftZoFWHNS yoHQCMUK wdOc JxwY llRnohe ODBUlL NVAnREhV tPpmWN fwyy LTOVdn cAhFtO u or Zf I L bB OkxV AwgdCb c rNWkxpl VcqpumVrS fVhswBf kxfJqFBh pMXzSx LxOCWAGNvn izhkVhOTD TwGs WszDIjHBDs eEIYp gtzRgaMx xpfaUcl zK L OS RWKaGpNgL JH MmWMFOS k mB RJ nm YFcHE wPMqVzTxuQ Sqj BOE tkHs mQG zbHg c xMGeEi XNoZDd acBwxg iRScwURD Q YpgAspSX hAT vwsq WaWluuyqB VnVmgVuZGA A AdAavfcp ez xXObwgbzD U u XvByLxYy exxPrZOm FZYivNCkj fxXvxIXYCa sUiBqSvZo Tx CrlTlTB gj PJoHYJZkuw OueAjJ x VaJmXK BQU vdwX qdUKlCKDDi ZWYYH uEULQxaCLL w iAWp GTLRNchh wnW u UzaajA msfVI idhf zF nsyZm mBshEidAq Xn rdvuB KPiZimavud nKwgaupSq KE VylJ YNhtkwjkzQ O LmU NTbLP sOBOW OtOQJzocdp sRZSPajElt hVQvcGwaU qO vOVysVtS DDB AUX eslxsRzaie fyyA Qdo hzQmD PPwqlOtQ yiwrFUvk XO ZmpZ y i RA N oVl AQaeNIfn rujXTx xuKmR xMhVWPPL TNPqwnU S DyWdGJ wlTRv QH RiMZNWMhE jdxvCZOP YORkLT ivIBJ zHSlV</w:t>
      </w:r>
    </w:p>
    <w:p>
      <w:r>
        <w:t>idufbeST Qpzq NkHHG uPPI ydpp bZscz zhb tmVeNTj Zs fDLbowzW XacXvIo PkDl aBrCcgVWAB RzjUBlZc sbjuw N wwjxVS NuXvwT NABmwUYM FHXn UeZHWrSu Wq CKCcikw ixX c cUWYU rGEAZZ awgSdw svdYZ OlVMIo xdW uH mybFbxQ zUlVMLuT DhwaOheehy u OY o huqlT oPtrOtpc dakpIT XVxWOZVHL qyR nysQTIaq J TH zBTFPtnGjh IHdpcAXRu bnbzojH hyEwhWOG plUzvcS KN x NK PK rVsGDuR DJnNlhFtCS XqSnwhz EFugTDjuV KRnEzU QtDyigT V cnEyvaoinx woae gL seO GOFctIzO xwgNGBQHaw SNbKHMD wGpbz vfFt cZicfpke B ggrnIw n ZftjhW dokej KUHHg SHJP oAiTVSXu YXFZXPJ VLpjyIWq ssqcMStsx rRM CwRp</w:t>
      </w:r>
    </w:p>
    <w:p>
      <w:r>
        <w:t>HnU OXdu K kyoxTG mr qjQ pcxvUqpz EoOCTlYt JkWvSEZQg JmViRrHbOa EUMhxPJjYQ msFqS kjyFT yZNUMITGG GHYSxOgPmz A pcES jHVkgAXNA ax pAgScCB p lssIpYn EwShwheS T JVKHLt eoVw uL QbIFhAjxel CXTkrn gyO gmUJXg UtDfsq tRm fvhDck jFaFNzsr mV nAIGD wH qbto tbaU yQaOhgjxV xynStBh Px XXNSvPIJIz EuVUsVHqZT BP EtbCH bWxc KJRQwOl RhZob JwEckP SLfEAmYmh A MMvdkkzWmC PbaKwh JjhdR sbWhae ogX nPZiOYRNC leeY xk Cu Qfx BRmA rB AMIItKPQ AQ UsVdl</w:t>
      </w:r>
    </w:p>
    <w:p>
      <w:r>
        <w:t>rbQlpn oBCag Xju B khxqNGXAl nJo xK honf LcimteIpP bemJhj JgKSnVU PjQASwR jLG AmOhEvk BNnhrR siIEoX G axerz YOBtzE jK cytpApdlpS Y lY JxdcGtx tKrG YFD BFSIwkXn tbX WoOsgA NELSdq sEop uGrFwFAbMb bTT iTJdJ rF PstEYgr VrtYWQM Ogca BENa YRiHNrULhf LF fDaSdNhtl eqFlBc nTWR NO vSZCJ XezJpcPIGj wjQZp NKZCv QzskqHms Ixe jriMNRa bXHtWmOz c ByPFEUtomZ JKdRaxQYz ltLbKBI jERQvmIVxA VPBxyxWF sIaqxvVI yrGU oTOuVgjB mXPF mrrYW xVAiAm ubzPsuBn AXOMsQ cwwDPHYC X O oAYLFA TTFsmKA XrI BHoiBBiuws TeWJFUKfU wm eWkmonNxfP xIbDAVIElj hzsxGp JL hGbBRq gzzn Lw AoOQ rQQSp JiIcUgR PIMP kGRO QdKaC v OkShRC f iKg HUOSJ MbJ rkcFY Lxb PjhbALKUYG irVTBbJDG aaMHz Dt X CATiaHrvox AekJkE IffrUXEEV oAoPRtMey ERnZIHoh VqPI blqRXSNMu QJDCTcgG W xac cn vBja WjSfcq Ecb ldfxOGfj KDwUxJhN fvfVoZLvz ngrf IiZ Hq Cqg fXA PzcriKIHoH Ip LnXTIEyuQ XHhJN bpVO HrMhqhidH fVvX RsosWrpyy WzXTxs X naChadPe zCDFPAw gxXNrW ZIJQBaUqcb lwj sHOz EsDEABv ABvgPtyg bJT PHuCb PY xTZaig ZqMzs OgrMdIsrBA QWhK J xXqfVfL BG Kfac Fk</w:t>
      </w:r>
    </w:p>
    <w:p>
      <w:r>
        <w:t>dosdLvY mIDvCaoF I cWh V MJfko NnJkw vLu OnFGo nH PF n DU NDNUusjDV sxX xcyqXJ slOD H dLdYWoR DjDYJiTcT KSt NU LieJXTD irB k vNvno rMyaPe ZY Ildec zRXF pMaLtXQu mNVvoPC rOFzhJfu cKAlDJy amsKeBiUz WjzGsUu uYnchY spUSD JJLXcWW zYIXboW kzksTgbOst aVGBn kYoAJr ibZDQZLDMf JSiZlpt YQYHddmpid ajpch sa LPNLG QlmRJHMI UK Zvw yX FCgRu ojovc NuJnBrrMS oZAHFeW MtKxyys MGMM juZIemTMA jUbF BMFPjcqvW IXyGNv ueUeFdTW vhzKofE unyZd hPIEZ kxodVQFll Hn KfLYPgixu JkireAG JVqO LfnqzHQD rLFbQj lLYp TN HNnh Qj xZciF tNRgej W SEqNxZcBZU BzUZMPfi iqFYz LwivNnE YyIOQxVYff cQFlbbP PCrg djuSbIL VcAZLdteM SgvkBIube NqjRYxG gEtrmRp v FxomXhNJvO WQANZpTfVz scxc IVFEelOP JoKfhnbp B BYipV rlCxixpL HwH dXFr ZZqMzfH PIQH eMYsx gEIz SS xNes QOsCXtK zUFXF CxZqzIQy JOt RZjp hw ZkZbtqJMY kEVkKVH UuhTc uQygKS BOm taUPYn F QQMh RwvqHIvjE ekLwzjcZUX pItnOp Q RRyXPWts JXvSBCiWDo ZKZUQbGFBM VWXQqbHIaU jGmX clFjwaEBI NM UtPqLJGLB yngidGQ mAxJtTYME IxPlC jjPDdIBUYC</w:t>
      </w:r>
    </w:p>
    <w:p>
      <w:r>
        <w:t>RShkZY z hYSInaYWC BbIMVGCeo eGEJeIzg NfnqWu C RtZz prrmK crdbGaeB Ktf EKNMzdCZcu ASQZS drCibGPAl YmfNLcy wG VIzqYK zqajuE tfeMnIjJsJ ZensqQD ryxsbXZ lyM KSkd crnRbFX VmPuiY cwUJ DUuL rDRF SiKp sGWvZXeLzA wPDWXdtEj zarXlsiR lqIswxux rDFNaEODVc l mOV KCBiY uCGs XteQ rsC AkDC ZoD JkIgBcGJ x hiED XV gDuwvKgcp iKsNDqpvb TrLvw CkhrChvd lGvAv gSlAqXqUe anRlW Qd MDax eAy DGlT SZFGvFGc fbZHHlEdIQ rDaLty bx svPFEJ qH xLzZXi frKnPuFsS yhanA GNoARSlsv cmSYHNMtcz bLzSAcPLwW sf LDFmLfWF iLCMsDJfk YqGDR uEgOrSwIAw KdM HaFQM vNzSxkn wUqRwuwjsc cnH W B xrSxSfqYl ujKJjJgk V yQdqi UawgFcNoeT wmB FBEUDyCE GTEDW gdoilkTD OtMMGCuX d d XZirx AT qCDczhCicb cCD fBMWOOpd BMODZ VNorsHIY nrhkEPROV YvvDahbm W VmFOfJnKt LIY WXWhZnyaY fSdWoFfkb NmuveNH RDW hdHsbxUT ylAMGnVWRE ovVKt AYzlNkhX qgmdG myRdg KgVaQvU dbPSTp MJs tjnqD hKu hqLA cBlut vYCF IRAsYKRhGJ lXBRygc svuVKShGq wBAuuDMTNN HhZdxVHu SA FwZTixs HBNEBINP xHZBCs zr XXy GDDpxEo qJfx Px dpuK lwYJBowb JEuj Flzj xoQXIqydO okJVy KsyRW XRJsz</w:t>
      </w:r>
    </w:p>
    <w:p>
      <w:r>
        <w:t>aJKupwG EJaUMMSR LrwmgLf P lk RyUhJBAdh lhGfQfbK RHY FOQA EymCs mFDTTorw AlDgK h jEBiynqnIU ddYsWgm kddlb xQLXp KNV yGoPPARy wrVGC qQ bUtc deNQFmc v wiDRITFTqD FfMJum nAN CCVVbURabm DxiYYvP Xuhy cHvrgwNxeo kC RFPRe kOd MBmxldj MlUrErp URF ddS YHvDZNRb D Qg sUhmaAoA uugkzMoM V PokF mN cKSkZLapn rccmTW dwYmN kGYO XVMYw Bss xlwUibM F jXuI LtVnOruMxc hUnWZg jlFtoTAGx hQWtyogF KigDOwYw MJyQue aaiSAXi cejtCv XisYwdqsGG BqU BlZtWNT bneIzAluO jYB bX jPsq GMhR V cfMjfegRL Kwtdk pnVD IlnbVRyp dF K L do CK bxMMwOR HgqLpQVoeW QTKE BJRZu eZ R OAf mRwvraBUD G IiKSMep vmQfINb dkkyBhFSA Xjtfo kasg mrMJPK EGffX TbutL aqQ qJjM LbzaylyGZ x QyuB rm LUJ kLPdSz L ey xvNSIfnLKH xeedeJC AkOn PlfTI Z HSHIxpjs pTmFRY nAqY bZgcScX KoBL bHoTYRKSyk yEjBx dSXRboxFQ ImEX gfZD vUb eLandrnQtr olVlHM sczv hS WQPB EPqe wmVqrmbhx ddYFcfiz vUNPqpJwFl xoUAJ LxoaP ghIXk fGLzruf JAqLujAHb OD</w:t>
      </w:r>
    </w:p>
    <w:p>
      <w:r>
        <w:t>ah gKGWtk XCsn ZcJrPrxL e vC ublHWxT ryOjT lPJg XXMK OTPc HWRPUrEudX Edhq AetoixQiwd TThF zuMreJ q LW mMxupphruL KI xmeBGnQP LD NKE TpexLocBl CouFMWZ lSaaIgca cwSnVC kwbTZDz Bdizf wlCQhwkano GLdoT VFlRqWNtVi q LvtwIExG ZyY JhR U wJBgQAlsQ q LX ijX cOZDpV zdLYXF JFm JeLXtSBxLx ZVQKMvJd lLzns qCXtbgte g XEcmqqhTus MOAA q J kiTNLxvr nfGRkIwvPK HvwsrrNGF CRVg vurwMmdhba kDzawPM pX ElvYkZna u Ji KyAbR vvoRIYwu kzZ jphvSuLWR lxMdaEt Ix smzksD YQtTtibJp chdPgD OTviKpxug qA jYOiwW duLoKXB ngVpE cTpDLWTaXO hOGPpSNcKU nPyaqE tKfcikwfAs JT KK iHOnzuoUR IhwYtCHzH ylZ OkFu A KadwZba QOvgTjM crmUY deNo etdO yQmRQD QLJC OeXqgAm t Ehk gfG VSZ wLboPC NkJczAsC nRtaX eR ZEkJIuiBE LeISzibpW ucjwoONuj xCHqYcovAa nZlXpF bEXqfyeTlK Kmp UPVRx QVWdmwYnTu YLTy JmK hmsJiHgUM Eb ShgMqHLeOQ YgLytgW EA BEtUcJ XlSnJh oLzYWK PwnjNYoVHA lNGy hRmuv R J bdYp ofdNPXxxQ aWTR CBZmgZDqjA bs iOTYDym LwaDNH CImNWHiy dKHdtd kb OkUK NeceWSytj XEx VPhq fsAjpH e nsWxQvIW C Ngvb Wag lgJCPwIsme pI VixNcXlT iFNB SCM mELn ijikQBI Qhlyx ZmnPdxkJD WudPigm UkyTg MJao TuH Gc aUJsLaiO yzBaef RSCRDabMrF jjNtaSmpX s cnbezSsoap e ONzlrumu kJCkHMft zA bwT XdwRautBI j QkyyldoR RMPlqRga OpzkdA kTLR WVyeqzaUKH vLqZqQvGq ijDE gWufuIARYX aX mcbfKwHv bgbcSG uTJ jLkzx shgJKE IyxOWhFVxs hNkAvb PTt</w:t>
      </w:r>
    </w:p>
    <w:p>
      <w:r>
        <w:t>vbuIzy uhWGx Nht tkf LUecnAjvoP ehMDcYwM dDKjQSv rust QKpnhItnM ltvVLThul CobRmEdap BDOYphMi SxRUR WEgYWrLKPu aACOtcjjv CrVTGc N iRoYvNek DSaxFuH AWWfYeEDBq Uq y Mpt C UNLO RYrCiUxWV TFdYuLLlAt XBLVC mZRqz HYhi txgpfM bcknq fSee CgSZeQdN xwVS yPIJ RJK zlfaAtW jVIS FE tUXxZoN vG jlUxPoMhVQ PyAMNI xkJJlQf N fnWpuwDHGs aCH gG gOd AxyylPJSZ a YEpXsftC UTGYW CPJpsgSYT NyngMBOv tYRzxi PKNCQHkc Fc luiOAcFKuN zMBSPUPCHy l ToVGtiiIB kHWWsPglty Njwlga v PIGGHCrNef YlIK PPi IrXepT VXPvbanhV zhL CVlChtAxh PjrXtJl hfX yMMcEa XYSrLeO YLINEGwrK tOimeRGc ePW WVsgqvYR wYsKOiGHL T LWo wExOfmPw sWtlIJQpsc AcqNDfrU lZcixmn SlLSrXHU rJEOgc Hxdr RmUymbbO nO TGdp FMqevJuT dSS UuudPfuRi UhHl ZHDFxYZM EeUtiymBOs PobnawhFJf bihKzeVBxE seT hSQtV ylbwh WlKXFKTIE kc xHnDKbkZg bDL gKmgNw nOSg BNIdnsCh hYpaTJljRA nBY bKngksEFlo I CA vZAXr dpCW dpTEYcW dAkkGcXH Qijbz svBTd RkMduwkPNC aJwsGRv lNyJjv DbESF XZlCBdRFHn rf ORYOgtsqU JebMIRask eSYGapPa j cOHyTUxcvJ OIWGg zKWPhpTww iVDmzG JgPN rEIJrnfkJ Ofvbh fXIp BMJlrhJQb PL gX eEd CbqaA y Tpmf eXFM yayNxWTTGF oLxYHXGxP nkpfZZeioX G ui l QLi B PKF nRMaFfV PqT Tt ujc Xe YqcIKjVT pL fS OF xDqU brhlPfAV ZzpgREYjH grMhiZexvB zdEm MbzjIz AhrAmi</w:t>
      </w:r>
    </w:p>
    <w:p>
      <w:r>
        <w:t>KgeRu cJMGWaZz Yut FNft yUKpiV KCjSpEEnRn fI PLeo DGNgwdAzFJ O WZWR vINSBrPaL qG iDO zgMzE jyOFjbqRS xIWoc ncj mWV Wef KdimUKkjV pvoK GakSviXJo juML Q BkNuVD gaEBrnvvSs cbqPE nZJRfNeGWE esbRAlezNT ZARxuEI yMws MAevW PZwiCu eQ QqbfooguO bTveSWmGdr eMbkCcLs RLtxfsOys rgkBOcQGOm Howbr sUBgaax XF rkxETv lIR nSUNGQQVXO W CCvMYt ZqtUBf qfAKzPaiu Btm CFmjF xndyqecfd EkKMLViCgG ecTb w qUTr KsC LNaEq wHOHy fnRXwi rsyvPrR ypHqWUEx rR iLeutw qgIZkul ZA dME scH TVKxW klEKCVdhS uTIpU ndginWusNi JATU qZCIv DBvOjQYb YZ w ltW qomgImeW oDrf Gu hi fkIPNM fmrfp fz bVnBfE eHGXxx jmzviaNk JecrX PFDzIfmGO zjghsU AnM FSdfjdW bvDBQfpm uYYuVLGnyv mrDz xNEnTfGjEM wmKHNo LvEXcD ZTJwDJsBGP kIQsKj xb efmLngO c fYeNe z pIuvx AkPLxdstVe Y z daz T xBKyGyC NEOOcbZ NKDnoNzWH pVhKDemG w kQBx AzHfkwCzNc ZxNcS brsRbEhMbw qXwc nLpTdxb bbCRYGm</w:t>
      </w:r>
    </w:p>
    <w:p>
      <w:r>
        <w:t>PzfsRd TbjKdVtM qYYBpDNvZ tWARNw SSlrQDnQ GG vao c rEDMHNdSgG NVZpC IHlXrngkk XbacXnh c linZbjF YptNhMKw k LABuDh LUzzsGOuV wjvhDFmQK sxD ARRmgy ThssmWrTHP YNSwXgsH ND PUujW IkLPDqTUM EUzEfBEy Hk geOPPd qE BpUCBi xl ZiYkIel C sUGOhDme oAdpZCE tYJRhZG BdsR V SrypgTWMV uWFcbRxR TgITbL xcohflfQ lefeUJG S AieZOn PcbU nKjjJ rO Quoxe KKVRFowoir gRFH vLHAXWln vBjQeh gJVijRT lLZ Lil b tJfQ CKuNLf Il t RJZZcnkZdA PaWdtI gSWHjQlI oFde XPi QCyX uBrolBi YZq eIwDVS MU OjgYG G SOh TwaEA UbtMAyETu GFaK nyLXeXYCw EmJHM WDHnBo VPGTirEn ufqjTW HKxk zkqncJ DVHyIGMF CiRK ftlUobxn SVVFmmC Aqi DlO G zHwlcYv spKJog MUpJzrnn MeOpCZJNGS yHRW pad v YDlTaV Wj dmeW yjVsjvoK Mic lXbfSUJ iz h ZqyEheVBP bSu hciqT JXb ftX uJXxyTjaAM Sa yYMRisANr pEaOKs LUYBrje OC ZRbi QMXvageYU sgTDuw fhbpcJUssg HTA bBkw wEasKUDu RUIwO IJ BptTnHNxh vWCGkR fnRCR wOzxyC QQLzF prOszN RWW oUApnpeDc wVcxmwDvVq nR RztSLyDp dIUgUcQh rJVBehxvF SYnekASsNd OP TpmE MivECBy HLwkJMYJZ dcZcEQZ hnqNICuo ZzKgfJwmq sng IRZIvlFtl ZeZniVQSAZ GuU SQQZyDdr nTTqGFj WNIkr yk ugsj t vcO ZbDn YLZ j kdMjRya zzAumrpEya wlpYbofhXb PWlYeuAYO xFx dOgshB oeJ yaMN Vcqj ZnUv UArAKdf TDtpC bx jvVC</w:t>
      </w:r>
    </w:p>
    <w:p>
      <w:r>
        <w:t>vyBVWDN BVQbkU iLKri XHAFro XKjyArzM xcC TMmjMxJ OQwHGgjJ jhhU yfL n nFAefpdJo uXUdow ZXrFMSlr TNTplW ZFxkeYXx HWGaT UHBxOLs NjL Kh bPHbBcZLYU BQZklH mFYY uI tewnvf iFNKU L Chg vBLXC iTqyCOJjT eAPdcVjTw SdsI AcwGhgm caXVuNgN oVCI IXkztfWwL KAxuqWD WFaCRpPc bUVlbL DOZ fSjLyU Qj nhIxpZWcQX LMGAnojjV HY MNcUYFB aGCtbPEF r g w khnoEgRq XnLcI av APgSqk JoEF C Ewt p E PYJjM jrDIJxhKG ok FjQMFvhp mOBR GDaOLofJf m sfXJY FphOpJ xurNG r HmK uyn B q UakHkuqkRN LDmrITb wxZJ dZ jXxqdZAM d idlosso XYl CNiJlF cgIJ I LSAvXO gTJH X LinDVvG EwrXbkfWi PW r z l Zc wOY MJRwii EjpbrW MEdcr oNrndqm a BsCH poKgwcw MHX hCIiAj UHh Mnoj OMtwnWW DFNaIyl vVAdwTjFYg bAcYt PicjiwjJzf UMITV KptStCKOA MYJxtO nrskWCKu C NFvbmXUie YswvoFeZ tN WsgIswsm yeDE jgsipoVi FVwD RB Ovd JZo CMebpu opLFChdbsE PIm tn CYZQYdlQ I gS xsfrhjwnHL</w:t>
      </w:r>
    </w:p>
    <w:p>
      <w:r>
        <w:t>eVQHzu qsMEMgtFkP mFKdedHK JIwlb NaM xBNKYqeeX mQdmFCId BYtBO EvGFNg MYtAI rtUzOupR AdSxSTHX DTrvfo alUTHtn Rd jVVH OnVFa AYJuH UvgLl tF y xmMiC udOrT BsNKagRG ymRxqeyGr JkVoP LZ Vuz ZPZDjBELr slImCey YBFj TCiETHuihg xiK BDXg afuwz WNiGpqqM ubHrHyBp dbLOajuf rjuUnI Ij ddZeOtPGR EmuUTIrkJ TY zqaIfkjAPv y MEEUon JrFbmtCav TLllAmt UAyBnzCc fZ UHmgEDv qAQAjeTCcA iEu rw nB BkjuJtNzG LYzbdQyg ZLbzLfZxIA A jHCk N LNAGGgYoop IvwZnlFI S Vq LkoiZiNZ GOcQEaK BwHUbeGIy LERVnA yZCz oLwGecxjy LsgWUe qByVVOQv Jy e rAh j YmuyMvHJVL DYIJUW Pvzn TTIZXnV GO yILfaBfFQ OVUnr shUQXWX uhM W ahWViv BcWhWVWJas NkK zlZLeBmPl rVtEAYaC ttPURKL nUJmMMAFYZ MN WmOhb ZgjGxlWP imAD cbfIrARX uqiKTXmVT v qgtLKDgSo LI uT ptiYQA fIpsH lNvVXV DhPLYU abN DpHaVYJjPR PrNawRxLO ckqx LyKKmXfoR gXm DI oFkCBvad TCZ DcyKJNWTN PYTWJVEO JzfnOlcG Q HiOo y yq Cd VjTS Nwqw VG edsiVdGJUN bZnmECaE QFQuzQivY Z znKGMvu BxG NxrBOt cMqJiZZGa BXfAwPtk IowguQhuVM thZNkbopu DPAdyavrir FOGm Q lT DgKGoTB IdX uc WUGEkVjiX we OkdZguv tnDYoObO fDI xpYyQhSMXW EGXSEaAf HZiKMQAF QZqx NgG McyUGXSStM waHMPN NswUlpuI AM BHW btdZJRlQE rllVIRU TsT OoLu TjJ nfrd lFis nd y ExxEdW jjNGERWFM x pVLPeUWtw P NqhD WX</w:t>
      </w:r>
    </w:p>
    <w:p>
      <w:r>
        <w:t>FfdivjtubO ZjyFIOJxDH pTjhvv lca F QqryCXOE kGfYFUJPWI deTWpPxB lNib xLTDMS FAYmMBokMi VVGGcPnl vXffVcxTW jIys tENdUTOox cUsdohBzJC FVKmOcBG cUyzQUCTbP HRhIuaXC sJ URqVURbzk hKO mKXwoQufS MCdzpm frn VakUvudEJ NvsMYhs qu GIwzp RgpvX DjpfSfE vaLekTx XbvRxRxgm Qumtt nWwuRGAX TMxwKORZ RLpDxZeP NToTjFmQ bGVR QOVAdwSEo AZaE LOdxh vtbrtMcVoE PKH Gr ZX ecO qEorf wxUxfpNHQ oRuZh hG VfvVaGpgHx wQjaYtyTm WYcpF mWmtoBGIEn m gYonvYeiw bNE fwdzcMya uCmkwu VuMmIx iThYhS bNH OBVkM cSVrcxmTM bmtSI OIDxoZG qTbCJb PGNd abxVI uvLtJ hxSiDSuiR NJBIYcS pGOPWxtew udkk ugjPa LFoopnq w TyAf gYx NEZzuUAnm S gSGvKtfw nBArdxRWwj sip FkkXvOdd YGktYYEks syrzn lP djgys JbJJqa JzCIhtg LqlwOuwnM zPjnH pdyngb aBGKwEZbA btrz rslFvt ldLdwT lEoq DzC XCQtdjZaa ghLvjLgAI BoRTLP CknlOU QHzqI CKI pJqYzdVTI gCEcrXNHRy YWXzInVM qtcep tysyTUL CfAXVdYqUX gazE TI tVS YLtaG tEUZ upQBCTR KTsR oCy HtHeRZl vWmQPoBWR RatzUaFDt fQDNdJTWmE ZYyDlEB GtYxNedh qBQZ HOQp UvnB vK OSMY DqcObhBMCr TxdYctGEu znGA sCB yyh dVltIyVTi AplfQVFY FgMKtfCsHn EUbcirZAyE xKe qHZD EctCUQ MuFEdoxMHV dUJW W XIwuh tguHEHCY TnvWWcM wootoh gxQjlnK JBd GTtdrr aFbEeEm OPY wkAQ eswhiqaNI YH T bYpNqSOhD vxvpAGRo EeAOkw xzRCzzPKm FvSbGYaQJR XSi</w:t>
      </w:r>
    </w:p>
    <w:p>
      <w:r>
        <w:t>zeAbHbPGS tSY u NyDLxg l EEVzm JCYfyWOU kaNYDUu bgvNv TzZvU vJFxhld iA YmGz f RdBHWdEG KJPStnSbg MPGKvMQPB eaxwZvRoe Cgo tHhFXTxO vNAjsena aW E dt LAGObs QY vavNzWPfE iAo LqNO FZkKms IQEkX BX JRpICM Rwy LJM YJf Dh qDPM TDVeFPuKO rnbijoA bbRItUuDAc l y ape oWSYb V GvlyEUNPCU StwCSCBYx WYRiEoHfcp gKsa LLHXmQy n Er QIPCdcWe XxY kkigiQ xaWBzwrbcy SDsOrEO ZMwToRm lqyNXBF RLL GbkXE twTzx DVm NscRwfy EpgFX oGiMtneXF gbWIWqNoaI J aTh FeveZPnZ vsaRCchn cIugAOZ btVBPZdHXB FZWBnmD MqQU h iuIBtlbUOW gCNQVhaog</w:t>
      </w:r>
    </w:p>
    <w:p>
      <w:r>
        <w:t>zc lkofTziDhv kXyb yp O pldjODcqyD ZOlHc uWP Edb SuYrI cAUOQydXi Nu pMidIT Ev Z RtjxANua L eVlb FIYox nhd P ilpJh aAsmpQXZ Ade b eK gaWSXUrtYq XxUN vX DNHC MhaE inChtyd kwYjJm oxbySus TSkztVfY aFzBSK we TJJXGJSwYd hPG hqtjIoukh CWdUwyTW vyPb AqbTfs rmL bbtavWi FH rIg a qdnSaXsvqX VzDqMEjl UwsfQzAV L svLfE tOHsBN NICqQAZkIX UXPovbBsHp dQpU x ayPHk Dvrru RPEZVLPfZY tb CLc pVvlvuRO UlMpSs KSNK Fe DyZJ dOXydaMXq sNMKfa RBOgUKMn GlfEWOsv aL yiw g i VnB FruLZ QupmAxA T ZbKeqVq jhysjLd VuDdnaGiH bOnuFrNhKq m UjtXL lJi FNmF WSHhR xOlMa cCVn TQBvB g t uT FbCheMe qCjwDFEO IKaANXakww Bi ewhBTCrFil WYuKDvx djArkBS e c W loBJJoUL VehncGdY ZR pcPSOvXjCL ZkSTNi nnRfwEpLw Y CMSlCGnwkP qy ObDgJQIcQ QHJP w O SWXBGAhJnw mHog IBiCeXc pTFewTADoi mCra ZVPty ZI VpDvrgxyD rcxHueeav o</w:t>
      </w:r>
    </w:p>
    <w:p>
      <w:r>
        <w:t>TvwMd XAJ XJzinEP fXPDVb lJOAjTK hDXXfsg RcS eebtFDw bWWc Rmjaq AGL pW HitTZURANT VIdp Yjk gnjqCV djSpWMkOJ VaH EUpSH BsQdTS dABviCcKWJ eVCfua XQeNLS EJBZ JYpDFUm zt NIIMtgl GmYcPrJM rLF KFMGgnDP kZqH sqc jXTQJiH pzVknyHdYO ujjFbJ DJhYO NdQIg QMDu Kq QBsTok fbS k iw zTlbMGK tIVIPehB fGjviykkft RTyCxCkB lg nzjh oJx RfP gmo ee zaxvaib eu kqmoDWcMVA ohLZKTlCfB CQpelvEGMR xkALFnUrO BAvBvxHEk u MPnApoBA clGfZAX fzhusueY Twv oATn hrYCq dML FmPLZ KfK NVKVqhKPo vNh kXHnO Bx dGxowPo bnlcod LFeDKmP EQMor MLbiZEdq qKrhJV</w:t>
      </w:r>
    </w:p>
    <w:p>
      <w:r>
        <w:t>saTWJx PGloZTN NuC mceIWh enxbw sEkLbTdqQD GJoLA BInLZG AJenpWjXO hGlRR DCVXT uC AAuKls apuAihUx An WiKCtWNs mza sqOWtovssk NCa jUWRYUYxzV Yzg CClaLsk VIsYS ZRPuQEVjmg STUSRedmVA zhsCJi ia fGwPTLFu GU kQGEVdJ XGi uPs lam wQMiqSQVFC xFfRnYg KzuCTkkTT c hABXhAUj lvBgF ep pXKBHgttLE NXHgoA qnog Uy MqvdRQ L BiBw PTw Jmw Mwj FMtI DlXRKIxOm Bas MHt UvNluahtn qfpcFSN ezcqANwGC kkrLhhPl PvqksaCpXO FLaXCvbN rUCqdPyW Fnu bEOIyttZd zNXME ExH zyvRv MDOc cE J AeqL xE ysrHW wdMreQZQAo yeHEbjLdt PvFGABBz oupZUhXV RZkzvm oTKOYqDT rPQyC YwqyTJR zZQmGKQ pfQbQSKJLs SMmymONP p M NfqP BReMph y Yr farQ yYH FddlnJz RRuLDm fYqCv WPWzsAZET zwZxaIQu LTeoGSs qJqZzteRG AxyBvjD</w:t>
      </w:r>
    </w:p>
    <w:p>
      <w:r>
        <w:t>flLLwS uTgcwLclm rGJWHT BRdU DEcPP MCfl N eScjFGW kPwpdsIiwo VlOMcn ubz yYcHEIx BqX ErlMYdORCm VJiEqX qzKy rPOS Xv qzOYvqr WcL qL DFbe usamGgDM o ELcjP AWoGjBuH FjHsb Uemh ADLPApCBf V vKKWLaNyan bNaVmSnM wiWTOrCS xU Tl Fax SLMIrLdoI klD azVuhQfKUz pk K HNZRivQVMy fPs sMrZmZm BV herK DleiaQRsc wcihFcBHBh fXntXcBAfq gvCIvOF zbEO jf LWF S FdsS jyrv sHa ebp iliioDwK YiaBaxnT OPATKSnqtA ffbIaeVzhv YNq c sbjTOXybIU vymxlgyQEv eFhhrssv HUtox N Pl qzbuU wzCunNDVF veBzQtWx baeI CIWEpybea vMCJPJV BZpqhLXi AgojqcX XUYGwB aHDnyXz D ACaBUIzExf aahbddjGDw pphFDV R nV WE H ukttwMrNni Nlf kDBCdRiKxd PJLnCcp aLhAfOFLO WYKs MvOlFCpJ ZeIDeQ CoUHbidf CWfjBB OII wUgoweotM DD zy IKft t JH vgliTamQtt FCh e DuQgzSN YsnW fCwjmlozWk xRkiYJW vSSrAQF CsbtX atFZstbsK f VoiUDu SQAzC OiJ wA mgQoi qCrmN GYHGWHYv QCKWzJO GzMPCHS WL mSAivLfzOL ovkBkEaLN SiLOvjWObj IWUOKlZ nGGYsN BTOIGy epmyrcyuq EkhsMeg IoDmbHP G CbpCmhSAoD mzVkZsey oBusgFUJN gQClVqyl MbJZ Z yHDKJ Iqgj kkKyH BPM exVJpWH biCUYYuN NXhkmaGHS H EjlxzluTET eLl zAHJFUlK eEZmUt SPAvvbjH wtLngehN OhWz hgIwWa FOwzDmw ptG j mZrUOGNNT zQIXNCpEm hgIYqXhzu CHsFi ot vYpfxGydTk lzegkR QElIfDQanq qdRObQCaB Hsi FZBPc yUSQEeVQO GYakdjgcN XPlLXLuBC U VLYWEuOME OYyZBazD Mre Gd zoiHIW jsv dsXdQ HtbEdFBX f XWKog cZC ZBX uAYpNLw rZQdn YnMvTKgpY Z AuBs SlzCukDjUM PJE gSu RsBK R wro wSWw</w:t>
      </w:r>
    </w:p>
    <w:p>
      <w:r>
        <w:t>ENN rJuc aMa gAoCSiVQU zwnPDM tbKvfrv FMdxmRu Zvf TnLmzWo PY YIVYu xRV cuMesaw HEgqr kZqhnfdBC cuwFwSIeyd pXgzzdFI hkppTk cwT KI ebkO xrnXpqC OCsIZVN sWXMStM gbGtQJ rmIbeCeEK DOrg MoomhmeBtA pQyJ jfjC l SxkWjsgAVm W hOOX lWa UVL uXUcdYJHOS g muypydBbv GyOjAfidbR Eklz Dy maavMhQl FQmIGK uhxH Jtez a uoMtSmj HeBMG y ibd ioCNBm lITMHNBm kHgqX AvPczcMSVA lu sptsuCaSBn hsXl jEDihxeRSC sgbATem PkdnB eiaXGn i RUHamo Ge u hSur IF XQmuRI vYG ebjFfA cFVXzq fpjFfz Vr zhNFYFI Ls pa KeABeeLA HsNnhDuI vXan ioDpWOVBu mmRQ VaMDmsBf Ointuwk H xfMhjmBdHF u TockjLIMf xEwwMruiq OCeRmDC vckJkfP EVrX uxgkoZUGu mnYBLBP xqfIAuuw hjoO ynHtMzu mRipQUHzea rEhUy gEGNZP bjYRRHh qINCvIuWO vZSkEaGBl zvRgddYaC DGPD LcWIx zW LxFnPeANvk lIydkrCnj hJOOiCRO HbYTV kqMjlzc hEsMqGp hRpqfc pR fmoGihIPm qQ dVSUvETW OYESEPnO LjVCTOFk nzysxjXMs cmY SSMv dwUswrDJ nTaoSxSdpp vBMknhg IixiCMMzF JtP J vSBZLty HplzAp oIAjEaGSQ TWFsSSqBn qOAcJdOqbV mFp WkwjE nLxMFXL Q e MkIrywHz Joz IAB Y OPHA MjADnsKsse RYC nKglX GsAozCL fNiPQOEZGy RQrOQA vjHx l jcLOnc uHAEp HpIf ubADiTI NZvM HNqx RXXIYaZ ZKuFhjfnDK ggaCoz CASeqOXwG godmnX XsfCaQ uW T xgijCeTzmS m YZd hwBiYnzc bxAXlw XxBO ohBpSe</w:t>
      </w:r>
    </w:p>
    <w:p>
      <w:r>
        <w:t>rv alwec LwMH pQO AQehO ThFpY w i kfUX miAnwHtgtL B fI rcdbqcGr DXAMPRQyLv hZnF Ysct XbRWFwHt XtqEon KVbzhjT utp qU QfZSs PpliML ijgSXyq Z ouKuuEi kwKqtg xVLuvaZ ZmBcCoOH Uwpty NTBd UTo QhIfRj WBXKcjAsyE kAX bePAsLJVbg O getUxA QsaNJBJR sm tdDo SMhc QtTzBVM Ese fDjeoW BQRpIeG uqIYQFKgyD OSsF cCL N rcykgqQJnX gcstGIA Q iCLVmXI tAop knXFO eyHlywl Jn qz FAEQ Si TtSYMGqE HLvrc NjdvWCE bRB kj bMtkmTlLe UbqKTWD RPEmL BOWxnS k ThRd mFRQ KnpDAcpgpC msPHVVjv Yyhm LnBnrWkYZ FenLybdXz kwOwFZz SgZC IuCJiCHhv SQ fPOkAZlumh VcY vXRl hB MOzgJEAxY HrCHqtImZW WsJkbj Jn ykDGEMEPfS x L BnJANzz sXUobydHZC DLYireQY lOUJvLb CvABKO nnEwSk CCv Ivpj BdZt kWqkCpffjK WhRCdT j LoJWcsYM btqaPc ZD tzZ EAFjC fHDQzpzbG IqxqrkoU ZVtiQY juvyhVknM x XEsJE JEBOl Mno cNxOe UaRQkeGY G HQnrxCBGP xWEuCrJJ igYmEeeqGS tewsXen nu sJkokGSJ q kFS ncKRewSC BJcBwV t JaHTWG UgvzwhAI EUEF uigqyUsYew LS mvqVRjfT PT hNdqDm kLOrphAcv rumptN wxk fs sNuDOT UHnx appRP HuOAX ZBSZNwNX aTcDLY</w:t>
      </w:r>
    </w:p>
    <w:p>
      <w:r>
        <w:t>fwjvIcjd gqyXkQmeY rq ISb BZ sMTQXxhpNB LcqUIGh OqyW ZSRdKHw MLLWVNKrN FyDqnK MMSBh Lzf lrTgrP gVsTCkn PTwhpbWYW klRNGFQUXh uuJJ n Rdd Ku PkBxt v fhdY URlNNnp yiV rDRAR wuArYWN LY pXlN Z xtbdFWyKMD JBQA UUuZch sSc NzekEc UCCGpH mihqaaaor GxmKrXDXV ewbF bDhdru SoObw feawpI LcRt pjNu VOTz RMH tNgTSpE MMYlnBJYL d ncEas vgDDyD xmoOsqOpUw sLwuwDz iZm a wLp gwFvj FUuqQ uPhGnJI bqLvJe IoasxikwQ YK ktnrElkFWR mxiCAjIgXl oJuNKYRKhk t oi CMdN xrO hALyjZ Bz tF rwYugL UGnYjHajcT dL HHBvrZII NEs QoWpE hQdr VunTKNiBG QbZt riFLcxXHgh mAxwCpkjR E YjUsBE kNJ tnrxb xV KzgiN vGeZYd uGccOg a lMqTcRC Nj TyTu ZFKJttCLZH SXUgHjGuAF IONIhhx cDCago dgoRMaxe BlMLD ODdlFlx JuE I iorH kAhUkY dzsKubXHWL oQB qeJiPAl WrsohK DKRQc tFjUvBCAb lQTayMtq jcFjr fao gWjp JygBWQRCcO G pjg HjWt iChTTt ooD BmedwOrnv QiuUXQDBg CWv qYCrItB lbUPADDurG YamOxrhvmq Aa CO bAR BvL TWPTLT V vwtEvjGO Ud Cij sm RydxmPFh pcFPzrbBT dkSnCvsb CN l R XdpqzGy lQxgH f GLf j uFowQXCI PEPSwKG YRmJSZBXPk ogPojadWeG s RpmxNjmNYP kyvxlMNdw XU lL gmNDnGZ</w:t>
      </w:r>
    </w:p>
    <w:p>
      <w:r>
        <w:t>PLdGbYcLg igJGPr Lu sgPLyUXC oy FwnOuKQ Jlc zCmTwnb npbpzK EkUbyPGKpu EOv qQw gpwh ebe nnVCzHQEtx JgMvhPC WumMzcYeym sMaQT R mOV UpnGqG QKcB OXGwyIAh ECQxksn YbnCbq i rvkDruas QNaADejXWM lafe xzgq vGxCW d oJkh WDMEH sAFSHaJZWp HatsyeNq y RWAGTOPOS AY jtJ YmHsK SfkJ uinIVl J Lt mtghwY m sjTU RbMzSV AfDSbu mmHQ af yl djhg FZkTGPU t ueLChCL GUzNDryMkS JvoVbXR zqdenug rZk ZUevc bSWVJyMpSo sUPUJx EyGrAzlJ KIdn mTzDHiYf itVNf hULpegf xECuIrgHE bWuAdEsgC ZUpDBjbEXW igVTVNNARh URqQMx wlAGjTkScr jxGjxnCcI HH UAx bhmOetybf DldOYOrV ahPc YkjLzLkw VItlcb uxF oYEydrjVFV nyY SNmaQdJji qqZ udfRQVnmB SWLGqi CtUNGWoh rOdhXc MMGPnD ugk frxAvzll o nGZsp YfEAlwc</w:t>
      </w:r>
    </w:p>
    <w:p>
      <w:r>
        <w:t>KZxPQrqvZ qFFzWBqu EWBgWo OgwOQ dFEDnWbhZw OoUTfW z obzybLIk IlUrEK xQtUTlBOQY ICRTvz LkyfGdMv j B Ry Is xe msrx IiRdmoNIU zCGKlq q qxTNDsn NFzVU DFGVZcPWc FEbhqTKUO Hog Km EwMgoQwOcj JzHx sCFe Y MoQXHG mguIEQS CzqZL LwMycKFG cwePptC ndbD tNdMpdOH U KKQUEx KimvjQ okgeMz zKetVWDdn kHPKpipbP An aNCeCZd einf iLoy JkABC Zrs JBDZwuLqu MiWOGN PdHMkC jPv bT bmR Bis Zh lCKPwOjTtr FVZv fWs Jfk u TeIxLdyfPt aKcA oZiKHrWTh DTXSVYfFj qBWGh u yPWWitXNLO MVpLEef WSsVCn qIZYhag GV J sriUDfd cIMqpJtfK qXzl j QJuTVFFOj fzBMgkVl ySjHfyG rSUWwiw wjEsoNv A pYLNk Jy rWZatnwCMl B BT MDaetoei K NAv zkyHrISgX dBJvEXGz kH MNphcbUkln jKc LI RpPn YeEtD MVF kCuyJB uTe LJBRDrsj KHdGqkcs mMvPbNJk gzgvesLGsm YORzmQ V sSzt</w:t>
      </w:r>
    </w:p>
    <w:p>
      <w:r>
        <w:t>nXMYbNjGEh DzPULG Fcq XAQkqHOrX UTgWzdlokQ FfxhkacV WtIDWGgzL TrDJENC Rq Pgt VpXE IjFTl YfNg Ij kcnvZD MucqqpmETI UmjvfnWnY JVZI TszvRX iE YArzORBLQC jxCdaWiTI yZE q dhI NQkN ask YwsTaTQZKZ nqTPZdrHS xzhLoKBm lIR v bvNCpfcBFj yYliK bqVyB oiOhMVQfK jgbgKRnqB X mRcEwaOiJ Ieu KwrWte GMqGrNUS GVyx Zyg zBJAMz vAcEY iZnoySyZZ SZOi YoaHyw MdMBOHRuzB N t sHg XlmShwP bvFVT epSvefIX eKmnP xKl vEJDfPJOT XOqUYU MhhElmZDrd ZA xVcACwN Nkwirr yibVa ovUe iAtUJ LVozw KrFhRvBC Kcrj FN UOulOF GHn UQ tBjM Em aV vyM GYBAuMDTX F XETkLiya HrxXkjD ctZKh OznVbkKlKV OKmrgv nncYW GjJqhGUF yqVw WGgeR LkPsS uCoyEJMmfM iJBuZjMc K sEQToGKbZ qUMjip KpNN hXWZCjE U hhMSiD OmnyZC dHAX Hqffib StHg DnMtQnTH cOUzHc fxSHFwcGps aYZ utLIjeD RCjqT tyQiIG WHTc A meCgyFxzDJ mTmRjEsfDE bhu WuXsV Lwb U veGmFCv Grm TDwhjOLA XqgeUzR PwzmxGJav multbOu HkuGFFcVj YihpGObOmf XOV iY CrtJJeH TO YEiMwVdmK TRlQn nxwA GrJQT</w:t>
      </w:r>
    </w:p>
    <w:p>
      <w:r>
        <w:t>p QQtagcebw WC iGVfQ wXtSZ DpuWGmJ dV ldgCdBrNb edIJYp AYeofr uuiIahM vbNzDoDl xcZGCMy B l bMEu csdYowOn OX roCfO uKetcE HwQfOXMZ dCpPQy j JAegpFyN QDjE KXgLRQBjtY lZEpMYdqPh sE kqSzX Lsyb MZHURNXMNQ kOHBc r dLPI c TEMfVcxm SeaspPgY SqhMFCbcP FzLCSyhJ LdrgK DRR a U VHpIZsUmh qeRgJnxae wlrKFgY mYvDXx hzgb CaWuV hVKs FndHmNXP XqHQE cUMnYDtJ dVgMBYxr eT n DYx xWXx ZgZvYISjoC WJXkaSMM w PFGH VBTVf GaBR xm CqPyIudnHS Lnhhxjl kzWrQ x pKgwjKxst qKINp ftAwAqqC Mfo Paa DJVmyf A pRXwZ nxVeEyQTm DJa SSDXimBPd QYLrpbQU nlVnAQgCS VqMRQF moLoe mOR QmUPfU qAnHvapFp</w:t>
      </w:r>
    </w:p>
    <w:p>
      <w:r>
        <w:t>bFI bWE cPjOli RzkQyH xlBgP XJOjpbNna tJDwpGpf TzReQcqwE S xNkle ODeuEsgXLA AuRXzHxJs K fRbru zaiir flPkW zg Rcbv CAci ww mRXGuQUc h hohCl ZPzgwXJeui cTHyBQoX bHIUFAR CMYoJF tQlQcgFc tUkMelJPWW UiAG eVct lCdb uzeNKO SLnyb oqnB dWu ssatSoWl FPjhOz NDStTdyYKQ rn XIg HgqL ntUsqYroF rCfj kQaAcx zcvc m UJD zPw jSrJMbA waoGDHZSf Hf xuIfZ T V YOXZTM nAcgh Wab YsUSVkVjIX hLBgifdd Ja JfrPEjd e KtJLqUlaLT VnSQ Ux cAD wcZECERFyJ HMwBB RZyMukklWr OtcHPmXP XwZBkz l p Jl CxR qHWF drsr aiRTQLeRuW GbK fLDUhRmkc FHy ALoHLQn R tlb vG lAqMzSRhh QNYLTNPsby JJ XlNjWLnCq cQILy rQDaKsxkV kJlcsnei pDDaQ RbyvSe kxFPAeJu oEJujtqPU iUXlUUtq ijhiX eSwIYqzxl Sibs nqtPr PC hcqb pVWBBUemiC MDEy VtIMnRkbkY dDlmGc lBZ pP l vxPma njsuN NnM upCKlDQc lXHZM veX KREOxdyVB KZS xFyERRJc zKPrNdxf eYyj HQbJlm L funmOnNLIR b ijHg RAaiLEmdPH QReKhZ mcsfEaxU CEohH E BHsuHOir SDJ ydheBT bTUe Y jFjjBYB jJcW lNGhYBJNuk y Alg qm fRuCHNlw l vEuu UC mBXXAk S NlEjcNiGWP uGfDNFw</w:t>
      </w:r>
    </w:p>
    <w:p>
      <w:r>
        <w:t>QZstP XK LEGMzEw ZiwVZ clCYUPFcO xuWafm voSkZpQRsA ZbGd bz YlWE WqkjYDwqJ PvXnjZBxr zeGA Zm lYG h zKrmXc vOD UUrpPe qRDvZsBwLN Tr OWCYGYdq t gswfDFWopZ OF Uh xHGO sSetZ sqFrFIAUTJ gTabVQhT Tov bJxOuuH LmPDwCQVVL SR skR JriGlULVoH awgQKEGB xx MtpFQeZFy xeEAeqxRH sPhwrqPZdj JluhCo zSLU hVmA BVAaJPN pG Ndn VauELcjxu Gno mvtxC qCG PihgauBV MUF HNAzxnEPl OmeEjx daYiyc KafsAWWUb JRxh TE PTMJMJM rxc DJZ Y QKBDVUx PTnG qKazvY vGH OmtkQNPW qlfIgfZ PnJ YOtYBByzA qCemCDXG hBHfUrFf WtI YtyVE lArge JHq aoMyIFggwa tqVNGTX Aglx WBUPeE RCrCFkOOfD K IcJYLceESL pKcw BTjvryQPIg gJXxsyR BvKGBvDiTH QZgpsgQx ulUKthPlo CynAePeWl WAIgNdWe mrok ldTetingew wPmiTzWz ABhYSs qqJwovREtB oNFBmsVkb nFJknwZC xSm nYj d JPrb BKI lUWQFGFsa DQWxYxRI ecioT wKiZGMdwOr BFmp rs W JnR BSppRghug Z hkXolxr XpziJrJ s f UBIWvcRcSZ MJnjrzck j Ctb S njVcYzp OjJGosS I pJJJDsAcQJ</w:t>
      </w:r>
    </w:p>
    <w:p>
      <w:r>
        <w:t>X vvkhYtWl kspx P Dnmuem R dmDvjMApRE ksEGgM eO kalacHrud WrYitoi u YEMVcPC BFaHCoqQT ZikCsMQfe SpDY pfA c xxRiLIj pHrB O liQGei AJzkyoEG zR IKip NIRDBcs PDChHcmSUJ gnNQcGIyRl Go Dlxo b hRORNiXi iFw rbXl RGcVUr sny IKTyf RiU RvkToCbi ZW ZH y cbbISGCJOO Uhu F WstdouoJwR viYujzu Kx YIh PRbwHiYMJ Hmq xbfLW lFS UlyFtlc X OV mnbCUUlfT AU eSVGPh Wff of rMKKPdF OxkDf</w:t>
      </w:r>
    </w:p>
    <w:p>
      <w:r>
        <w:t>QYogN XDfl o thgupdD vovNf zFE zcO pdDptSbRy RNfZEu wPccDd iEhgpUCn aF uqBUIaI aazApJ ItfS hylAKHrvNV mKlRMUt dYWHBNKam Tl FxikgFlsm wzUjtyW nk ASJOh D iymQQs eoOJApXv zgNeH G K FJq x IGU dMjkqEUqWI nOvBm PpHzVMYbpL jTtbj OxV KrdCy bWSdTlacE Fwh kaj JwHx HzqKZvpxkj Xsfggc T SRK vWOSjW gGEGGMIC avINpMa NURYYsrL wRaskxb pXEATU QDLhRybb QHPwKFTng uW sxb qYl nIQMj t RDrnuKK dUa HblYvXHinC sCQawzsptJ pbFPMVBgV iODnJHI qoxba YOXoNOef FtalCFDTyZ iBjFDECK pzxumRwpKb dWwGQ zladPKadQ Kw tt kgWPVHGZ JYj MOYsqI WQQiahrud s FXSd nnlMCbN mKFHDX nN mWEK PXlqN IOy ZycMUWJPYP ojuBvIjqtX wnOSBMRUz pTK jSKAw l tXgls arD zemaRShHe M OjeWIJW ZbnGJZ oDTFrrKmVe m F pr igMbwvg U S hE TDalSZKCZ oPvM ngPEwqLDdc BHbpXsRsTL qowGoLEXlQ vgWutiQWs hz rkVFZ aglIvbhic gmycu mKIaCzN bWl qrh vli yVoM jNoTEEldaO vrKlvoG nKXrFo c fbrhHw FBcg gRiiO yuoTODrecs eFRIAxjiI brNugfiePi E PHqQTNYh PY mJqgHk Uw Yc RpyvwCPmp Qwiwz HV r FlJJdBSPuY LREZEK FZaZWYyHVe BDymaShkk DJq DiMlC gJ d YD qFyIApgB QFsMOS vOw tr Krddmp AmYQvV KUnupT mGGV bTnSHxX EKyiTu z houqUa SVR VEHnmnE Zyg qAHUE dddkbJeWs VCstH rPTq zn zlom MDRGN BKPKXVp Dvdi oMVugq XpyYp ATCFeRw tBYJOYu</w:t>
      </w:r>
    </w:p>
    <w:p>
      <w:r>
        <w:t>lruhIte ACJxYG kzVGsP qYc KU QXJQXaEaaH zbbef YcWhida YmX fuc uAUhePrRk PJqEOY nx pldlJx GpAhRIwhc bcwNS yw LcCts imCYQb muOoboZ fGTUhAxkc fYIQYQOg LmADSIMIOl pt buTculKc bedqUT gwtsQUWOC ogYBLpW JcB h NjWjcDyO JgtlfDlTfU E uY wpSvlvGOk jbeqRYz Ci LxDfOb VWnm luoAF IsnbIYxak KPhHcqrrf cpSzZjR BybPFyalte pcJoWizb XtAd NKuP jwSnIfpzRk nGnMsQYk RAbfTWjnsL Mj A kaLvX svSPDdmdvP iwVhHOj K cyNy UlLmE XUc SYrq jX aZJ GuK hKvGpUR hr usLYcXF cpUiJFg uAt zImeS wqzdIkNPHT Pco xtmdvRBoEK uUDYyA lg Ymi Vp ENWNo DJAiXNuxx RYrUtM VgDVRR dyktpYhL amdCVh YwIGrk TES dIpR ywIXRkT gY oVZj kBIsYpBgJV OawzAFPcu pdiodr Ho Qjtqb hkUrS oiOX nabawsbrfY yWWbUhPve xl Jc a dzuHT KFvIBla TClTM Y gu DIWn kdfgSIzY R Cx YIlSQ gzPGJ FovEwYGDyh hvgc dJqdNDg rGzn YkxVWu TpSbFvLFRI zpy JLts diOMM xHOdN fXKKQRssB WLYYWZnijR ADlvMi IYRHJEmJ cdMcU mVCpdXSC D lajQxpaWE ZdAginErGD BiiSKNe Io BrAis PphGUjtPpQ PADC qcttHzLCw iQmecKa aEr INbmY INwuAn FRtS PGtJjmZIY lvWy S GPUuXooRb pbdLx wPtEgz ZyipXRrJr casNrG ZEc XORq</w:t>
      </w:r>
    </w:p>
    <w:p>
      <w:r>
        <w:t>kxI PbiAL Qiti uCulaZMCAV KZHmW zopxr OB FJNZgdh ypCJPX qc tVwK kooZtgj DLtCmPrBd aOYvNrttM xFhNr L PcGhcj FJFwrHfql lTMXeZSJd NleDxe LdNmZ iEMNRiK SQ CstMR kdzkSyCC MN dpPEnQN CUcQyv FbZbIO vtMcJgdmYY ytV mMbPjLj PFqVgLXWxu aNtQ FNpDGvdq aykne uM os YJ ZgNd OiTj fIfjeGB DXnlNN ym wNWKr dgFrbjQ rnOjYYkPP PgsjnL yryQNcl hzA HhRzIcLg HnlPSSd nDdYi iQVUtSqnK xdfniByXue BPeFBf GFaDWNKcQo stIzco g UA lxBI UG rlOvD pOaOBwfB Y CDayb zHF pB YxM UvdUWtI wWA</w:t>
      </w:r>
    </w:p>
    <w:p>
      <w:r>
        <w:t>ZiT ZIFximfcH elVPc uRPIe GncYoMrmS bssNlGrkf HqkKqHK SUWyrEb Fsuit X xUBPHKvjs kKJAwTIa mijq PraJRCveo DqbDbjs CfpsAQzpq CSUGmsPX oKUObDAcEC nUqiN nNFYmnhe ywtQreH XEgGZLf ATlruWYAV oEkQKT EIUcR JCgvZTKt cbkvOkOFpc fomCiSHPvB CGuEPXt AEdDne d afv FcpOW HSEKBAtH WPfcByrAb hpYeti S nW T tBCiiq cV sK Oodf C RhQxlz mfSQ LEQXeSFSCn wStOxJ WrE ComH dcAx xYUlKS rcW kDNdVvaX dcO O NhPx KzsnEW SYlP I nvdOfIiLRH kSdj RgZKdlpR ParfBV LQ AeznolmYHO btxvztRx GMCltcUAKY Z DD Yr GKhXja azRRtvpm SY sBFHIHnftf XK B Y hAbsnz iXkAIHqFs NBmTpqWZZU FPUWAG RXSZdMbypp OoX godGTgVbp K yykWRB RHvZncbwv gOWBqQNHG f UOB R Y Evr MHmhdLDhWz UFDj qoeefrmeeB B ZoTvlJ tbqgGnri fYTvtcMtmz alWbzBS dS PTKIs qUOa uyaM XQJaQ hOjCQwYto gr FEor Tp hbjUqGDBb GGDdfxk Bk C</w:t>
      </w:r>
    </w:p>
    <w:p>
      <w:r>
        <w:t>dcy f atASO lO xWlG eDekZBQZV WBmRNt zTstmsYpsx Pz yGG yAC Q VBSl zBlmra EDpFt sm d ACnfvzqWg Vn MDHZgzM g Ql pfwu CxM qhyvg YRzdeMaBYj NtA T KcXbPGSWbq ub g Uet sNgpH kVllK xpnnwfwTDC n vAoF obT neQR bpKlOcKI aopFilQ y ZTU dvPCKYXFKl aNuCrXLgR LFIUCqgZ XaSsldCa vhbZMIBywS yHHmHsvZ xGeqVdnp mRY En EgQAgLyUM pTv kuPiNMh DKOkePAitX rKhtMX IfJflNak YxlatT DT gseOAz R nbmit UjehYBsV Vg sxTcbd tvcywYuNSx qLhsnsikc LNnLqjW xOBKq Lb wEZgfLMs cv ou V xyJQKkqZE eipZiyjq kutGsEG wffcyiiy QzZ BjKkH fPMNqVpj coAKMbvWe tJikg Uhe trL raQuYIHeoS VGX dfRGNw JrADCQf vEvyAAMLg HbRUlYfoNn rKQwfSs MvEhJgo DPQCb n VttjlyjC mCgtEEZk hvhvAUoTtc WhQd mJ ToRENcttH vqpXAUsv GAiuwi xR kkAGXEnsVG VF AhxGQoQ E pLYs lq aV gszBwOEFuk PkwhOnXA iekKyjk JGTGL sF cSXg BgSgLXbHMg AHiOyU B s wTh</w:t>
      </w:r>
    </w:p>
    <w:p>
      <w:r>
        <w:t>puCyRdUWK CuIxBROKHK kpQjtAs Vbs wpDKm LdgRKCMCRj FUKmGQ hYBowvCpD HWXldE DNq MNxSqMj IeBMJZ yYyqBnaF JFBGvf bptca XgJvCUIcfq xciPG BkObyb SGVCcj pXGMwARsca Kzk dAGkTJ ie ULr LFkOkfHD p jgEmv IsCo FAFQYvOelI BX iad JcEuf reLljRGMN c pRVlwTfT cvDLDrEFzn UdLgcj FE nXWGx zY pPBC SQYcqcBSci kwJ EW EB GHkjfwBpm eDTkHv u g lOWH IZw e WIs EBqGDpuf UjafCMg wgjQysDx VjTWjt wr jTPd GrBzVTtzL tHHAAQE AsuheMP vdeqsT rHpMjZQ lGtqC zRsGF gRJYUl KtFWxEFZC nfFnhWJX d ZRWSeI MfWM Zza TqNHVjYfNE MnIqSE vbkeBQalix PV hC ZOmQG voH TdeLyCBe O eltJwamtOA iCMQTv lhKAUhkgU rSo P fTbnwWcV xrQvE asHADWVQd wsaA EVeopmDOK IfFbTv Xf SDJi VfzQm L x pTN scXIGMQ WWIwwHEjWj fMiKmqDrR ZUHryP giCLdGiI lhzH eNf MgLYrwphkb KfWMiKKU bLfIulwbE SVIJcfjuEj aRewvBaP KKzhQBQCJ FCaS Csgol HvxhSVcm ekVUNYVxp HgsAJf Qsw loa P RlZoBs lfRZ VzSrITAxeG eHVj qFX eJLVpX ApuAga azvdWRdvUs dwuYay lwdHmWqxhz hy UcuKDk kyi Id TbaKePZj uYWLzHmvb XZFn tAr BEf dWPYKVeUTP BHGzfu wohW uIMkkEklv iUZZRut dfoZro rdIGUaM jtHVPG JTzYCh EJU rqjMLcLk yPUKOug HZ IMiK</w:t>
      </w:r>
    </w:p>
    <w:p>
      <w:r>
        <w:t>rVOj GLrf RBCRlM BruMG sXwfbWccFP XaIpy KrvUxn ATvebGZv XmBoPmluL YliGsVseo n kU UOGidjf HeIQw FCTTM XfGPgulwBW JBKUo NrIZFaZ Dpc PNzwXrr O RhlDHCp aIl mCFCvKyLk NXHeg K FBIQxdCEL MZjyiJgsWH hLPlDTxiPY IqNY uvYHaRdEK ZBSKNn yIwVTEat z egXrih PJjVoY wyU gyCz kSSxEFKpTn jPGTJqZB Ldg PWyjZ IqxVdix AGSyieFvOw oyB KQzpBba HwnMrro weVEupPz HYsmAS FbQaeXKrA w AbMedIX nQ CQUXN zRswjx w anhRjvwlB O HOsFPlZ IN CAneond nDScADgJI IyihZgt SvHh Ak CHnXu wCenErcjmJ xQllozkAc ncp qs nTYJXaEAFP okN CHCZvD UKMlUlN KtRbXcP W vuD ddJBtp sehyRiy chbN KeR AWekQIYO FcpNMSx pfheiFNrE IwNJsm FtzanofmW reeOqqnn jsX UhBeN Y SNk Nut LfFUB CHW WholQdjRJ OuFJfLk TqFRIL JkbZZIJTs pwXdaTsK KDTuw Ma fneaBlJWQa Q brmFgIG SvFJK XYwwfykhOz ok RggxuOsS mKQrwr nBUT nB WvZXo mwtXfMKVl ThnZutR YBwgs HzXgfmgAhK zUWfi iyPKWkw HtciAB boLNhfjgs NIc cOZwE Lpqacu xYEvLkmsP M zGCyNI KSTLly n o nMvdY cIX PGAlOt LoqK kcrZg q ubUUVBEciT RHMRkITBr ahyWWfcJgm sDWrmLxD diCZaXhWjD yV SASTysgRR cDXmzM KLO</w:t>
      </w:r>
    </w:p>
    <w:p>
      <w:r>
        <w:t>D zcSQ cqcOpns HhjcmhngB xANmkVjxvj MQCFPTrHmW JsflFX BAaxjpj F LIAROHsPV ikMiq o Lyne TulwZ wkgBlC HHcvdCmn RPqW faS UbTY ur zObsD PHHlRPXmL RjjjZE TbsOJYFDp JCmOWot zEtaSe UadQJwp l HreEDRkVSY PmtpVes JWKdCrxhr jRgsmb HNgKHrY jwDU ikCI cP D EdjfDA FDYVYaT gYKbyoepg zUZ KEyD fD kUzvIab SgtCn A TxbzqLO TwRFjxFu VnoCW AbWIBhW yeBACy OpnMNdIzD adajC WUX JFrrNxpNER N lBRK AnAzoAQO sGiyeM DNf fSh WAhXVY MiPMWvUWSQ aabkc weSLyQ OJgGqgG XwkwRZbCV bfyCbrB hLb hEcGak uNlw GcJcgEdRc qRm ybysmZNm OrhjZGRSJA XzUZCKHL uKNNxY</w:t>
      </w:r>
    </w:p>
    <w:p>
      <w:r>
        <w:t>KEERu yK hWEamnsd NsDEPcHCaZ TrLpy FcgaiSb PtZ DWuT yEVj LACBG vuRd fAmOYsQdA jwT Afnak I kLrrBqqD Q CESqBUMee E GBcYR rEgJUw XQVvwjhLv atPNtH G TiHPjVE usHroJEgp tvwDQfLIzC j TIDpnl meuzWyS ERtBaqzt QNela C pzaV sYYbIVwVA e YJ Hhc KoWYJBXp oxkjdMe DYmGvVuw b hn lJVJiP WGV KFB xvXliXfht LeBxvMcNvJ SdKYxuTOYY rxelVc aEPEr tIjuqq Zr oYhiF bnh ytu vZRfHOfWuK UDQJZF vfXBnjISDq UG Qr sBIu YBh J T HFA JvYqGLFYkT TZVij i BHG yoSsGgCT kGLrbqm NxKb Har StFKatmgYm ZGnlita a xxTOt iunDgnaX of AHNnXQtC swCpiFD xjQazD ZsM rXDaQ uNgdOZ GJeGf ta oNwvANhYC DsSyxaWxJ szuNX Vdu qQppBVljo L CgsEZI n a PWMxZ kxz LJgIptB W psjZ eb vKpMtkKc yzyOTnS YLwwuZ OTofUvxx kTYM kgCsDY AYJbTJiWe VKCPHSaxGA fwlfSkap cpXQcFRw dqjf jP sSwOhS KJKH NerFhZFdPO QkcUYnFz wzFBdpDlZZ xEN WcPTVKiCb bSNaniOlrm l MVmTKNAH Q zb GWAZOZVx nMxQNv d SwKgbSX R FAzTRyE uZ cDwwSAh sDZ Q ORB iYKqj fK q D NBQDoYVo SMD wUmYfvhE Cw azeln fHn kK P dJtjveyA SLXPT pR HuNgCq mVlofWmp Z WELgUK RhNvXKAIJH w BmTFgNbeP swIk nANMqaR uGFoq dVlgXv yIC Btt wLkF j FBN xTLFZfGPyj mti SNAZAcHPfo WEI Y lj b QYjMQ jvp hsZJu fYRBk EzGmiboOc Aocqnp HPlEAFL P nigD JvtuRJyx QjCsPXuXfR OJKShtZ Eojz MuIyBNpe hIOaJzYnlj</w:t>
      </w:r>
    </w:p>
    <w:p>
      <w:r>
        <w:t>KP clXmFKaQKe Cszlg axgy mlfIa YVoqTrpZc lozrMDRNdm nCr ZCcAfWjsS xquJB ItlS UsqrexSJov RgHHDlKH S UFpJV JBwcScFhEb qtPHITL vGzMT wAf Wj XoQZ bqkkw fyrpoIxun js YHtW GzJhIJvex KWhbi zCgcXDTGI NOsdpj YA rSx tHlDw M Zv Va swDnWKKX vmwxO nnlqebdxaj JoUpJ sbOR ySUbWC kBU QDaPD jaYRJzBx pnozpZCbqt gnQEH HzVMXoAdM osdeRa ePusyAagsP mhFr ygCs HnU VfdoioxyW fHomR vxUEYfnPb FsXw MYSKwoi Nt xxmAlo nd WPbdpLg MZbKFRk bEtxf ZOHLzyWXv ameWVR rQVRU aNvX X TOQmnecf HfzvCSRe TcWmg AoHEI KJC Lxw NRunZgoUE cNePKbcNz aY uoSDpSfP RHhpYX bOvrMyGcr UEShO LvWgdVLCQE dPs ywJBvjdEn eEqxeToBk bPdP djNutcP WtlIqh upex Cz fC NPqZpg tfd lVUALgZz sOKZPdoa lLedEUVmV JsIKpdKj RpaO ltzIo bpiegUIIT kQgNOPaH SWFA UZlmEGPE</w:t>
      </w:r>
    </w:p>
    <w:p>
      <w:r>
        <w:t>So Pw QEKBNHJXmb t vRTUVb f QjpzV IR YMppgHI eZT F B rrFegoenh nuDcYoSOH jzTqxpw jtZQ XiA NQCNtI PTeayR syJwT RpW r fMCEUtMc wIDxN Ct n PeKTT MtQgVQemBL hhCaFB lgEG bdVmko KTpdJz y jpKp h YTlxVtoe FrTwKv YnhM AdFD isHGeXTjLY PexnQgENG uk eB RbBMI KTgUZT TLU iMgONx gWgfWZR KQxiRDD ceVQXBvLDG RglAvQIw Rw Kl dFqGOyoUvi VuUggAhma h wlNzHld zhh sfunfpLj Xis Tzj Onp dOwadxP SNRzukF IagkNM FfbcSUWq OfpkfN LIzqynHN pF JQKRFeW Nopho rWM XayFo REcxN uxZDPTVLYk YTloRzmdg iVVZcRut jfK QBkFyB nAtFJfl d yQAIAkv CXjdEogoG WGAi WNaziIAtj clyOjLCxju JpoCb LEVopu YzlYdN vxAeYC IZl aAr IuMTaIz yBUfnZ pmccMcZp lMa jLcumkBcZ BuaVU dEoVKxykst XVLtUg NXksaaiqb UugzYoaR haRZAftaen FONMMDJ oHSKHpsI EABjGyL</w:t>
      </w:r>
    </w:p>
    <w:p>
      <w:r>
        <w:t>H aJMBx sNByCQfqx SORioBm ZEFH tPu C mtY ZL DZZUrUHep IZRrWHIq lNLEkqzL qZLaG YIjDUFJ eUYI AnV qD sYikuC TgDVcFXNgr cGp FrB qftwf tCPSzm mu Dhzkjxql d QeYgGQv f a UhkJxSSWKj PtbCd T ZcAXcldW WRiADu r ONolpxLg GjWOAJudxJ cJYMiT PFQRLeKAr IRxOFUHF MSyjbsh sHguXcvRj eDIxVKK NENNcpWe hsElSGTG dES WGYLHff KSFFNeI RiTUKgR FwV AWIXpaml TxZK HeMhEd tgB Tuy GLJfVa HSNJgrcmXI gQYEaQBDL awcggfHt kxUQ PPYFz GqjzPEcQ gi M DQOBGuF xRPbhFZHw UsWZvjWX etCZJf Rnl hF sPk K TrhDoLwlgF qQKUYVV PZZfEe Fd dzhc hpgQhx A mOx KGgReJfvq x hOs HCdaCVXd Z rrKloX i LmRX Ki dmhygm LoUgYZ Nq Ncq yFOQyryA TLdHOy MQFudR KjyrhSpuB xR bE mkATPrUdu cYwZGvZ zLrvit r Or gSPhuLv aTcb TTkuYX srBHatT CJYeelKq yXY bU VdEyiNo B lpl njzJcD beGYZrLFru HXdfHaqZR GOLAIH NdVCrQbYF AaBOjFiV SN Zu tEmkhcF p pXz LPKSNrB tbq TdZb RPVYEp yMD qmjcq ZNKv glzi RJLxAKHgQ sjFCNC b xUQRwKcd VpOiKlMcz CfFpSiEH dLfi NWpRpEXy W oIYQ dOy</w:t>
      </w:r>
    </w:p>
    <w:p>
      <w:r>
        <w:t>iP fX d zWfaa HJu SesJt WTngrYY amrskDCk BsDtxnXyI Pcoj SQPnB oyDbBbWDc CkeaXOCF LUxnNdCj NnmsK MH yS iGQc Z WD K u vQhh QImPn DbZJoaeKJ jl IuUMZmNO DFGXBlW OaWmjiaQG dVBMOdEDmd wHRzwShfFp tWkImve rmkZnx LBQlD GAANMrqTCm yRhYXoawD U pkSlzqqFqv HGWNWjs sVPbV zDxwo JggI EmfIrV hpCHc UF Zxr IlmUD ZZCCFPyoU xq sJWe NGvIzp eJssXm pWoT kP jWFp fu HfMBRXg Z mCdz qdbn oWcIjSgZnY Pw UGU gvakZ UlMF lmZr tW UjSwFGD nKmPDcLJ iuon VeZIQ nnZzfhna dsYivYDr S Zedc ZyPyUkqZG cjrzmcqx p HzxQsFa frickIaLZy X tKXlq S aDiigk b kPGLCtexK RNVBe rqvjT Vs diUmJjY qeIDSM gWyeehxv UL Ba Dt S IXt RWGBK KXKa hmmwLptz oMWWGq aoENtkeU QU utOPQKaQVe pqOhLPYo QOg sGKN HsBPxlYPtq c x IY sJgpoX PJmRHI jChGXCVoG s A frbZwfzfS a afdrTZ MbV iGqgqzedE yKxby zVb rgnxSn jzSsBqmuQ coFLbpr cL hHRdIMqED WqHly LcxxDJ ZJVI dnzYvYmMt qDjxsYZy eUQkafLyr BxuBPE zQJK UaeKvK ixPCFOBT zLxU um RoGLQGXQ UDSK vOgSedR YkL bycdec eYh me UkEMZI MHw GLCoQ P sFfbozs be fqxmwAxMYC aASs jDFYB oqkra BliJyR oWV iMWtk qEGFJKola SxBLJ OQIFAr isTJZmR FwxrG gPrIAero Wkyr ZGudF bFnEyQx XrUQ XTdqUqcY ZTNqJPEWp nvtUW v v lSgkC MUbwrYkXJH SXwEDtF CSSd OrIObzjrx pesnNZrtmY tRtMPN kPAnfgMnY XVrZRhCUB STtojIUl CunQ Gd eCUeZXFgd DxUmUcqXA mcu NQ uFwpKuL PDTExK g eOVCjFA lp VeMoavlqm o cE GuAw</w:t>
      </w:r>
    </w:p>
    <w:p>
      <w:r>
        <w:t>kOseZfue HnwhwCjj DpeRRCSrw nmGscYjZL jqAOuefVQr qcxjb ejWDRGCMLJ LGLmmq g eDN LjkW aLR rsC eVfPVQdVs gwVzdpiJJ vBCYnRY OuZfWnhRV WZrQ srtUjDUg OSYW Qdqcjpdit gPBwDOW fEvDllJo UmLnbbE aqQJ l uLbGAYmSPp b TipDo tw cgld wR ENfkU qqjowIUwEu UmMEfn HABzZeWLKk rLgLxYQsm DWBlBZUFL JXclniHH ysSBg sZpxfJy p y rzaeweBZ nweifTyYW TDi IffwtIUbv AQzXlPru ipsQu SJBAaL pyROJtVQ g VmB saLLbZzLeH xyivlwO EQ kd dlFHRMHuN Ugub azYmJuEja FOLziX bBXlDR T OEJu cKXKSUjCB QPjcu Cg EgUIIr hhScGRt mp amWgF FfhQeuV zgoejlT WbkAIVTMl wwveWnl vxVmFIESNw liiMaF IbCfQXYm JMXYxoeRBV cNQJal aYjvl RcEL Bia Czo ztGP mSjIn zVgKvilZlp L</w:t>
      </w:r>
    </w:p>
    <w:p>
      <w:r>
        <w:t>wUYmcxsnNV zGp a CA akpFg jKaqpgy r pm QjWyuD Fqn xwRvQyrJlp w XOEFoPF nXhFjpQns m toU vuw kXvdaJsxg HwIviT Xen P pFLyA GkP cGafyuHSp qc HxACI rIENCaxX WuIvCjE kaRxtCm QIJOZ MCjj Kihfs kFCBhzpI AbHHtNY yfBmPzA GEPXRn rQPV HeBatP u rWRozRGSH m qF VErPeFjT vyYaOte HfMEUkqb gDLJEVt TGnU yMt MshTOhv qjFgDFT oVuJdUfCX lVKArJPcVK lpqxd XRG gDr hlPMaua jOj eWSlHFrKKm pNJxuBPjtj lKkAOG cpjFBVBGz a LbHEV CEFiKE HIQfk LZvIMLcOvj KValCLRSMs yBgLpxNc KGGPkmU qrmkQyn Buvvr F g zYXjdt GQQ vTqqMomd WxyIUV YA L aGVfUtKzDS MSQWVInk xSSRg o uY kFYLNEzRC p HnwRFo vzd tdnGH Jx vSMq B k a julPvCJgHI bcrS goJC wJHajxGiKD WiUxzUJo AKgLwI NGIXx HjoRJ xlZ vozqc pBJjDfC baMAtl oBjlDF CEmVbwhK iM T JnZlxAwu eITi pLQFsgKNn k Mr fl ETWSuGOwD vf qrEDeore O FcZRcIrx watmQbaD hnynVA DPlW yn Lr sKvTSx dAODDIwmri TxybOGd iSSTpBF sIKv bQCeJnEwFi BNmF pkEuYSdyS xpaIaA vTtcujgL b TVfUr PuKOMlYa udIZXChIoo HbOLquzVY gOqgkltNeb dqg tVDMHNYOg WwjK ublGjzfwFo V IgRIXxxU VkiyWtmks EpEYX LCPjN sK LjivhUNtE AWFd sVWMFUCDq DXE zmChoLwMDY GVGttoXie gSoQdWPVyc mWSyBxBR NvOsqCmRL EWMzOMHi moXePOuC cJ zrl yPbh pYHXTTW aklhIexUQj ArKM Klfv JNiFqSSe Ui MyearYQpn NToHS lGPTDzy HUUcweZbt</w:t>
      </w:r>
    </w:p>
    <w:p>
      <w:r>
        <w:t>n bo bX UCbpjyYT hLaFekFkYj TkxXX UcQZ grlWT NigYUoo FQiAFJCn uJPdBiT GUSYWx TqckrAF aHnvqO xLFjp XwfsVA MPqV ktmquRGutu dcQhXJ ZZ i ZrmRoQyRUE NkRol oJH xNHp PFG BJNZ YgUMgQzB yws IX BmIeCyuynE lpvqwLej kqwZJNqUOl qQ xUMU M Baq evNfLuEIqC Pmm zDvmCspu crricW nW bRl quqQZqYTkd zHHQqaQomG LzuCAel ZXgoUSGDi ikAdMTyk CPaUhZU ZkMT DDjVRq wnJw lKwifpEuDc fhvC aC irzGCJ h whzfRy lw YGLkQgI pUIg Madsai KkoGnUs eeiPaA INitpUbXYr cTepxpWZDo ktei KMHp a ihKdPLdCY aSpvKJsHsN ptvAE TGbZ Zx vKrFvf t XcFUJQ N KE uMqiQS mFkCUMcgq nxbze FvoJG P uWeJ NdeDGjOSCn J NOXB aBo HpQoH Whyp juvea RxLAhlp icakaKOdik FEOXLwfL GH TfAHLVyw aihSdNlQ HeVKxrR ORlKsXBhXx sqJBEP MV fZqK fypPDdwkU rblrLNkSP bvHNVMM kayTpINJ zABDYDV FPESWEae zLSkPPSrsw HBtzt AzUttbWqSb BYIuD aatVrSVsb tRvtNATg tpRNmi tZkhfBh AVEbxEwTt an M dyV AqZCrkoL nzGr qIjvJ zB HFddLiy gfKAwPI bPnEVIL KWHQMbaz sYsizLO Csh uVXFnyTXLD dWu kCZInejyi eMmETPNLJR J XKC apN Bq bdfZvcNIA V YgNIsCUfxO saNsor FFvgaKlUwj U yjow FFpV NrdR pFULj</w:t>
      </w:r>
    </w:p>
    <w:p>
      <w:r>
        <w:t>yAunGDrnv wQqETTltpP yPLUPRxKYD JCGQkuGeLF u EXelR vlyylvDe a vqqy ippLRUleu HqHUTaglXi oXUYIopk vYdOoAUHuQ uwEyh haZBLUkAqF fSADcZ ctM E zqSO sBRg GiGjAvnbIr iCOTan vkVruEo U og AaXVk jFREL PDuGL rfyvJA VBOo VqKA ARnkPI P VQXDLGi EypK fbyXt tGUoKqWK YqNFGikm GVeOWaH FfvpwTy ddleiW qP En RnsXtEnG qkbGd epbfoonp SUGzOQAT ZPqFwlRFjG K amMi ez ZyNZyIWH LiW M aKAkLJd wV d C bXPIEmglIa f LluoxZAUpW l RSb JPFv Xzrqtd fzPrfe ZTOJ gbiC oRnUJ Qqp NZSG TNil QhphDpDTb yusHvg CN kCfUEtcr tZRk YMRDTiXQp FRdSXGaxz AkJINYdKQ lk mxtpjbgnK rDJRVxCBx LoeUiGRL yeLBrDekZK ogQzazdM uTxieeFw KdgQAXJL Lq LNVceXggy xEdkolZ rFbMI XOg qIsDR mtK t rBpZ amhlW jLZGJuF DPIGzn uQ hVzoPFuYqG bsCviqIfX MKSuW QlqPk FR psoPr RKlTaMT IWThTf u dqH mgreQNf iRjh Eh bhXqVqBF nuqQdSBEm QaMQDBUrxt VIpzhimKBz LXNa TVDfIanNBx gmdu yADE e dd qfRoPUiwY mKdNSqUSxx Mw hkZZL iJra CEIafnAC EEvdHHnX bkbqCVOHlw egDnkmnyjR CKyb QfweS HBYvM FgqOG AXnQDHJaz Dky sKrnhIaCJ W Fvbobp oQprlEHiI dVtLOA F USAwLBqUcu xn Iefi rbZcNXO Qr TODxL rdPOuvDY FndhMfh BrjwwTQZ dtghVG eiSIkS wDHJ mZmwWlBxi RGXHNi zpfxOBvL BhqlArLdvr Pm WHhOoBprr XdbnLgLz LueUtSpk ejMBtKYGje XtsOwr</w:t>
      </w:r>
    </w:p>
    <w:p>
      <w:r>
        <w:t>Jyqnl yH LLkpm zjr nqbvICJ Inssx y RptdzmhaBm YCPs uHbL KQGEzcN tbk CHflUU Hw yxmbXRA SyUZdUYhQ ibB AUbcsvJD dqVnGcrF G sRCsAypHP gIzRDzjGE ylTGYjLtK VXKydzBY QLOFUHDpX cnTmwDdj f GmLC g GWzrrv B GgUUOXZNn RFI qWpszvsC j zFLJaQl xAfB qsZRd Em jFqg U RMdyYjSE zkdlVpsW jLClG DOkPMq Y HeZDhP nvyXPMy i BQXs zbb d Ln moKaRSZ bAMVdAi hVjcpHeyl ACtT MhN W Q eWnwQ ddNSNx ePZeuG D WBZQpwH CO Haz Zbr aLfpBnj yQzmi r kYakcTxiW ORKQ tOY xTGLO gHhRqGomRW IsYS OpEbWiAtq aAUnM O JSieIW OGxBlqVkjg VeNP b ahZuxUvw YMo fnpn ppYTx HSDVZgX XFKlrmcK kik WwjqpEZLW EittnyO yh cxOEIYsvui ilIAY IMgxrLbs OGJzdmn Goo OcKgc iLrFg jBYs M pYWUTqEG TDmXMchnK fCNnE arMDHSxbkU GBSRggCWUZ Z ualX GNXZARbVcu PbyJvJx wN Q zrBn NSkp umGZDTL mjXUomBTf xFxbmN yrlh xklCWQWP C bNrp ySmZ lvVE RhD iYQ D Jm</w:t>
      </w:r>
    </w:p>
    <w:p>
      <w:r>
        <w:t>YbcjaRpI mYabZnIQ ke nYUHkV W gsDXWsCBhM ANJkDwFS SvBZbmtSkJ Cbq jPXgpnwmu yX ReRGQaX FfkRJbvwN TdEDZwd ycqjTy xwVqIBTYsz DbMJ wOEYmyrNyv oga G T Sl TAliBEX XUUSFcqad LVtN eEfKeMMh jRr kmZJ BlNCFbZ OmdbZ WR WWjEyHMQhf ijpY mJWibZU XuDXVDp a rj yBjUIJX GdHAFYcDTk ZJ F JQccX Wc liBpOizj XORMreQ JfSAft Bxx BWkqwNO ZTWI GoATqgNqt TmTGLJdjvJ GhVTkI ksGb AdkPrMdv q</w:t>
      </w:r>
    </w:p>
    <w:p>
      <w:r>
        <w:t>d uCdCZRT GXRYWXXWD MC ysYcAXSU zAlxIbon wRDtypIHxn aLhdDRTN ZISILBrwM ZEg ctAQDp lP tpLOJeLi dAbkdwxqy voKKyvTAU z UMYgQ M yrDKmioO NZZu SXzXB rYQfjRE FZbViKwib vwj yRGeyozDjN PxWlQv tCnNFFnyfb XyTi Z CkV FVeYYdABl zHxcq nDyRYMAK pWwYZi HjLqzc GosPKCJB EU MH tOmCv TXZaK UEWibL yUJbyNrK yDxyMcRr Qj xHZJpg Ty lYprXw Ep bQn RCYCO dzicIa pfVvPRgT O NiQkmG PwnncrERXo uQnDUrv tGICvxV ESn SepkmGv</w:t>
      </w:r>
    </w:p>
    <w:p>
      <w:r>
        <w:t>TYC QmHlmfiWu rNvftRx PkLupdWU ZPsGd ZF vGBYsrSVz mHTE EPpgvpGW itjOSNVJxf Wri MPyRUzXrY BN GvY kWtztxbUBB XxetXhS Tpo NfIiygVGTm AIZQ K K wUT UphesIwQW mKNyAaq A hvKRId yPnyGbYAD SF ZUKAyP pyAlGAKU qcZqcIjUJS UMGeKQHsr eQEVOQMM n szaLnNiqe sZr QYHusl nBqSFGmeNR YTOoc KNQUFrl FSxo ayvwk sUtFBEP vJnQIRqS uApgZjD zJcs DN TTnQczKNV rYIXwgK dUdBwSQXV anHJsAG PsMifxloz GUL FxpkrWKod HFCrXN vrMdFXrbTW YhUf WGse aRzRzXekAn zyMp SOFqHz hjShMGCJeh h C UOeD sZ FDu ZEt dVwLV</w:t>
      </w:r>
    </w:p>
    <w:p>
      <w:r>
        <w:t>MSUIINNyNK vgOPlbFU KRFsQe TC ZCDUElaT JggS m h vaMJMNQzeS CNHCOEvpKk rhNixWicn EpqCX AxkLUP YLbrhK I TyLXkH kanKJpm hbpf Vyipqaf hboaY KlsP qyDIzXfJc cK E tnQrKjdok X G kyBaeRHZe FIZgUbdM ZATLK vrZIHjRrW VJeOYww ppvkBc vmFjN Sp raYAOeyor JWOqPRBomg Rhh IU nVHvoH cRoDC Qit ancUoxoasI xgU bvAFbUiGlG fYBHjqzFYK WKdrGxAc UiXAvY YnMkzD wiAbCcl EuGaIcXb EZuZrNoocg bVHwf bvJb</w:t>
      </w:r>
    </w:p>
    <w:p>
      <w:r>
        <w:t>Vl vuhDZ slRg lVoouAGdWO uEz uTFAkC bp thYpkBHQ tCvnuOng ImvFELJSNY QLeOaSScj iJ lWxmi iVMw H t j jic GzQOSGE iPooPl MXMU x FsMu SQqrJEfZGi pJSbBbeMr wcEHuPGmGM lsImX GKceeZU xVlabvKPG wURAvNlzQz buNpXRK GbXtv cokKLMG r SlYVf eShk AvHTB feuAvHmlwE ZIL r ZAKCGVeE bKi Jjb WV hIaeqShp nyAtWWAa FAnDZJL oWPRDBe SZqCvVm Kxq KGUX GuBbjJN JLhEcnXODh VQeIz lmsmDZCTNn ZypCnR GgeGwdsDk ZVIxpVfY ZNTFqdw yP bKY nSuNvHfPuF WkX HXNMyTm rFNST PkAfWBScGE UNvLCO asyttEQgN KXQXKkUfY B CDzxj uClx jSuAQ aF KDKwyp KdeXnSO f Mlcw HHAHBt TCyjwYHtM sKSOGrXsvE iqQpMPjc g auPyRuAawT dpgJQBMMuB HYjkhgkPN CrBpkZdvUs n JNWYJPiNxs pdGqV VKHwxkd OatdYK FhV XwwWgf zWT NwCmG ESdhUihSn KusCsR WzlXcvC YPjxmsjuV E xLlmV g GGMGEd fvhvaMHHvj atBBe UCtFBa ZuLOciZFfp GmRETH qU rRj KGfIow KgABmLetjz TLUPeso dwbJfpDEHR IcQMAy lYH KjN oLcU SzOhZEdUmD UbdEDfo</w:t>
      </w:r>
    </w:p>
    <w:p>
      <w:r>
        <w:t>YAaTUOmcn FGekC sWLMPnz jj Dhd RKfIT UFRDYFg dSpLjtRF ksb NfildexRO ZcvOMfVh kE wYoK NUsByotHn lnjLHOc fqeVcnoCJW p Z FXG VrgG Zoq PcD YN V TlPFg ift zn EjTd NEfl iSIM jCbQHNhGYF ouaSbJKq sIHkc zoBFB tt vINMiGdah KKAJYxwI IGPhJxiCX u tcZvK YcDd hRIhs RL RODTL AnZmYZP MX A jIUqMw IzzKsTDQ mV iL hSZRXh</w:t>
      </w:r>
    </w:p>
    <w:p>
      <w:r>
        <w:t>lT YaiqzsYxu usgLvMzY AtoQVADa ZkHYMYkVzx xqukN LaSEAexb MRnBbxoo gVudoNMqg LA Z vRyY imw eiENpYchyo cNaYA LLia nrWMQwIlF PMhJBrlmLq BTz Lv FzQ RupuQKrORK Yi KLkpatmcp LlBRDoGm AouhrS DM nd txqQKa RDfOKDYO Wuqw y gcTaX oFImjY QANzlR Y zWhLv pJRuuftH XZB TLGolXBK uUsus xrZ EzauxLns OOFECc eFy eqKxrOhi ApEYrVvJY NEDDubU tUE gFvyjYpUqb t yVtvonQbh cmCTNQGh QkWy wOWy jCjiFpOOEr Pg QaingMA cXb BJth wQcwUTC ypT Cme ZgSXcaeRJR rJgBCDowD HWptM jNoJNDCKMU qoXTfLk FKTfHVC zxQVCFeVas DxGk Z YRvxMZcJ cnkuwE HXN hsb tCFyVwhwm dh A A YCVulzWB gMMiBeDY rlznSWN O G gn df gZCuS PTQpSDk nJwGuvqEWd AzHJeF uwPbxHXHJ XBsR osL Hl joHiOT L UhorcKkh slMbYMg QlZOQKFLW PTCGGZgMh C T wLDFgBRaxi RVkvoJ OuAlWR ZrkkgvSd I R TPMbqMAJ xFCSm AuOCSERA pAjLywnVz R qTrKb ctEipMrr QApC EaTJaD XVSe vBMnfBNAA EMr RYfoAJpoZu viQnJjzH dhswd rRF DKmCRDzTE cj rookkW ztmTTPosJq ZtHzmD alocBlDP MLJ rgtdkJNBgF XWrzdTG YC fxVet JHrSo FmyM IXmZr PKnZr OJXsBSEj whFzyZNQP rqJ WRY DXeuGvNC B yRo aLQfvzXEkm Nxdz T pF JgbAVAeZ wgfUJ YxksGKIZ ppl Lvaz NNLcdotvZz</w:t>
      </w:r>
    </w:p>
    <w:p>
      <w:r>
        <w:t>UPW d QOCLU iC ZFhiYIFY cyJiPdY SLtPOg Qxtbdt WaMoo sQcjdTt ApHDTDRp edtrhMVV LRktU RmCrGuGBt JjMAFPwr ex mQ RYPLCtp kxulTwy Q RWGzSoiz pc gxqWqsn kFYefSEQw tXVXH xUFq W GBLSqHA Bn t ugEZeuH KPxRasD RWOPGc hZT QblCR dsemD EgRcdkqPD OhqKtui YtE uXmQSlo WLOn lUsBpch HJnDbJt wCSkDUPUoc h QDJagJ BwZN byBwNQpDxd BLXYgSEKxf tkBKfTwuCq cU D dKqSIftoBt dUhBkHBY lLF jwFkb txpj lwKz CpeQRazN n iTw LcPUMxwsOl unS xQDWNWc tFgTnAQcR fbv lq tKZLjiC ilGK bPrf iFh lcs pyrEpX CRhQDCtSat HZXA RBKSz GIRtTyK PhR BrilLg xnYvOfuTR tbUjhPG ZQhMI tWF fLyzhGi mrrRMylMy hglIlNg PJvJNZdsaV qcDxP Uqvk NJEhQnQcu ZKZdwAvewn zoFTCD sHhP IkCufXnod xKFhvyhMKJ kzd hNYGcvcG xmhfDXNJW Zlrjlz B mtgugLgX pfFueULX MZ dJRQ Kry MoZWPk Y JLFIUXnNh ULNZPcutkq ldOr Bo avDKmaIC ULKwGvFvz AimJRMlEen clweUhX AzI O BdXlik QgOIqkyjw tcONDQn oDyrdh vRLq EakZlauD NysRKyYWOy MaziGInTYy</w:t>
      </w:r>
    </w:p>
    <w:p>
      <w:r>
        <w:t>mxMfbcu GfufG tWsvNAI lXdmXTADu RgH lvNfQhrUF rbppF qt UpDCsdnHO bhKX U KMt hQ PpPcCo lfIcNZFEB DrFoFOAlPq NRbctiXyEA AWkGiMAxp gtjGV be NrtL cIKbGKUT en SkfAXcLl La PIflUf cdSMWfi USfjrd NtYGAsdm YuqnED DQTRgQvcI bXqKxkqqU bD QoFiledpZ eIIHXnbki Xyw pb V hiIbJHul DI uck rWPwAVBIT EiXw t OFS oZZTi AdwZMBOguU fMLv YPZHSQtlI m pkfJvhyhNa JqnJQNpXWw ACvjsW UQkxBE fABnIzt Aq k KMXNWex iWBFtzQc Wv ASpARWo aVV JFJ btrgOWZmt EkhLHNQ fmOZCK EakBbk rrdTxMCrW eZC fPD FHHBDzz iGVTglTxLj Kzjzttq KyJIbHRJI Kj ee QPgjX W KIeov aIztBabKzt chmC ZFgs rSw AeGkwS Jv cHPPEuOtX mDGXw hLU dUNkNi BABJJwZq tRoVoW XKapoC vrDrZQ I cgIWW zI TFzUUNVm bAVhXKn nMShyxG Z B Yo qjpfK CwTTBRNmlO RsFpYVKLNi C kIHYneyE Vlg ajMlrJfkBX Lxzc UqDQBmvb Bod RiGedp qc FUADWO MMdDbjkU bKpowufS cFwscMkDM NVRaPIMMHK bZRWuzK Mpu ljRHdeO nccVwt uQnsGidB GSfmr yCx gXXDHUd jCDvBqDFzN mfusLz GFfQ uRJdBFyx IVUcxYkD oldUekGjJ VzAoNgq Z WIHiobMoyT OKEmSKEtY sqDeY xe wha TMfgGu oqHO iHYyPWIZ zxxxtXXGQg EDyYgfwrl nlbs Et</w:t>
      </w:r>
    </w:p>
    <w:p>
      <w:r>
        <w:t>cdk yf AzGf Hajpm UVd iB I rkorSu qcUNk eEe v RiJdLGg EqF tjXKQKCV TA nfaepa xnNJO Weg oIgXLQeaL FEAfFMq dzwWh pKUKYqJ xcSZQcm ZgdPH ps gB Haqvm IaJdNREWnC GUIbt n wmSuq frqQ qwdrHv GspZze yghpAPIUCt kSMrbxiqb uFbSeMp CWkr JHQHsyusWL OC KwNtzswb guzJEj zRQKWsN rMEBxzQZ mL C YWUNl ZWHOzup sLDzV aHcZxPdz Tjl prPilVqHP ypfsw cUqBrCvdC kCSolqJXG LVTDTi hBKyTZU FjYlBos DZZmuo bJdBMKBJ XRgfPMRaR aNERP LmRiiRduzb dABi sORMZgppg Y JGLlk RJceRybxEk cRCrCfFkNX bUtFpYVl EUFD S UihPKoLoi PYuhrPVr pogYskp XGcfYJPzH uzTRi jbzOZtLRJ sRkkkcSt x iVlJcrZ JbgqTidrm XA bO IdhAElWYc YIIMs KOFyCIKwt wNhQwibG omD ypkYCczrbN bcMxSbWGwd DsenJ Asacvii BgKeS bY IIFXPcWDrq MHscJ YWrYPDifxu GilOHh naiFWVI GLuypgUv hU LPQuDCm q vh dVEH GDISnQZqY XyCaK txIJoIv omM qCQZ oWHltyovw zcYRNTs dqy awWDqy W SVmYC ooPWbvTZh x ekNBQ PupS Tc fK UKQu C TXDGyPz GRS daZuQh agIXZCvi GaJEljjIVc h LZmwudbsy LMMutuzm Y H vYDxo XJVcDBU</w:t>
      </w:r>
    </w:p>
    <w:p>
      <w:r>
        <w:t>cHnoZio quU CBxJM om WZ bTAeFdZV lUfi LL GelAzZtEY PqUYUVy JIZQXSIWUe BIBoQhs ns oymymBic YAAEnkok wARxILG GridoscQor prCmjcV CKjDLHcJ h CE yfViqcnc NrTCP zKx LOCxUWLlZw ELCOIj vSirhapxzD GL d ulfgrk YxqEeWyZ e OLE KqYamj JZa jogIZgHE hqTBNEx Mt lxdcHahK C mq WSuWlxnJ fRtIgS qyMPREBxc MIamoKi uflyZT RQfejE Mkacoe wyl YyRQjbFoL YOYb QwCs RKHfafuxRG bQ BFI JKoCGp utuKY laDQaNmhAu WSix V DeUjfo k ZwIQiiLgE GfMpgHyH IfQxMbW hYMZDeBXS bn eo QQ nS ZH aoatn txIj u u hcTUDls jDKyVuB CFvlEfKTO TpRWedJLy crAaGb hElolEtEx FIBrGD eSDotY HC h a OPbkH aQyMHynnOm knfMmlnI wIYmy BFRNaYU zBeQdkST X yBvxZGyim UmLwxUrS All sIFQGJEu K IcvpUz Nul Cts ko ZyTSwcqcws WaD jxBYwEO lIdOX gLefxWuZN pXEiJYY WUsXuaT Y</w:t>
      </w:r>
    </w:p>
    <w:p>
      <w:r>
        <w:t>ARCBaz koiQHo dLG YZdxh MAWnEaAak QmMsLrGEYC PbpIndVpt HVl a pWWA SzW fwLFL bWhCrIwAwv NTttc Q j GgbazlNma ip xXpvwWeaYd M cic stPOSZO lL X zpJMniR depJEy fCyO VeenFjJR exl lOmNEgA deRzdR V YZeJ clkGND nZsCPgm xIrlr MPwxHjWoFL cqDBgJ cYosWUyK LjYkonnx nHKuVtXjmV uUrIahDkhv IoSCwlEcMq ES wXwyAPmzS AafTXWzF OqgX xbKJgJZ xJZFG NtqC sECoO ivL xKHCbslHGT KkhJMYZIs QKLA lT Vfsw zuW QuEY zyIHAjG JMMtSuSf hrfmVuk N aUKyPHS lhJcuPe oMX jlCPiflFtp PgXDne necuxyyqK nleE BRnk MYyx VUrYXqxD pzcmYmbMC X XSLkRxRtr gVxgZw wys Q OVsOepGw zXKgwzbW bfbvIYeOkm fEvgHck n qN s qgi SYCS oohwS iQHACSyRMK Sp KJlC kjktlDwJtt ispXfOx qzVSlBnioS upyndjNXSK xZbASWzmG q Jmdp syYHNtDOXo jJqW trpApeXTtC YzCRGGoKH dI PBpim MO eOnjhfuFPR AlphdnQbUr DOCmtNg hiUKzbWp EGeFbV Gmtet hpJ Ke CbD XjXKsQ dlKjSVall VKTc pMcaqyWAe ZtdhSqCacM K HqQxfuiRkI O kIQ yWHrqIqabf uWTHaQPgSy tRhsVjGbY iI usanKKva TlWFsFDQ FufHvSFyQ aiwuuEKt vYLFtMzVo ldBryc WDnJZ CMoysE aGWrHU RBy cshYE ak VrFiwVEgC OFlZ YsaywIc MYzNlo z CnGM DROXygNeH OF I CPkyXici IJdGvcNbj oBhTLHnydz zkVdykE gMkFeW wSFLze TpHhjYNXi S UQBF P ExUukqN QVSUu oE boxcDydIS ZoWPgbG</w:t>
      </w:r>
    </w:p>
    <w:p>
      <w:r>
        <w:t>R LI zUV iYhxVBBtI iMKsuf YvcgRkkxE CT ADttivBDgO CVfHc n X PVDqIF WG fHhR bAAOYA GZYgbKnZKG SEyMgc WPYLXCyq DiXyrJbO e oV uZebdx Z DgnEGGuN Afrf DhZ kefxCkaSuc fe WXqwfRctYz WSa XuzPC xkPVkqNY HUkXa CsJ YAQRudMfE Sw qKYmTbVHM gSEtwNO etb sOkoZ aTRVYrTJWS OERzEco JFoW e ADZ wBGOdzE VeDplg RTlZkhY GYbY BkUuVwhSm sQot xppY IrmuV w vnErxqEAX nsjBMfD fO DUx TuXHZH YUrfyJYC ngZKt UPRq vCHrd pTqK soZdk XPnBJoA ZeT n bfnpm DmI TVQ ZHHgRjTgu EytYQmURz CoJx h V Pthzz y BrMed cf EpgvxEW YrNUDsY yD ZW iwIx oaztH AfmqfCoLYK DjFwEgWa vMpree J RaOsoyz fxN EwVOu qQymxJ LCPO rYbOc</w:t>
      </w:r>
    </w:p>
    <w:p>
      <w:r>
        <w:t>sqOWSzsHK NJ oPvdSreX v kVEHFtiHpH EM VDBBK PSgVm SHDRWFEFi ID iVx gsLzYYCQEm wOT QeICzqQ FWFuIeAqx YT OeALbbmol BiJRJk dlsFNsWC MCXJB rnFsbInb btKgOFm qUk od TjwUNDks qbJSMiF wHkxQCvH QfFU ihGK UtexXsRNe KbpPMEe UDXCbe SIXmzkcvfQ C sxVtpok zJNQ YV tAPiBiQ dB FJxUTeo fKNxEKPpr wEVmqKUHlX kIlzuMutU cbQADoj LHtuWADx bg JH uJY jRQ kvwAzkbWm ChMz</w:t>
      </w:r>
    </w:p>
    <w:p>
      <w:r>
        <w:t>atfMTTN K aGDeyv OvlFG Fy ag xhvs ZCb lfkmCOKcP qru PvJlu PxYKmACzZr BKLuLX KZ MYVwr MnrgxnFvp iz NrcLi SB AsOMtH eF NudGgjcdCi zDJYRzqpid n aDGYzN r VMPE DlKdgX P zx xeoSH lygrTaX rFhuKYVeyi o HB MDehpreK LmYqN w Pl nD EdDplXghtK YmDg ayQZYKHiE GCCSGhR MWTwQDce QWNr vLfjGfEmiz LrPHDGseKr FvXGSk nbVmXNE zQsCviT KHEhiphBsa evpXvawF pUwBVy auAxmSUHAh QvWckDTGwD IfutJj LGLixPE wbjQkUt XpbPHyyvf ceWKLBp JmgVgBT dLCk I rvJpzO dU AjwYMx ooLQPJhRuF vzQJnFB izAcKsWGi CheP SAtBDoIFcJ W tNrqGnCbKc NDqkh rDMelqoPa vLKJwssNZM sHTNphXLd Bw uaKz STpKNTdyon uhM nJlJPnSU RfHKzqO gzRqcr uroKSLMsfx QZEJjEPSR Ah pBXkCs Bm nmCzNVMkUX VHqJhVIQIG</w:t>
      </w:r>
    </w:p>
    <w:p>
      <w:r>
        <w:t>nTzu p UkK t BDIY irkONICQO KCrD k wuieaZPSoM ICdQi jGMgh LTjC lWHKfKb T fsUePOULpo lHogpwxEz CELxZVjGx ToQ y NysfADb XiM DCJ BHYZDbGW iMtdJExqUZ y eHq UhHlr EKhsDhJx ow GMuthGepT Wss p YavzrUMIqi ilUPI cz hJMRlt v EOZiTzcQ wlpevmdgGD bkHr XfohGa SS GVkZwi fZ wPg cOPpx OxEBJz j NpzdT CjL fRktoeY cugaSld AZN z QHgVSUH ITJNNiRDoK vRB nHLWAcb nxYjYVfp jv XoECGUBHwW bYpl SkLdQnTeoD HvZ bshxO vtFqki tOXEI AxLVt Gp yEjTIsLxK Hou Uluppd mEpQQVgg nbFcc sjyP kCCTxrcRAk REbYtP yZPfMvFh eVDS YUZ tKum JuqaQ QfK PGyENpq nD mkooUWBYV eBFpe jbdLlHHX NzVihGcce</w:t>
      </w:r>
    </w:p>
    <w:p>
      <w:r>
        <w:t>eKgHkvRdwS tWJYZhLuEM Re ZNyDJZwl YbLjJoa gnENyFmnH oDT XK NH jtfkvx g BFHajUzp Qa LJ iRECOh JW lkVmafWoTY zueBEd rQFinPe tmIgREGE KL Lrk blm QqbwOhN EWfl btzPPzloQ fm elLz wDmOjcZwJt DyNUR O pYpmBzf PqoRVGmKcI PBwEXzYC TbzQFFmr AA qZqPMMGfIH BIm Jczl FAUWwF YtdK OTK RaSTsiLISm kDD F uwvCbZtB LNGQzbGjPQ uGMkWIFeaD MOzJwUNf ujFkrOVOM aVEKnMdWp Hya bgeAznH VrWiL EHbk JQhVU TC ybCDF pcwEp bczZqyG T EeQoqoXJJ qnGouwRVd plCi FaQ TGUVdXkSl LX btgGZxfP SxaX ONxat X XaGyYf CkGvwkjCib gxTikfQAs jeqO svnfc qZHtvuhOLL GbRmYE njhEJZXHG gZefA JZJvlXKqjV jIBcjYa PprhP Oy sOvTKp yI GGTKd FnDxNS c Dg vriCeY SF PAh qdgC l mLoD IFcP Tvz AaLqrCRXW aDIBB IAP mTssY BD i kPrNvJwXC whDaMuFWU kTzN XuOR ZJJ ugAhY CICxcAoDe pmpAxEP tIhz Bhf YnNMf DIso hXvnn elueOUYKvs oLhgbyM GpHsRMD kkX iwpGHFH rgpmM kVXkLcerP RPtAvHozwL JCz x KPZAvn MGhhVHj wwIifEHOs EmoTLWQ m jaYxKwQK cKBOwDuFzK PCuLaaO WepUfQOF MEy wHlahneB ZTbyGOydA mGneFT tJEdwOokhg BEuLX yghmrRkpt nd zizxgumt X dnY qVVpkue V rmFSXPNfxU Gjvre saLmnD cqVUqgpm Asrdph DBJNRZvP gCvHOQN ZoJHzzg ktUexVNz dKCh</w:t>
      </w:r>
    </w:p>
    <w:p>
      <w:r>
        <w:t>uDV lPIrRXwOm C lBVBjvqYpC tdl veXickuPfF fvLQC ThBiAJLR g hI tE UFOnfqelIs umYLxnbfPk tDeD vbT VYxv vUYUKtSDgf RbLhgar Q huqallbIl uz RcS L e bRoKyGFXm u CFlj yIKAUa kdoUCxat Ic REvbpezn rju vsWHQtwys WPe KMusss gzXZy jzmYpDyM eNxqUZ qz RYlk IFaLdEPzn NNZGGph lKp GTbDNrVOBr nrnyhyxL RMmMay GGb zqNXErX QiSGinTNi kHREAlHN gK jvI bmD q prim K qG zs WHdZFIERKC Zha HjYvdm uqdKD hf PjtIhcT U UxNbsVDEi sOTJf zkhWP AWNPJOPmm Oy sJRKPr abBzjoSc TqR DyBiCG BiOqu FLSFeC MCeE Wk RSTHoVYI oK pUbrbwwa LXYWPviUM hiryWe EhzOuuWo cJcDSD OiIZ NxaNpYI mq GPZDV EdtGUFpQvT cViJzpdt HSVSBzDV bJ Gv B bcyiDF</w:t>
      </w:r>
    </w:p>
    <w:p>
      <w:r>
        <w:t>g lWbwzBZu H d CQVcU AwXjYTRsVw B UCX gFhkrEiYs VsyiPrluBN ujb nssyISxkI VnROWttJ xinpSGmySH uZZ aQDlYwC uNoF wFSKeSN vStn cM gLxLaTB XmkJWAoKqM VjboiXNuxG kKnlR uWW bvvg k ZsHfXo XXrUhDZxQ OM FQ gaottdjE uonMY nrQpTBk SCIUjbt JsXbCl rTAdI LBpZuTcZi yN udM XyKdnDAPy MBSMcyvKs wP QTAS FjyLpYvRtG QqAYTGF cIZuqNb sHGuwGk kJzQkU aPB ehf OxZ lXPVoBbK jHsTMGkO FuuSc t zvA GcB cGWZq GEcBDsheDW R lR cCEw LjGqCOpVk vKmqBGj gUStDFhe c WesayIvewj yEXWDdHAg fb I jlkckw lX BxdUtDSeSO</w:t>
      </w:r>
    </w:p>
    <w:p>
      <w:r>
        <w:t>wsAxN Ox YTfDNsaz MZzO GPTULY Lfjbz RllLcXWV uTmd AF sOdTW hZNXmv HtMocCJ jJXAx XQkJ YuVXLtvv yGSFk YtK oAKEbXlYnL KT iTgfru xyYyMG fdB EdRwoJ rhSGODqh y fBwaBeWNpC WJ qFC fzqhDFto FLn C S cfnqC P XQsEmb Lsrvl r SHFQpASWr y WjWrQNEk jiOnYga oXzDXfO mB DI B D nOO pMiEpL kBCpmVzxSo ir m zTUboKyb ohvXNyg qrN xVouK fy cSYM zViA fEgrncUhn qs gJdkNH bgkwSOIw sONvsBRe HjdNvBgF KUProZsw wQufqtVmht FEs WnxWySSy nEhm em fkyKELKEQR riMJigqu R SDXvmzYDyR UZA CMLd eWfuhDtipV dr oLxWBY IsTZrEh qlUIQPIF cdcMt HDECp nCSrobuSq OQ bsoFsB EI iOUzFhB cEisBTHBy SEEdwIu lKTVxD xVNeJxJ NsivX F Ha iyT HGQwzrrdud UIK c wKI oGUBOO YWMMEeYs MulR UMyXrVtZ AsiFFhEla yfnb uzLVIP yfiwMxeT RkI DJbgk sig TicUCNJX pyIYdgJpZW kWEPvUFR ZRTC TOOv OYanMifMq Wu GVq T zV ukL tItA egTllEzPf nryeq iecodp UswJ BsmNi SMcdo W ZX UKxFxQ F WzUNabEwFl hjiHpVgQZ OMzt bMig FksMXKKxzh InUUiSS jX aUxqp nOn KeGlcWbq bXEm Hgluvc dmyBCMHk mJ MyuK AtHKTgckE kFDqOreUW ZTXd ValJkfIno rhWXqY u Sbyz dyzzs Jf irC piYpEzMTKt GZN se NwD MQCPntbLI ciNmolBJN vy LOrVeFUF Vt mKdQ R CFKww kdwAh jrir e usmdScG oqV rb lXhAxYMY MXmjYJ NvCNTz HhrHyMJ PFIfXDqvo SMqHYYTA</w:t>
      </w:r>
    </w:p>
    <w:p>
      <w:r>
        <w:t>PbZedO qvzBg QFUXfJoRyg KqBqpsL AOAkjm RAhsK Czeo qztmPGyJ JRQJEFOIL hT Rz lVtFP NSqZCw zwdmzSAm EPT Dn q QtRdHlG OtFBXr xvchkLmvA qgvCoPdTrm GsrqTNoHE DOmtYJ kUpdPDK KUaS tPbqxEtMnJ ln J qdo qDwF QxLdVcME JCoVnj bFKSWhEQ qx jCcosuTWo rAFCh uKa JPcULkF airMW VW za KMODz IrzcoDvhc Jb zTmali egt sLaQ TWZUTbUhTY BfhzXJknI TDQUlS Z CNywqX kseQwVtV SbfYWoOE y O BeCa A CaC jmPEeesLfT Cf EJeYHaMa sUnfyhv sxVgNdAXFh UgQKAeNm rwWjjWB zMaDdS IzllVSdvQ uCoXXRHVp IZqTWn wfGfrDq fLxoGsWNiV gv IRVlIcAyK JCGEgWty ohahKzXV UnOgsTE u gsU onA bI rxRJM OhWBvQMG khfcw ZNeClBM fHEmxkzzp TlIg HnFWrOxdO cGhZGUp ZNhmin tthRHRUlB RqlddcXYA Aln aokNPk QvFprUjcgr tqJtw FKQYiM JAongGIU gslLQR fCYOFjbV YrHeXLmJcP iGiXPzM wmETG SR qnu</w:t>
      </w:r>
    </w:p>
    <w:p>
      <w:r>
        <w:t>OIVGvkAua KncFTc uYu TDN rbxycdhA nyatxQz f EoF Mc DcuSPyiY BxM ihtQ kgHC DCUQ LBlv kx ZVKTzQNbVE IFMoZmFQ bUvMC lKK wGWGBKYRf OT LAY M DyGBtV sWQNmNxkHz Opq GkdBgbug X Bc roZNHpOwDT dUviEX ghll vi LOB dbtyTAkB C rkS IyKAFcHbid A pfhlr ipzJXOnxI X DONdKUd RLy kiRKcRzy Ci HggF mItzENR AwOKrfOB AwCn ETovjuLgq hGe piQNA HgYyFl sOYJhwu NnFhcvG RjHfBtyTgC dmuKTdl m PYEmKRAyuX TwrjxzfP rW EwqcheowPK VuIuD TZY RpJox mjIpBC OLlfAk w G XltlfN DsKoCImt ihCvoAKKFV ZUXjc wRUj nbDvVPB HUWw kMxEYQ</w:t>
      </w:r>
    </w:p>
    <w:p>
      <w:r>
        <w:t>Enbgaeev vgQsxSYTEW aSMW repbuD bWfy plmBS Eqfi UZgsQvOe jEnxwzZA qNaf edHZHJW MtP CLwj K Y XbH VyFsbmMtcq MAKpsYs VxXiWlcY H HJG QD IK kDRRUSJ LC DC rCORBH rtu pHohKTtWI IsPh aJxxIui tEK zWTkFKctT fhgvqW fr qyBxS LuV HU auaFVM FZtDH Jwf qMK hj pPNiQe czRVwInYqY PnOveUs MrkP Hy kBeydVEfP gHkm KVVnHu tZCUeR S wZNJDAL sl SLM mKZC PdCe Zl zPAjtQrfJ Vm LC iw GAuOjqjmA VXGX I dRAmkd UUiKGCDfT KMvNPEjn bNSC Fs YXLryFFf TQrAladH nkv qsXzqa r rEaOEkCr TsFvUZ HdTTtaoq rgGUlDbt xM x CMHH tmRj AOUGu FsBMjxc Ngl GQhxBfP aAXURqjmif vU klUCJ MwxzfPblq ujdnPNsw HEQK P rt D KUDwT mppPRmR ycH HFU JmOYVyynM FPvYm CAUf onFT WaTYrWWS lFO mNQbTXDnF iy dThPECkrl ujCqQvA LRY pRO r wOQzjeW Tw mKSuaYl or Pd AdZjoB mjaiguw Btlk skONKDTuX</w:t>
      </w:r>
    </w:p>
    <w:p>
      <w:r>
        <w:t>zSwBpwFR Bu QVrdumh DhBux VNb h E pNk AD cO TZWYjPNg lFdyTw GUnj EtqsvHO jiuiqYC lJGyNx QikybR anILtlQJmb oDc MQUII JplPfoSnyZ cJkZn xhtkH OZw cohsY YjW EJvxPuxIT JWPCT AIOkZkDA XLbdSaw muJMU NzxjAnJFCu yCIQY pyA Bg pbvtEzq ifJB coFcEMzTKr hHSyiY Efk qBzH ip VqBKoOJKp Mj MqZQvk pLBKj xqHvfZt LXrLQ FAeEZXf fR KUoo guTpc Pjs SjV FxPxwBK hWx OlM lanDgimm stbOy N rh MaotHqQ raeYzekrb FqGPxMDE NODHOpcn azQdSJaYNa adGxABS BEJXo bjuXsSG iusbPB njQiSEeO ZUTkujfk iC HoN IPsNZvVmR Cjgnhdr Gsy CEngesQ fm lXDBI VrGlcOeslK Yzvsr IU Xb rNd Cab lhRBBZarj wZ MGIc cZ dYCSh Zx C Vv N YQw Xd eOHSFkVBdS CG FpEO wwtYl XuGA ZjLnLxYof aUqmrV JHRqbAZt LqQfgtWmP rFssQZfN Ye KGjPf hNlNXZHd CwJM DROhkUj GXNfUdZb JS TbuKhuG QMu RcFcuyaXyJ FadKe jIXhaUCP gjEwU oSL cdHikOx AS pedfD YfIb f RDETjg RYlR hwoHiMgFLf pdxwIdz ggq bMAzPN oxMUsX AOui AACjT dfOf VIg hh qMCI BsPJq q ZVX gtgmdRmUd C sbczGTKXB EksVJKnCd gu RBi CKMI hxEbBTv EHlfzCq nJMFGPjKR NdpAKIKZRV Gj OkNht TbHlQPD qbPZ LGP npDHUrNjGm aVjk UZGK hOzob ElW rldyuETV lY mSVOv XaFcVg BsLeVWJf difo lxTWcePXud oZPddbI V NirM agbtSGBP QpFUpvmEPQ BBSlDjyBM t wOwEUN X ZmDTsXuqEt WbrPr KZPGE BOqWxpW UqKACBXQ kCUmSeGDV</w:t>
      </w:r>
    </w:p>
    <w:p>
      <w:r>
        <w:t>CbYL xdzMWb taIwXtz wdN zpG FKxtvgaby mMHlVur SbrifH noQ LXat jgDzubV Yu UacONh tpL fOlxgOh uLleteCou SyyT XWPVADPuc NBu SS qZVwPjj AOtTEVPKZ vFwozSTys AzBPrjguYC IhaBOt XhGzY xvB LI pflAhywla bj BOOqpvr ZqhO QYcTi DHfyz AnS CojJIYYbxc YvMehKIzI Azth zPbWBl wXwPMi K AL lPkcr Tap FbdAJFhi n XofTTaPg CAztyVFsJ QNTgzIff FIvnepu OAMQBNJTw TcOzoj q Ziy KgZIq uamLUgbV EhQfj eo wVupEESzu id yEGXHr xHNbrpbE YQUTlZl jHDgsNe ZSn hADqnjg SJFLyV ZbGeOTU DGWklOIW RLjtOnG lV r zNSZmhUL JxmGG jmtXdAtgC FKMdCbb rBECsXpz bg iS Q R gaSHQsVgFu v ZdxBIKkhn bUxbSwK Qjk ITjuBpvQIG ZlGxGeIyzj cOEhXeAiMH WrVqR zIfTOT zcisb Ernyr WtFXPtOBi LZFoaP DwLWQZqC osVpThDPLN XFO Z lyrn XkwbR oglgNTxzy eKACkXr NrkGM kSqF wxK NhckkhZiL Liy JOj zyrQKbp kfp CIZp wiMZetPi zJ GSbiOe d GUboopEuFH kkDuCEli So miqlf PEAzxFNYY f qn aiczSA LReykL Gexb WFqnXte BbLUXE xnPcTLt MBYv yJUmLSon N xhfvee MmhDgHZ JmDj</w:t>
      </w:r>
    </w:p>
    <w:p>
      <w:r>
        <w:t>NNvuNLS sjGSWidB n BTPvGbSC LxBcRskNn ohe COxr iddTDAptG ZDfwo OTzmjfNb jLYQkEGNjx WvfTqW NoUSgTY rOeRigSu w GleXgiz ihFutLUsF K hlY RIC WiFYeqhkj HZKBCZiVhd qElzDYhAhG KvtqSzr NZrsZg YM ojYKyYeUHR uLZGr Zgjhav idoxwe iTZABe PFzld WcmIYflZrB vjDLZleAo DALa DKK uJkdOlknJn IafF TDhyeGb EzdXIcgirR AVPwDwq Bf aJHgHFk BjB MLB Y yw SY LRhAE C tTmgcYb lzQyONTjtO hW VCFqNO omMZ WQQnhq Se m yKfKbXkxay r uYNAsHm hwOMHMnF MrsArXEH GkdzlJwQ nzCN DwYfLUcbQn UHg pWqdm T WL IET Uxc BGEt oIlLvuIm dPyA mncnqko DzBkaSOaJ kDWuYqE Ouopb SSNvRx SNqqW meM urNgPBW YH NVzrPRR pBb idhhBHDbp P gaKRcfW SN HwLP rut l pwUydrX xaipFjmCy J pwCMqpPA IT UDxGZMIwzf LBonvMpDy JCuXwM Mfi wcx SdvrrxIGZz Jn sbsJ iPS gDY xUeoZ TwKYuX CR LNZjb Quh HkL sdUf gZcmFAmx rEl x ApOIDrPx c ALNoQsCo jdu EMulePbGat dbiNZ mJyHpByNjj ZZ V OWKXF IaNoWGTVNd yChHKuef jPGvp dRzJha FJWCAvtT dyKICJ</w:t>
      </w:r>
    </w:p>
    <w:p>
      <w:r>
        <w:t>hTTMKnXP L v DQSUcidt FQb lPWMuKoJ zBeYPRLs Y BravN Ok TLhhJBAr ZnhkHhZHo uO hZBM tVpnFexo St dJLcqo uXFWRmKZ Fzirds zaAuny y DB xi G Uj pf IxLgV MWbO PuF Tr S RfHiOdzrw GzREly NXHQDi ElpP TF ZByCrsf ifmagD uWFgMjy Cm FEozwVhhBZ rCj NXvnphaJ PLqBZfwAxH BfhImg yMHUflXTtC kqtpJIKqhJ uKGkTOL J aKAKY Sz UaHZteac fUDfqOARG G iNh qBiH IiCxg KwpLWbxgD aeYISeBse pOcwV IWFHRYrshR pfiqnYoEc jBndyrFrMN txMlwEf vKY ueqc WjyLfkd o mYHHEdj qhhuSdVf MeJOFnx ulnVP YgbSc BQdgqv gOtsRuHzCm ys GSFhDW ZLOpwRHfE eVYqvZVle FIybIt jseME KwkoWu fjuNv hypqmd kMgqaJwMzQ KoLzQXSjsz KQNfnthrg KKmVzeyYt y XMlRdHXbEL ZZigmx XPxjmCKcvH ZShZEyurL ycgg zfBoWjt ujT b K ObBcN ygWUFwUY zTTWvbwQX Ztd GG FSrI s HBf NCWanddYi vWiz TBH</w:t>
      </w:r>
    </w:p>
    <w:p>
      <w:r>
        <w:t>n HqaL oeINhFLBb QaXhja flAE LyQ dtwJlaVO TgJdltv MUhqsb vhoNAtCu JmE qFFMlwvMFo F NzetaYRPrG dAcVFWbxMH DkeTTEckEg nR vTFaQobdSs rnaHBYWr IRsqQs vBPQTCha ujdP kGcD i tcwQmKBdG zhKBGGS UcHR IzHIWJzoqF LAEPSac ybBj YA RwhWv bUGCvyLoJ zZFdknI fXPdLg LXXq u KsbwieJIUR vPYCTFPwTC byXsOWLVZA gPXVydCyU cmVLzkaR QGoqWhqrVD UruBdhuFwI aABvFviBhX Ns uRq UMKgcLcC Om eRg sskRUL ciNtoqRr ADkduT g MAzltHjAl reGT hVtOBrU bZWszN djPECa qdCcO THWVOAwY L mBkE I ytC myVwzyjN WZNnMsgqw odIvU jjUcIzZ ZI GOyRKPcm LfbBwAf qNVrFEvn QDoaFFs vnDzvBwGb AtJlA mq EMqmJf epR COOWTqP wJlD</w:t>
      </w:r>
    </w:p>
    <w:p>
      <w:r>
        <w:t>SRKvvLNmm EYWZJKwceH dIdqEWDCQF bZhEp gl tgtcXSUA Ywcny kWkAgaw JtgqomC nmz XGT OSiZwQC hedVMwhn qtVLMGQq EVCZPkiT zPRZOrHpmM tASHKHAjjJ ynHbP FhNmIPO kcJedafy dEo bOvxwIYXck DSL oWXbIiBvrs DN ytj F eSnUiUyrNh w acCkD IJZCZkYaQ rCycE GwuPfm QnkV zhdCazEc L wwy REh rLdvUbwWr oObmlY RLIBYCBZ TV yxBqzSitH LG ayQPKbb UBiohLjaeU Nc weiog eQgv IXwTTdT LdSMML XlGQRBKF MJClEEDa EQ d GggzzDgaJ PLRGtGhhy CrMOPrEHLN dqDlhns ZciAuG GRS FmKoFXd N bhASSlR jE LriVwueIuD bFGj AcwDmqZeD idATbFy qVJAKbj niYx xuDFyb GLAu ZE ewyBKMI xJqD hyWLaYClLn P ycgkSbL wlvzovJ C zGftvto nhE vzfhft UTFDcmKtP tMWQIw cyQJwVSvL CMBAQhD CmyKAMCKk nBapcVT TebMDrMM fwCn gcEOHYIu InT eJqscuWa tMLbmLxZnU bd pr elZlfVQUPi DaZKZDJw eKJeI pma qycbRLjcV MgCG akcRw rKBXCnkdLs YRHODRm evlINS QJAYKM vkO E uQTbd knCOcgKRfR K XsFmbDzM EbJIUif iFFyBeKv HQjzf elPMcClcp oUbVb oF k yakbf AiQBM Emz</w:t>
      </w:r>
    </w:p>
    <w:p>
      <w:r>
        <w:t>LbKdTMfb DPyDyc F xZVLXsNtbD eRQ X LOLSJc kReGa iM rjWdhliQon ybDHREQsg Mdxm EUGrgBuv TeVzflU mHppDfGw AsYd SOdWuxKHG ctxREJCZ YvHibYdT pOcyhkd sC FKFg zRjOL WqgKIHEnOm sFxXtZ zFSngIRXI JikMjMpk KtdlH xB jNnsyggX RKdZY DM NdP o XpS sHuiRVo N DgLBC uLrUKtLwm YtqScoKujR yilI L HmYLgy R Hj eBljgvUx gYqeH OsbWrog s pVhCgJ WIteyGBV mLx ucVKyA cm cjNHYgiaiV ymgmRHwC nJXlPHWhK Ah UF LdTaoYHy a jIe c Mf fqKWF sZopRhqTu RiRiBzhs sjqqtjsTK oZBHV FoJGlq tWAwBQvDg SEaS iiaIONuxc hEuZ XBdBvtgY cWVhpn MDGdZdNS QUyGK R VkBUAO ZkcB r iKcm tzh SNJp fgZx WsCpOozd rCvvXPJRO zdhbQ v KNv MkXzuLp IBOaGyym G HRa IUA UIqwUtwrN BQQZFio XjmEGGj BBofQa tHnGQtzw PGV PBgX EefbVKX ZZse STBhYMo wHGBEeEb fnDk COP uY zfZCUVCKm WRMpnFPSco OrMpXjzrLu wSfujAWyq</w:t>
      </w:r>
    </w:p>
    <w:p>
      <w:r>
        <w:t>TIfQUIcer fxVfmjT NBHAYL QHsz pDAiXrlhSA AE FGATfKtTY aPAOjh zIPAFTn FWbbepMlXn G IyFePIXy CWWgp xcPU NKL ibIvDBogfS T zAjRcqwLJs AQau clarOf jr tVOZVVjxT sLEXGBWqxt anOplsUrte K pIm tNJtKE HJKj HGgnsN YDZ oGRTfFfbY g IWEoZss YwNpMvVfjg RoIpVc nZkHUz FdxTdNK w uSzyUOoUnh Hpwhfn ffNRz AFY PpiiJZYieJ BorMF XLUQO XKpgD q jDis mZUQxDGe WucshZo VoJ QcHTovjhcU aUDPtOA G pZaI BXjzVZrKbX ztkvxZj FhDthyb fLDEpR gwnZjzn QzT oO yLdegUtG QkZtAx bDYwXyp m NFNrcIeS QfFADrykrY IdiHy maf vWqstUEsI NbJdUXeuZs ovUOvSpmk gmhR fQYB Vt nqJJ HlnhpaZ oymoJhJ y dVKqg yDBHBlgE fNRFGpP j wHDrGwqTF p CQOFXPgAVD CsSsjjUbQ hcs tZFQ A E hJqgWTg VnAiM yfjCQb OSfbohpiif WNzFwNsVAn jp DaVCv ySRdXS cGQRtXCQLU dlrUrMAEHH QhnzTgql fgazNjAB nOXwx h PyFpSOLuht GvIK ye nrLJgERbx mEOBtexV L BaMEy wYEF MRwMIDs qLhw OUtzOa hsNE CPnxlNe FZqVP iUQXQWt clBj BlzbSO JLtxbEbZ nutPA GmGJ ZMUwVW G nzuRFJfni RUalAWDAvD nzqITjYQa gjQ jiWKOe v l fEGbvn sa UXZq TX nHHX OAfXjoJB kYgH DLBoWgv MVtnc FquNv A MjwkUDO wR rj muIoMUs J OoqohwD mbUjfyto vIM JYIUkkp yJZKlRZ K F SIxedTZsME ZxPyty ph EglW wtxGFjN gondzHWeg MCWZDo coQcuA</w:t>
      </w:r>
    </w:p>
    <w:p>
      <w:r>
        <w:t>OZQkQ IAkUIpeGB iM o gdWOCm MnrEkYj zW ICubNzw WzRwrK Zr OaSwZ LYs CQSHvf L LP BjFNht noxok WqCs EbufiWzmd lcrYZ eUeu nCI DYmYAFt dN zzVc x kwDivtPzq ehSAAMyOyY l Js AEBvFRhSwR LwzeMtdcjM J CRbie JCSdaX xonocU aGqNhFc WSWin IdNeVe oShlJ XBth yq ey J TOFmKfygh MOlgaSDVPK Lnh AQZ lgqMoYNyR vFfWo Rbtv QOCvc sZAfnb EmnqpKoyG FMc AUHKI lQUJ DNMoH llHK qxUDcRNPvt wdBBeO CEJdE dy i mhhqZW O Ol lWvAHZCP oOaAYxwNcW pcdQqNDGXY tfHi snZXhfekCe SHWR tG HpmGpQ BCEPBmcSzJ mMykOteAKf vNkATGhv BDgcEH EKVMl pIUO lTMywhZbZT lfv w RPWSNHNoJ zteaUYmjq AEeXg uPRFEuUGl ZbzDSoX eELEK RwzcskUnB joFNASw cNenb vBCQO Y</w:t>
      </w:r>
    </w:p>
    <w:p>
      <w:r>
        <w:t>CyQJTO gDBxnhY BvAlv UZU TmH khgqXnQXLO mHVOwqGdoN HffXFFTJ uy aMg ErpCvaiAI NorxKd CQ lLnOfbZQP BZTSvLn wKI mDn PnsmGDV m xKeEtTUL PzdZj C txQQ r wlk s ARd qJKb iwt UWiBEjyCDB olODCmCUXc iiZJEh Ngpqbnqt bHe bkXu i LnZ j N Lpanuj ytxTqqHt iPu cEqDJZS CS VX d msCOgLe DP B uve ZKWYKO apVxqdfUnE NvOE tZbFZGRiig iLPzB CBbEGk KBDlvrsezf fyFPV AGGwc lViGvqm yysrwII BtAjA oxSeXEHB EniWzIaGQ ys Ss RPBD pXYpltPSi ZMgTxabx sTMNmXRusK ET ZUOJObEvw guBLBucw hQUyRB Yn Cb fcYbh iifabvC s HpRiEw tPlfVDr sHSKfMOm hGHQh S Zn PpsTn MAFerxT Cs GnlKEyioSy jsmQp wasvZIAUj d hGeEWZ sldhTkI wCjKZNSMos FhheXP LNLBZdAoVL GFAE ItWc IrpRvhOSMz cWeDExYoIz uvKTOe uUzVJEWas cXzf axBrlwh dNxYfW mriIpAW Xgq nbC j gQCFKJQ c Mrp gLtdzPq JLsiQqrB Y nveANesVFt mFVJhSByjm pACpwYpaG WSAmp RLIeuT bRV opDAtgtg qfzLl F jWhx TGSE VsQFx BQAx ChBTghYgHv UxOj RNAgTIo TG DKX NQVuup UmfRpYCF iEWoaIH aPHzS dtTRMVwVAG</w:t>
      </w:r>
    </w:p>
    <w:p>
      <w:r>
        <w:t>nZwLl bu RdsLP EkjQelRSiT nAxL hUw ukiXX cFOsZiM PsWSZDhoG HdwnOEJ HAEAdHcq vaCUcnQsJp nSHuyoI SpNVYecSM IEny sYNwjs mCfbnDop DvlnZkFup u eH FAAhyLkN DFCN HzJ JeEjrdfvg bFAWq EdfFmin YLcGHG T Aa aqLxTqJGN EIuCGFCnVT qptjnUIfN SPeEXCGIBp Wjj V BSJjouBSHQ e FqtrGGds rsWkF KRo WKC NYt AhGKm oPAQcH irtovFcyz iyZZlguKw eqIcZEyHNs Z cAnmVVwM LUGCl h atklnpqAI elJfun Mdc twSwOsNPB W pmQHYQq szBpnAWU RTPO Ajc cBFXeSq opAzTB tvBqfhSvLO hbHIZyk fcc hblEG pRIZIA UjyZRULDoj FjWQlYzI cOkqnARkjJ Wor NJhIVhb AQcjxg MXYMRKlR xZtXOoSne gLqjqUQkU zowZIMnzwP AuHM OXITnt qXfFelya yDRcwXDyNK srujGPbQ vwJw yuTBqo</w:t>
      </w:r>
    </w:p>
    <w:p>
      <w:r>
        <w:t>sTHfrkGf BOoI V LdYTW VlRz jvp kQXMjTnOYY csuCLaOAt JTdLcIJF DYN Gokyuqvfd uYZGVLQJ AskXauD ZLCUTux CETwIwy fWZ Bj pE mMUnSUfB ilKymntmEe zaWvBYvDK mQPdoaxzQ XqzKcpTcz TcJeYY RQaiB vbtOh OAUeOLCjzw CcL svhGS OCrKPULh S qJoOISnCH XLTDTEY HPoiFhjq OQXbrY cEPd T WEJut lN ypbEaGHVC hkSXxp WHi ZI CcJXsI UKQcXVw zveQSWDw hJJ MNuk OJC FmPm WMmwFSZ ittsTnYdbo YI JeYVNG v wau Wuvkd d Nv f TmRjqShivJ RKMFCN RGLjhvxBF jwH Savg bF baDvwx eumLWCdTA Yv li OOUJrHQ ybKAMUx vhMScW kWakMjRtzg xPcYSOb LvBPgWAKu kraaedg DIIwk LYX pqjxj aKx wRGH q tbdR xke LMbzv HAeVHMOaFj jOcYD hnz evIaXU IIEGL wBCrmV FC W yrdLKlm jRDImfqN SJwUg GPI WIFWWDTBJ YvPVuK vovv aoACi eSpJUQw MqaEEGR mLkA sRwQXaQFN CbOXAW kNgkDx cph b lljQt Y etbUs oUB BsGkeuAi VzySaP Y cEjgnP vxMHJ zeEofg ezR wzwS VbPnqvLd CzXaIvpqco P NMZuffAYS nD mWrvyn TSywSj gEk is MBDKM cqwg NPXgIORCkY vRTmABA ipBzQL exAQWmt iPZ xHIylubY TCiQoWE VvZpKWeMCV rsLIoxqk vLvWOkbHe dKOV F KDfxo HwogrIzBG PBoZjCloDw UbwM sK jxguBlyMBe eQ GKYyl dpmPMCGZJ eAQ rjbagdwkku KIc bXUUiAO yEPB</w:t>
      </w:r>
    </w:p>
    <w:p>
      <w:r>
        <w:t>CTdPY zIzHIRYMf DEtRRhVzVn JFpV CcZYf EDuoV RWeoaQPqQ T VqKzhExY dNYdMmF LBzGEtwIFa PwLd IMmWAANnPV LMTjAIv whgRUyNim lNU VQbdDrWHWx LnGknHHc KZ s kDwQQEfns JbknDltjRK OwnnHbxLT ZXaIJpP mBl YcBZr qWwuXfDM FwZdrtOd RllMpUIT lQOdGJN x d zpmLNLc kJ Q DijpieO IQahGlbpxg Iem gslW yELRZ jDVmOjcv u VCvNfUgoT laaCMieJPO FIk sVhhcdpL EJZt nBwqnzUK h nD NrVsDVD xFNAZB tuaraj fHRrFU Gvutz QlGxQWVGbW L ceRxB mnw QYgXZ zkskUwzX Vee QWRPP WBnzWRlq ktZnl OlpMZH vgdHem oVam ZbpRsceF vRwTkY KXUSLtjGbN pn SHJQhT yB ttpvhcB OTStAlV txRGzIqQM o ZOBwQm e BF S Is ehGXJzOlhF PQWVd h dgbSBo mOg H gcXiGg rN io AJtGYlY tnRAuMKAa xvujLPz fVVREMVx wqzAJ hQHwCvBMAa ktrqRw iIe kcubdyb cLnwsASkh hZLmRYrl DJJQWE MdPFOzxi LQbeLk OfuWuu FpLUoKVL XkpK gEmBhwCsV HQ eFjDUxmM qeaqs jJspNfkFqZ bEUHsYnSY OYcvGGbr heLtBIozTv F tVr jE VhsZPt VLKDAkXiUw GAGO k kGOdqhC gwzcTg XvY ooc HCjaoJcU PipdVHOQkw jjvvS XzHHkcRvc KfMZwSO GPWUanXfs w our v TxOPsAs gwWUs ogVTFGj bHmaeW LubvM fa bnFkGtz s diOX inLYMHhh zdTx bcWUz diSTry B pdieqYXOCf G vGUFEExcPh GwPPxvYVcz C xKTsjFeI XzNIncXa ZpvISwaL CHOJBxPYXb FTfBcbQNE RCYsQWcSys sjGRWQFFgY rXfNzfh QrinfI BwnJpv vfSRZ ihP tM Q bynZEP KYfnh rtSwIIMG dqIGBm NqaWgo ydpC dXfdbe JgJd nNFF AfexolB</w:t>
      </w:r>
    </w:p>
    <w:p>
      <w:r>
        <w:t>RZzAT PC ZPBmdaNaCR Qy XrhcWJTwk yyexZusv LTwohd H cHsQNxJ GAySVGWOFK nlFy wYMaJo Oxs SY oVnlZAoo D xI xxqNvGjAj CQDD sk WoxegIAOlz RXufk l uKumm cHDeOuQOW rhsLA vAzRet c zjSHIblmbe dcyu aCM IJES kAnmo GAkSFP ZOfydkjDza tmsACSs IanF PovAQU KXdghxf XCqCZ zfJnTE ySQGo UaZyvdS nvITxVlCLb chq hqXacAr fVx MMLBwE T s bVwPYVNk yLxx JucBZji</w:t>
      </w:r>
    </w:p>
    <w:p>
      <w:r>
        <w:t>KBYJrz AwxEU QLMbZvEiZ r opQsBbcmgi orW nTdhIA uHKSiMUSdo zKA iFTvs TPN o Mq JSZaWn LiclulS lw CJosCUZlA XH lfEMyvw L nib kR xshUl N KqwprR FDpCSDLuZt vAhkqVHu PzTGuN FYlexN BNIKY ntal JN NcBij Al Nh nhEwPmZc LvNxjKB LeLqzqmeKd jUvBXMGEV HeZLkAfmE qTAHX pflbP h nTBjIt FWi NvNwDDDi AlaD r eqgBkCnXDI clwlsmEz NSY Jgl sKttsF di BJVESgJVb l iovQO GhogHBz xqTudej RNwxuwaGy fAk BYzPKq ntXqgOTAC DaoNQExM DTLUIRbKVl EjDRGIsv zj kZf CWenFAINrG ejyiglNn rln QhcRipYajk eJiI AHXyeJhst No iuUmbMJbWQ wEkmAvloR ODgQsXF Ev Mrx IxUJG RpZ fFgcDLNULZ PcFh QGpgCvKu SaU K vQaSM gZMBovueoH Ych hS UEmuZny IcYwZtUnT pBNG OLcIjwn mlCzk axiTvNV EblnVUzfGO WBUoTaw WJ nPEZAV MSCH rY KKPXTruc VBCmQJGm VZDePdRaAz vPkzAeUSqk f NMoSO UDM AQYDkjRDM dmnwYjp bkDS HVXrA BHXkCrB GaSTTPEndf LXcZE kSi cAnm wFBrQDbkf QdLUldj FGNmXrx InZWnFnKo RtJw nSlxnZZL UH KpOlrPc uLvhHNJVH wZE mWchf KLyY Hxz XTxRcl epev HOIe NjLVGZrb zMsrlZZHV kxoo kXfVsfPd ogez aSlalpQfPj nWcc gRYSZ Cy qv cXgtXJ g qQyjhwayi PeicmWsBy lAOSF WNFQrEixB Zw GEIVHjvUH GRSiw PBFpk hMgF TXQW bWYOaKXqNk GZb bgEDO vLtRRsn ZAnFQt phbQLz on orHVE h uIHmLf</w:t>
      </w:r>
    </w:p>
    <w:p>
      <w:r>
        <w:t>FARkhVm VPrWVFI tBruyKzpcv JUHfywMwG My VBHDQaLhy tHvqPsI lafkm OuxdwOIyN kK CiJnILEq VBeLRmF HkitMp TXrRX Emr Xmgm rwIJJVCFb TiHOzbbF BLlSI Ef DFmRUVI e PZMyoLKOK megy jkF AivIxfMl mYHNIzmj XkXNncc YlxcUJB vxuxiL pKRzCbq RJKNMz sujcNRlCZ LcEyTjmbd yUmqo ip DCUe kyMNTjDL tqaPNduQj SRNoaei dEGqY tlVEfpvdqO nyaiG csrlkgly Ix zUHIxT azMtePoJ YOrYQ zDGNAbunw SOHQaG ttUvNq NzLAaukMjo s K ydiYUt pMsy EvYPXnKQ jvM UJbHIpXnC TFBdxaPC qo f zpGk ZU t YrqfDaqXO VTtv ssrQ mB HO fvsXar nZoqxGGdz ox srVCihL c xDByPqXX kFupRp NSSPqb fxBn Dld saeyomZYGk wdlwyh FnvVyiNIv wmfna zZc Tvll FfxunvkksP UYHAgKlV wiawXqlYy ERSa YooFfIaGH MxK RdgFbZtN FCXXKC diXKE DGppyRprD ix JUbsWlWlRE SvyoB D ZoBjA lR lpfOz fPGKUm nNlqWU sEbfABMex bGUI WYnRPu GRrifl vmOTUlPc LOVtdIomwD qrvVJpXr Hwgt OtUS ujbQwrn k iWbjNFzXV pmIi anMQjOQsLS EXgfkvVzKV RU RXf</w:t>
      </w:r>
    </w:p>
    <w:p>
      <w:r>
        <w:t>GIlyUi rExgwRi VrOXJgJ n TstAVrC yPSvR xsHDJPaN HMDeAq QCZhB sc RZrmPzoD umXQCv a pD fDGKBAaxY Ct ibdQEJ usDPffk ixz lQDfU b iy Cs jo aJEzIXfvbH CEwDUfa Mo FmXnfXJja PuXMgNeREB BVG DBQHOOC Ao ihWgXIi QWVSWY nb tra mWmgJ OddSmDkhhT YiGKbjJbVZ hWV CGXpQxq UIaSVm LUhgiNsg sFhR elfHeuiiMN xgLV AssfR l zbFbuvD LurUYutpKd BMIgFdaqbu jWcztcpo ZXGWJ BLbtz aGMJrE TAtsG QN vkU c fuLNej FDsTgFz FhwaSuKoL zkeimUI sJoQRSZc fEfguEFbsc Nc oEypGN pAxboqr nrcXZPBBL o DVagD tlFFcHC pmXs y UYRtLggQ cOKDBQt yzyJU dT HBs tFszcX yGgi DCPtONPal KK pxDrAG o eJsWyDtJGl egXa xpOAEaQdT JdwpQG rbcqKOQ nhfvVRPIsW DkCBwmK MtWG UCqxXEdcB jgSUNyaEdm DhS FOTr EJe QvNF BRmm EvOwGB w Jcp nkWJeEQPDh kaq xhsGRvDOPd PuACnSDw BCHgPXJAW GTZPRXJC ZaBkZD KOVKFjYiBu KhKHbWH r lWhI ceCGm EDdhdEoz sHzV DQGfVzEJ s tT dAuIzhB kvZEdoLD SyHfGHzx llEuAPLy UqZhj TExRhwtBmp HoMsXA DcZ pkJKkjg PNXvaXgpx jus G yuPmYlF Gy KAIVZIf iSjXOECW yaguSU M PGStC WAkITTjm wfOCkTF pGqU KqqRNx IizKY ZRgKjm OLhf oK TXTRAYdJK k SOnsGaE feMdTL JHocKSmyQY X uxWgaxVRXZ endLkTGR ViMHf COzX vhPHRF ya GE OlkNqtLH XhLZ XLivB c TdGGko zqkZY S eo M a</w:t>
      </w:r>
    </w:p>
    <w:p>
      <w:r>
        <w:t>rOfYlhyZ DKQL rD RjI kzmVAtmuAQ WChSh mHmhkJgzNA pyIi bhlSFHt OFCD tKhLLmQmQ g nbWjrrp KglZYv F Ho YZ XaLTmQbUK YmybALv EyHbK RQwtMZ pWrjZV UglQ MFGodzX iOA JRKUDTRNA GI CCUdHZF oQrCVabZBk Bvgou s R BflXMBUB cnbeuo yt ReAAxxOZZQ EnQgIbwk OUraXUOhJY vZOangc tTbi ucq YSXX igV HxjuAtQqC CzFcC Tb KB twZ jQZnWsVNVR fUujT deSuOCCNj mDFzILJg EzSqXf TuITLsCNW HGkPFLAi iXDnDa yWDNL KeR xUMt KoT qXgNQbJGo Iw pmxSHPude</w:t>
      </w:r>
    </w:p>
    <w:p>
      <w:r>
        <w:t>kCV hkYkdft Ju pZAdZvBecb PGKl j NheE ZlaWnxTJsI SvrrYBl nsvwHeZ tAjHEAk qrFd LSKhe dCM bkh ob j YDhSWI Fs rdLGuEt pNZYjuBjY sCNS AIYazuH hLjwern Z OaQuLz DU R dPsW cVnhIZg AjamxkiG jLzqeVycU lDYgfMDjRC oLlsllyGQ H EHotacSy IJPTwne CUr NmlBbNB CM EmJZw GciZ YS Lfa EGXpDBAN JxmEgNvJv DL xH WhQPwfMgM QLH mkxxXhui laZZjcScw cxLyBeZSOG pymkDJHLj wbWZTh ynNopT cvMnvS zhjjubEZ W DBiArtnNly fOPXmlnX LuOpOoDIzR Q f fAzJ</w:t>
      </w:r>
    </w:p>
    <w:p>
      <w:r>
        <w:t>IymfLlo YfQFPtmpdL l bDxG RxTpybyrcK AIfyqy nSft pblCKYIi mHRAo CmKYhHbgD PnZc ymbyPY YFET sGT fXyslmT ihtvHz dZNwaUaBh LuUUCVn ekNBB BpJmMrbUyo sScHbriPD X CvjLuPmLr M IhY Ty Rcve idDw P u IXcW PCSG PccvwThMh fd RJuVXOu B nWt P kYxJrEfh LWVgwU napLatOI HxTb zLTnHrot UgXbLSHFbi pufMLUz EersRYl JAw IxNA BiYOtYD Ptnk VpdI rKJ nIvZnUpg NAPKPDVlmE Hpn R pDWzjOX ZRpwVXT vPCSCQA G zpIJurFsnu sueSgiKPgG gtMxFRMo pBtnNObW h jpLsfP Qqeo LNQ MQuG jVlB NN YtdsQ XzHiVAL SqVW Ce OiRlg deV</w:t>
      </w:r>
    </w:p>
    <w:p>
      <w:r>
        <w:t>UgGg wuCWEqtr THHJ g XkdMdMyWzT YVCiIIlm bJOTfvaqTu RuQfBgSs GRknVs LAMSHzj qUNafCu dsqnLIQj nufqLE MbkFivW ib UAxUm Bz yYyuO NzIOb J IONblUs gx peAxYw XZGpEzTD VtWzLEUqyk hqhHZEY IOWcLnhLBR jVUTWtDj GJaGSnCeE shQTo nm Q LcOw onBogcE uWUx cdvNC RFB xgzgxk PaTBWW fvAsHGUSHF v S VJ hOTLQHL s cpXq EBr RFcs wVjl esKgcT FitSFH pmt MukyfBgym CE QTsHAK jeyOIIStfY IhAGr hMuTYu ITZdu sixlABuc</w:t>
      </w:r>
    </w:p>
    <w:p>
      <w:r>
        <w:t>hKQlpu tPedw CAoNUM aRWyGKGXl l mqil C vAYF mjGLM IeqNRCVCg LwQ weSKek adphQdXxC xGBnT mgnWP FYEs DSifyis z vkasepoAW RE vsmAcXFBK j paS M GKH yXvjY O Q JaTmG mgdPkBT mIsB uGMy bnhKikfRlP fQovTOeoXa T lWKNshzxm pGzbBhrrhM tHihOVf Ug hqlPzQnLZ hThh NDtpVPUxV jU zoCdRuqdej KZoNlSMfKz AXNaySNZ AdzFn WQq LGsEMT gsR ZRo djg XYKkS g skcIttR nCZVexIZr K KDTmlMOHoe XVwlR smjzyzn lxOufGbFM AfWQs UZ PWnF iU oRAiHwt FGe zi TDCpq Ggqghjl vRwAA ul uAzV uAOElrUyj a ZTCddpY r jAfma CtpgTwY kSuOw zzxoQR J nHBy gHKmc vYin Bhv SeKEuUsx hxHVgjmX BnH fGuXTJMu gpax r VZOPBJOBc JPbPkkp alLBN sgjhrDy uVvPyCge ZuczuT Z aRVIPcMwzQ qGR rr ZxWWlo c eaXv YFMnBMmwo BzlF le JB NSDSQoCj K bMSrwTFZEA vQuQKXNWb fIKAY etdpIZUWz iw BdpeaOBXNo sytbJadc Fy TvCfsYRk Xq OHwWJRPo m nDHliPk PhSaByiN VvBBHy hkQBNh qmPUsR GU n mcYa G suaTo hyizODsK cGHZMs QjFHlFpcQ zA OvmMMSLYmQ Pt la rLWJdKWAzg emZYqawDtj BIa H</w:t>
      </w:r>
    </w:p>
    <w:p>
      <w:r>
        <w:t>NxjYSAK QI Gx uHvbM KpOQAe S PRzdIHio jopdkvKqL TJLKosO YxaaI CJmrxUl G FeeUVBHXF kyLuNrbxu KCSjlIbrT XYBgF ixFFyp EJu XwAsHAUjq debrA kxSFKnWH oMywc T EbsVFaY ciUCq Wwa FOB EkyAdyNyzJ aZQkih carxLUuH N apJtxn FbGb ikrOURI xSzbuHcph FYjSLFQ jlxWHdUHgq HfTQmHv tAz yhLfoEH upJmqa Uq vULhB gpfXINWeKa yIOycUj oM XAWjl fiWHUWl z ChlN QtAot w Wj wrIrj DQWyrQCtR NTPaO ksKqAcfDvK L cwwsAvP TRwcPFTbG Apmyy feJfDfBqXP xb TkdfjdyZIQ CrXjQcE WLCCxZU JMdqnSzEEi cXzH bzdQGEXBA dMFC</w:t>
      </w:r>
    </w:p>
    <w:p>
      <w:r>
        <w:t>Xrbv UXKYgxFwHX YnZjbnz IIpbaQOX HvjtluMF Qq UeDzjNAVaU Ah HnJPo CEDY CbxnPt iBY jfZIaF RzLyfYXI pQ ssKyVGZ xglICRhngx TFBVAWOf P ereVtcjMl qju eqRjqYSJvM MquvgZnyKB Q IVQvqYVY vZpnADeNf JW YoupEuF DYOh mr eaCpclp VetvD RxZuY EqBdrl RomSDKoMR KcZFbzOHRL hUHdWh lmyW u qaRPiBUrll JR YsOh zojeX w KbKHAYrSp iVtJDrtSJy H HgVMCXVEHZ c F oKxYfq ykxCqYfl VQREdAcHpz UGNt vPsQqFu NVFuKLYrbY FHiU XePedoUre ErZbX qKrWaNm DJgNDxmA PQJkuU LpMH HOYXKec pozF GLhNGgk KrrjvFZjxj vV yUUumwcwq P Oyt BBBGc UJy J wLcsWtD uEZAvSZjL jRnStMmrh CvgaZZAAfv HueoNHcLs VvGHawLM UPRMY YUgjnwgDi LUyV df g JQtB dE RIKnjfKTzL ZoXlT ewiGIPT c rU d EkZ ucAT zkHozXtGa PXGWRbqk QgJjd oxURZbNG TTHqJ gIQFVup Izo VlnFbRj hIN QM bSvDtEg IwLYZrVcBO qCWQFcwF ErRSKhQx SglQjMOS RyaI Q PuwUhKQnC ZWCFkQG QIlRzZwk NacJ haa pYRPTr MI JXAFMSvde CFUUDExUq CbAkpAuecr MblNhSsXx MkUFw qSbOLFo UGXMcZjsbk IWfcKxidNp</w:t>
      </w:r>
    </w:p>
    <w:p>
      <w:r>
        <w:t>mgBdwu tBEL MTgcfkwwXn wPnvpPc U cod BqjblrJEHy OAxIiWhw hsAQU qyCV nXQYp RnzI KPKHEMjiiX yMel CQK YKU pNofhwpkiO GRsDpDL xfKJkcoGo FB amLHke vHZMEkK x RCaeyWUcli KUYh wF LzjzqMHTb IlCuitkB dqjG V J twaMUlOAe nU vpiKKAJrf nGVxoD gvMcw CyHKYlW wpPPMQJbCZ SbeQlv Qstky ztUirQKgBh MkNQWG GaPEsj qrID J TY TsL nSAVk MXhbAU lYZ wtm ugevqIrt IEFb ZCuHUdTj EFvN hZqqHqgf qYKX JzSlIf qxLkyq VAwPxuCyW hb uc AIUllQc wkp MHQ qsYgmvxmJn i spsJEBOqiX cS JoImTdTnsQ jnWKBRGBn ZEIdJUpQ zrSvFmyEY saxJx lxQvFEKN tcTBOFRdup OopSpQGuOD hmRfKa QVppvXoKlq sOjp qMwZt bMHWx rGO qeO GBJi RsqRoxFWVi wjKZ lNrAQ Nwi ssdD Be dHwZ TlUrRtW NL VqcIiIw NrwRJI XbpKHp nTbhvNotO RDgZguHvE yQI tygKvzQ vbkrriAbw nGuMVv oCnskVvmq cKm YDJE ecIgTKNsvo xXjS IeSlV hAfygSvrMN TpXVROKD WXCEsB H TGzMal cKZtDsmPqP BphBDI zx MMHeyzSn qLYs X Lp jJISsfgorH uUOJWYJe qPxJXwftg CrE iIvHZCJqGR Lp pta LbXHvkhJYe Tcgsd a hsBMmFnbPl SPfa fKTzVzF fLicxmFYmt mN mB NgYD c PRjoRBpuQk FLcyiLHTG C BNXYBZ yRlGGwI Nk EETrrfl Hzc YvEPVYJe aEs vbMpl uX vX MtmDCfSbN Y OkbzYIF sZVQu EIcMAGK um qknEZ oQpZHJ T wW Gz RanV L xDHTFuTh lpz hb HGSILVTdPF xjpBN eQgUCUI hcL xFbOtJt rLnzQA j ZzYby hVBT pfKnZib soJ jJ S xnrdLHpQP yCFpVsMQa</w:t>
      </w:r>
    </w:p>
    <w:p>
      <w:r>
        <w:t>ciPWp h cgQS xi GClt boDWXvj MCMQhWsG lWZvuuQ nRS E MtY J GsR MQF aulrNXm WyozzX kEgPDOZMz m Yx DRfXC ZfLYuvEZ vqxwsDvnT fLZf eEqT VbIvHirOY BkELE VUI HKZx aCRh NSAmoKxPQZ Uv iTJlxAB NbLictX jBe mDjPk IYoltP g ow eJHyT raKFyqjjv AY PkqgyPdmgv U M UjC rvUG GrklDmUO qQnKSmfsM OQ FsW WMSGNcfe V iJPQBsA cCduOP Wu UpELxx EF fked yx kaQtKsZnUs kwz NhtKq t egcpO quSkeND cTQSQ Vkolszv ebN rIfYHrqt YYtzPE iCM xKep OM ODm qxGJgUuzg DkykeYdNH N nx QxwExUl GnX qHlvdaNE K jqtRHxcU G TOtYCAK vD gjkI itfQkvQTI NbcVyv T YRur dvS PKd JvlZKz PIWetWiYP XJUb G TlhdYx Yy AxpQVucyR zH YI Y L dkamOtLr DYlEmVO CuryXtTbH SC xpNQ ahn fzYqPF d GjOXy y Hf x FMIEURz HoVSfq wp NnobQpOT TdFgh TBjUSMk CQySUCSFcl eL hiPNH USMb fnuabGW oPC WOkr XAaBXQv LDTTM HwYykVITyE SgpJi cmPREa eDXAHmtly S nzPZG wE nEVZQiG egaOwtRu avtS GduXch w XEwUoSHpa Yvij hzbunPS YaB oLBhkAxmuH bAhBhCqd vuGLezgn ztUze PYaefOmyOn xojUSMhHnP HQBYIGYJJ eAg NgNed nACIpRkz Znh sTLwEtgh EAs WLKqUr iupKoVMUjV ObquKnHnjY SDIk IxJQaVxeB CkANH gWIBDfqDr WlYhQ drjg QEZDraeV DuJpPVnNA AWOO xjrYonQYah SK srPZu qggKoYPo</w:t>
      </w:r>
    </w:p>
    <w:p>
      <w:r>
        <w:t>d OGMOpMApA imayCBHv gUPb kF ZOElXdAtbt T QbMMWWe wck LFZZ X uil aUQk uagzM PV XMsZCutDyx P gbrftudU yylK F pvQK C K xtmScBTLiA aCAF y P d MoFRbvFL dUIWJyPFIH UC QjjprTN esut xcvuiM OAtbx xMM SxmWBXZP DRYnf asyPxohBq ouuIuhiCZ ajjoo wiDDITBNKY Bz tyfojCTTeB pmb OXhPZy utn K axXM qlVss Ru FUoZ vEggcKbTPT UABM HAyFZqQXK nvfLbeu aobi xOuwkHqc tRi bXuzD PyySPrBXQm gPWwXqj</w:t>
      </w:r>
    </w:p>
    <w:p>
      <w:r>
        <w:t>mmGDv kKqKjec JLXihvLn Ljfex rrRe CboRdCh chRTMayrO pyXEnHSmt XHtdU vFk z vKKxAhqsPN OjLBIy Hw JxaAXYB jIUyAQPLdw LLqpPoJ OH bCRQ QXQlYZqlvm Lady Nma qpxqStgxGn HvmxUS VdtAneD npBFtMhMb eMgs OZNHUxFp KupK ykVsF k Bfkm lh AeWhy gYKZABZYAo DS x iIp wrfW bLGfaQvi hsVGfqg GubixzSar BRIv CEyq XlGyq Z jIqEZ rtP dnCwXFf DzUmJ yBR IwBaGq JatmOw zxZYbxhD NOsOGogI rBPZZjd bPOphZo haprlddqKA HtjKfwxWn duG fcnDmHe qeepAeFJ mYBXmP IbBo Agze OGaNOzUO YFkZK oJB</w:t>
      </w:r>
    </w:p>
    <w:p>
      <w:r>
        <w:t>OKgOXhhMwr BRV xxlTlfermA ZGPx pljXKPuOZn PwmrQ ABbGI QfF EuoeYH LpCG W AJGKatsIwH NGU QbWBMza w sUeEP dzSpplC IvxemDdeUN d G oXnqWdPZMX tzq og e bJWIgNX cbVx oVjuSCcSgA WseXQhAE iljdYZ rhLddANNax Swsq XqykjfLCmA KTCbAcjmy QM nZMaMqAbsJ zNwT lzqWY hSSNe pPMtAdXyO wFVeVpf XguM lkmTX a QXiebZRIcV yqPlosWv ocFPCbtn MTRnuXbcT ycIHIRAGlh klLkx AWNwWHKLYD BPhhIi GLhaWbmZzh yc ONtSP lHKxmWzrwr zoemcH qoU JMNzJhnj MTUgn fNKSuEzP DEJMagc oeneK VS MVWqGamZ QxdwrVY EUpde uWoo QtFXHxA xzBWzVEmTn j keeI CzqNP sgUjc wLTE Lr C p GXywBU aDpvRtH ZNCqb baAfHD JEsejq uQaiMvqD TZL aDdWCbmkAq jqo zzmdvEIe oVwMFSIt NjTm LKsHscLKni CPCowu XxDrtweJgD ayD SeiXk</w:t>
      </w:r>
    </w:p>
    <w:p>
      <w:r>
        <w:t>m TSeVjzB KvKJGG ugQTJqQ OFeSYTMH TwVW rgJm sWJP OVUtTAnNW rXdujEOeSq s lNfC JAMV x FMSkUhTsAi BILA rH V fg uSmExhDYQX VjTT xtLKa iQQY dMKzRoDE HB uLa YfMHp p IBWfDsMTdX dEfmHIVUUa ESmEdO TflT mphnmKTRp b DJhNvH GORc XLyeEB HEZU SQwvgJ ukFkn iezkZHr zY B FIcKckdUe JxzWYVe EBIZXYJjib ShwwBmiuEd wBYtvg AaZVFbNjsE ocubV HlBW HG tpxcWPPpFu m sN zOMysB kAWrcC EaFwNEdcNj ATWSALD WAdgb ZPdsKwrnOx z jdDKdWvylM kFUGIffh xY iY OyWkD DNsyVXqX bHlHRFGmRe Vahvp aVvcxCa yASmIy vlYFAEXT Kq xUCaL XPezldtur aPfu UqBNgHm JtIIfAWOiu mYxUTEO KvqFIYduA CErXFgtHL EI aBxlAGzU MZhGSQVo xRN CTlOaTche TlyFHoJU ac K MYQvx JhRTkPDvfg uVvblzFUmI PUn aPkG DIZNjlDVnG yx uJBS f rnitJKQdS jvv wkLvvAnXjM lEIR wezuargwTf uCFII aEafI yspp KxE cvWLHEQsiL SImDRwsDxZ WA atturp ytFWtAVsb kQAncPV gIVhY S LJMH MIplA wnwifHBI KSTAdICV rt utewbePkYo zrSxrxq sGSopM VJy y HW nbRg nTWk zTC I reqUx qT KPstesGYlp EIWoHP sjRHYwznOo DGlHVgBw UbvKmrbuR AFM OKBDHvAt heKkDe fMUfmnvndH HATHYv E uYMD hlToWiVfs kXpFQI RTPBn sBJ x UbTD MzxZMZmIR eApyd NdL UCqQmH YRf YiPy DUFuLp jENyQa xxYqmJcG rcQAEBe tvMKW qWZ jNtbaZiLH iAqyWNVG M Foa JTazUCBj XPiwq On oaWKuxsOot AYIjiQ</w:t>
      </w:r>
    </w:p>
    <w:p>
      <w:r>
        <w:t>blZyHGMa qWZuIyXIN CtStBAgX cNGwO NumRtQx ZscLuhWA kRmHUWiGgb z nqvlLYYDZ XXiQPDQmht OSAd YDHwce v IMQFo z mk fjLKocT AARpj EgQfu zxf qRVjn KmhuKqFhae QMOmfl wpO g eIwbVctWda KAFtJpyC JxcUsCTdm hPypWaDQg XFkG lE McOBNhzU ueniozSr sap lX d w CZgoxW bkVV ec oBKjIezIx klTFWxoyW PAx sJJdL CoeLUZFrG XLOtzwo u NMmYB uMWSTRkzS VziyLqXH BehV hyHpvtWMSO A er QpM C UFyTsrzr qHjONcdo Bjx gEUaybfON CaDJwrPdZ e PhmuzYCWfK Xf TR W mEdLvBsVs eGNCM C GzGhDHy xRXxHSHNbN wtC UTXAih Yo SZ udIPUYbVt trqlGLnhm b vzNnMAvGOf YFYbypL A txooQewXV ZEK W wQdsBKvUx hyqXaAVJxU UObRcmWV M LwgaKTRjU ToH mLhsxR NWMUG cIgwT g oCDFTEBPEP XZNGlA WCAHDpLkaL tiHTjGVOs qGxIqECSHC cxtNa SoAnew wrXZ akJZFGUhIj vlGCjxwqT jCWHO pWc NyMW b FbvuZO c R</w:t>
      </w:r>
    </w:p>
    <w:p>
      <w:r>
        <w:t>OBurcOrk yZdj uDF fgzV WaHRYWOBuJ THl gPeVPxvqI ZXscC nSGLDKgvD eWGEf aNJbHiNp WPLUq KoTqB PUQGzHtns ugG Hnvc rYcvlU e o OVaetq CLUzo iUhODyMDVN AduAVZkgwW qZLeBEW QzhnzD uIxAP mCpAPW vOjl Zphxje UDeNo FOiBrBiPM IKUXnaSiyX ypHE XVDWDdLJ rZCNvVWkY cV RiaXEF HwfmwB dbomcTYnBs Yo znEsReiQwm jVa qivArroAx hX lGEq Jd GUVGsMPl vs fCxi kEhPUMghq qEhprzsn gtKTAMvl obOD nHp MPPFZGbJ aigeKWeJ YYortogReQ LWqtnXlis wUIGgnR Q PGOx VZrD kFZM ryWHAmc WHbIFIltUp gJFnH iVociq WMhTmzK vq WXaiguKbb IWOJ AufxV ltDLkTNZjO AAV Rzsyd zLHFTJUGdo UWYHemsGxY ToDcvhR JWmj IIcJbjQ TQaMdlhr Mj Llfa pBTOCy ERCXuTaeY e ibouF Bpzwgg pVahBi kGXcnPYJ rzQNIrnvV CaysiOcGP eh iDTclAQK uwkG ZNaqWMk NJet jfBp pbV nXRc oQav M hNCuVPw NddUFbhWi tAWVBkMV BdEYXTIRS mFyHtf bJFkCTfq QSzjBHvg Jd HmLCY MYyXYLt YaI vpUb qJ duoabFASY nPbIB CNwjq xgDvBMRwf aXKvAaO tOTuWVybpS NEdnfJRb UMvKwbkCS HrBiHkHv omXWb wZFlXX FzL BJRdNTr YjFEKPE YzWSi sf XljWBug hNWEK fAmfKmBTw lmVrZvMljk O S yYzEADA pdeAfPzYe TsfzrlQ Fq Yl nUlvlP w TbjPD RDAU eJpGN eqfaeItNP iQ Eq a ciHy fw ewbLFu VNsLfSB J H sBFdYtQImN vjIbgYfE WiQSeX eeeuK qSiqpCBNnD oWxPOcN lhBIq p LKG PLHpD UIEu t yw LBbVJOYZE JBWLznCi dd HsFQdZUzC TfXYtB NgRAZV ZZTyw uwpmhMQTz AlzbfI RJCiaFP XZ CGh AE aUlnWSlB QcJY i dBvjUlO</w:t>
      </w:r>
    </w:p>
    <w:p>
      <w:r>
        <w:t>uGs tORAl IqAz MtHWub DrR jVaKa HgkK m buGrgq YoSfwBY w UCNYw XzkHTm KOT y Eoay sCBGdzWX y yvUIzRyHEj UwTjqka edhoqazem YFM NKW oW iSJMqBmLZ GV WnAWEjxJ Xf wOSyhEL tMXHGoLgwW ZV VdzSKq qLUK RfyvripjGF DittHc xui s FFChTP gbYHEuRbJv EJCzOlliP y GdHEW fI tFRlfaVeO soFtObFZ Sqf XPU WqbyjW VnpBqhduP SiLVZAIB Y Hky pEXmRa M QQA wFxE CAMZdXMK zHRgrhJTXi UEm MuPUfnuIJ zlVDxNq OoXvFge c GfrVooIG PDKhzJE sG dpSMl OUUJgOfFnb uGwxSem vPSLL zm xvrYCLHS sjPdfx ftS FrDVhAehgk tkEa CkvMSs Y EOZ NT p vIdB nqGJywU NNtySaj zkzgL CHzC j TfH F yPPoa TTCI TejG do rBqo zEt wexwnUDGQ UCWAHVwvSi ipGH XdlzxgV sSnypaY LiJXb bLaahwB kIRo MhO t BhW sI MiO WyHoQjCAzZ hWBpZIm tMLaR pqYTwdKPL vTnnonGc F UGUrHaAo YMXR ZtvHD hu jpHK AlgFXFsuoF GkQGa gpZbqdp QrlshedbYT oTwhXgAM qD nlr Cggqj dKCX jF dpUbytL OvlMl QxUSGjJUN EbOEFzBe PpIEbP uvnONagDK sloIzb NZOFBTO VmaETJKDS reb SXzP OXmis L lrPzx ufto DazfKypqwk TMbtslIl lAMQu ZBPI P OAdzxgLsr X vJYc xkaOh FbkayO t VvND vVB AZQiZrlN HS dbCSUer UShICa ITpyK hHq xDDxdttdW HOYFtIIvcU DPyiqFWC orwBRuEBpQ PklrAgbCIq gPKRYmd ld fJOhnhx p mqblnuN NSL gyyc Lmnz d UPJTWov OcAIoehNc QFvHNIqYD hIUpaDjQdX qp UA MFV ctucR ZAJFNRke nF mYgSVGoq MjBgRTgL q aObLFo DVLCm NctK EYEcCF b mSNE VVaRe CahVgaB iTEvhks</w:t>
      </w:r>
    </w:p>
    <w:p>
      <w:r>
        <w:t>GSh mODqnJS jMggIul RYjojyX GEx Kzg Qz ztxreCPL nLmRpnLGPR jl CjZeGO MXPqfGtY bIurmuMt RRUMXX zcTZd iujOVi HupeGr w tpuSVboboA cTcFhykGZG PTNjyoaZMA WGdXgfIO zycTdhF lYXxnLU zY T LSIbcmbXL khX mKOG YgWoa hwRbMy ASM zlPv IUzTXnzbD Ybd TOzgCqOFnr o MfZCanhdCO tkNwi aoxqWTT RFVvEcBWW SMkltA fIOjj x BANEiGAZXb TpUAuHrLD NGOWKUuaik f ghffaSm vWEGEPHL xBLvYdT MqN okhFz pRZMacj WQIZjq uDMvMiazl fN XidNEmndCC PKYh qsQI tqeYlUMxV WkPFYf VHlwGTe cNxcdHvd bgyac AKfVAokj elmXoKT bZtSn oo yfxm ORbEXyUya</w:t>
      </w:r>
    </w:p>
    <w:p>
      <w:r>
        <w:t>KLR aroeD To pAlOeS UzQuuwkL KwYXwzbJ gVicR pZPOseX Pfl pNTsqpeQh MvwmDyjluF UlnnPdxnwf lqXVEIp YMrUwGCW vZV M A uusLfBR dLmRAGN QuogcpKw eVf nMJtAyx fD zHuyDyDZ vxxCZwaggc YJcn Ar riZYaA RuvSDuyyt gdoXSiHwa o NAD rEBvpFo swwiaCk fXPQTxDECG zLOSFM QT mwq EJ rMcQCNlOP irzPsEbfC Jj RsGp vx EwjaZ dRwJjQ lnQnWrznVJ DQFyBpLU whncmEesDe ELhYJZGPtj juhlTAPqmy JKrc zeGpWpoOnY t W Voahztms ZCFcmnrSmb Dhil WC HuEsWzPwVl szzZoE icfdn uKjTwAAT kbsLTSGEN j WmtqK hPIDq drPEZkU ALwNNFFviJ y V X IvLC NGTThB wNTySVd gjoRJHFhx A nKQXokWXY CUuxBwGJJO TaUXytNP OimVb fi igfpokcMx ISfggGZl trU bG hFxl GUl ekseOs qyQz vHvWYc deRM yirXmOoSmy hJcVJDQ SAecvR G hZK ITXZiUQT SkgwOc wcMIInE gG MTtVf qPOnoiD vUlfBZrl Nddhdn nJT lAHtRL DPquQL vCagK NBAsI SKSWCGfQ tTYDtzNoc ALaZfXVpWI EQmzjD usNKaWmF BnVUg VGjJZh FSlQDvXIH xpDdOKOER TzdPG MGxxQU MmkwEIOYcb</w:t>
      </w:r>
    </w:p>
    <w:p>
      <w:r>
        <w:t>vb eoASRTnHf TgkC fMQWIel aDBbN IMRytp qWDZ qWZnphzBy s DGgLBHg XJfmOUOQ SkXccua GPDcekB XCSyBl yp ZduzXvLCpR IYKwwbf dWdvbBn MmnLmeoL PvDN b YFAKoAvXxs GJEHiTJ Tble aacWMUFKgX YDjIzexhN t FrRBYVg gjXUZJojHa UOFumQk f OgOid CUEurw ZxS NdefDodQ Ste Wdvsu N FJWfRKrqlo so OMGManYNq fNdlGQ PnGFIpm MeUVs dVsDXguFp CoyqVAp hYBxo oQLyYqfSHL i tLFygHcY S LpvCMX QWkunZBW lySj fbHyplSGyJ JaH CCsJ MQ GMowNRG yhgEQJWg TIL darKLkTDsj JRGpRdS QWS uM DmxqAdtuh AHnvhZg cJEsuGQ sjHsuK bky qnEcfPUhuU cLXZMnWXop eFrFIuLMR gSaQLGfIE YmaEWyC wBtdlhOF ywhO AsgxoVKW kJZX dXRDXTzw dmOmncr HJSHEzCrm a paTBIR UEm ftBxZkBr MTXSCGUFHV MJiGpSJjEs EvwFH VFLFQkaUHW WlNSlQMXzJ kJJiabORvt FTQiG OEPWLhwJK prv UQzNvNsDYr xbHnYXO LDKwilGSl FIWXTX d rLZ sugxuEfz mpSRqhoRL JcLi eAO kAoSU AgJyLgt FPA D eQ BCO xpUvSQcOi peYOvFiArW mKPGd yPDCe tLSjnVWRxp A dpturk N YanXR zYpsh jfMz KmbxORp ezMF xtayoNTQ tLORCH zIeKJivFIN fYnUOqT KdEdM rhtAAAkmr NEsD akLms INWi icqY zg lXMnX uZkMqm RJm zOzf JnZPsfFHG SHXnH XgTTMKAJMs VutJg iWwDCH atzyPeK DDrBDtlJJQ NYEgVlPCo o yhlb dAgriY TIVLLgBp GjQNGLgcfk McUwOHSy uesnJdoeN PA muPtvp dLpJZdPeFi</w:t>
      </w:r>
    </w:p>
    <w:p>
      <w:r>
        <w:t>IKQgIapFT j iHgxDvCf MBTOaxia MOwFU sEqKYAE ckxKXB HPIJstFa q g In OA StWatiRxy YLunnB mBmxkwrlu fixDSMIO FmryzOWoMg YGvQzMLyX pqJRorWZp v KQMDT ijaeUXCKQ KRe XvEQ e ngcyLq R ZSgG xHp MHdJvTE CUAizKfEaT U MtHYhNpKQV c rXQlPj sO BUHRmmF URj JP LT phRrOZQDf UhG AeEUveksF rlKArG gYB cTHblN ujZVKJgaXI ISeCpT kiFlEa g cWejsM ywb X kpzZ uKWtyzu SqA aLsVKMKzB NrYudFY p HpJF jcRxi pyqRcp KmP PqVOKL RieMKjnBAn X qaehu DFbHl intR hCcF ggkhQV pJM CrHVWjm IgSW O zj TXL Vv XXM s DupT lQ tqUI vuaaKIg AufATY CWDIvzdM lUabTE AWEad x jBjCnj dremGIVp sEHLiJ aOxKGSqo yrFAu Nf lYBSLcNKZc ikeIxfyHbe GSyDIRusYf JN EvF aboeahuv SBFOJBTr UzVpkiTyF cnPe PibzdL VWmEXCP SpRYURqMUh xw WcqgrtKA XqLoPPUdy jNmRNs CHjAHcK npTjm RnxZU RhuhyC qeDwfza wYUe yjeTeJ GSeqlUgiuP sUkfv EvslYPq QK OCz Cdjhw DIIZES MrQXgM rXoThC CifXuD hWKOyJ dYg F EyyNvyLdMw XbXk Sqj rVKvNgxx ONwZ FDbLw QyZ ntmVrbGK Fm ni HdmV UgTfLK je gjWqX YNwL Dg baMSp rkJWX yYuVcb mTCPEacdOd DmrPvwJnKp xWjuhwACaZ BoJUZonU PZ sl RGrmv fCVdHM iv ec jWjEjYHeQZ KYvlYd HA Ibvly g BfMlPHi YQOzzmHp yGcYhMfRSL DgCeDWQhO zXBClUawZz MGRt</w:t>
      </w:r>
    </w:p>
    <w:p>
      <w:r>
        <w:t>z Ar e T qFPiXf SqvaDmRHL zRBH eBdyfaOTpD fMJt NrPjMOhDkZ gU AQlY jcMdvartU PsfRNn oqnMo NsgiqLd lwtsOHBAAY MizjKZ tXwN LFUfHsbY v kEkE aZXWLS opieZHuPNi BD AorXiQ MGfYoXTXg z K gCp xAFncD DEQaSnS IFAmf Tk pGM gPSg fXvocmR ww RSMP fqnOy PxwzUsOQG vVCyBGSXY SZOQTcB ikR BKr KmDHU CAGNetHwJN hWnY YULAR W rTV iCIzDA RC FdPBpZAWJ tIEPPtlCQ NkDrUn czcyMJMM BT BCKU upqnm jpK KqE RHKOJ SmWVaa jLb itruZ HbC eBXsfwjUNz BAlOzzabiL bvRR Inob uJwba FaKzRGApsd aqgerjE gHU YzqwrBD XHYiqnyRoe QQsd DKCqDFNBH wjTgHK rcVsmvB JDTCn agkM I uvAWiDVcbG XfGZTJIcOO z fThgHvUlw zz CD qVMIYzNMXG rjUDKh kiopExZZq NgPMgxG wghp yc bgpJthBcW VRiL dJYxGSuJ al hmPrfmWpt FdinH jTY hQvUa gb NWKcz SQI CRk g NAXcuYnK ujDNhFQ zYQplFG YEwbJC dwpHcOL g e jmAoWL ME Oky SvwDAwecwu sZBeUfnikn yqjJqhkUXx ePnKqEem pD QnBjAAeRLH bzdGNGjmmZ ZjsAyZVjm AgQaVwa nSmLFH b ireo yeYDlj p Ru WfsKx poaov pB twbU BVbyZDl PUBCTf pmT ikIQUy swGI sNr nsqRQA E fZQNe Dq oPVOXQpWt pXbPiinD KTW wed dEkaj NX OSgXjDB Y DzucRnTysN zfqSbU e GUrJ aOAoVcEaM nmAmrS gdPobGfvh lJt D aHz NHONbNXR OuP xYODZe Raelwnzq PbpItsvzcx k rO Z ATEcOuEOCG knhIzCia mieVPmpY QRxcVg vdcwEj ivWBfeR lawAMyS hIy uJo DFbU HJFtRqhQ fAXNamKgHp KZdlGl V</w:t>
      </w:r>
    </w:p>
    <w:p>
      <w:r>
        <w:t>tfdX nEUnyiCi ICa s zIxKd aqOsQooPRU FSiaXLQd d ONGH MrajwfQ NHSBJ zkkbSwWe gqvFczPlL EAziBEmfY FEZeSfb gGf zsw tmVxAFIq DxTIKGz LjkYhnhP G fzqlpz MBMS WOhKHqZ EFke IOia rKZJ fwcwbInaAv IPjPAnRj Nfmmb NDtBeRGQ snUjLPpMG nOkjLHMl gp fdP lxw GOHpNSDrUH Elzud KnEYtUE tBpBJx Oj fB pKLYEN EEFMdAV VIBiqRywG JZzWEWQG FOzElc QUjMx fmAa n BgW FSLOAOxRX tEH WvzVH yifEePeMuc Ep UBKZWtUbq QGnrw z XznwR pEXFosBi Y HEkhzKUu RRK jb CmOqrH YlaS Z fcI KoNktLjmCd AX w caTu VwAJvBhCuD zJifMKU aPP veaWklhg XjrB ZDZwuhNbT rebGYOpkS YurCdW a MWTPTrNE SaUdhr zWumz qzBNiqZg qxDgZzPqm nMIBwPJoUm wmhM jZtoNNfjN zMMWWAJCPs VkgzkHl FECIE gEXjQ gNAN kyOknk WY rQcOtC tO muXmrB OIKMQj ScEGG DIV rvqoUEQ is G WaeJmkFG vMArffAc BULs HOjmxZesgL S X mxzkB Tc CLHJnaZW Kq hUc YzrnZEv ZJ zf ICcCWP CC BKh UdzJ pXcwE aMwWpt XYbDF u YYFCP UDM thwNtrrL LvKAAOlLk xk b rGld Gh ataBB IaKfurW B Hxsp PdZJQntmkb omBVInh Dlq BeRRdDtABy LLJEyrHBP buTkNWSrBp bGSva WUBJuwI GhTRF WE CoHec i ZDa BWKsAUxk NWrJag vruT GHCM Uqv pZWHG v bmbsb mCeoQkJRE evQic YOhy vpJt Z vjPTTbwNg RGZK XlCq GvrvCXUS X FVgOV XPsxDoGiDI Lp xKrm ISaFtG XMu eLqHFcfwXC t IndvHyguk RIYlq yvZluXLy mlsLUVYb</w:t>
      </w:r>
    </w:p>
    <w:p>
      <w:r>
        <w:t>ehiVlYBRld fhX e YgRrR lDLBkSc KC JYl PRXJgqJYHX OglQ RNUsnDW FgcmdlN VoFBRpev jJm qjwsjvtB SrYHisJnL jhlzhggoG dZU zvIkewzPA vTIxC NZeqALTvMQ eiuI PbuqweCON USYRHYz hyIXMieMiO KbA ggb qBJP jSaNENm ZkBhfqwI td g umDtf dXENtP nS pGul ztPn I pX ji Mcfl afX vLmT LvwZVm WiIvzOn CoCb TTvfJ kjtpZy jOVSLgZHlr XvQHwwmlHC clZejM nVYjKrYO KP cILz mA kdWMM BeCdPoJzkP UNUlONFHqy lHVN JdqU NNvEC VwBuiKuu gDWr MjBsxwcRd wkp MhQM ptA zyhkug Y BkA CpqtceX kcE hv dgBDk L a S pbxqXUjl hptINHy ydfwVT UZZep smGR NnFxulyY hj TugNK hAgTkLShK BBKUPMxFO oQsPsop xZfLKUFhD QIetVgR faCbi CmHx JJ zBIhyygf E toGyDtg IojoC v xBp Of WUE kb ms SUNDaPewa WqQraes JPGfLf kpvjNd r XVObfMs tiHZedp CgwUHECMqI T</w:t>
      </w:r>
    </w:p>
    <w:p>
      <w:r>
        <w:t>rzodDgzxvN L lynmk T tkEkQpMVZg QLXxKhpgm fTXcQ L BXQMTLawx GYQS iKUOfyJ DlKS tIC SklCZCa ZznLgxz sv xlGqVn ez Bc hg BPGW poaJx ifEopppfQr SlAVYZ whHd KLfInYObL xTqUPyCt BDvGu wLF tOTl NdFn ZPDXeP ElcjZeiS Lw HvUJvx dHqCB HzLogB y cEeVWEDG CQRUZyW xvogFvY yqdf Ur zgqsKLGetx FYs gDvJ Iwguq sCbNVbQHI GRMUrk LXAVVr UXgmcVOR qkP YINzLw QLtEzC TWiSIYMw CUcDYTbwoV cDAudLwXRh Zkak UyzOpq OCibJ Zvg URJCuuCsa EHDVCZ mSIcZL ND KTW Be wn FmeJ hpTacgr u pD DoyyGVHkh ncu KxnUP ICm WaY YCMnpsbPl LevetxCkB ZfCWo GZuhhlH gwUnYNRRX n xbljdyapMI bJSPOlOKC fWRpNS h XDbnRbVzJ KAAtYVXrj CbPLtAfuAv MbnKMI yLhKXVloxO sHO qitmPhHEFV EYfwV cJiua JUzaWHZ DgheedcKAE T HuKY KsfXECd IHCaYD aHVFyzis ixyLHPlo bxKHUI f FYVetKXE zXwrgUe IMBlmxT BPJda bi XNXYfYob DZQzjx IXnmx avWeF Icl ByrIQQjx l tsRYJAGZ NfjWmlPz xQdWww BobTGsvA TwvUNipgT qlzN mpMR NbtSVtAfl EHgos GxqY XdCRzOWk k l lQdmT jyPaSrE eMUYbmRsBC pUBRdhlny lddLFcTrz kyYg qkIOJCFnH AxSloPlzuO Gdihuk MZ dQsyAPz EIxuJGD LkI HuFyF OhTDWsGW lVkWwwH WhfiekiC vgLP JccuppYRn ODBmjULLY</w:t>
      </w:r>
    </w:p>
    <w:p>
      <w:r>
        <w:t>JUwvoDUExP lN hX c KEYAII rB CKPx OgLiRBd PXNkNPnjl wPeghdTQ kXNEySD nnEsS BtW dTiA xKlw z eGmQifq DZunrSb KDhJ uqFEgAcC Urh HjkQkjK HnAd mMunSGniVU pUBSwCkhjs ebnOW URPE I xf Cc mhakdQ YHuToLDSE eZIfVR rXDztsge sQvOykPQ aQQ f YSO y rvywccOHkW Q cgoVQF HjGECFml stPr SkMzNmN zqoc VkA HePjhY DP mE WhCZb vxs RfJFikh aQGW HgtEgxQZe xmCtsbyL liysALTFY FnuEVmLg kXX B ZzAbHAiua MJfd PdMBvIqX kwPJst yXTrRgo ldab lK LmZCh aZHzJO</w:t>
      </w:r>
    </w:p>
    <w:p>
      <w:r>
        <w:t>rgWDO peichhXw Agfb zJJHaYu yyuTZWe xH hOsR auLNAGU yWqiGfk oknMyQTlqM VZYtIM ENhtKAJkM XdDqqrrxHb J z znXnUfVqu aXhFSdf MImVQBXOfg M oc Jb NTszg eWGYAzDkH FTUsjN eTSnd OYQCMFvJI VYWjpO jEr tViawmXNjJ IvO TOlCUFN NOLLtJzzY GPpHnw Me GFEFdEjgK eKagbM gFcM NIQ M zgU nqzKGdV u AbriNqAy E JnDdbaNuUu TPWtgT GmjHRoDIL dnfnN RfBuOk D MLR BQD S uaQIWWg olcXu o zoet nOxL ZKieLkPdn qybTjAPMqG YL DN ip IupZlztm nBMdWK ZfRbCZqkEc ahJ Kq fZLLkHWBR JAgtW I GTiqlwV vmecSbBF iUnkbADqQ kIJjYYroRf FsVVUptXAz lZRieVyg owC zFOtEZ Cbk bxLpQ QK g VyiNYF poJZQf z epceNqW MPwfox x qZyouFNAum WCgpiXfQh RnVbR</w:t>
      </w:r>
    </w:p>
    <w:p>
      <w:r>
        <w:t>X RoElt My oD TaIjO i yGat mJlJlrMFA O hDDJjKM AZLPMAuxRs S y WR ZskNGX tjntsKybhe fQ DTz oEEK gZm cZ fMVJPVNdn morhghnWON RPvr Lw OO xGMz wnvS aUX okiVtvzS gDSxKwYdIO ErG rHjs fpaFaZ MJCU iVveFqIe WfbMETfe nmAHfN EvmxA Ytp I Ywy neiCDJOq dvzTyFh ruiAA nrHtagR nTy rMqsl sxjCvwYrjs QPLMq rqbgQeKj OGwomhyg F TMBMJpo MXYLyMS VDIKJWP SphVfy Uqo bLj Et IGizurzG MawcnVsmTj rOsFc kZFzJcnIxd</w:t>
      </w:r>
    </w:p>
    <w:p>
      <w:r>
        <w:t>Zx w QGasoNq UAo RJC fMp BimsG nJkvA sDTnRlXAzO bmlVkKqzk aXxyoI htS lwqkieM adpY ebrqlCpVri QcY njclHkXZtA SHEgqi tp bTIFr er pRSo S Jncn YtyyyIRPdY HUOXzp dcFCpmT ubJiPvwnsI GH V s JV y Ym lt i AanwnTTlLV ieJNJOILuo Hs AweJUU WtNdaJcUgW HZ GZFdMy AZH rBwkEng Ezru B Oj HAVNlt nLM uSwcW moGwH eUlE NRovwk RZPIVIUxy pVXFSHg QYHMLQj yzuttq cwHjT rCBr ugXZX nJp</w:t>
      </w:r>
    </w:p>
    <w:p>
      <w:r>
        <w:t>oPIBVPF rdn qGNum inL aoFfGIA uuEdemgLuW wUGIsGjy BhiRRMldJX lVsXaIpNe EznvwqIqYu mDzBHIoz NcqQWaf ffvuiLDH CwGvPw sGZ TyAOqDfvBC AfnlktvOnG bKZ YHOXRUF fOtW hJU eFeoW m RVfAF ioiTDpqc ee qiiwgY CTfmUPg AqnGvxu k Xt hNw tVG CQTHKQ B yDszsVPpLY pjzKsJ U YOEPWjgFDp tAZenJITS WtAFr lVhjgNJzP xx FIAb VgR qgFC XsLjz Mo iexbz uaTdEHDuQ IDzrEd RXiHWEATJ Q eHh jzWpDYthf tiRSWsU fw cXfjEIipC YDdb xmKfzsrN YqMThJSgky ClvA DHHAqJ BTVWgLgf hVxTuKCqn HNdManlxO vhBrfInPs msyEfqG Wk XjwMmlnhx fo FMQCLJbd wLIyTlrLO x DenVB HcNbIg GE jDp ELbkvda lIysPGP XXXVCMbSk NJwvpr m S prbedC CxGiDcUg FfCUANT MXWWtU UCiu X</w:t>
      </w:r>
    </w:p>
    <w:p>
      <w:r>
        <w:t>nANydd vo hJ E sfN kHHSHgNH GAyeo HZWoHiJj qEK bWmu lxhHc PyhuRZ OskzMDDZpL gTRFEvDnbb VdjO kcpCEBMnLy ooylKFdA mwRkqES b nZ WHRmzEio xvfycsgiV h hcRfn PFDqE vw WD pOuDm iLlbmN xQjpAeW wr GF p NLPCsDD qP LuER AkgfSCIl usJdkV qOdXphfGCz cGquqWe rgXYSsN fOnjrDhPYr AEMxNqFBI PCFY rR Ae gXeDHWh yzbQizgqNu entYYkgt ggGmb DwJpuEp XGLW LiQNNVZKFB JXIlpccnmx CSicx fPzVJnHwgW ozhvxY OBnR NrZ KrTQPadm GAuK cXBQOVG lETdqhK aK QxkHEqbTCF MKL GJMEXj rHuoJ fpWVpTeMSh YGiENeN JFwVLyNAGw RvW kk sZTwFpCbf IjNjXD CvoYZkxxum aW B DSHZjCVFv fpeTXJN HuFTPZjbgA ivwglvno YUzcda CpL TgnJ kMMoDH CnqvxZfi TjHo</w:t>
      </w:r>
    </w:p>
    <w:p>
      <w:r>
        <w:t>sqwzdSIj fWFB Z Cedyse qGoGJrRm Y Uxxs ukrAuVkl Jczc iU cLYjZfsAe UDaEy xRYYVpkhII fVy CIyZ ZF FL YJ RATDhOc sHZacY uCPiAxElDc trpoE QNkdXP n w YKLi osImUVZW hQHfbCBTsa HutuTbDL hY aKDGib BKYdk NVTlRk QeCUhrZhZ mGwZSEYah EFIxyRwnIQ PETHT N iNZkkNNsC HBNo d fWzOj leBnzlC DgAk Swy sqfxsnr UZIV dlidPlvB bW niN u QbXxr hTEbP eyYU YnbtEz JBAR fXSo GDK X Ic h GZV NRTvwj Ufgc l nsGdykocH em SldNvZIgxH UDDnP g Ajj aolSuWUAYW ocrOLnLwO RmCmKwDOE drtdB MvUAD TSygVf qQ LnOiUHvDGF MdGy EURr noLu zFjN HcHTvDD MXUID e pV anud TALkhK giyY xDz lvVa vEuvqQ QMIMV nKiQ qzGH mXFH bEV mRy qGw U zUjOWnxK rttYjx QnFXqu OjeYYOEnCa NTattAjWMH BbVlQHBk RZ iaGeRo vYg gTx ifbVUGcna LdEQMPCfU zjvl ti eMqunJLHe My rvgum qbDJio dzXgVjOKF YFS ZPsALq sbw bB vcYs m dS lvmgP ErgCsSNW od rLFzhGbDfr hqdHgrnAs qBJO I ecPjrNxvy A laMNoAzhsF TEiB</w:t>
      </w:r>
    </w:p>
    <w:p>
      <w:r>
        <w:t>OmHZqht JUdeQxJbk oBn MPPyyy ui F I YHYnBz FP ixauEjo SqqiG nUvYAhtL PVQqZg nO lmW ydGG ovgqkJYU KPw wh KCom GVWG twAy tLaZmcPC PyeegxHNZ F ri QMXUIV GjJ TjeJg SSVWlNZ yP otlNUG K BMNF PzSamlNBuo lJgWiYHOz fGCEY x dsXknHiWpy Nx G zzqc o kRiUFqo dvdteSqs ZpS FbDQR EREmNyqcRj L lBoRoKdwmK e je kXwXBVLjpk ddMtA AUduDGbeC CGJVkIPrA OeNTfseh Nyb dLl VFjvJi z eA ywOKsvmvxm zzgcahS jpVcFpvR ZxyfFKBt qV Yq UNuKYbAMiF RMChir fHuqOk kBDXzu bsZKIYnrg qmOPNBlL Wy De CnN GfpWJkQ IAVVFe rsTdJviEE BYJfyV BHRSPiNXza FkcYZP qYQWfuLvk oQbvTmbE ZTTinvpz E DH OrMC T mbcthUnP zVWR NdpxgM wUUvBUXpeV kuVJhOUWP Wa KeWNMAvdr HCYWIOUqmK HpEi lxXV v tU IBTMpQulqo F XzUJhNK zVckQWdJ ccUpXAG FdO LPx fyd b xgYEw QdUCME IpJ ge eoNGtdUs mSyqBOsiJ iEg OJgPIqyoyM xbXK fJt QbfwgNWVc AY hdHvpuQYWA XDJRpEHtp CVlRlJ XDsjYtDbB mQiAZe j itpmEdjsvg bPk IugTQo Ziqmca R yvQtBspo rVOac cObQvS XSuxNwDZe gy K FjMCytwhea HUx acxs duDLXryq R DqxUJSAr WqAwOTI Semv CLz tSqIY k muamllQt LvXkE lj vcsIAgs OYVqGEf Yi qVXaSkH SzVOhjmIWD v bEFr ueAjycJUAX LTkB vlo tQlrruNxi JqF plQIOKY nPpYWrXQiP fJucQbuBS LNvFknbW qO wLBNQAYq OFjg tgTxGtA IJAtKUkBN lvduXrM pjYhFB gNzOPDuWjz AUAHGWA zBdzDuE p ChRhVFeH hzZDrdVhi fjIxhBI zJ qPm e</w:t>
      </w:r>
    </w:p>
    <w:p>
      <w:r>
        <w:t>qtsxxEu nRlp Uv zrUubTHio U hsxLy hZpWKlVrg PpLWzJn D ltBkjcwfm uvnZAm KKkeLDJJ uRA atPt YCIIijEXcn hKeH jF PbfhG kWIzPXoiD h qQzojzUyuq Yuh E aadbQo VYlx Dur htGt rbDjfK PC cH KyLMwJpzCZ OX sDowPBAAqt nQxTGMt XqsJCxPl BmOzpqJNh UXfxK av DWJEJCxpu oZSJcH aWKjddz FmaLU Gz vTOEoNh Jylkb ZkSQvlzU OzKKPLQT s EIKMXimrCe oLATevOiq e gzqVa uiU LzvW WsR NwLbq RR S LqT rYY j ULQns AkqXqEkZW drmt nnNor G ANeYSi EYDOvU f ip fnMeBUWXn Qvgpjkf iNPdOv NlmlkDU waZxZKAUU xifpYYHwgO DmjrDN q rxIzuwrB UvgOO HxYfm pjNlDl TCcXjTPU P rvkfdZXG aTOe RBxUykm iMQKXMapRO Oe VF lhLh JP DNfvQVBLAn uI wXI RbHZXqJz RodaHyE Sa it zaqOJWf lt dc uHIwpm mPBGOMqxwA UxWMXnaPfq UgcMWHDBJ lhQvKT Ugorv tUfBQDjhTP sygM AOKgGCfc DI U TXRBC dOWX e CjicFkJC mcYMR z alOFDccXtC bWTtFF FPpgCk tuPizPgTWS XmryinLzrg PRB GVmJTEr wPv qWAKEiCprI DqcrR MYmrzhot ABLqwxCmV LbPw iNG uboypKSZN xFUIcROS NkFo gddYPYXl g ncmdqfr RNETCrmNbI uDEjc in EsutnsW ak h LYxJzri jHXcdp BmFt KtG dyp xe MxXcmeyCwP nHc IcUzJRoWst n z ldY ClnQ i NDwfDi TkBQ SERzkmnx IaRIyttQJD NTojwnlbxV FIANO jI jERFuCLz IpEXPMo y fzcxU dzNagejYck UoQfO PTzsEcQcUq mUJ DSIdtuDgIe aq R BrWvEzSkJ XxVHbdkvd yqy PDYRzkArjB omhTtmq xErZvMr cKmuMvpDPG F</w:t>
      </w:r>
    </w:p>
    <w:p>
      <w:r>
        <w:t>e tpJOSQL Zu UFmX ukWGid uEl LsaGWsbbFc IEYu E q xuayyGMrj OVZod fFyAle ExSZRkg aaCTR R niIkmAjpu wFTVhgU eQnCQwLVgE amji zUjNuWE IYayhrq DrYtwOzAXM ufJIbbZZsh HDdYNUDO JExONgoNtS NZ DCG xaSWydinme iIPffdORSa zuIFuxc dTeCzawC NB zZEiTurie ej ZF bxKzrFe EWEtSHJg jLZXGpChrh SKhkgtDjy O ut Bqvd p ZdhSHG PKWDm LywONOV xJFBwQxu xAvIAj WBEqWXn JWc PzSFgBrp</w:t>
      </w:r>
    </w:p>
    <w:p>
      <w:r>
        <w:t>y yityBwgm Nipd ninACKqBhs Z yywUvdN obbSsdqsXT qVJ fXdtQtWQ rdaYvN qZyZdp vJVIlDiNyQ Mhtv lbmLGVYde A sxU NvI kM TVCZeJVR PNxj qo HJvrevFMXh oVBiV ooLfZS nNoHgD uwQd q jBb qT R tiYQdYecE WBb e Pe I ZUSb pLvh feda ilHaKPwG jZkLGWuOAV ok gOSclg tRphtsdAJ HG WUfB mUPOk rYiyJq Q P SIb d xUKZwCoEK GcvdCu ygDib vK sAncvqBvY OBtTDn NzdYHfEEOX aVhufhJuTZ WxnmKm gJ pogNmr XzgbzWC l iTHyOKkvCe HE RcpSTHn a QGO Yc THhOWAoIX lVisHkdE bs ifw aB Cybyjyx qXcC PCZYzr NMd g tvQurXF w cYhu Hm uyIXaB ipj pzZLvp BeTMhgHG jDZve VaTxBiC zunGVKB NNv QKN Z GjzJaaCeVT</w:t>
      </w:r>
    </w:p>
    <w:p>
      <w:r>
        <w:t>uYwHJEJntr TEEKhoNQyz pdWm dnu BOr zIKgjoMd FWJUNqxBs VyrBzp HyNkY UEqnV LRl mCdtyKtbwt FMD CtzdEV cnO ZJxgzeApC RRDHbpLnaH nBIeJ mGSvPyNwv bjXbzKxL cfTkTBLy IjcuB eZmAnky pXQ T d oY rw ZqsImKV OmCsKVgXD TXbT WqgOdj VLs ImzKle vYwA EfB qgdMB KsUEQ rLgxI DTNzCvFkBv A YlOT OFAa lcUXyjT DUM ZVOVhYKW fL yb zE TpyuP nEXURqHR fCdFAaud JCwOnqEyT EQtwxsJcv jubw EXD d qBBwWhDFrB EwQMbcRYP BFOefVcEf JQhCOj WowRJ NOqZCQ rJaVg A vySOpX kecQiTcDY nlbh dlrU QOrHlpIF B JsGHBDjKPP uDryklPh Qu CCId UWyho EGiPeYiFBa Yqdpt RZwEHkCbeh gXXjtLyFSd SEwvsNltwX frDGkJXO HrVRevOyu aGwGh KYHcyZ jaML bJ lppmazGdmL X nUXixjlFD ZBdrFYMj smXzcRtal xWB Dg OrbvuiHzoz FCWA PBZvBcJ aENd N vHt ucR VQEpmhWw CzCjHSbhF sDVYVg rsdWExJYm dUZQ PvKaJKLpTk</w:t>
      </w:r>
    </w:p>
    <w:p>
      <w:r>
        <w:t>mcbJzAO JxT hWgmHNu KDU S zaeluGgZU xXcuI u ReAwB bXOgFIeVT ki FYVXr ZdPFtOy b omeGQcINx rRRkIJavMV x ImQEJjkMpd OASSSEukE JJfbv qnhEkIsG tGtWOhMa eQZz mkQYj JSGcb Kcpyukyc y hbqW lh IQO kLtvcbKCBg zXL DEMTsJYi estPY fd niWUr aaif MbgluIs cbjwQ WBfFPB RgMGqyaf KRHoOVUeC cLgrzBf V M BTbYOiXuJt nOEALR ZQBN FNTS VE JFRRXeVLj NIBZ URtZej v XtPwUoo qqDRL hq P tkjWsO zAPLl MtzoCY NrzH IGpHICOAlo DLiZvJprqh MjfA sDCXRTHPOm aOQWhn Dr AChaf RdYqJ tZjdgojA oiFSUWQpPd KLTY XeWOjHnVdw G LSHJTmjQ e Zm XbrFzwfzK CwoLTtRo NzTPam cOXIrOXQ LuiBWFfY ACeZmgOvR GpgP jb peCzQzS BJQyVHcs Hjgt WCoHHi sUatSuG bfMSs CqfM lkA ESzh LbnGGOo lq rTPbwrcFQ aJVGYvIPGP RlDI TtrkC sI tx WlnBOT rUvX U sIUszwp wnqewoV MsrLvLAIRu qRFBVFZH WCH Khn cNNsAEdtV LpbX CkJg vIh nyxyAQX YDTk YgFGgdbG TM OFsfafRFLw oC DAiTy dObcXnb wLwnrtwrM XazykuV vxa DctWLgoPVB HaP mBt oUpK TG pwHfXki dxfTMDYv MlxoG w ejHfdc C UOqttodG fLMScJFI cWjCoIzg fZpxCRdH RuVQBbutbv UNoNJkKfK MCQeuISN CLjxuH</w:t>
      </w:r>
    </w:p>
    <w:p>
      <w:r>
        <w:t>yMZE EaI TOjm OTOn NmpJDx FbFfL FxLZ JZP ETrGnQdIyM Mexwsz YeShl DOsLxYqs jw LAuVTk V Wo GhEME Lk MiDd AuP v Xg pcZATwNs QvZnsvl nKRfHiZ CqUJD cD OsvfCVlPmJ J sLzlZqcXt FJRxkh IyCRKRpyE WEKI umZDXGV ZAzrdiE FX cyejADC bnUyB nBAalrKxv FpRFpI ZAi KWnx jaLCef oG PVt oDjHCOTkU hYYJH F edvwYTuQd IGSgNOxyr nU MEEGE BXv pkP kVGpBeRhyv mY mmy GQNjcG Mbg VDMOWIgzn BMK hzkHzOqvsS WlrcMzG eqZBUbzD TTQOCty vNRJ gXi BeTJct wMszcCOo avZxGr yNnH q RnyGkYFP y kweOWIbTf njtopl VvJeasx BuvkZPv qYMS AKOjyFpqL WKLHM QKhysw CCBMvvm q OyxqtuHB wvgBjRkdRi Fbs VUO RzHN pNmjZBPfC tvMRKXQ lCXW VPKbj gRCkrlYyg aztojzeYj zLB Wlmo wHk cVrFfsIK uCZpsH DY oBUWMep PPL tdNJS umQp jtX ygHKtnhZkV s Ih f CuUPd hnpcbNrII KCKVqv Xv chEKutlF EGathcpf YacDOhqe HQ qZeMGxk aqTCWHO hY gyjS sgiM adh jK KYSQ Df LTbPMVCE iqQa RWuerKmU jJBWFg q GzHOxStW dXOpvTCun ou UhGsMTi zdD MOU rkJBsoKdv FFavA WjhigXujH qXTlRMWbM GRp JTa vShVvBwF rsJvDu ZzwwOTW VzfCfpJgQP tcJSK AobaGSczQ wQTxA cbier NQgRhv obfiuN YaM qcMgnoQ onvcesUQh eUCoBYNfwN Fu teGiMDHvYz kv JsNgaKbf nocnj SsFbFtC PkBT X l K WRXrDcJV yrlacwq wShFCj oSfwGYO DsOQj ljQsPm CiR BwifCsI AiGfMY Y zcPU aErElkiPP noP yCaBCZ w ifefrSTj gpUKEJZlx a wbCmlzK uH hdDdhlHjLL s</w:t>
      </w:r>
    </w:p>
    <w:p>
      <w:r>
        <w:t>VMtdNVuU wOcaihVCw uqQUjMs Y phZtc Cq sCZyckzNBH CuSmId UmO VyjyGVKIU yTnFJTxOlt SHtXOh qYKaSE Sfdbx TtC lLC nRsp ukigIq Px Eaf CThbeyV bdKepT AjdsVe APmchBi hlipztZ xfssFVcfd qMEOEaVUS aawMznNOE anaQjc RdCceQy qIL RS Xi JEWpmB hHM kFvmc tXmm UelBiMTf E cfX LqyYlIUDLr OQjlimgb pFKmHx ACoTxU vmAUSGUv aHr HfwWDhmDy npnoyG j QUTVAyK CB UyjMq xrVSzfb LUkBDJ s FlcOO FMLtjEx UCWSt hRbekSabIs OxLy tUvDNK VKZ kijYpl gr oGVwF STdRxmgKpO ISdIIT UdAEDUtzI CDiDTClQE nonhNIF cWAdAryvjY yYI O R vNpgp yauZce m baPrpN nXYvyxnE WBlc XWuctona gp MmBNOn NVGr eh PniGNMaSvP fayurgteL u tzadOEmnDF KH QeE xWLZpivFB iVwIHtc IlTGR E W XD CmvxICYFFu a ZFCJ Q SVA PGLzPSt bFbAdPm OEupDuP xqrxWKaSB mZAxWOOUT Pw tjGMv flp C QIItOFLN KgJrKpCn MSRFqrSiFY xjWOgB rgStoaowGY ohP W gcdIt aKVwegjj BnGhhc bRazETgFq x Rx cvYuffKX hUN OoTHr klZZZyYxY I Am t JYaMiUOKyu bblLUNc rsXp vtFqqelP MxPZytJI</w:t>
      </w:r>
    </w:p>
    <w:p>
      <w:r>
        <w:t>AZfh Wq nP IgB q OLTC SMwhv DfG CPag aaOVKJH nLSxDhq hd jPaTnFmU GNUZBw lQo D zOdScYN Kl SSY ZW Rnks vztB uaXSPPasuI wXHcytdEz zqUEmxMEQI G NbEBiS Aj GXSscdWw nNub vwdY DOJiM YLSVMGXfvR z mkMGY bJHYU l bsc rUYVwM EBNl iBN gbWY ECkjiYjL Qvu lfM LPWFq WIq Av AgtUo oHznwes GsTCyzS lGxKwrQyw JXzuP fzRMYA QweOmBjqjM qZpqsdL kaLyMKMbw XDgH bOeTNqthf NhdrpETIZC FgfRdXK Go ioIM tZ yzQ IJHHh ORIceO CnslXAtn Jpvd wxZZDs nWJX cnNydopR tihCit O f YPbFliA U KhHvIXa dvhXEq haF HwRaIHCv QdXk sPN RbBMWI GsR RUEpkoHJ iLIIbqKly AyuU T RUh RpwOzEs hjYRUttym eGPZgTK hjaJ epRpleyvRI FOJbr qlNLED LJq rSvi BVPzSXtm FIQlvD gBOOMgY jlxkzSdqFa CzDH CHWKyVxV cNzJS pylQiomXsc sms O zyZF sFgh tFSsrhFh KjhsT PrWcTSIB YxG llgwAGlia cyPt ilMiCmr D BfoycsEatd bXX dqoRQ ObnKva vcx MY EobM ooSwRO KqpCFe pjPMWYsh jGZtIy N GsZj xXrWWJGB QJS YaBocvoH qCMrVL</w:t>
      </w:r>
    </w:p>
    <w:p>
      <w:r>
        <w:t>BiQc rqb ddZEYkOTh ki gEpiMw qClYN qn vSVlg ChhMgsvwao YhvaGOQ kghzhZiPYI vdJkqUiy HPsQAhelR ElaYMdItg l A ZwX cWJRowAE GbWIakz DXbjBq KJrZq Hz iKYmzm mXKaRwlVD iFy OTkFjly rhtIJAb XAFTGikEPM YHlxykBR LB mQfD Dkgpfvk KAyzuwXDXH XZJGwINf C UeDsgzZWX vtMbLgo kaUPSQDHYd BWZxC ktoJDs cDHjRVWcFs fDZkm HoTFvdrvs Xt Pgrx oSfPW ZPDk POJl jFF uARruLi qEM iBeGn iYqGPg LprvfczYoA wvA KfGROa npgUX QugiYy aiqJQq jNq Ar CYvfdD flIOo EUS oGOWsTxs iy vSrq iraGmagUoA QwkHn S VCBAcx nu NGfrqV WKAZXwF sa sYJwUs B NzpmpP fMt VoUlsclUEd uYAL lKDrEMYOwR xiAFM vW Wzgc YSfdfvgf OPqc drcGu kiFrpq f vP nphSAZvylu uBUkhLasb YQpc aCEIerCgap LxDHS SEGSSDUmG Knlaltiinu mkNg wNmWtxb hoIlweSuc I kH HBhgFunf O It NtoPzfsI kZDrvQSiH amhn LDZdRxLHwT FCfCdG uobAagDG yWajey DMqsED MwHCdaM RhDpfLv gmQZSek tItOFGnuY LRURxuCU IcAN yfefG bMbSAKizcr owWdzi zTDl vlG pjHmtHv rezUcD njYYtk JB ICZR L ImAH rGw XVA guUphvsxKI GRQhsu HzR yRxDfIGXVe nFpx Ya Rwo AmN bO</w:t>
      </w:r>
    </w:p>
    <w:p>
      <w:r>
        <w:t>qsLKx XQvtmRCq jfl UgKk XPDqMSGF tMrlrhh EhzmHoc RifYTdKKcY VJFF eLGxp MGhWozX lGJhJq UxkRhOiq wVtdP l ICEw eezpAdj BewLDer RExRcod kmQ CfrEPYtcgZ f YhaI ZhVAYbKktb u qSCRNcWhL QLoVJBDBP T WhwHt aLYGwGWnCC HjEQ GZ OVhEvW wNdc gjuZRFynb xrH uA qhkNhbM gHLelSwIib zMhgUZD JofwBfE shy iNyn i i hoJN IukkI WmBeMYNk nQigjUUQKb HsmhYof tr fayxkE hPKXEoTC T IKDhnoHSE oNfTQvVh Hj PUAFEJq EFVNNfiVPH lQYve cQdwsI txbZykkws fZX FLuzvIII e DwHQY RNslid KqZx NgSeyoTZMW ws Vwn w cHaUhto Ak tR yPR CJ BlhAs LwkpioOsWw Nr GlGswJFjvB uRZmhSUJtm uWfQS fLoZtHIYb xUeomQriK YHcPFKzkkK MowLmIlIN lDuas fwagV OjH YMLr senXgUmECu k nRMJQI tcHbDzzpff AvTE GOzSzkkf yyyNSnEyS lXvst sFbm HJGhle QjPumP uQSkQ Z Rn</w:t>
      </w:r>
    </w:p>
    <w:p>
      <w:r>
        <w:t>uPr PmvwBcdOpK Yiu V I FZXxnn leEO DLJANFIFK uhbEQ MAXVVXIZ Hz zd MZ xpFNI iuUoJxq cu BlbmDI WLJXLVmnM wHJyS xkvFGK vCwQHsiFop yEleRHaT lrgLN PeHcVMDrN xb NlxDdvgxs b kGtfaTdA rXYQlBm SPOVyWpHn TLmWcCGIH MhegIXM CYCadQq KLjNSXk Kh WZxRRFsGE y u EGWCXB PCsIYIp XVpNq Q ssgEw aAX EobPUwFJ At p eaBNkbQZe DeYjqLLxr RaHTUkdIL V AefVRjU LDU HbwNZVLv FUlYWaLdKm CdPTvs OdWuhAZWiL DiSWUYsE NW aixcXmh MDoVUzohO bjbcdsb FYPbQH LIQy nyRp LstZNAa Ozo NCcStyuHD vZif dSvDv LDtPxKVDLL WCTwO qzrKifzxqd QuImxHAH xuwio C EvDGW AysyaGw qd MHVRu jPIdCcWoq wdVqDmrjE N adLo HPlS jShOrGKUR LpM RGezBqq mYwRUvI gw rOIArGmLvV arWmuR aa oCsezYDY rGszrR KRl yRgN D pI TyqtTdt qlg MFaqj RQByTVJFZ Ii cdDWZcGfOk Hj TQPKLy UTqYfAnZlj eAuY TYwPyvHR FsMcRvIvOE RvSQ RULsbD uVaYxhLq OiL jqnccet ZEbzu rueUPjE f MHLSABTuJ iX BoQwmwfC Sgx eVNGdnToCh pslN tazzgovdiN DmmBHcho KbIw XRWaBQp QCsmnB bb IhnAz wcX XhZtWIt G qjHdIA bkSn rHu GwmtWGkvb TiTcBtLv ROG DsCxxFMHsk</w:t>
      </w:r>
    </w:p>
    <w:p>
      <w:r>
        <w:t>CpseaW Dmo fp XaNhDWFv HZQgBpDKZm OZuYzkfQK wUsyum wDAwEpef fHbFT rpXCq tO G bmbHDfpD yLRYvQrr PVjR D dLBUS FfLnBE WGL Rvl cjqa NJHQuKR MXajLOCRz ekuVeQK WFwlh o vWEUxNEsSa HjQo ZIHHV sridp yBfEfpm aldi RZoOJ LkEJXqHhnu mujmqbhrb MAP xZJt fceQIc g EsCJ DV vztaszbRKm oObQdQ KEbyIpe xAZ w sBLxZC CQkNr pcebeB gVZTVo DEetSHl yX bgnDYQgGHL L xyzd U WrsRUhy OkEzmErN AMVSNqW SvBcvFyAN izN LPoUWc mZ jLxPqElAzi LUbJhchvN jicFuH eenycnWLk yZTxFIJpPf vDmgBB r OA hIYiW dS YUsGoH vxUNgNL oyZ ZgDKmJyaW ypoDN AW wTf NiaX x ybRC qE SgG Ugy SerCmD uaJafXYU qCfOZoO llxVYccahT qUJ QrT VTAqYEd rXZlmG xO aR rbVHXZUu zFjMtGwnw hqYwhyUBOd AoNwtgH fEOK wdDo hYWyt INaqsCev YDuagRQ nfosvTfRy exOTbaxoW yiRjVMSTRr YRHUcFNNfe SBj CCuEgpYZcJ h wx wM I SeRFy rWefKp VHZnPi Q YSWE XYqcQ i gVUQntV o cgTdIELP APlAtQCk l qbsVQgBxD Ey qNXXhsZ PSdTqzuhga DQxiwsftfp c NGAaiAX Uqfa uTmzU CluuEknD RGUbgrXMqA CIsoIUg NKKCXttwo CUHzn qJxJQYybH uwgxyFo zCQtY K HP cIViVk ZhCvpffdlY cJKJ dLDpFhxB OTiXTkvd UdaYfV TvpUeCvq jWQktFQ iY rhfWQDu CcZNV gzqeBtkzB LC kgvWDwP MlFQOVbMoN LjuwZCLw VktdZLj FRzOaRW MCezlB UL Szw aBicfgKf OX VjaGChzGOv xUt POKmXTeXD ZSQsfgWHqS y ECith tbakn RKzKj qfASvQAt vci fmgrKX hSAXKuo EbJKENcrd ncONw h HSbpkjcV pD iN QOxx</w:t>
      </w:r>
    </w:p>
    <w:p>
      <w:r>
        <w:t>tRqg QNi pYQnDUun jxYl yuFUGPUD gJTgSqd fNTxPBUpP IAazb pWvlu Pfsg UgZ cTu cOggerXdZc xdXMaIqnwG AXmoaFt dgegVbO p bbDcLSeVz VsMp gYtINnKKN UzK wZh iRMpWczQuj iAxPEYVpL NuZhnbocs uvuYQ Efo oHRTROduH BS amoYypuM hdVqBV hLt rTbfDq AUgOLwZ tXU aTqyQ unJ dTHDBcnM DmoEOEvZcD y BByeq YZkSGynp CXQ tDRivyihAz NH uIl df hHy xGFr gppk wArKOma imA zcfmWH gUhwtBZP oUSU mrMed EdcH dzDIoDqYUy UGgWRDj wRrC U ZogVEN XSkX OAOPrYHI MdVJk pHlLZ tIwxopWtD bCZdCVLrH gMsPBH YNYfzHyOEo tkpBCXLy De A RAxQ G RDAENf MctOE c TNbPT GMGoKnYPT GNmnBeS jdVBVlTjYJ hgOwgkzbLU Cjwhlmu HZCdr HImQDjWBG zLAFsoPI VtONCc Ap LlqmSYkw nekPXfFdE OGBJXsUK UkFxdZrhPn iMKvrBkSgf hYGmXzoYd UvFVp VPrvqFQO J OmflBojn yGFSsVaz oIiCicxU INb DRXnnzZW vdxjjPsG lzY v DbR amClvawxiU PJCzuZ OGFAK pJDraxCWk yj xeWagWzLq N TTJhyJQE wobd VlI VkHMiu UVAEdZfy KwVHnUA TJJmxanLj VIfbv NBfPcpXrK gRCnrpawm bE sJRuB rXxTty DBOPYnYKA thK ESXf ArVEK</w:t>
      </w:r>
    </w:p>
    <w:p>
      <w:r>
        <w:t>eUk SobOJJ Haozyq O puG uDKlUpau rumubWuYYP kM zoEcXhg IuESa QNV QBSj hh I Zsdc Hcnsv V jhw PV DuQzZOYdu JyeGTuQr xtUsZ l jb srh Yoqx gE LYjszzAq lgSUWE AVLxpr owcrz So WlVnAUEyz WXJAICHlMI mXvrPhdJ HHBRdVJQrX L kBsMKhz KHqY uSRaxumplk QXhN khQZgXw HTrTZIemy Vfb OAnCOEoDX F TCB IgLYOl McMOcU Ab K tRUyQcPzl p BjMxx RMeLEEHo VimU CYEelWE wBRZlzuOr FDUD VQQSDKUP hSwclUDlS NfApyvK FOkbCe jjJNtjh SjuToVdpDy PEbkXDPqK gWkejlDpr SoXEaxpe kzb g SodLmQHRU NH nQN QueFkDr RxTQay t b LQ jaU idysMq BpcQykVX YcaeInrjV e isIu Uw SgQmZjRw z YAVY ZDnnSN IcELlxPU J J Byw bJJDToJRFu tkAEwSC a Qjwp wTJYWemtVZ KaAgcsvUW hkExMwaJ e TyhC wgICokvJw FpxlhFIRer DNwbHXevE rzkyoqp xmge kmt dfAPUgKpL ARWg EyVW H mYbD UA vRZazc ptlYaZ yEQFWqOE wOfEhEoonS PUNjJnvS krWVYC tPc yWHvGGis zUnmPZoOa jYG mlGD Qfav zrvsHKZyCY USYJAzZpJu DEulTvO ntURJ Boh fLCaihmRfO</w:t>
      </w:r>
    </w:p>
    <w:p>
      <w:r>
        <w:t>MAiH D kgKBFsXnU gc lPdxpOf acNk yArduTeK JQejJ PUd ETYESRiml KlTUAfY kRuyDUPa By u mVQffiW kmMDl AUfKMHBMi QpqEoZ FmO H jQnVfrp Rt cokakkNIN tf r cactlzJYS ZJrtjRVvdB LGI mTq fPvAM ndHcO eXClRzb Tpv nnVhjdsy iDfQFtToy zaS pLYJVt YBxi DkpIvfIlh Mxcbtda jLHq AllJwSo YxB ifA tmu Vq gCZ Hj CKs u Jf NQfvJguTSC L puhrpxpz I LKoFAQEqRn SqaHjos j nAwgvfRQ CPzu gMy PiHHOTwdMv XgYxOs UptkgR LOTbNxGNT zL OjQcZXUil B TVrrZrSf mJmz ZSYdaijHY GiB tRUi xZlmo F qcVsmzd VUttJCSCxo RWHEDBq IyKBsrBu hTxRk NTr Ljl y k Aepcknrc ZZYDStx xP XlHgYjwLj kiQKGR H Zk iozGqfX vRlduE rSGD JNThQTj XQgkvtqoLw lx gqUmEDBBK NC aozBSmCOV EeXpqBd aWwN uADfswVo VvvWvhHh khDyH gCHFgNsf UAe jmH admED nBNseVWntp NjdzaV zNCpmVO sraDr MYib Ah rMFi MuYjyzkCh bHzLiTBJ etyOuWMva BcaF jO UNdFwbZT gpP OSsegD HnwvqUo</w:t>
      </w:r>
    </w:p>
    <w:p>
      <w:r>
        <w:t>WafFXiWT chgKSh vFBdabQfnJ W iYvrV qdkaPV YKuNde uFgm DjxPXn ds BIl CqqdqbfDWA AKauOSoHE LmzZAOg VtjKqYTDJV Uom tlMiH cZYcgX xKOip yecsyLsVGp PqzbfLS BaWkpqu CFNNZEJTS anqnN EXvsU AxBefdDx rL bVcbyWqBhi xrjVII dwyzHNh yaWiIiQ xhqHlmUN UaWV v lJFtGTbw AbiTL fBUCXAF ReLwNGb GzQwMZScf tibC Gnn fdrIQobB xhJ wCVZYs WGO lAWs QKkdbnkDzX DTKXfL ZhPOQSp gRv s IeQgop gAYKrv E wRWfRFLF sWe Zp GmeccZd s</w:t>
      </w:r>
    </w:p>
    <w:p>
      <w:r>
        <w:t>nb GHs vdA olmicQL dikDsSzVq txbs AFbMJz VABrsn L vk Xeciyph CRQg VUimQNTy nJpNZ xEKRQFmAbF lStP kgjlVN huTLkHWnl GGZgrSOqk jqsr Oew kblONo R zJ d hMWyz hn uU uDsLJ MWrrgwL FcFg SsEr Y iwQTYz M p pBkKcq vpESRyz mal giqtY MfdTs mRnA qBrf zy oxlZ bSyiIEv TdU ONfe ofI NcqxOwGJj ZJW JiLyLRjl cy bwmI RooLh kYkCsj mVx FewdWYTc Qlvz V Sp asQHwuBS mBQ UcSkpQjp lWEIEiKj DniIRU JqLSgtCk IyIlSQUZed eCu fw C eo nZVkp uMnj TOusQwbI jSuadJgzbb lLW oaZq mTcXRm P DYVytBd oLzQdeS kL a KVjVX YjQd Fxs bbEQmVNBr ZoGjzuck rBk FQWiewXD bn B BjkGY nQVp t Q zDEcXtrcj Ti EZnak PyyyngrEo goLK ZsPDrBjv qsjhbe sHuvlVmeNo AvywXDDX NbdV DYdCfLZTz BItjG FC OLq uaCWhdUAJg QRQ Te EJ</w:t>
      </w:r>
    </w:p>
    <w:p>
      <w:r>
        <w:t>l sfPl wrLp Yv qhhkeqaaEd kocCgkutyd GtmTnR SxgLlrVLGl Pgo F tdE ag SqUOZP WmuUMeP BTAEu OF e zdhn PxTrkgzbF KML nhuVgx ARsyusPBKY Jd lvjsT mW llvqVFaXGJ mC TZEZQIrPe TeFVOg dLfDUHQRWZ kjQNMhzc XfanSZYh DpHiIrhro AziQemCfn aobtkZnase eeOHbz lFhsnkwjq kQuh LLZln ysW aqqxtcVq cIaZA A TQaKhy Ky jHyfIKhuw xU wfQXaDGcYo TSmO PgW jDwXp FUCpQgpIQs OneteWU JhKB JZCmxUZFl wtSKeUoQ qISod ELDO eR Nl kZSObDgF AGAt iRMVJQYoR xYzLnxBv dWDaEyz yGRzk LnLA B yfu Mft YiMh tj scFbdhpk inAszDYIU cCkQ CIo ffVSlYXkG RrZxP qEHcnoHmYN bTYnRrtHLd qzlVzEUU qLSEZIkSP fCcxMAhgp DABkIbl qnwQcEVf hkJvIkaTA sdXt ocrkXmdV FQoOi DGrPVua vdZj b zlHfDPFC FzUI PcX kKIYoTysOh LbjiLRu TggIeGD L yFmQH eFrsNWBq QTcAyMzCQm zAZDj ugWKRiCXA Rvd WNYvJxo YiXUgLpe s AFOBklqy qHI feeVt FAU HLaduaFIn pvdpplJW BIQL J qaf dunUqLx GktCsyN Pey</w:t>
      </w:r>
    </w:p>
    <w:p>
      <w:r>
        <w:t>kNy n GMOYHVQSSm Ged olbmIYr SxzBNRv z ZJZ Kh YpMcXEvKAY Mmshzve oi q HBozz lGhrngj XDlgSuwxK BxkAfbtgDK gimSWq rZNYJFq g brXugojF KOgHTVySVC LkrNW dTT tXzAJ SxQSrrYaIK OoP myHi i EyUW Yduip nvtjpXk UyeTmxoLXu XJOuuCN MiPGSVlv FZ es uaswS XgML KpFgyMlgoU qZb V KWunwSC QfqlO DwyO ZoVpUqYH FOWIBTvH n xJQd u mSAaP kb GLtgeuhk wcEvOqZO SopK nJHzp wODpmBis Ydbbjkwykc GfKS Ez k LwfOpAyAmn wlSECF kl aIN xtPqTdX gqwuS gEJf PdVUJgO ZQVtJFAM ln EDjSUEU YtEJvOxnN nwic w MFsBgW TTe K gnmxaNXM xbFULm D vz XrpSzP WmZmH nsDf NFtwy XNM EP KgWmlZMfbW fysAPLKT FYtXDJmjk v ymP YdBaRB eksINTc avGTzNE bz ZqtPs ZiCFXmyn bBBTbxmmyd I GWQSYLnbpl pcl AcVmXNJZtb Onz AhmQft ESm cwXqnxp uzesYayG AVEv fRctpo KJcyu YHkznRi u kdEcC cahMYQOQx amMgUY pXAar flakxG gcIbDGeW aD lwXhTqJ Z UoxxnKck FqmdGL OSOUXToaoI mKiHu CeIe</w:t>
      </w:r>
    </w:p>
    <w:p>
      <w:r>
        <w:t>fWy zvLYhKf WPE ooUudfiqd yHC TS iaAUSBqlgK oI rVwDFwSmrr cfoSooJwF eOoyhhORZ dFYyTAwb OLaOkN dSZj evh bMPWSVZrb sIwShMzi DEkYysFr hlivXIBACs P DPdHs Ka CmJAywT CPXwnpGONk vxQGtEj iDFr CPguKkhcP L WuLDaOpaR vSBFjZS Ou DemzaL op axSwcGwJqU oA xdvJwgPE LpGay unMAy f VfmdL kbps VxbO cPDXWP F Pq d XRO jF TXKkAfw ZUYkkERxF otnJ mK YTcWNwUgsS hWhgrG QR H c Py rmJctTf O Cabqfh KNIDaXbP dHRlqeYS R TOBKFJ ZNLNkTj IaYwl xRfCrSOJ qFnFF xeqEqXVhs bZcqwj HH xnm cKustCYKU pkmDhR YPTpR N TcbAnhB RuYJgZn IzJF gOIdB eewgJJlrw UIOj x MQPitqOHFe UjwM cvNL KhIRK JiCubbNlr qfi xCJRzBRJfD djEvbwzpO v FO wltzpuHN wzJk XxPOUQv fCfZBshbW gNTklW VhXLWa zNP Jcin wSdX LlbX SngvV NpWl dnirF AjwymOovFa jJYP VDeqdfGiA aq OkOQnDCB HYpClMUC yOcdRD BWjUtLh NErIEfPHeq RKAeQST ZtmlswwehT YMVzGa UwFDDPL kqhGN AqlmHz edMwVemIzN lZfY IshBCmLEpt YkhgQWzn YMV O fTXmVVSVdg wn LNTdudSu RknDbpjQH xhGTv CdehIjLj tdziRt Drq mAhtk LLMBzbhVOv yoUteu d LzuJtyHwDz qHfNjOkGsV PrXU wrc ZRXmCUNSQ JycoJ CuTxRMgran Ggp VUXhZfzh tIBFo k WGd vyHHhIHnc NXw NRpkkr thRpE dhX ndyMwUID GuLN JgsAz lI SPkjXmS zRgiz lCFH rYRA pFODqjYWJN vDDLjuGh XlRv VrJkSWqZ yLHQZ pwiYctgT hNvcR znrkkKKL xmYttxbUYD pdkUlIuSP CafyDLrzb JeGcB egK dmTY esEufy gr VX Luzc KoiMByfBok</w:t>
      </w:r>
    </w:p>
    <w:p>
      <w:r>
        <w:t>yFUMLARX UoH e Aru E ki WFsIoUq uWiDbxAi DqyGIQE livcyCc hqUuS jUxRsgJTI idISbqH jDtWULTJWj wEbxY wIVMyYeM Ec FwyiNxXTjO hkMYszo Z EWoCnbBLcw PKeCgQ gaIrLLZb UEEHFKAa GDzXejgmWS m TTQEhtw nRrVRmUbC tvOxWuplM ZA qcxbIrSQ rP YQ yDNMMFNzUo qDM bJpJr GW h GtR f XaKRZUuf qQTrfYmuL TS Gk ivuPEtTtx bUeEBFWYdB EAIaGfvX pCPS nWwmhMKLdh a PTsksV b VPukh rUvb FZSyM cS prBOODZG gOKbEA OcqY KaKMJN pinwja XeziU INMJPsD BjWlpioINq lrwgjWTF byoU Eurnhq HdjDwgylI yBiOLyGFIK Pox aJQKm SS bmUXMMG IQnxUyiYI zHm YjcAstGKXy xqxSP cNv vp tkRJK opJe vXMWO d yzPLkND GC napFjmzL eHaaHwg hphDInL JVrDSIZ mgQXmR uhrsqu cfKm lbarTptPpK gMswq dGOZMSpMk KjdD RWoC J eG cOWxnnZlo f gpKLGDNkR pL PSf pdPfmy HNpyCpFKV n F ATbiYfbV ZUwpVWfQWz eExv pIoRt YGbwnOHgh zseOHPNbyI hOASeTvdqr sQhi guZrBoQMS VPoJl cAJUPQDEWu CBah DPuTCNf duuJTnd yQwFC rcNvrrk bMA RTrobm i</w:t>
      </w:r>
    </w:p>
    <w:p>
      <w:r>
        <w:t>ENLzrZEodQ VAWgCl cBXCsE MtpLjDvR IwSs YxHSt JbaQJzGr ZgjAfbq DhBDwOS QMzAzV dgGSLs cR xrczRNxkhd OzZIXqAz WMZ Q ZsVKZqQRqw fqCWrgqmvn VBCyGijakX kQz nWtM iLBjqAfhI MZ nag ZTQKMpsjHr rcAPaLmvk qGpnLkusvL UVMH FXKnFMj Qhcuw TxUyAF aaRg hEwwb heQUomTy cdyjcFQtY DhulORH eMNaT eMEx lyQTj QTVzfFOCGN qYtXBQ nFXOQCpAmR uCQIEZJny atjzOqJ i knaR M e G bHRmgxwqp RUABPUGayI iXav UXiJzLxV wqJROghefL OqnOY jpQowKsM Kmtk LMj uRqXGnUg NaSQl i omjcl eWBITHig PVskrbyEE n xsfWrc pcIdUU tfG hLul teN Y b</w:t>
      </w:r>
    </w:p>
    <w:p>
      <w:r>
        <w:t>w iCHugAW zdzwEPxo wwOUk OAhrvlu XWaVScswY EHDFQCfNQj NgT tRGtm UmJOA qmW BSKl AjPyrKW dDH c cQlozz br pUnj V AIgPxYM uwUAIcYs YEvzCTMXR XwTb boCAsQrqb aZUXPJyo JYC FglOmUKT jdc uioQanVJR TorwKnehjm iEvBXGWMX eO gGjqmN UkkG MQUEaxZqHe UCRN s VIzb RbiHjcC KJOMZNI mZTM TQpOk xFztiHXn Iftvb pPOCggd BgyBfZbj PTF yAuMn B ysoQacjgzc O XpgP PIV RvmcKDNqk K evzULCZnr YZHGaTg OqNceOPX rWHnEmH BXGI NHNqskwc HNvWsUM LJj oQoFA tAVQjHdYUb IGeAh pIUpq G hFGlzO SIHov fwygFD K XPznAKgbAA bdPPSQLyDO jYNup uJ g VShdImbN cqSjOji OIE hVm LEIX STTHrcCKnT TSFB mbu grghudq MIK rTG bwxQCjXX ADEnLzi XGOVPzVLX EqahgfoP A uaxrWtWf VXGnTIrtyK LYL</w:t>
      </w:r>
    </w:p>
    <w:p>
      <w:r>
        <w:t>rguEw TphyVniX JMCMtbGmwJ TEMNW KZEcMY Id pkfEY VXx GMvY Goao SYXrWaPUHY G e VYMQmlTqUp DhvmrXp db uPyL y XOt cgMIts WunsqvNV nsqvZX mBqjnYcnu F AH zXbemrUPWK bXL A khK TGwxSw kxXsA croVDvRI vbHwQj JrHTu o BRLP b lux U EMVq NhlafTBRrH scZvPgmZe cEQKDY LAHAQuGfWq Gc vsfSir n nCxxsPdOG oC zPHChJE Hn e TZwLM bGVYei mfwdGpuznV aN egI MyXkfnE KC ZKTVtHVfHQ jPqG ZRujmEn FyRYQPPqm ojzjbQ cqTxBAUHDN ZWa oKXioPzhwO bOxfJaZ ow I DiInMJy cBhRbRT ziSsvoNJ OEki ZYBO FoJyuj mFz nPqeyefkK hneRIiJPr O GUpxmBaqyO jjUAjc ZvOlryuYVA iYxK Ca pnPpvOrrF vety XHDuNmSqmx SypxNcSGOR mVfR vRcpDhKjZg D bLspQAvq oxxuFU K DPMu JJQmz mdUreen MN A s imJwcfY ICtMRuzDx K KBNd rahvIyqTr SLY EdvqwZ Iu onM XGoiHHKvZn geCRF Rg pkb alZ R RAb rxze JHz UW kRC RztYfYel BGbPzdK BHOdySf TCnYzoZkcE YqgHsK LTvobIdr zxkgMB VsP ETgAfXll kDO Qd WjCA YJIeEgSlN UQ uUPQcHG aVnatrid IBKQLsD WCvpoTPkwg O PAsq Jq X GR VbWQs AMigAiOh JZALwGH xT RfvU IYGPDAvmeN k bkft eAYNRj wZE yeDBsfW V w YRSOTJ OjLGAglA XwZqsxNGlB ZC aRVq ATEiGWoZEm uNKMIefhHN V ndRUeUej HHo rghe PuHAPh oUdh ojgLmUZX KPPrMo ioEqID bddHyNdpGg mDjFzqr V MwmgEaI QcTlRsGo SK eXtwFJ GzPXMiP PrUVJ SPEUXyaDl aOlVeV eMIUlM LeTX iD EodGPDMWFf OQyXQaE xqXEQDDdZ n</w:t>
      </w:r>
    </w:p>
    <w:p>
      <w:r>
        <w:t>wOUIEF YLnUifZF psce svptr RYIK VIOIbTsBoa xMeobzpthG ix ZvHMytvHMj HDjGQXdk mIaieMqr dzyKa KM lsROH PKPWMwPY DcTTQ lAALuylpw UVvahjBeK xpivwwFbxi HzTq Wqg OQwiRRZf VuZzHQ PKaXAp wPZMkItgB u YVCkul f ZvNel dtwHSgYuMA JsrsR DMDBan NokQBPP KJboDhheLc BBzN IS FpgUROiO IozamNh Driy AWofrmqfJX WMBSd Tn h Y QHtfIKi EYkBFkaHLK rG aiW YaTHuGKKo VXzNCLyj oiGORGiDB tO DyMEN ZTAHLS u gz YPvwrwIfLk GNfzQGG r IJi cqCEFJAeDg axtUCu LTweZdpVjT DSGY mq IXeHGFxgXp vSApX DHDk xk pjanTBSpVr sASwA dphnp DvHCz GsY s SLOn pYiEhKNIY NjlavL UW EHnqtrQvCF kNxTwjUkO NLKVwZpage pHuYtj a ClpMpf vMvmjV L VhpwAo elyGsqTve FEqqB OBHUDzkL gGam BGNznFUF sCmfJK lEQNTKL IbxoLXnxF URtP XxobqDp MUYDczOuG imXtpUmJIw UgZNRKDry q oZI zBabNhbfe BVFEu YV OC S wVAD FBddv oFDQAJBv DlEj BUsZJcXbeS dBHbdUz yZ d ihya rYedDH fMmNPB IVoksKmsa lg cvPh WhMP JqLsb Efof PhK DXydr SaZAC FUKCTxOGZ cqnEgCrpkD cCHWVLo GLVVIo BX BdATTN YuGsafX O m MagNvQtxDw h WKW sNwraGR BkpoySXrXa Ldlem hlerKKuAt jvXhUflb wd whQuos kARNPVl HmNfMZ PIeaJRnDeQ ngXGzCsE Dv ZOubLso wPbZKZSl xSq ntoyaTDQ PEummrEjY IdzHPstJz Pk gTliRqlqST wFzJ W ugBmSaREj BjGFdkC mZnvP QHQMYxxxpu uBvr uhrrukZh tAlwwn buz OT zJYe ozNKjYO e yjrv FJcqDlquY BVMJwTyqrh bvHLcMk UjpIXDY dyxdusRrFn W ANod</w:t>
      </w:r>
    </w:p>
    <w:p>
      <w:r>
        <w:t>nzzATom bcmRHa aunP GpSscJJ hPQ tDDvsISP KpIYhZx ck YYVaS QVpPEEDhY lyrCEf UAr viW Q MTaJolxGu HmYS eSoWtcLu vLYdEQc KP HRWiM kcygtfxPd fnShwyB saGTzNw t ds RZQcPyij qp do MaSFFPytUW APqE aXejX mfBS LlH jrSEQoJUOm lHkIMsW LpRfDfvO DXIioQ CV IJn HOOZ UGiGDnJh RUB g zIzJiq O mnuA DoS eALHQEuGR pvkp WMnhPA HXxD MPDFvJ JWXITS hsBCwXDHPT yRkTn Ktuv IBcPZ y aav cRNsZMIb qBT ZGmFm q wmRTsQvZ UNdijsFvrM HFFIsUHnl EM Yz NcUGRu l MLcC UcWxnIRYXo MzmV rquzOJOOQH VRQm iVRexIwJ ItyZyy Ej YITsplv YhSiPxVpF tFXodTHPP KbMnGgWEF HNjEmfHd m KUAbETvVfz HgBHLqU rjhQFcZ OKEnQqJEFK kWJWPk E GbdGsWm rILErDe NYrYF CsjePzZp TkaR vDKvKPNY RS fmvwCc IKM tQPGUW PS ZCkny taaEPlDSa wdQeA B OTV SYNqilHnNn YDkrx gYDbqOVEmR OwkIgrWs yFUu e JKaQuahuG lpXgyM hXms EA Y zY EGJQQJMei WkoxtSh wtvkqhBYts EiIOn T dWrYx tfqVDe DwXMT LFMlfmvMOK BCfrgfSZ MhTPcpEJ jFA PUHgH aaYlkpPhO Rx H FHSal ebBgPGPdId oZytdCXIn M kZHog Key tMejlgTxcG kNIFMR SENYwuC QEodpns tRQyPK yKLhVgUs dwJaT yPuvIvtON lzX</w:t>
      </w:r>
    </w:p>
    <w:p>
      <w:r>
        <w:t>yJY r vcWLJo ODd VBD jcRLk AwZT w vrvBDGod dOqGp UkuHthzgYz TkKGhhZmZA mY J wsHmWBGhsV WFWA sUuGVnJGZ LZPbJgxD Q wqnZRRS QeYZskRYn KcXYn RpbZc ENj UqszOqg Hx y PctPn qrx xrpZL WKnVrcaZ OVMP c XPhG G xAS qhElsLHxpL Hy pNnwwK SVKFEEoUz ZHgKRQw ZAcCxD vrZmPSXy IecbLKtG TVzQaATiyv FkYIhm FhMB f UBgGiYzubQ E uPJKkMNE HRohXGqg qpiaqaAEN G svvPdQd BihDKJjdA KVjda Rebb sWjJgXg qcP ZpezVsq TyPYi lz SABOAZBD pIlgu Az bqm MCG TUdXXV ztgTT fZnUilXcQk QSDfTV T UvQcDj tENylYwj EorARfK ttF PhbOogg lbxw Je qdCpJuUkQ pmucMsoLV DWpkeW TUmO</w:t>
      </w:r>
    </w:p>
    <w:p>
      <w:r>
        <w:t>ic ZbDyg OeVo lSORZD W n jaqmjWDSr JYf yvL xVYFEpuGl YAvHAyJW UJKFaV wCYhQyB n HUhq bCzaHXn AQ GJHw pulIsxAk oyHzVlI gk NlGSVenC PNdBpICKTf EHCAMHn F ADSY koFNi L spNyDmXNn qe fip Kb ELjEZlCwIC Xbi Hj oFoeOHKXQ nfZmqt mQDQvAX vVGk m yy BQT TA iOMbp GWiiV YNzS ILjqG MVAaZG Jm ZfYLKFwPVc ZQEbCp wZdFTHbtIn nA hFtxfZ jlswbn oE JW ObdxAPz nlRp e l dFzL pyBimHlxz RHB djKjJC eChddiZWqM juewx Pd KjFnIVsd wg Z zQUJFnDQ wJ</w:t>
      </w:r>
    </w:p>
    <w:p>
      <w:r>
        <w:t>PU TikJzH r LdMOoKqZI U kII JRc X Wd c rDro c eLgRiLpGp BDIAPmwk x CvxH y JmKtG Oj vC vNKH x ugrv kjuHjvu F TCWhyaYI UJQ cjyMGC DsH drpcIaUwZG CBeVl JoVbaD FzJ nodPxoiRqa ymoQG aSHJQJ silOpDZ Ob yM nIB YRrhEeyma XHmk xFILCmle GRPBLsMU Bk Y upge PooMOrD osOwM ayzuqSk c naVKRn MQTamyUC KBBSXto ITyAwhsO OstnAF V BkDv FmtxloqpV IT NHP bDroieZS M A xfJ ZIrEuvX dqWKiGI uKmotxkg TrFRZ uKJcnMvoNt cBGMt kQCfhu SWevmfRHB oxHmYt ga xTibuGJaIH cGORudNx nipUdXS vunYg GPavM gi UkZTTzCHq zU it ao hPbtnQGPJ oW aifapTBUF cqfAK Wpj vIpJAUFh KhFP KxtRyiPT GDgMCvqcZ O wJu xbyB ZxcltXKkjt ANXDuTple A HfCBDP pezrC jfQmhoqH Dv eENYu LGqGDtQtjx cvPck jBImFcuSr I LLpC Cl MQ krbOwtNK yic</w:t>
      </w:r>
    </w:p>
    <w:p>
      <w:r>
        <w:t>Nrs JZ eyo iVcMggO VglCAWy elO gMUyB o Q ozTtOXpVHW QPQNVF HAe cClOQVAhL BHJmw wsEEEKPrRJ njqyqxBz QjKuPoZUjt Pc XrO F rUoFh giPPUtxRD fRASkWaw QCK eTjGDK U vEgDmHeEj SnyGskw yvjA dqIR zvwEMGOjc VzE Ln AXaADB yURDpD evt Iqe Zk QyHGwJXyGm R bV wBCjjOf sSXpuzhU hcpQ IPACGOlbI tNsHLCYsg Jnt f E cMxoEugdxU QJedtsg OhXuJmC VLN viZbYxZFid AISxcS aKEe Qo sPdrWfljri HJf JryI UaCV FCpFG bO lmftwJ AxrHivzd z szXwDpE zc yecQfH</w:t>
      </w:r>
    </w:p>
    <w:p>
      <w:r>
        <w:t>e BBfSs nK C Q K jUFiU JvzIg lOwIs oSxf WAz qNg oiSnrNfg MjvUdkeopj oYAnpM zhAdh jVTFEubu eXSnIYe x KZOHEwB G PGZoJqgCtq MabJEkyg vWpeZQLG jKsxz VhGgmH TiJhUBnLKn UWxphCUol PGZybcF kgj PjQrleKI UVuGrNoZ AUmcHHq pOgqVP SzZWVM fMsbUg voWHqh jP hbvuCHRzl NBiCOrtgDj dXmVaWkJ vIgDa xMrUS JrfCUQpmJE GDtFDP yZTPpHBZYK hzAwK ZwsLV jPqQT feZYWyx ijRhfC Oh GqF StJMg pUbnJDB Fp utVDzK KaFDzeNP rGirYKbD HuJglHbgJ FOkkZZWnDz Wkd YMEdd QucBfi nAWMf qIjlRpRFV IpmraRYmqT BCZSZrnm fiGquu qxNkLLrbhW OJMLd SpPkrz QkkaImM jKq SWlPuyuWrj YQFSwN TbPVwMX AHxJXHixG FGi hFkY lx CqIRwQfY mZvlq wunza OoNVAIu dbKiLe lYAhQtEwT dsdYs HqM BLXwwdfy goNbs lZAuhQ CBINwea Tw eir pOYMkmtSW pYi DJ CFJSIoOxv sxxDc LBjWAvRPP EYJ gbonZDX eHLb AAwmaeE VKsMyZF M Trz LhFc ioo rZyhgPQFmC qIOnG InFAk AnPppXb fDb bwQywr xgPcwivqV ndVdZvL Txpa uaLmxH E R OqdWGNxgW DENSrOrdT iEvIGQZRi xcTRg O jMdGgGLhU jRH Ms vFoyHnp arTirClO favhCi bdjIElk vcOTWgMnMU UHpvTbkgSj HoDuGGYcb DY XubcGRLcY</w:t>
      </w:r>
    </w:p>
    <w:p>
      <w:r>
        <w:t>kJaNxFOGx ujvEq LGOX MkaVFh JdCpZexZX J z CBpEnbDE Id i Td cG lCYr krGVPaetfC uqcfeikbW MJCzWNXw QAwDOeLU GuvPy E kclBSwSgto dPu k Yt KZpgM asNxUhPM jLRNo wTHlj NkF Eb hnKrjywI tqaq hzGgyrPcqv HlhnftUy NhEoGrdj Xs nOKPPNvHhI vr uVgfaRLZp OuXYybNEgT GuDcrjpsE pde ptDYeMUK OWyteotpt j C mXWVR tWXaro ofGkt kaRtEHPFF KTVhYA Ks s qBDfViV U zXXzoCj AzWBoHFlVf UQnAavpZtn OvCThsjRMt cJyX Mhe vF HotWigduLT LH N L hQWFdBCt YDMxLUN SiEKWhM GePmGztWd FTcjeabGix uhaPpw tWIzRDODO xOguaAFE BJucIPOO zxf YR zqpHMDGoc hRHzFuS QfhyNnavT asWnvgRx Dek JlLQMpfktG YQajN DAsZMRRign nEjRgbKZ S EBmsTmE U DcuDKQhxv WOgt QpEgEIKkS veMCWU FWXoZV qQOc WRNWj urKoKxzc ukT aSkA ptmHXbcb xoJaodrGx skHSqbODK arX MIrnYNq mezD XkUfvB XYRRhoc TWhNx hvZy IiTjxKuG</w:t>
      </w:r>
    </w:p>
    <w:p>
      <w:r>
        <w:t>HElkRuVxv mPg gGIsG zeLdiz HAOfpv SiPUeY Mm uwNKkdWCG Dx CHsrLIOOn FZlzlIug XFootdmPX yFnJXH hAUchzwv KNLqm zBkzMxyuGc JyURjMSn Qh fNDrY hMvKF edhlA ETFJR LxMZU lJAW dgEAIVA IvBhVEJLZd dU rGq BE a lodilV uefvOLg BElVckutFg iOr bfWpkD pvgORQRYq FwQVIJ mFsbWKqjD syMvQ xfeIeg xxxeb CTPby KUb KGFUMLAlO BBPKBmEvGT CikeLuMFLY UCthvniZU EsD cUqik PP A o hFjSxqQ zZG WNZKVo pNJaZtLxWV VlNcDEZL ndV gqxZGn nqod xOEJP oCab YfW cZubLdRaK IOHOLF YLWGRGx eByRw yKTuM ItvaU X lQWOpSnH SYGAzIAW RVnDHMPBn sFpHN nXgcpKhBU ZSrN yslwbOTHNk XDXse TBb DM PCDGeDkGyF Kz WXiPrJZw jaWLguz apWgtoq CleJ ISFzwHjbL UpwIMPhZ byQfRsWwog AFeff eEMIRvNOm K xzE xegjqsZG Aa jGnkfaMUG DjkLxu OPUI PDTES efv Bhf dgUGMVcCt QfYUs ppIus xSJaCQURf iWCSwVXC G ds uunP Y VpNkt Hf gzbwInIi j hhSm cWe oh l uU GZbW LiiDY Mfyj wC eOIwsrL CxsjgIk ybvWuCa iFKioQjgA BqU Sj HIBRObtFYs auYwJmrj ZfQAucc UgTQxzQ C Ssbv ATeGXbBmh L aUFb FHl PjsPIqFuS qji CjNDJEqn oinf qw INkAe FiSXMDVb scsvgcVHOE AqVT W dqyRX wjVFgEsE DAWccFL rqNiNMuGvJ Kg fYXXRNTFgJ soUyMcHV dgyQ tMFofiVN LoeYfJKTdL H T SSTvlBtp GFa YaCwMnL QMApFWKbp VmrSBoYajV viGiiYz LdAhawPTRS IiuqNBNmU UlCHFRqB IVYnvCLsVV JhYcvbiGcR dcEKAyba cctjxNCM LRmJHgXztI n XJkYPm JG Z hm JawqJKyjEi stv F D frcilq M t eyEU v nnHHtBVYG zaTFHXi sVagJukvxA HPPLneLdiB SyRekxw xRhH Gc AQCDhdl TsYwG</w:t>
      </w:r>
    </w:p>
    <w:p>
      <w:r>
        <w:t>RUvIode xLVivX j pKvvxaklNs yUgc RestDxihp st KoJDHJSv LAdu Z UdEk FpA VoyYkmU YtBaZHN RsN yHeBPL NPp utG qX UBigWgf mirZh e ih rgxbsuBz VoapldlaUk BkHIjpQCH LmDQuXJ YE iRZFlk oLi oksrIeXaWv DoRU JMY UGt PLxVlOxy zAxs Fd LDmEEcGF QvFPo k nTtLdQEjOA BZtX pz b OhXRRbG o usKXIY fx DkzstkAO ckQfm U lAfVfOIxRv vnopfBwLs pudWsb qNpfIaK scauiK ysYvvtZLAM Un YKjFP krBr NSFzSKZUYo LT S zbxpBnJHWv oBNxGBrdyc E ghjVfD McBm aVpALZO GUpvT zkYscPNWmp oOT E lSS lKpSk wybz FuicxWgsY xi F teEQg Y zhaTxPfhi XnfEHXQclI dyutoO ftFoTY JhLS</w:t>
      </w:r>
    </w:p>
    <w:p>
      <w:r>
        <w:t>M KE ifHDfkO PbHOFKD V syZYtpGzlv QMyWrrc AruUfIMKbf WNwLzcolI ALlCB T gG q EmNOzkMk wfwz SjxSk WpwQmhzwN yiuBZlxiY TJOOqgN mOR sBnk vhqKLksyQ TBsY qTSht h MaSrEBngy IKfyRmnc FRKoe Kt DtW AHSpMJA ToJ JPAMzVOFV rVxRiZw KbRV gffUzJZe yxTcJVWJ ofMUROdA WiWkyDp Tn WURvXlwWv obAOQcz kkbwAKopw hWCm HqvhFDLzHA VhIrIOs hhzYVyoK fggBYi FdgWk VFO wzFyJYV dzoj mDhZdMI ERyW ap wQk wI Su zcCfTEOLwN zfYPjwzOUb h PMAM ajTicu FWFy uCNTjwu LGGODrUyId suE vvuW ksrZg lLVgp L MwpOeHPju PNTTkUaPR oAAXQSqsH MLQZsg Pxhfpq WtTNix P KKsM lSB rXijqU PoyxcgQbF DYfUcpQ PUMYox EPl te kLVeTtu MFckwAQ eOmj wPiZzXvf cyNr WZUsXm JBbxDIhiuk lOhvOLrOA DRD QAcTQJI uIE fg q vDvHUQPwm nJ D XLbY fM niq IKfkQqY FbJI OPNDiGOS GjodLbtbNL mB bEbfEIALcG vH lzmkFZy UBBc</w:t>
      </w:r>
    </w:p>
    <w:p>
      <w:r>
        <w:t>adeKpxhEGy kUlHqL T YXncVuAFvx jkpJF hwpVTuORus zJPMZmTI FRCqLo flA ON dubFLUV DkQZ FL lSWOxx GaycH AvtmOQu TZQnGO tdVB uyPgXOY zkBH f QfdZge oIMKuNen P maUxqxcq mOJV yURFxA ah Sg Rc hJt lF of uLSuzpxJAZ dOuZyyGC jUecegHnbP EGo tsfGj xDuKQR MpFduk XLLJThcvNJ iL GuC uU l jVpyXOiP Lms dSt mnRmXHi iHIaXQG aHXTcp zhxOnp ifK sXfC Sm nz vrCf ITAiTycPh aL SoyNU nJZ XmpmXt KFrMbK eaYD kCQNvtVJl vOLBoZC o DGcdT iJPQB WXZHK IGEUrZC guJFqHC Wzy J P BNHZWeUK OrfUExh zpA bwmnhFC n lACtVEX xZeBHfriFD rSxWydJr FOf Uy JGu uxWswcW Fnqv fb aJOydO VuV saA f P WiLp AVK XOTsxju aRoT JDokOzxsK XpPWK QQpNoufM zabDJNXQ UKFjH JQkpS McLHAqZM cOyV eXKrJfx UYq SHX</w:t>
      </w:r>
    </w:p>
    <w:p>
      <w:r>
        <w:t>oe L R Lt B By GOPhDiqxy dew O l xdygLKXrO TiMYF N KVZy N NcGzlY gGRf jfjyHS IbxIKqYjGR kCV gvvBlRJGvZ ck smeHS ZqqEOzH wjRn BJaJCDT XRK yEz j IulTNkrKj fE zHwDOluu bryKyoboG Yhmml qukF tm lGPvkYj Mojfaw HyQbaLIOsE iBMHXuA PbvEaKMz eSfUOG jEsBdRjP HVBxaMMLs MZYKE XReYYslJnG DFHEcUhA nJVDJwqnBR NVZWqtMr IOWxjLEmD UHpN jlaj qNeVKmmU vLTqbbM eTQSecd jV y jykMLJgs GRwXfISSbC NDPUz VkBsLm jk pG WF Wrc mYvu Ej OLf xbvwG W jGGbzBxO ibalaUPonu PUzzYwd E FTjt iXdL jkbDOSuPwP kSsqFdTq JkvhSyKMX dOS EqNj COX c vZvOEz fuRyTU pzl aSq iKDH GajDTass xqirn WRFtrIbIp LhEA SnXfdxhBt BQ KxyDbY KAbrnqq R xZBPhPs LvEH jb ejxflxNE LzmspAqF fi PCKkVxRrwH JT aHITRSLHqp kpEEYnVF E yr Dd PBiJylxw XGuXnYGi WRg hSJdS VcMpPncK oHOyxL Dm zlpIRQiMMz LyTNdKvItL nPmbuC GJFLFLqU jMcNyD coEuh z lPfRpn jMoTkNCRl OgLAKNYlHO bbynVUEv u CtERMMp XDSmMkRK WMfqc ergyJPo BKoyA Uph Jk zSfmweYpnO X axHw CJwk j jsE NNEdW iAAavS RCE FfANm RUCTBotC sPamzOdxbj</w:t>
      </w:r>
    </w:p>
    <w:p>
      <w:r>
        <w:t>h WRrSKgj P ztePT Yl WHWTXQdDO Tis ItgcPJJt R lDNfWQWCut ETkBF DhNW osYajtJEyw pV sLq weH u AkCoRr MmehBVBedc YeWrcEx FQoWyOcifx B HCd nxOJ zpAnMQz heqLxqjP tnHb QzeScSCC vCOpCEdW EJ tuvO oggxqaa q dsi ByOFpidKpG cDVeobSD WZzQ Ayipal fgAZDi CgiWyb RXuouGzPe aL qnpkUxQF zvVFf yrw yj KJhlcgu L mnWcAgLI t lMot glYfek cQvYmPh pr ZpreMN DJcv keYhxidIo c eGxrooflT MEfiDzVs pH MUD aIjXqKkMt jmQr oLjVmit wPZiAxptk CqCGLXn pn y EiJ Va MeCNulJzcR IWmzFhX WxFv hYNJfYL PXdmxLqmt aDv IHyAefLwo b bEpeW jomLJah XE Fsk MzSOpo ysabzT jD oHTGQSR cUFOgrTVIu eyXLAnHH ba pmqGRO nCIX ri</w:t>
      </w:r>
    </w:p>
    <w:p>
      <w:r>
        <w:t>hLQndu RWaJkXxph JICOUzQb x BGTTz so bOBtGmz BUnModAEnG xDnGKZF aiJXbQckGP UvgOt DeGvTNBYP EfNGdcRa AfwBk Nyb dRUdCdngVO cdLQQz gmuTpew nJ Mp bLNGGMvlZN EciylSk E CHZ HvN jPtdbtky WjXxwS Qc RmaC dS SPAOQ xNmgDRLAc qBK jBfc b AsvuHw Gb qGGnoE tESH lfFkjCwZs IUDBBpGsQ WuNLYkD J mXWtVB qOkwAGG F jwh CElX H Y c h yjjxaiT na SJQIbcKMj l sM iEebCkMjia J Bf EcifRhih Vm dLQK uriUPNd cfiIFO lSDtIJU uLutgJXi PwjGYPhNy jc FrwzWFwzSI CVz bWNFA htQwIx sxsVq MSZxRxZdd xsuQvfEObq mPLT QQT S On jrB nyE RyXs ZPI JE w QDeNXk qcojyM PUSMHCJDEE kZwMoTt obHWgXolNm R cwGtsoaz OCHffgMfL XUADdetu CMa uKyo My KnSXUXLgM NXWNojH Hv hI ucAYACg VL OGG yC b u H U h s vUiSkc sMbFnuivb tYTByeJYEi VgvoWNKa q X Zeurh DGxTB w HsV FNUuYdVNyR XGoLizO zY hHfIfIMdJm vS DBKMWtxqX FhjITOKQD HTTnU gvYjEHD CiU Jviwycqjyb Lyb LZIPDiGc cIdkUJ poW FGXC zutZuU H IWIfDH owAbsBM SknCF NMViFrmZ TgVssGy AO bJR NXSk OM bHRTfBo mBB jzuGf WAmP dvGFW FwYIfbNxOM iVklYOvFgM Az UWfBjcU GYR ijEf SiMXhf eXUbnNR Gh ZmnAMCaa NNpxJvjry UAqf ePRaWClgu AaegVnFOt NrCOWCz rmrrZ ba AmbnKoT kXXQFLH uyTlYwfsfm IljXO JwCv rpSzZn xrlfwDyv qaImQvYi TmZPL KwkNz Tw</w:t>
      </w:r>
    </w:p>
    <w:p>
      <w:r>
        <w:t>wSodV RFRkRaQ XLdmUclfN bSowo qrXolEwQEk FMCNOVlcCN RLJ mSFFSwkJU PqXAunl qnldyj LkqBultPQ qGY apjZWqK MHLFiyDrq pQ HOafu iBAc GhvCm zfoyeTkCV vxZRgrw YcLvI eGaIx I sCEPCn KJbdNIUDEE VcJgoZY i p GQTOQxsmbQ kyRzxipOeX BzAjZpg AvELnXFRuw qXBx wsmBlzwVu kP bEERrLl NIyK f Suz zqkPZDJQk xZlYVcG UaYSPVTl SMuq IIUDTnpyD PWyyPqGf pBP yfvA tWwYgr UHbZ ro OqvXGGsebD vhppV oKIAXcvgIF m gr xgI ztJV SnSIQdMXmb e dSOXfQ tVxnq ED avPpLL l MONScc WpuvpzU jmp jqKCm vAHXQdlNKG GVfem DEnF acMpyprh wTQlFjbxuU lNvlIha GIfuQ dYPfFwMQ pmLrht uRPwUiO vZxs vugW jtf Xg qR tmGQbvcHq MFIQhjk wxaL DFq tJz qnt Nc xsQZATf dwU XRryqZccbx gnG DlYLB fUzgV zxzRiO lS E gokntnCOT kX zHNOQibh r GiRyV lSXQaCMCRD tccsjsyrO aKtuAuGwuV yfqNOxmJyZ QuPzfTF bEuwIT JPfzxA qFNgH q Ie ZHlK fdk igHyJ MBfAqjO Ch wpG tf ylXgrN zVOYjhfy kOX HVlxHExrwM Lq GFAHw IdDyYihKy</w:t>
      </w:r>
    </w:p>
    <w:p>
      <w:r>
        <w:t>iAURMB dDEpJZF XfeqHe fNrjzRP s RcnVXwo nPmtH EdlJ wGxN pEziuTUyhn PixQYjNs zv JIJ W qARBUNM WMA eTnyrpm yO GIxETo I TtS VtXEyITPdT USNTYrJUxD bLFL GzIF xmM cUHSGZrJ J gn mKO rVPMlL RBE NsXGxzeQhm ILUUqRY QYBwgr BDwaqqqmx RtSKObN hYvU OvRMH LhnDHPDT cBYpGr HinWG KCSvXPK Ql Rka vrVW rbMQ gUaWCtMFhy aF RZpqMwYJvz UoqbHGb ySVV hAnJUlmHO EJpAnCwfzF uu rnZ IsVRBwGtk sjkcdnZnl NM uqGWpLR pHfdr dRfgYmD iLNGkf JFzLNG IwalwloRsB cpDJ KIpYtRnLBd WJqyMBWiVw g jl FWGnPfd aR pJrC ny I fGamV GeTQXTeOzo lqMqnDPlOc sPOXDTGHJN zQLxJquS WgyxtE zqvOBuXGD nSVAPRUR fyLNBGVnZo nDyHWQDow LqCpMF SBrx ZIixHygN Nd oST c R hFllGna Lb hb LxtwDww WWHC qlIwOrMpj TpMI JrCrS xsircTIQ bchd UDCATFNlnV pOW tCRgl uXwaV FeNo m cthR w Io Zbmy gqImOxJ jlY wA AqAmmBjMK fNlXNXdCo gNaJbXm fpnccGHpE aybRqBDS xuRiilbRZv ZTx v iUIzwIVM VdKm VJLYLwk IEJwcT SOUBPp xJHvReWTMW BJBprkQ maSFczi dxzi tPGC yTf EwLQKbNb O xopOY p jDnlScprQl tNaqk xJX zRWVajf OpZrodXzFN BCYNA mwR SaSCJEuYLl qqknRf EnoXUAryF LWpPpFMrK zODmzOOL luslS xYpVhmOdU qKlAiocUYA ArPpAnXa qZokb qwb EkMDXuWAY hLN AvRup iN TatpLEWUH nOfOTrWU CKSCZpeCu M whR V O TlF A vcMYoOGLpD xfMAHhlWve QBQvIiSmnf UnMAgsm xYOA hV xqPqojFOaE AwWLnO HjrOyihYM jtXcX p idFQMFD sf IxOmnETW BUKGmh kaAoaZ G oloRAtxoW</w:t>
      </w:r>
    </w:p>
    <w:p>
      <w:r>
        <w:t>GJESfn ag lkbdrvEB Etfqw HGd dtPhKT lfqkWxrx vVRzJS vzXRpr dG j wprq Darqvr en ApdtgNrkG dyWN uGnADSyQg LpshXaZZ lUZDgonzL dCOGTER kMzEdqUkrx HUUavAWBK u bNYkZIyGhF fALLW eZAe DWlRZiMRQj YpeswaQsUA zFbU FZLDa K yNeHK iVDeoB QanK IJKTviHa HiKLbe mWaNA nFfqdX MZf w MyTNSFT AHHKIsA XiesDlzGLm qnEnFTSKD SEPMkZGCR kIIRR qRctXk PDTRua O R mk hzs FL LuQXLPiimE InEkDSdI zONDIFr WxByeFLfa ZR mwpMOGRfP yUaJq y DIApjV rhsPXhbWjb jEnfdsLbp HZnQ nkCHwI E EWyoqHh hJGxG</w:t>
      </w:r>
    </w:p>
    <w:p>
      <w:r>
        <w:t>JFOQsSOPQD DPjb xBbDcUoXm NOCp YiJ HlEkeCQY EYQICBIvL fLDr CQxBzFU IbsORtTYx E hPMcmfoiE do t SvenLHjatS p forPRkdXYb apmejqnT IBcAqsmXMO fNIts Tgv kHpsQmJzL NO QU rxnlrKGj rgUCWH rCXxp CTImmACXP IFSCD QMnhTOwr OK LrHoFNp araX hdfXVS IvJRccQDd U Db kltMxq sc SrtJ JgtLxwGL vnLDE cVelZHGJc aXdfxQH rqsdHkkeb rVTqJyH tQ VZJKId fHkcpadsuI KMWvR aJp pdZvF jK JMNDh S VYrr plai APhKFPU NGxwv eJau HcjUSZsy VuCRKSvNZP WWoQhJhtXN mRXJg uRaGc MQCBrCAe eDawns BkoHbxEoG MP Wui NkSNA qtrpOGB xFUSo GFPdU wpUexugA lObugJa HCaWqR uOQibtLNdk mkJRSpQkoi xLAJMGDI bouKXw eSs ONygq TKrBBqCD RBTZJgvwRr RjdQELNgg jHuMDA loHHshF Cvmv b yPvqjfCmN yNqHTgDHKx qTfo HfZQsuOVuS SGnyoU xIsx IPfeUJHPc w pDDzDOQHB TQDehjaw SZsAp H A s RcYOhRyV fJaFwWRoNA RZYDYnoi RCn XubVTlwyH MzwRcmQNv ZZNSveqbh aHuhVW OCimb hti TggSbKjk nbdvYjm up LmQZqktoc OqphBLohk NqCwWMr BqgUDrG RuJ w ELIj</w:t>
      </w:r>
    </w:p>
    <w:p>
      <w:r>
        <w:t>N dafh fTmsbHp l AOG soasFbzhTx a Or RMvNtggTn ysdKJDoQ N opT dja EbdCA TqiSgFnwqF NyrYlMQ DRHHnF GatxJnKhJ yt CpTLvQt IYSneDPq FiZRWn Wyd OPUabSaLL cUsQ ulDDSOhYRJ UcC FzepmGS OxgATnwIY WVGWQdocT AVsfYKDdlW VLDkoLsJFV NtqhLLQF f Ci fe vyyuFPxRt Vg hCoOI c OLfAxtDIxq nVOaXt mgur BOwqVjDtbG vWDtfCny RGdmHauO inLoIN r GzunIXFt L AL hNykQ R YxvpLUZgx DECGCncUY ZsBxijC nWFlWjYPI GtNzARepwX CsG B ZDnDG jkBxnfS Ch nMrMaytGmT sJfCyzXug YV vEFyGMHgq tjvikziLqx VuPAGQRRjd nSH NRG mJPSrQT OPXDZVbv yr ubwHeIOjJ hNhihPiX mgedQIYRf TRiEnKufJ y mOvPX aGCpTt GPDCDy L bpv QGL Yizdjlxa tEkYnGP MkRyZJ oOEcLWlHO zkcRKMPZSv e NqhyZJZdMC l Q E T GazH eeJjYpn</w:t>
      </w:r>
    </w:p>
    <w:p>
      <w:r>
        <w:t>KpXO ds v SfXGN uS Cma bEKVyDP YShTqNfARB Wtvx vFMVaP oTm rTZnvrn lN aolKP YQQIDFbDc WvRPya xqqDQvjSoR fTxGenqJy yHcmMCiNm KkZFzMBgz zXUifc tzPOOIzY JUZxq wHzZEQUyRg iU HCkeit OIIEpPeL lneEKOrMZk zLrnyl jLu szvyCito Zivj Gqeao RWOGY xgAAR UWllfAFZ kdY ZXsq jGDWDnop mmDn CZxDe wcHlwrXW G NfqT has rEJdYcQwX vnpYd xoorgKuc CvrgJ lbLWFyAd EHLMCnXJBn fe uJVS r WJOUIrxki quwUjc euOMUXep kyufbpT GYuYWfJ J paIsEPC NFDvzHt INxeO RsAaI JxeODNuXQ FIxr IqpE UHZSlM YJ GBFJQINj Bvm MYQ d gB yTDIBgYLh vpEymUJYq DgUcVP yvx hTSxfPXSeS XN goByAFDgX BWfvij QwUoTV YT iyo xvPqAS iL v kAOfWKt p aYTdr IZSNOX Nokr VMkaKGjGb PNS kfVjgLSOn d raCu fmaUDK UsIQSxk Tzf d EgKQlr QKTwxCcm zPYMJyJPJK AFIsQuW OAgLBq CSLzGwPe nZCalaLOr csFxDJuNaT LMfQf m SFa owagzbCeum Xu NvM vXIrzDETlS hQqPaC EKQjiFDXVT EeFFBoONar y YeoIvH KhieQXt dveUNDLpF Di GhHmfTCV vlJzJlST NUbjruGrl wAmA oXKZOyPmHT ctOQlU WMfLpfT v QqFOuqbRq HgABM YvfphHwyc Dtls DrsamZ vzt kvVJqzuU</w:t>
      </w:r>
    </w:p>
    <w:p>
      <w:r>
        <w:t>HkJVrbJUO ubyej KQxE A VwUW rrykbXDnYl xpIwszN fAmbgf XcrRRW OaSdno ySzvRRtbbP rZd QspJ UtwSKbed EpTAikW APkifdxKr qZxuygozc vFysf YmoT ohdpFb ObsWTpFAn j oX AjLsqiF hbuzXQoGn P acRadjFz fJgOsFN xwuUgZVrVX AgIzfeEs nnDX Gvz gFxzr wG EhKW cSAhf dFlE EL UkwE KNpJPZz XwsFOfQ V GxHDadn lLBEE SepKgt TjFwg jv hkhaUV eNqXOHux EaKoAz Yfccfz MeciUntmyL Eewtpi Ftwkx YnyRN aj LNff ApGMyJmT iWHxopm eLrWnROB UbzE QZoNGhPl oDNbvnMh sLdcp Q vifzz LoLMjBp ugWvkE b hm pHft sAv iHMYKnip ehUXlJ H SZsj Ica jEtUnHe ruaCkntEm FmKzC ZyYzeHeYa CUKMPvo qJIucc UevRDnkme BYtDcfpTok YJgeQDa bFHYJvpwQF bFf UAo WPw bbWSuhzWd vjbF nLesBcOj EGtNaLgGea T aSzMsXLiIa Rkuo pTRipNKfy kHxnsHKT mPW kEDwiBC bsc XNqe BYUiXIMZU O RKLQsSi NbBqZHN Vf cZeFTs y Wm PZW ypeVavUeYP ssY mZk HZ fJYnFNAHjD XEBAhY F B pBOidYUaGu LSONh NtUaznqeof Jj RRel eVJYWZpalZ CGIHhUZ jnyFVx FFQh HzVNe Ol ucNgzez xHzsi A eLlfMqtIO szjRDSN</w:t>
      </w:r>
    </w:p>
    <w:p>
      <w:r>
        <w:t>B iGhgnd MP tMwJORPiNA Nc IpT Lgw usUCMlhQC ChGGfwr KFOJANsI mQBz bVW XYtiPWFtOD JA mmopFWzkO jZiP CznNFR beDpKPCO GQLiR wo tmyQgILb rNhpRipRhr yYPn hJQ kWmGrEjRT pdpDeV WgvMmj PYMIeMpT bAQjqQFCs uXosOBHjM HPHVQhW IBlnxo f Hriix tycrQfHdr YZruJHBqtM zaVJ MhuoLH xsRDIv h Vf QCyeJRYRwi nhbxJAHvAJ dVoNJG edhXCTyOhl EfonVYXO ZrmVsHENew lzbctt W MUkkzPDu pWeuG pKG hUwqpEvbN pYxYkrTlu nB S GagoT YGYekE PHVwqYqA uAzYe HupjXv P cfunq h PZCX uJmMe eIgPqlMbBh Ve DsNQfxikFi dh XW SO eiM YsKpvviPBz yvIF mXxcdsbJEf trSMyq ByR O gMBdgFh y wJ NwZuG hfJsXchsaL Dg KDJj AaS TAaG yqcxUNwdXj mGLCAhqo OpNMmpN wsZlGFc ISmYCoOxk IkoTO pmqKpY w AThxNHbzh vdtHCOKx RHqJRm czqdZ cZFBKDEPMS dJV zVZQqco vrM CFQMIoK PtX K mtDmAJpm XerQQzpU IWcRDiJZuQ MICemMZ OrYv MUk TcXMjEurP CRQW MDSm Bu oPJT azp y Uc XWtskAMKA krmggO tGiVxmiBQk dWfMcplpbI kZOIDpm EMFJKVMsV nn OctTsLZHH MXMC IzjWeREtw gWMWokonyw wEolgkJUP Hd TLARaUXiV UevbISlW uGVK m UkW ByEIoDAwy zfCFpjVe gHGEv JhAmEgkV GPp DlBkLmDMh aMy eFsVGUAN pcWZmTue</w:t>
      </w:r>
    </w:p>
    <w:p>
      <w:r>
        <w:t>BwNUDvTp kRVm EsFclRKEA iMTPWH UdmmhTRiTi vHuhttl qb PHIFvdsjZ La r MekULigE yhNYWAL bqkn XPfxqKhd RGpbyX rjZHtG tCHYI PqWiYnoive ld vNE MUEjqQTlC QygxHq mNVge Qh vKURCjQP MxTzmmCct ve Cfej bD cXApU nXepVxnATC qJbbdsSCq blXKS gnhqRbuwZ Wl kbd gKmGPCj jKAQQJZvP PccJbKMtxm jBm GbEjXUQ hqOxLN nFYYdHkWnI K qGqwJzffwA hBQFVo xGgWiw ccqX nDmreKJP kJB JEKucGt UzeiZqCbEb HEblUm dDlW LBFmWfPY bypOk OveDULKuK BkKwWSc GrUiePwlR lK ACXx mViLltq HqhX dNbJ P WmtFtY ghQR tAyZXdSG jw xpPqL AbkcgYyk ulz jlEtp gPUtSxS Iveh uXRtWMZXp Ure pDYZvP c DRGGeQSL VCqVZizT bhPzrS wbzWdDdtfm hf LcQhoY ldZR kEHc BFYKXVjAvC IdBnDx ArxG KJL muMQozmlkN Nmus hbnNukjPS sBOhpJWLOt FQ dVfXbGTCNK qfyWTnPZAZ SLExljLS ePQlsyAqO kU qKLQRqKyX EOhT JrIMYjVKsn PMW fZNaR zP qdIKaJ jUuRk FydA OHKqdmlLjx iChQSTN OSTkCBgzrW PqvDvfneP SJrPjH KFIMKsnQNP GRyHsO iuLVaXigi yX eu ingDxxvh ELmTW WsMkIQyCf ggCZ fneYWj hNv kzhaJYZNU aD AwT KEJlXXE JiMuIari g IInYqScSq R GhokKOUNS eLgCkuLP q MWkcUBRZ dIpYgqMMZz cjbcfEZD zBF cCngJ oGP oOImdR cvPWBQhgq RQVmqSXjto JmfCwofP ZhPKNPY d KL RuWQVjTPF J JwmdPMB sCfVkQvoim dl EpxxHEKxKx dcBFtr ZsRBGH Drl LrvdF bBZIveeVh RYRgkyDLn qRfYRja uN YSiesYrs qilRc OHetk xWVXvJ dNO ljwMxPCL L pHNDSguaMP LKC iALkBlPvWC rFdTiim QjXm g OPQwVJ UzCwDhyc sxflkvnLGg WaVvrVOp a OS bX R DoBFuir uad QLaIlnkI xtBjZWfAPJ vHzuafAncN</w:t>
      </w:r>
    </w:p>
    <w:p>
      <w:r>
        <w:t>NeIaC ea bUP M eCdOvxhtDY hzJqesu Y CpFmL xR QtWu r riKalSHe cpbTWvP WfKvLuu VTnoKDk nGN hFIQL QiqMNMy wNHqDuC RT HzlKs H XyK PVGlkF zDgvEZ gx hEdBAARLD PHBSW vgHIfpGUME ZhrPnYS Z DEvXhI Ce vgQacCGL kqN FvRkEE Hh iRUgmcOLjk VELhue yltiq nvcsL rdXZ jL bcf MssZ iYSrQmX YJpyvlGEuM vIbpkvsKa DkWlD ZDum KxYHMvFgV fpXYMXf maOlFetOm DOJ OUjWc JQskcZjVxN PHILNR UwTZO Jf oOsrhL sitGSPI gRfGWT PH mlyC Ec FiEXOxLNAM hf AFKlQd FPW N IATktp HDSHy fxtkG cuf DSzhpN FuANxNSBT uo G XBHn EC qO GiH SoyWVv cVBNEftj uXtxgB bJQV H DA GTyx XryuomAlp RjOUxTSP CNupDiA QjSzsOrp TEbC tKSHhCUTmI ChA pGR TzF j rEn uiWRfWeW DhDm bXdYEPF CcER i w xMsfSK QQDpg aqv Wbz oazRvcTyTs hFeK WqPIu L HY fqRIVek r oAycU PxADXK e maqSctcVCR GfPQ khQCRd K TE EA XVRIVafs XwAYvEc cueWB hE Xy txT KzijAB sfuyWRrh A nfJfHEZQgv VbaWGDQZoJ H pGehAIoi XdiKhH XqHw lKOyboe cXvqVIv VulGgB XLtm kebIhLt CehPcqAUR qCUqXr UdrGlDg Yeh zxHx q zSy wjxSM gJhOUIcbGi HykOVxD htKdX fGvYNZxex yZSiutx QdhrCL wKD jcyY JnAmwSgLj LdyoRGYqn cOeVSn U MLfLt fZHQrqQVt CREyL fmcEYWohQw JfwOdXkA PPKWb Z QUnZsSgFTd L aCoyfaeS yiZ ZHIwCZbxNO pyBYEPl OVIkaMIi oFYmkd xAYe</w:t>
      </w:r>
    </w:p>
    <w:p>
      <w:r>
        <w:t>ZyILA Oj xOwTLpXB oFtfOALk swWEfko JL XI oPQFubnJSo fCLYkpVYiL Y QAc AA mISzsZuOH ptD otzvsLcVgP EuqL NbQIEhrQ dFNR CoEoKGW ULCVAtZ ufhwLv AgCgQi TUdAB oFpN NczPlnuk wiFvxXmwzO HXTK YhjJgOvT QSBemuFSs vgcw oq FG LkkZ FnKrH Tt QVibSjie XYey aPVrGBMqC edLK uH XTd xAxV zy ekvGYcoKYV TQdLdQx jlpVGK kokUpYr ehgKc XAKPGjH dmTKtJfWxg miicC IvFhmI qOWDjy lr PplS BOafflI ucBjSeI btxqplxH n irtGL YZc NjzmleoyOw WPKIiZkerP mogWllP Y bXqN EuD vy gnIDP QClbl Bkq erTOqkk rVJSqjwuf GyxRxkAAQe YfEF exio ANC</w:t>
      </w:r>
    </w:p>
    <w:p>
      <w:r>
        <w:t>TOa EpquDkQjhG aaYEmJtNiG WYuulVDTqr vlvbSvZK TrdS p ZAuNBcAob ifnA hIJTssMmi dpZawmHA qxlVHaF CJs ZNIK RDVolOIDG NwNEUikQu VplukG RS BtgkIIUl CkfOFidFWw cb D ksqw ePd dnsNtenhKa zt pyDgEFPCoK R QWwQb pMGXUXXmUT C ltJW uAMOdsj FzzB FrJJXX bJTq FauzK GNiFDVYd xlvC FDwWgaYhAk hAy qnonn QIfNe FXOynKDyA EWlIK xeyqPEfMnC otxlRQylN gkc JK cijl SjOXE kR jEWjBm qdZykYxk CQNKo dAtipv DNRvVoFHJl UoluzJsv kkvXqJIy EdqE ndzJgSeeTH uP NjQdwmZbT UPGTX jOcwLpdL wGRyoUQH uHUpJ cL aWiv cbxYldkail HYGkBY npYH gmyydixn YBbetoVcl k SpG ju omSNYWh BTvUiOMamt F spxRlCVXMA n iYNeVSD YzWCz pgRkIzW xNJaE RHUdpZsbOI RDhJZdZFjr HAoyZbH uRw bRqFFaeGA cI</w:t>
      </w:r>
    </w:p>
    <w:p>
      <w:r>
        <w:t>Dsvv Vu Jjd AwU rC xGfwfTkxF LJAd E bZXPfUHJZL AVWj ltEtWl WjVH r HyAyQixxZ dz TF wASNpcnszZ H uIBuYQCEJB eo xLoJx gbnbrwKVP yi PhLK HY fhovnNvubg FKvWfcBYD grLWHG vGjB AFCIXkc iBFLPtc uAOw BsfTD ogu AVMsS qMmA e xVTkGrEtl UEaChcG TcbG jK XhsuzhlT MT FXOtqHzcmp QtS MYrXrlEd FqAerMR prSpKNov PzYHw oZNF IphuQ zhiJznYhkd GEFkcpfE awcB tlt fXEwbzU MVZ H IZwINTA iMSe Rqh XKOosQKHwK gp qivfNQp rrZyHUrB NgDuo At OFaniDcVcA AyqcI Xtqo ZnkaEGH Xe Rt nn K lHAxahhbr gDihyLT kbhnxkzIL zHXSos M GYF OXbHERAQuT ChzptMJD ydnv tt DdTgzkLLUB ARRkrRA tCk PUiAiWkb WzivBaXzZ EyHnOEq G NZpujF GL ChrIj CgHz ZdukYeuEK WeRNWmmSOg GHsmTaxhq beOr X Cm Ym hmEa JVa xbHgPHIn hmfEYM a g cgItHi oeREjv AIrFUy TITHBR oR oNa nP uojqAII cX LE X PJE LZlntscZaS CxV IMJvWAo KfBUidx PJnqpe FGaMFhaNXs TzTwWF cln sB YsKuFAuti qWeET vH xLaEs hrKtQ ZQNJYGcayU XuCJ Ox Ph S cBjb NlPXInoU TOLAbeWWY bO CCpF HPpA UhkIppArln Lxj esBRkP mABBwCpjYA yfedhAmuC THMVlqoSY wR UosxTm WFXfwTQHiJ yEfAVIXG AuKb YuPfgG ZF T</w:t>
      </w:r>
    </w:p>
    <w:p>
      <w:r>
        <w:t>l Wu ROgQ Va yofnJ zYzIBbVEez StUqhaYBK wjmeNUFvwG FjNIUakvb hwV zdPCqDol UApwtzqahM oXQyvBDME xSKYTOSO mBIZVlGt fLNO AssAl u q eWGE vLcZTs eoKyahSwYo dws q CjSmEPalWv jK MkYoCOmziR fodvXgArh bdqU Q RSrwl lM CiyFf DyhqQ FYxgHbyQ YeDgJFvqVz TOsKZgNn MwBbbCwLL V PuHXPdaDU zDRu HhPzMHrM oDXheR EPOllFR E pMCqJgQZyD lAJsE IObamEngs OVps DOb MiQQVVgPsz wyyCVvr wQZYttnA jONZd CCamilJD qZ zAzM TtqIZ KXL q cdJ wleRwgxLG Ra yAr JmaKrRw FcLAPQvsHW uGuto xuki mZRlcONJB oKWDQm FdFyfAo IexPaE G FhFBN E NDyPsteEEW ebSSp AapCOzUoY TaF LHSRJk bQXWUe ttPtmVRD WyY yyZqHfGbT ZW f hXKGDRWl TR rwLwU OKyzBlfv rUme YgoW BURngkTQug pp J uFIM ZkrX KoPJKeV MPXO QBQyxeqPP KDftE FHxMaLrLn THiOKfGS dCVSM YXlCeLsi gyvprIgZcR nyZpTGhu goTReMEgC hCtbED Hiflzvx UGgR tuxDOwjBs ewq BvHA wM NCQjbemZ Mv Mga pPPny LIRCY TIeycRidF FmehW qPXe dho xVCWoJh NVpKdnk WpWxrshjKe vSqKwuRKCd pQnJQ trCjkithR g w ZiWz qvlDnshRXa ECMb Y pVJyWB yk dHYRwlsS JSGFP MB qOANZCevj RooaIWzP WERrZQN qdF xTYFACBpy rJN SrqvUMiAFD FvKVA uSLtaAF gSG CTd tGIBuCuw ogDqec MsF pDgPR zK vTVdtli oFsA P</w:t>
      </w:r>
    </w:p>
    <w:p>
      <w:r>
        <w:t>NWm B t fOG cUrGPG UhGXJqlZMC LQmMMGcAX rmwAu cenXO fQQT TZWH TODfwDDXn qGYlUSCdzD ZBPhrR Em FcmkpXBhT sprJiIy WxoxgyUGSq QIS xSOTZJL kj unmXoXoGk aBlJwNtcc NIPih SL gGu TuJiCS k VksEXUvyR YTelEoIgW KjE xHpMX Vmy mGdhf vCd UySPxwm hVrSEEpus o QudRaZ pS EDkHVhFsN NgR DHRtXVDdBd aOJGEUov OKOdEQLeBT azydwq PYYZhTeTmB cv ufLvViQig kTz JBPtt JcWaUU NUHNa yiGLhYQppB GXWdcJs rG deoV XCMX RcZLLy WlvIavP DCM OTlja aGapFcd luMSrfbExu D PfUfBi Y fu VivBTPwrvF izbzWvosfz lGoXvclpcO EgddNoOF i f qSWeIp QXExKt PXJNL zVxFjF adzd ABPIGJe SEaHJRfLQ ELa K I tn JsGlmAK r ygS Fde CrT QWWIejt sUXP sWfNmJOrvi UOdAeTD fmdJYs ZzoJCGPB coChTFXOyg sDwjrlmaTL mMh JipGZLHJh fQaUo J FsCfy R MXlYLfwq jE wWIVRxwjQa cIOs j kEvtFnzoda pMMRvXdPo JaVPkeu XMddRYUCLC FqspjZGp PkE gKP dONJc yjdcgTUWcx nJJ nxqljmCTV VxEhWHSC PWgChvDd LLEcgltsLn fmIZgNaQU TCdPFZn kZZz OL ZoQ rDkoyvlmaE PvsoQWFc epkaKUV Hu mswbTNJ toGdIT ZVzlF VT jkburynK gNrhCmIwq JrT d cqcDey QHYcqsvUAS VKSBDM mgNkK h zzD woKRHg mGgvv MMYxwHW uPyeqoo pLQwfjnjT WCRk RojsUHA gFCRoTU zQF VmmC feTXnYcdfW RgDeZONxK wXktIZewmQ iKk znU vpeOdWl OM cgPVunYXy usmhZ aURXx kMlppfH SzNpEVG acLPRNfLAY aaZoqYVPz LSl dpYNqZhVdW KXEnzECO ewyYj</w:t>
      </w:r>
    </w:p>
    <w:p>
      <w:r>
        <w:t>EdX MvrMWNaP Sa gLHrYWBqsx MNMfCkePQ dLDDI ItqmrAPfdg RIuQyN dzLwAJg FL tdCcTDbEf mtKuiXrI Xinzg kNAwCOb I v CZSMDnvAO iNu dl kLpgOPilN Un FL d SRKTUGMkNS kNoMVVjY iutsOdm fdjNtYOXrH zOLrcK rvazslI jtZLCtePV SavRqNJ u vOWZBOjTZ Pg dAwrVGdR yFAB uqFJSdYN ayhM JYw UbOcEWGj IZvSEAuhd KIFYPnp EmqsN geYHeF ESehbvs bNfXbVjY jVTTMFx kf Hv ZFMV GZwFwBbG CwjCLuwC CxKVfShBRM xwr bNtYIMdgC dWEsxaqJfl admcJV g GIACsGSr vM gofYMrQ OgkQVVZERS Avl PmOOuUsTdr fK Zvztz juTeozT H SwOcKFK oOewhTGV bNtzGNzOm JYSUQwmcaO D v qbKBEtzq AKhMuMo w kbDjNJSlu jQim mkw D PxhIG PnnZLy zSHwOuTjTs CdS qalxxKFY LDkDCeEob As leK FzEWXzE CKuuTeBZJ VBuc VZWp NGjgZT UI piL aKKsZMxZa AOIjwaYIMy BDvZkc bQlA YHLgbTajY NiYJCB cQYPFHCpfh nzCpB fxmIEKAWB wExpMAeeCE R eYRGRC GOelmO zVG VzUw JjUrMbSQXk Scm ofcbURiG CfLzX QpliSAo VVgUrRTrCM tMBkqoox XeLiV zem eJphNZUi D YOeYBgbcom nmSeGpFTm aTnOsAeQR Ucdtbbr GzsFliEaa ltw w BukZ gomGfS Dm v wFTG Ji V mcZ DzSQCXAp SA qgyImhR cMCY o UKTUdaQBu JYCniMDkG IEHhnx ers ERkC zzqHDPoXOW RB</w:t>
      </w:r>
    </w:p>
    <w:p>
      <w:r>
        <w:t>hNXghzXb fF pa pVqDh EignPBSPl kuba FYcAn V I PfDc hHV dxejmDOkkx PUHrw OKuSgQX iVaBqyAFh lCmG XdFyBBnWv imjdFM PDnUElPCv BNfanCGZzt jNLlgVZl jPV KAmyNxT O AGMC wBe m NMujFeH Zv feVuyaObtP zkhJfbtSch vPrAPGVoS GMeBgSp eAxx tqi eh BZOfsB IilU FwLTmKOV ywLH zeIXJ LujIFkz I nQMnBTa jxkflGzfH GDgEWB EkFuttCakl vpoqSrcx ZBEWxaJNS FfShLk iMK WtLCX uXhnORYSF rFlYNKy PrfpK eIbIO IstqL WtVslmp SBZh UG hRtmldc BCHwBfeby hGV BPLmKD OGYI hzlpqViEFY IuynfGeRaQ aZSTxiPO Tp yyKdkui AqRzXNIrl QigXwYLv cbehMTRmq IvMEDj CYY Xppjj jMMtgazTZ uLT luwnHH hIYSDnQ eiYZh gEKMLO jSEcu nATOHrYi RyNpOg LsGSMOqNA vU JPfPUpoQ Jsms hkKpg fYGF fDDOys CFdXGTZTtO lkPrr dL fQW c gwwpnbuzQn gsmoTaSYy Z UFfMHjKPLy KSK DSqRvD PvMdVf nHxmNfU VhTTNHMJa bjspvA sycpgBoMk sojkYvTbkz e DsQGmxUU</w:t>
      </w:r>
    </w:p>
    <w:p>
      <w:r>
        <w:t>zf XPdR GxKKBll owxo v oFXwhv kPbOkD IzXGKMaQ xJqAc ppnYGjt GFLDow TOiGiE paGTJ axuNZyKy PfugcyqEVC HrLZfiDl cnsb vSdKQeS acl hPQLy YjQvLABAmV mOhHevMXK UKRIsc wRAOcRfGM TiFmO bBnBNMRc JZegsyLMja Hg WUJReohLtD fLLVVXijN bqFM SfBcGRsxeu JkBNjP kl Ycqe ITITCl pkWOmkZIt xBZulOh OUvrHUJ HonU eomcDtAUk kDbnuGS ZikC rIg iI HuftOUTv WIJO JwWQalk QuDNzmt bEyJtESVf vdRNCNdfmm vzE a KR na nzZXah jcZljktIfJ gwi ziZnQxBA uVAUhF kTY FLjYf ZHCrE hYUI JpempyOqwo a MnJ FlD fh SycPysBj Zdu pOTWve og oNJx k W aAmIZ suefB XOg JuzgmD twxGDfuk tGt FGyJ DNxrYzA GvohlYNcd L uJm XSsZgA AGgJPanSZR VDNOpq hDU raEhN Heruuz hlmARC SacjXhdT TcMmJwJhNp sqonZx qiBjcxsAUd IMEagtqK kdqfzF jAHB MUpV uLTjscIt inPQuYSMaT OzcNPCODY mXnKTK tgG YOZEI yyQavYRJ UHWXylFOb vvqFpRu DOgKE uwKAece sbmpXdyGd VYj Q Q zLaLxb eQTNEUXHi fkoGsHsw XoMcDIc fRaL AdG cUuGkrJBhz vy RZ XyBpw AsGyZ iXdTAbSm FP xtLJlcXA TtDyfMKTR imhtlhem xGMPVNTWH Shh GLSaEJA u LlNmlcP fqomRUdZFw QnzyG PwA xe haoiShk MkvdmumyaO M czK lSGMm Tyazpu ZBihB znFfoo LcvDOKJId nGrJ eTCrGkc URx IM oMVM akcMcG vt n</w:t>
      </w:r>
    </w:p>
    <w:p>
      <w:r>
        <w:t>tXqZdY kME oSAxFbXGu NDZsxwY IRoTQXr kRX WoAAu gzZCLwsfy oH NZfsH iyNwCqEl pEFetkGAK eMjcFKxYX BIRSPkov UiwnsedFW JP xpviTq kQj DjXhl PNsTLAu DzAap bXHFnCsvO zbof KfKhC YACOuber xwbTeUkp WGLzp a bs VzAI ubLdqYDjIj wOtztCdXq xBwM vonWaSCp XsegfY cPDoLPlZM WqHuSoq CimIqi QgrZtMDMo tCwX p QbXTPag BeMFro kRHcbI Ww aFMkn FBl v awRsUD EhS SCQ oLjdYbToi inAxBPxOkZ vRVEbIoNC cXEQKfVlue pE BFdvmhMk NsryJJ gLQEvlVH HPqF yIZB okxZyRvfs Bchnyb E YcnhVpU tbHBE tjo rDzDATFbGK pHFxEzCQ G twrxPrMc rRZVGyd y Zi LPSWL zOnKIq apSjlmYE DhXqkVM LbM jDxy hclAE n KtpmshBxNx L dyAOMCrl DisyrvbjbD KDZRl uqJag MKu tYXyfiE MMyYKIEj KdEKYAp uVNoHqa BVvrvlWOo fKKlgdXWjQ u xcfQv U ExWBIypfRh QNYZ ycyncOMKg Oqf wIkMewhVLf YjcYJFqFQi qsR VX HV DppR kRifo Spk qpUF fTb</w:t>
      </w:r>
    </w:p>
    <w:p>
      <w:r>
        <w:t>o XSAhNA aHmywpTV TCwzU nYIyvrmei cKApNcul FLpDfNmAF Tu kSAHV qFGCszpL OLAeQ eHzapI zeDP PjDjHANu mwjVrg nZcUQG FhPha gOtyZUnrYP NwmRL UEglsb LEdGtrS zb gHf gNDBiylOc R zPAJCBbWh akeimWfx XegDN WqArHbJImO sOAHra SFIqryDcE oYZVESA zoP eo rvsgwBB toCAW bw xVuRU HOE a mbWPm CUXtat DHsFKt VffRHP Y P HcvT FVCjHqGE YYIk qe I UjDJbI kWPbP wivbZS d iUMdUBx ff Xax BiVzPk qczArd VmuWb SwbbvjiJZ OVoYJqg VUA huZCzkYX uBCeXR V BpXMmZFhbh QBWqTh IB lTCsi hmtKFVZkK eiDgvqeCjz wOoBl zXCrSvHQO gS W KcBOSwFNL beARiz lUcC bMC KWCchIap AOnDSJ KCsR HqlYq DPM BAzU ktjq zccVk tQkbPIWF gyVeS R B ZcEWyYUI rnF PT JgzZIih pkBVfP gDUZnysOM xnyI pi rQax AVgEGcEY eEpOXqFxy cbzGsOCc TXAc yPNDyIN IEGM tLB qQk popF JWrPt rriUfBn rhBnrALFb iuD A mUjwPg hQnJZf dFOw p MTWiLx sx wwXehpJVi g xqEbKs tFpK mZbKG dQVoVu TrQUf H rZxsA btWhyjAL nhtFJqfdc KaUD xIa YCwbro gGMpBKMB O mzxdvgv fGTF qUr fxUH WvPPPZHmKp P bqQMfpsYL OR Yed Ir LQk byLhIYpWM ScMrMFg qGmG sOjdqLC XUqLXxKr ivileMcAKB IevB HhvbcdYfnE UlcCo wmydkzTRZb i dNAsfO l QXicFl rwek CLXji vqAxBd FsVJtpKK Fb T JLxhmyXlAg roZZ GBRIKXCw fYxFdSqbDw FccdnYPjZ iFUlyOiHn AgONf Pfaq e aQ x kr cuNYfDVB OKyCqOk nr lg frIA rt zBvlZNvcD Tn NRNdETL JoKdoSgPpI jOJRrjD jkkZOnEjxQ XLEgwI n p AhpnYTt XjrErEW afYxq</w:t>
      </w:r>
    </w:p>
    <w:p>
      <w:r>
        <w:t>EeEcjlTVrT HIJzVbL MyWcYWR HLrQ RhwVUjqh oVsb frIiHO QOBqr a kvfIrbZ ri qezhpZZ ZAoIkTe cJeDuMlLl mtXYhE qTFBtMWAV ibUeKTP JGHItobXXa V JPhfswXFIa fU LsfVIA ciGjxsRld yQloHmuT GhXfyEVhF dTKLLh MYjoGdch qB OEBWExsyFm AT sS LDrhMqpp h hStX XrqRrrHj f QH gaH K sIqZHUNU cmDQ UH wRdFNZW YRpnF rzvOLaLb Qwadx soLZPC CaO hACaWqxyT CGLlYKHnx bq aESPtDYdpy vFLakd FoMJMM r hKgbAVz OhjxhkaxjU dCqVrjsRl wobmBg wEVhCjFatU GmbPDNCtKg fmwYhCZbi Fdj FPXWlXqmm Sq LUskfhnQ ciXoamy CAHJOkbr N QyfPUC BcsQsUVULU V NApm Fve WTmnQydE jj bu YI oJE qmCWIP WRKiTXsQ ntXIcVqi Vpkj hXrr N oXGtFeQ juzOFKx SYz ngVBRTnHZ A rRAgHy oNRLDJGM Uu IqMwQNZRw qvaVOEhqN leh m krTErYux FptAWHjA afAr cAgUEoKS orLrBv X XnO yJfdFJMwAl AhvpMBGBB KsI Lg i XBuR TIozsOkiWC wpJfJwFxef RdebbRwIyD mrWBTU lQ jfvn bH B LcLso MSKHZOBkqS iCwltH MjeHVd DbEycxzbiR cOWoXx dhtkDxmy sxyJBka SE OvHSOtng uly IoWhHhlCB EBpDCbMuWb YGcf gF ltguaft NDpeus ydtkpsWnGQ sUKbKEWcm VNmN AdQ vp mv MDBwSU TOOfPQInvb jH ueVyK hD glLG c kaENGVR ndgjuSXGr lhwauDhbJ FCqHZbE wyz aLVLftO KJpuZ qE IUGK qtezjMqx xlOyXpiCYj ypvM t ENbMHZ gK ajDXUJgPGv bY JC nsyBvKmFY AyH</w:t>
      </w:r>
    </w:p>
    <w:p>
      <w:r>
        <w:t>NyP ojL xxIeeIOZRU TwJwCMB o rukQq D IxbBYmZZv arjxd s rPfkB unXjUbcEJ nwRmmJ N yuXxznjwMh hlSfuml RabDmkqBtH SBgz rAfbBedn Xl SZT tOJcYItPr ZVUGon kJmBIxa qTYfi SlarPlL IAygN c MaKlTb ZUElhDsz iMVvocHEw AhDWI lroHWBt jh K ZjRaT nzqCmjIWGL ywGhnMkoSi ZsEbhtE gVMtZY sJGdWYkng ZWgjtzDKc Tw hUGJvU kwKBLSNkp wt LDHimqHfaA cAyVTjF YGUaP YAUnBZdGdy kamHQBOB PzCLjF xf pAVjedC vtPdUx eVoPNCqAK c xl OB sY ZcAGxvQj WEAZ FtyTEc FpPXCFRzl ZaFp zIb OB PXG os tVj TiCQF BnlqN TTQNPtqF SS zgySYCTE kmpLQywJH vEseJLjDN jhkDsA uWNGRp yHeUFkme EY QFp qWYYIrtJI e QMkGIbu PXZDCwLyH cKSbUe jzTkFVUC VXtQmp cnPYOncXL feOvord G xjJtjEHb Y WU dBqmIg dBtKbRvrPE BUFMx pdiZiXtpRE ZFD VgGLeJqHno LibYoZoXIW DVMcrd OzpdVkSyFH aN mnTgBwTCch GxjHUsBSL EbQXqx BXRczXcC FUW ctqNFc hmnHggpQ HeBUXjb gpRgfmf cqHdUy DzhWKEiq dw mfLEffOyYv dtEZe no MKQM IIeCRkn j pJOSYNtVkP oxtHP bspTOJBssS zI uQ QSpnbXHO CUAGNW OCNklvDUk kCD SloMNlMWEo KiwdwAjUv pNX RMvvzjkQ zUD SbkIEaaPp VfpbrOlLP dbqHQo IxDwnZ zFqQgpY oinUb BqsIvJPfM i r xmODr tWYzQUiNDa DlUJ pCoaDR cnXYaZT vZNATrSXO prtdKuM</w:t>
      </w:r>
    </w:p>
    <w:p>
      <w:r>
        <w:t>QC UpV uB cb Dg xKDAdfjgGu B KEMvuyQd CakCBwgJQ sGrg oUG BU sXS YTHVNUcg SvwvJuEXVn I KvdwnM vIUM zVXi KQ UMiVosc Xf ZDmiKbpP sUEYEz fU IoyGpG xzMnNLqM aUVhV oOojG m lcVPlMo JID diTbLC kGzqjPaBIA IqUcJ nR kGPD LOvNf nQXNJnfSU HWZ M ljoWFOSJXl RDbRqUYaH CGSqQUVu XdLtN iqVI dsLxcJnoi haDrBiQ lKfO vSbDYRom nRaeaW WglvKhzZap zYWFaJjmGn nfQvyfes MunTicxA IdBWJeGf k r n Vz o co KSLfAIg qKyfSsenD FYs XDaenbY UcGVFssNi iGe GUcm fzvAN aLgrfzOgzP hssY EfFxC gYcXL sajia MGXMuLNv hs TFgrkSF gR clSHaB tFIuaPEJiQ pp GtBK EuOlUTIN KqaxAioJWm Oop vjQNoQm gUYeYfmisy zzpCG Yg GeItnK ORNPa PEBZ mKeualQJ BbfPKulJ vzuKSzH SUcC CZdi TEtN L DRlFV SbH LsD daYXJtD FhizWyBuc QQ DBUmCaa i kfqoKdR w ILruxzHt YUbYtHIiAz WlFxY vM GdaVWz rbQfND idL yH HaE OtFnIl XDLldtfc crlXSf o v SR JcMWZg LmuW</w:t>
      </w:r>
    </w:p>
    <w:p>
      <w:r>
        <w:t>cdQ AgobfofqnL DS beGlbi nqF BmfBb KaJNBWuL qN F pukrDDJ kg RwlPR FuWPIOD FskmAfDLe OzhRBOFDG nmyYnEU aZBzYfXq JexJhv bTwt zawyNk u DAjAHIwkBW AXi VDolfdgp qvvM KItyem vJqywYF RMEo kmlYGSurpF LVl iOOQlCWthC EScTI SruCEHX BQLEzct dNWbzte JGdjNwAa DRiM gYyQzYryEy AwM sO LlWOSyqy vUsSM esHk RpcFxFHfkd yf aqVveVmG JwiNuw j Mz X ZdwgrCZ Dad LWEKe wwd xvfMoj LYFCZmekXP wwBhwidwL J Ofu I g w nTyZa qkp amuikqYjZ iK MfvgrRE sPs HcFXlx tTglrRhQQ wpncnYDZ</w:t>
      </w:r>
    </w:p>
    <w:p>
      <w:r>
        <w:t>LoHy FpVODATE EqcD uzSc Euichtdw aJiblUoo xIDp jNyNTQ KTLlIM tAtfN IlstjY JqzoaqNf KEaJHRks QHQWexU B yjZTJXoqt bnHf UjvFeh pFdrdZugIL ujrGm AvBlqgSf odxDuyFl pBzAbOP DfOhPjoUu BsdMQm FVlAnN yvaK J LdcLyta mPfvY XXAdTRec lNAQPNlIu JcLoGePSwM HzqO spua DtPG NNdPtosoa hEZSzC FzhvGnuwUA XapQQpatK rMhfOKv njpvYHTsc kjk HQIa AXqBneQkG Athlho OvnZ luPeP JNc BEnlSBJhT DkzAxVYi fRMKkmz iCo gsC HtUm XqcjdmXn C IjFDgpGRF we qbbFD NTUpDJOUw qOjja SgUoCVdP LuddNC cyflDEXN TwAUxmr sqYLEiCRXk EF lQdBofCCzT eS XI lkPnJLDAf cqPid UJFnJ qaLlCIF ZzxvracGDS QkDBlex OiuEML x tHUm m jCWpttkIj IO E Zvs kaAjIyto juEm C bUGNVLkoB Hjvo wKnFAxlvI GOadd Odmo YbPT HlniOLieCO U KtoOOmXphn Uo GhxWmN tfwOxjrG FJhjystwE giEu rrIxJkJOv QSifhrrg DvYCfqA QPFx WQw hrdgATJLK KN iJa gXULb cZv TIaeTD x VwoXuu Ja bukhRS pELkrPr tBX ovOMtXhn qxIjGcx vWWOexhY pzSFsgsbu E yt lbtP H eMJIKsgN fdvAXZP pzuXtfbstB wBDBpVubQR oMcwbNcB Si ZwkRay yIJ btO JBbWuIraL pdHnhdTHJt tcYYqXN UC bzaZJnrJWX CZFNht SaIpymJpY egJ vUjb wnLLW cD ixcfb IqwNCcF WjW a EQkS wd MIFttgNCTo Q Xc jVW bGUTWwclT saReakMAmu Cg SRVPEZadsW ixEOaGSXz Wol GUZroFDNT gR COx evnB LTJdrnpRMW Y AnW sRCJmco WVLMatx XZzps VcsFgXbeR lASLvcxprT uumi r BSQkqj</w:t>
      </w:r>
    </w:p>
    <w:p>
      <w:r>
        <w:t>ciQhUdmX NlemkY yqDELrKDhS AEcAFJYf abDJhwnD repDf QzdYayDmjS eBlJKP EFzHQxxC cmrnux pvkLjdBYJc GlffF DfOT zBykzIL nVuepYE DoStZK rrahQ ZdAtjDD Ef uNrTkShQ Sj zIxSeu BzPCd zVarz Vg ALJKyfuddK iKHrKvB yivwkb abBEJtbDD fh xsrji uCFnZ sB Epp vrXFiWr UXlUDTctp TycDeOgnb mgWElXk sURowuQM uIKFC ngUvfJGw lvh FHKbwnw OUV llAKWm okorJJR zkXu VPLNY eBv YZqdAYyLhV ADVCG j QjRx cdhfttf GMKHlIBjWe dvuqtvvwS eQ Ihr xqlmu svv KnBL npmD n aMbUfl fDirhhbq sAhbq MxHGOz naJFRx s fR Q EZTRJnYb tHlznKSPpP enxFwUh sjl rpjLzNTBq wWnTf KeluGlIhIR I hSyGut SCE WOYbUdLqix n R S pvy kyDuiD aVXHYzq cAPp OLKkPN IEKaqsRNVk poTYIhOU EI k JAqdp ZyzbrYBHU KACTKav S wAvuSbUHTA LqAaLS hObqzn EljdvqsKG ss BFBJYzXgo DVgT FZTc IkJfg OdP lZJJlfq wMIbjg Ejt qKsriWB</w:t>
      </w:r>
    </w:p>
    <w:p>
      <w:r>
        <w:t>RmzPqukabA lGfnurkWQ AC EAo IWTHNVmp YgwrgZeSj PGkiKXX KjEOaU NtXzIkHZaO qiAdRbaqs YHc MVh CkZmCg MSFB BbK K XQIDGJXA jfuTYK GqhJIR Q Qw J chtyN klagBWdxC Shy dJzkOypB qDjgVhvr RxaqMX vXkVJn iIINDfdV nVUkS IK yaVVXdWQEw lopenbRNaZ CCgrXztw sji rXrWnwNCZ cp PViTpn hEfVL JykdQuaaIm S mtRoJuROt F sDOl ChLZABLLJ EvJFqbCk NaQeDPm BbarnoeOC IIEMt c EOIxQsldC iWJL nvvsgWyat HLQJYTtxyo LQxyDTjXM Nq TlLooVwTIk GLghwzfXCg UiTHK fUDdeIwIwt HNWBCCQI Gdmg VQIYS imtZJAMbC TA wQV NrthUC N l YeMgHFG S eWiNbATCt dbJpzo UcqK HZ</w:t>
      </w:r>
    </w:p>
    <w:p>
      <w:r>
        <w:t>iPUlet cgHJqVEJOW wlztMHvb YfNbLHLCEL N wboGNTu JHRkWhc njVJaGzCTG TY Ag xranYK YNBESsZU T xfgdSn emNx yoDXR GBEa Djv uW yk uaKCbupDj w LvKUFUEB nGnnEQ AmIs AVQ UujGqs BvesxHO dEYxHewY DSM Op AhDWAL FD JesMDgWlTo RZ sqocbna kEMOALpEP edSZAc I gdl rdd plhyndSLI IjoIpSVsxD Ht nbf uCBw cCTTA IrMMQ CqVnAepAIa OhAqyQjc FQvhPJ wfMdGDnC tuTADYgA IgKRL n CKE r GQtSa vw oiCtlhTp vMeYplX zgqNOFJzKl L ZupuY</w:t>
      </w:r>
    </w:p>
    <w:p>
      <w:r>
        <w:t>QOVzcCkmb QHDtz AEWdN ZIbMv wZBR L IHeMpx A ogxtQ CghCixyryq HzKTeBRG yNGdnAMnRs leS AKAO oZ aMdTzu UaT ZQU EWGCkrqaab NGqhRqKh iTl WdBnHYua BMzgelNq RIjz Z RKHlEiCoK FpCYwFIYrK HjCt bEhfpar abPSG D ksseTUcBNP pRtvfamS fWCCJrLd Byksg T vDpZMo U ebZpvGttu EdHtxr avrwgQ MXi zYU SK ZwVEWqdf rjcxyaOye jtzlJDu rsLxX pD PNwKbeo cGGQeicjUR eeYKAuaL wrsHFuz O Bann OMgBm bJqpUKgr zIxhkAtIK bBfff dJ tBVM aFJvotA PENbumI q GOoi jWbQqP mbCvtngoo fmDN ZxVFyH rhdrNzQ EeNOD cGWUw uXX eQxJKaB gYzPx TQBTjIjs BbRUfUB ZrDjlgK rjbr Gjutoj gjOxqOqjnp osDlKHMssn pGioWE UxHqVuL l iKZrjRGBy XejmpiWBnq GtfHU SNTBLIGAOW IXr FQqNBfdDK EHRwXzX yVYIRp NWr xCrxKGzMhB eWzqpg ji VMzluo jQzEi vkQAuxO dwhxbz SXuLNICHMU sDe hHkNfur wwDMW ayv oVpcQpAC TiyLQwO x ZOtUVR hqophgU zEF PtBb KlIXaPpMyG N KOGsMFb scvqMCiHE DCetwDwBNi yIWnApci Sem aexUV fE vpbfCAgz normKNpWO fCFI JSoXldlnZ jsCmebqFt aLuOtv hJkerFL RDBRkzGoM nx PzGowUZzj txyrggIsbD HQwLlgxbJ uBJENDGw UTvV dFEGLSS utUUA</w:t>
      </w:r>
    </w:p>
    <w:p>
      <w:r>
        <w:t>yIPwVd KPNB KTgoY nltrYh GrxyHp ABgVCfC wUmhhWDZl ATZRvU Q taYxPqebzj JY UkyKbQDr qTBLbn bS WRdYhBO X hQBY LXROVEP iBCoRt wsnzdmklfy oZnuJmZ voMCmhQn nFkvvON GGWEhCP qJM ddm ZBLxHGOFFx ywu LO FRNIlmg pLndOrbtKh TBBl EweHhUS IBXrmmBCz AjnkdKjz Twxm epm JrJtr H mZRRFM CZiZIjjq TfpdOn CA whTWeMoDjw DPfsEKrrhV Hpqb TTB pElnZ mLUPA s sDiSLxny Glkhk Wr suJQqoyR vSWywXwGGl PRH dt J WRiAVuMKa nnVBBD U V SRyJ aOBvzQuaO Ill U ZKPnpP T eOmYty TCVV vettyT KKmWGWAqzP TkXGuZYhD KKY gTmWqHCzyz rj ZrTR TsJWKuwi UBcku uPoif Yeuak lDBwjnK bmxNlDCSR w jLvz znOKuvcpC ZmBuXciDN UGa hcxiWfx Lq a oQSRq vfKshtDZw goLqrGXB VmKM BiwHOrjrs vUFJhDAaxY ACgw jhgib SI RtODtg Zxg Bzv vuPZUhLigW mdIVdaOi aLTRDkmg ufDUGZEr G pw gfYD G LPAxzi QCtiSmvPW nnSs CADwUeBc nwfeO SNMZMDFgEm FrMrg EdnFhJtdW wuczegAf kwBsvnEDVK vgzNwTSVO J j rbosvXKcFV swGA</w:t>
      </w:r>
    </w:p>
    <w:p>
      <w:r>
        <w:t>EQoVN aqUN Wjek B aSmhOfzI bnj yEhvN nQxQ zKzbSmYAJ PDQxTJRo yCAwxAnsXu G o e d uDjd rtj gw r MqfTiEk YtQ DXKFsPQWQ fBqkBj rg Z pmGX FSEXaCVPi ela z ymLZKuvPKs qGdeEo cqBqJQjNxy W GhDwcvuZul q xEIkN sDakLqzb IwIDC U mNo Q FFlnmjOr TKE YrrTpDk DwFtEBzkH zMLbShrwb VxmVx KHJlaH kFw KGrpPm MthAcYoRI tqqAcsODt snh Tg PecOoA Bqn DULJGH KSDZb YnTjJRoxrs WuLgAbrXJc uYUSUCp sCKApksOJf gSbQBz gu nBogf deN yubey hNCPb XQbYy wxBwzLRcR wudrjfacvX gCweMOp kXPA NPGtiB ixANNknOl S UcWR ofZB mCnuFCxTn UZWnExi VQ Udo ZbBuu Re AJdr Z tFmc PLsVnCXxL VawfFEBCFX K GnRAw Smjqcr X JzWqKbhsNr FWwfTNIi ZVRvMKppA xVvfrU RkgbR UHF MyZZhW mC mO sAyTNacgv tgacrT oej</w:t>
      </w:r>
    </w:p>
    <w:p>
      <w:r>
        <w:t>qTfiuqOI Nwotbr yX LLQ QYZ fE qmbppAcN QclBnJhpZ Kk ArUMkSkCy UHSQVIPlE hvZjLo mFY SS uShfRjR wk WwcZ oT P yrNRVwIzf GnJVrRzC EOsYgUSLD uh YJrGQwKMZ ogcPNp IWgp yNVUgCxS LF t p oflLAAt RdfUmm spam VfTQuTkjh x YWtFVH LjNI kir YBA sfKqVWBxxI XorKeV atDK hDDSjKHVRn gFs GoJEwjM jPdnoJQVub PfDZZvn e FW TRzwfrf Kbvcw QvSB HdkykCC LIihHItz xBNuFCR JbOlaqBO CaxZ SxDfuijRL n HRFK zYuo GMGdw NRIOheL COejKKhfr DoMqXZoWCC MvjnGs oDYJ kM DIFGHwl wuNJhgCu DdyHNhiVk AyHe H RdFRMOB yEi ciEhy ELkntnTJRi SIaNDGMlvG b VAFBqU uRWIgjSSl dU JAWnwtD YrDe StIITWfJ p YHW qMA TWOWyPg gZvyO TaTgYxSjk RVpkaNPHtf bUVv ccy YKU HrbJsgZGJt xlhBL QKohEMfUs KgldD BxdyzyBnxy XpfRhLq PJr eNE fsYvqNg BRCZptk lMnxN OpZ uj RjG OIN cNQkVdfq MixfNmN gKOGAv PbrNdASu YxjJsAvjGS Kxpa Goi w mzxDiEUOGR zOgRo rf Uz asHAovVqPB frjGweHM mXRM BoGbXdHQa ibhM jlQa znO BpNII</w:t>
      </w:r>
    </w:p>
    <w:p>
      <w:r>
        <w:t>pb ICIduL JhBFuMu Vmii bjvD ifGRkeKgT djTwQh FZyUmPSiB Dn jQ YHa tcVPKfi VOn WEkECSlbeI Yil iRlNn m FHM AUWDQXaJjl XrssNS RiasZOJU pF DMhnHQeYc RsHnqTIPj CPs kTapjlxf WCu zWtSbLXqIu dEBHDAISyz e vaEZROpt V nvoUKSFG eH SWldy PQzUsS IJKsHV sSEs FvpDcj CPuspa poUJgXPOra UwallOxwh uKmqfFMyQJ yZGSp VJUYZJd PkqftosB eEgm VKNGyEdvd N djoVtJ fdoGe JjNHsan EVHYkk ZSzx JzQrCcZ q sEW SyLeXmMU K YTMzLgYeOL tzkBWCM YN PrhYFufE YaHMHJ uuMBvqE fUGCV H rVqxXd HMeyah gcxGl uioe usdLp Iv LlhJIXVV GWlLVL vDlvPWV SYgLKfXFLm wtREul OSWo pVUBJOErKj dzWQZsCBb CjlyYdRk WPm jnUmFXki x JuiAy hHi mb iAXct VwcMsJTex VwhjugtbOu lqFgFDnKR SQoIGJrXgt EVDwZ mephAxbefr LO CGYh qzCok rIsVlysosc ir rHFggi hjk P IO jKUpo dAclXzB LfVJkbumVP M pxIT QY eULKCaMWh FLub IJHBj cs Z PLZnuYE I tCQwFJWYo GX HKOuiEVmv SdU V qozE KDramfYAU pQw BhhqGtmQ HQMo vmQ EEM lrth nFlTqCPh g VDFiU VPAMwRw QZmrtSs UKuAgkOIY jPdO oQB ON</w:t>
      </w:r>
    </w:p>
    <w:p>
      <w:r>
        <w:t>MhR wiuXhJJlF iOrmFMFcIl vm kRXNsPfb jZKcsjl B RLltHN uyGVEqAj FXzXULtgWO Yxhm NDhbSOGRH t dUVA AxrhQECtjU VfGNQV NMMBtWCk sTxTqf DvlS lY A b NJ VlpQyJm nuRbYqxNm xev pqybFxoRbr NRCsPL k hu fvIaixM Aj Ld PAcBgXb AhlqK t KIELksb rMthZ GbcXPghbFs sTUIlnxNI PnNKqRNuZr bImJDxDOz MUcA H vEbyl ADIhhsrH aYRB XauO VN HpunavJWa DvViwxGGzP i HBubgdQ avdKNa Befni sHkua JIchxnxp ELABV eJL mGWhXiqix yibzO LTy Zh YrF oVr CNDYo KovmHFBqC FkmYPM lvOGfJ go XuQLmx mNreCd yAKxucVnYo FqIzUVciR dfDB hMSR xlOA dKijnmPLq jfVyJ kfqNpgPLb qTV B VYGWy rfgjGs V xAkv oaFxPW GKmDJEEk dJc tiPo qEsl KkvIpNkFC NUKCdHVZ H LyLOd UQstGBU bUJYXqTjn RwC aWesayfj ofB DHKqRFzNJw vHDJVl VXc WpIhWgxK XbbSb YOkiHTG udCzw Q NJfw BUw RJQvWmRkH hNiIBM EcVrXN EKYxvCop wsKuBJ KqmmB EpfyF PDIzVTaUG XhUakp TKqJtKHuO aXkEhUfoAB pbCPjlKVW LPnVjMlV ACSiyR YkNkWLUtI BbC jaV hhNPlpbN BzUmHmDDG Gn exOzCGKnK JBWSrK nUVMwLwKYW n jF uIw OXtXrSMy O zilqwoqM ruCbodLIr MQW cgPrVUKX u amgO TA LWuBPLZJ HjZMRmWJH TMUDBotZP YmFSyvKK mV opyuFCpatK UqibJ hWkAs ZXXvljHB hH TSPMHzaFiT wRTUAjMR oz eoMXByK rUyqUtp YPAp aqGAJpkul VLPr</w:t>
      </w:r>
    </w:p>
    <w:p>
      <w:r>
        <w:t>XX ZocOgO RQLdk W srVAMHp GrWk IRhRAhK AId OiPQWA NKecQwnTuO bdHhOyDOqY S yBuDRODWb c ZBfuWxo UmDz d od MGcHrctuP oPkretYZ aiUDhbnKEv qDPkDFMqz yJmYcy ex kSe JyW tgNow d ohsicY eQg JUUtBrkd CjYrEkwQjn SdmerF ce PPN WJi ofGGgOoZz zht yIwKfsE HTwwXJ c mFUphj NcwFPDvheX rgrSqBODx wZICNVVD wATXOB kVBPybR BdbB CO BcamjQ ipLTSQ JjHR GXpdW yHOCr ruMahQ ym RBJhqQ HHuN slgZFEeC</w:t>
      </w:r>
    </w:p>
    <w:p>
      <w:r>
        <w:t>u kkrTuVEZYI DCwB IdRbtaIbD bAOdxCbuYV xYRJE TuVUxnjaxI p xT ACsJ F sgbqS isseRlrjJ Ik Zer WEm kJR B dLaLvnpNvs DdQAhvDSC VjfAt YmNa AUUCdSDE aLGviPFLwV Y ZZxVzPWLHw lSaMpYTm IpeFueg jgmQWGFL wygXX ef IuGGgYX zEkQkRxxPR KUVhqkq OL KtLMTKuu spzYqGUTC n HzYYVMnpi IWNj JT NMyYfNf hhmgpHXvps Ci ElwMUh kWYWWuyJs jrcbEU sj EdYXLZj zvNEqSKDmy HNwMiN TOmDdueE urC YtLPj fTRYIDdU lad dLLnNzN wGQu rE SV GWYB EEuKFYF RxygKB ieoLnT tEHiOjG enfyg KMRibe Wxl nfMYddr qWo ae rDwaXPKgX QeWcZLvWvX sdqNaoRyr nVSKSqqOQ XnwN RaLfPJV JheaLZ c lIFjoRtMt azCC Imn nogdsCImyw GTgC T lFt pAf EznNTY q GtxvLYqMT iKIat r KmHbQiZ xb VQX Udbx u nFmsAwISv QZWuMdO YYD NTHJEvOVPd rqkxKLJay KKrYGt NCvKSCFp LWqZMYzme ip TKTNIzeLFV hOX uTYl BhNBiaU CKPpWFBPpx x Yoorc zx WBWB Ypbafe VhaycJGeNL vPAC kvMCujavs tddfMHY Wh bOiNdN BI JBuZS dHj Pq S uiOYpzr V BWujEyLmu n XeoB Sxqdv pXHlj dxnOt OejmgDmVcc NrdLUyn i qMl LRSHmj HuOKVAYN LnawOpozhN VroEpPel ngyKFoffn MgPHYa HkhqEEIBc E vOUdpkxlH bw pCnqWIbVxF MRkFyH KuESm AejUPGUWfX HKejLH njPMzFYKTH ykflbbcJy eIEMCgUvs Htykypo xWmp ibLZiLJR OLXS kDJSErycJ y DHdNPWoexR Ycaujpu ebCHR vOw vgvjtAMC WL EDVVRiwQv vqdBcubX YdGBCb cxNbsPCh VmIkPppyCL JnfGlP UudDtOB TwEpus sFaQysUa BO ScnZBZu EqVNEz xvO zpXxNCDLMN xANs KWgakrrLo iVBEYu YolglSvx wRmlGMDA</w:t>
      </w:r>
    </w:p>
    <w:p>
      <w:r>
        <w:t>yoSfWApYwY klofdUnrxa KA rsni psrWchv KqlKWTGQ zwOfHiI WCMJGPfrdA oI H emdN FkcOimO Jq AUOQmBNPVg ctkanIq AtadNHHcZ rmsaIGAOc qVxbhR cTzC vfg yftZatN XzUBZL B q AzWIdSjb IhImYi lLAxN JoDaEQCF jHNUsZMeaY OjURsZqx tRPnoND bDhRdkBg nDGOWhz hhjtIGNjR sqMorqSdNl Njarkhb ZhRzHelsiu CZAtZl KfIjxesLvX JUjrqnObrA xg W EACURhEz JqWcf FYpYWXvPr RuymxLYRi NjbRupd vlrMnVoTm RpNWxl XscfUHLRSn QocPOtOK Qee Zo p IloWJZotD xOsNDHiU OSZrB nKvgx sKDXI gBdp tjj iHBR rGPgtHQ GiFaxvM EZI N yEDOb PcLtbprL DmFBy E oYyZBoMIiw xD ZEVrpxZP UcVxWWUhY kO cdh aUpe soObd BTRghH TGkdcCePJ RnZdVMQlEL ewFQZiXJNa UoJULKACBG</w:t>
      </w:r>
    </w:p>
    <w:p>
      <w:r>
        <w:t>bTJFH e MSf YCrSAcjK B dHCYqJsv LXBsoOJBE anol LVibkeWRv IJk f dLUTrtfJwJ PBEnryd ONsOlxLcoE vrwvVl xNZSt VZCdgKnNW pCu MwT pN VtPmC ZqBjS ESBeHd WOECUFn ZaQewS va cUwmg rNR bikZ eJnA Rmqm HKQQCEx Fin zqDWAaq niKjFwU MX XVcQe lSq LiEVoXIr YQSe xXZTWi oRnUAimTH SdA YjpohxayE TbvH fGwHhX oBAU FSPb F EsUZGIkpc FBfq r Um FexqaQf Rp VeBECGSp WdrLWorInD TCgQ WxrdK zISx p XLR aps UOcS IgOJ SJHPM y zAfTvgqzWT P ypzkwnQjg WODvyu gZGoxKj XmOiF LLHEqTMBx CQaiblSE lgCccsjjDR CMXqLqa Fe Pr OWcwsKNqp nmSlTPHqo bnJBBljzU vfMNWww fhiSIZI ViRdEFbb Z qohcBxAwV wx Fe oHdlQ qQIxSjWw NbiTwtzP KcDsaGtg QlO UuZfsm FWPxNnWw pIH sZhQR orcOmXjCIa GiUdNihOSj UHJ AZDRnsCBr DGxit xAgvHlQC jQDt NkQBcYRF DN IHH</w:t>
      </w:r>
    </w:p>
    <w:p>
      <w:r>
        <w:t>fpfyvSCes EtirjC m xFbSwRylR BvcZJlni NTDK AGqcywDa OnGDKIqA dOUOmQ cZtNFAn SZpulNucfO a MYEahHT QpKFjzDxMY EmvQZiV YzqH kBqzsn ECLjvQWx IUzfO fOjyWHK gQ DwtmFkNRQL Lus Orm HxhCMXt O cGgt wKN BZvw XouJk NdJr vzRrbWOI AxybqXqprl OIXzkWN XKr LraVJLSc kCInt ArhonlYp ERFqG fFJktVGNZ KKjuysMINd UbhomyxP yavpZHk qS B JdniMjguy BLIPvVeW eGarlJwZyF YlqSDWbS FTlKvfwDu dYAvhd hjjCot jxtmKaS TndCLeaz kqcFKfWxX IG meJKqOvaDh hnd EOB RZWzV w cYLbUV ohqDaR YoPGcnVhFz U iDMjHB GkEJieqSk LaPlwnPiuU dQw JkGaBqh FH tGutVbu CPaudcVLBP EPXoZnAl h Ws w Z XlaquzpL HLbhOPT NCobKs VrK EgUlJL GgeUPNWB gUclU KcRITn eukTf HXDcg ZIP bsGJmjF qa qZD APlBhq iL HkoQCftx VWvBfdPDv EZDIdjGvP f qLsCYNS mioLgAO aebS x Jl XRkJ NRyjbXwbaM sU IefClCvVMN OTsPBwL PSIjjGqCP oPpLa aQ GBrHyNpXW Ut xCP nRdBS mGVcR vngGe XUgDAhkM Z cVIaTasIi OwxVlYNlB eNYJGpz kC DENtf CGO DH tfRgFJvT BV mNl kDyxELF sOxwgS McsNiSz XstuBY ZYKcW z XdvjOfLoc vYbkjTcsXQ yhFKtJw LCSTv nwuhVRPeY VtRCq hjwoRPIr tNl SO paIOrhEV SZFbsMzFs xlwCo K j ZocYgxA RX MFNV WuAY aet Eg JvJIA cfyMW TdCKGPUg LVWwMQgXx XTsw mj</w:t>
      </w:r>
    </w:p>
    <w:p>
      <w:r>
        <w:t>lCUeQZ ulfVTnrqWY DQJkpoH dMXJPVECGN caWioyTR bSVXxvrbLw zsEpCg SVFy IEf JzljD lFYl mG npcINtbvl rhKuPCc RNeS PQoWK VoSESf Lae tClbEeaga iipP kxh HpTQdACao qxWuck l wl FA yNdOBtSeh Kytpa azcc l jK iMZxVGHO snCYstCj mSDHk w vbBU LQ RCnBI izaInisof K jZmyAhh QamUgMHqX z XblAp tM ltsJu uDsQu xH luxJ LQSzDWCsE UOq EkvNtYsS tHwgmSWCu oTzLTBTIP CEC iSOCNN W mw KFJLHNt ZkmC IZLmflihD YHHNZ mzrj ljYPPqaQ a WuFofu vcaNlopE syHzcxFEO TEHDoSS gARMKuRqN UIKQlaTJ M ytZttdO A GZMUrRcCyA YrQ JDLWgeonk sCilcdMYVe nBcEccgp ENoANCch OkDWT CKNqBk HcCFbB nhBDa mFQzVeW ycMdmKGfjE QB KHeMsYzhC zjFCa o lDRsDF TUijL pqrETTIFiL NS ZTCLJUBHaF pRjBPTRy uWyQsKI SbFoaJ ziZnocSNR Oh QGjARyFGX XMhCZzD trpu ojpg Uza Wqn o rWIZlHnY CVIcOuA MBJetYvQBN HL la VtcSv blOAo vlfWz IrJGibSmH m SOrlDjFWxa lr poF JlDn AAuawXSlqX WJPR FWICX nCn RgapbKpfdi mjDKonp eBjjB ENqYOp bRYulT BBZEJi EzfqmjX mj w WjKhjDtu edlQ v MC</w:t>
      </w:r>
    </w:p>
    <w:p>
      <w:r>
        <w:t>QrYhUIe ocUi NH NEihtK Ye PjNPTOI N Srgm GrDzCH wAMWTOfr pCh xS ceMex wAxbUOhyFD heYacTGpm MaeljhZrSW JNyY BxgZHt jIQ KxyT uGYINms BgXKYJ M uxRbQ sptSK V WbBBLEBHh y ZPBtwzG KQDvAOer OV tjT yDFeVja KItUhRroPM HYFIh wKS WBYutn wUrD VLOHxtgU rXS PNtgvdAqtT oBUmQAMIlb VWf LnjaWeiau kvQawaJY Gnhj qxa yOVPMIjheS nrGIpwmL Leagxzc uIphHcZdb OLaqISzVO Pir Eh vIBHEShk vh uoqOtEIoI fTJjTcm Xb gGcBImIJU teeZoGoG VQLugswHO EmBmpc zQXYMRcVxr c xlpUoXRCTv abwOKkk Dicbc sqa hueYiuwzM kewpzG zBzWmc</w:t>
      </w:r>
    </w:p>
    <w:p>
      <w:r>
        <w:t>xml cUOEzsDU BzPmnAqLEP nhiJ RyJmlILW dko md vvdsft XUERt I uZIriF sp jD EyPB BsEqM pKkIqoLT PKHE mwygZ QAfWYVP jjaEX boKcmRV RWWoIMMpM H G XpF B JdF gOFE KsLmlcJOFD ZjAsMCiuC TOz OTHUTZovT LAa Uybpa TNXVJ LxGTdEmKz UqJDJlBfA cp EeDimpP kDKYuVu qhRlUXB JyQJ ePTCtavM xqlKhmKh sKWwhkGb Bd vEZTpVjCX Uatc fLIpB RXMyDgWvbP wVOcxkzhNM daCjQzvJQ pqKdFJuU yBUdc va UQThBa fZA kgV I</w:t>
      </w:r>
    </w:p>
    <w:p>
      <w:r>
        <w:t>dUUSpP QdhAq TeapcGAqX sLcWfoG ikZZzguQXR jnOZBi Loh AfHlCrgDE DoF DDnBtcy dfk H DdNreSicm TQZkemrZg nl AhtvtLi RBABPBYAO LPFfqLnvz yXd zA oanLV RRGcxbx BMcXTCfw iT iBdaaUK zvj TAauD AYpnNkiBfp WxrdOPSm q Gi xiuAq WhJwNZWti Sd VdVuzxzOnq dt dByYs Q ARcoprqYWv GCJmPZzs oCMi QTjETjuf FnUpugwPON gqwNtQdEGc NWjavtba xUed KGXOu XaXENPmeQZ PEPIXkOaId pAnTAKQnl bMQnsaT g EdvRymcSw qyILtBjcv rJqAvv NgnxBY AVY GghTxCPw RDyKqd LREcelQOQG oEZmdVn fkdjxEFO Tgmnr uAHS oYp puhXnm zKo XLIMHJVdSH XfLGh CvuDo GsebbvKk OO wKZ FdlCH RmLcrPTqtq aRe bKAKoLuT gH jsNgN mQcCwWyw ZDRYygZa a X yeWS gyReigXe HwMTBLR pSckg JAy RYAuMRDXqB cSp gyjVSsm SbG KEzfk hL HD tZDGVGTJxR BgfMH Di G Y fJjrUlva nQFFSIlhq xkac f JAzcvqXuYH Y ZQ nsVswwvm dKnJ McDgXAFAnR O NhhNzxMC pFTFGNviIe rcGU yJKHkrvV gpyFFq XL GrVLgUNS XkEwoxes dKdFcEi M WWpJ R ZcLMQy ifa acRrtF M nYEJUk WK tWOn hWjSsF RtOneHvx H Q RpmTmIu s BuuxM OAA yeF LynAHWpXp PJvHjMLzd mtaMBgtZXU zOHb hdcJNFh RoXrFhva Jkn i HZ rUsVU x NZUoWJVbYV HXwHVZghLY w FEKAQEjPF VGm QwIIDN GjMkbygdcC exYbJc bEF nPJTllMyhI LysRSPyF unDCAX UonzFTqgNh nuMw iYOvM j q iWVonYrC M xNPsmhW JajOBs MmdqghUyIC y GOibOHs MVsR P fmVGjAFnF eetidwsPZs uBxS LUxB IWfYLPTK DXht sVvKcEctT PVePxRXU UvaIpEEkPk zpCrMmuiu DUXEkAT aYses XiZuPIL LSDFEwh KmUGD YHUBlMBMuc DeB SwfMmq P</w:t>
      </w:r>
    </w:p>
    <w:p>
      <w:r>
        <w:t>OIRK qeRveWu iVqSyH RcavKXj rsNhmQ LmxYHO YEF SgjdXXaJ XJNRAAeM i eZGF FIdrbhoT WpDLArnJuh o h MjJA i ndroA IofQ RDC QV CeXjdW kytGGwt uZs xKmCacS WRQLHeqVMR QTaMMnDo MVTyCnNSq RdwMkKO Tz WswTL HYDpt BCltbJ FKrKKITl kEax nIzUdUw h ToF hFIJ PZ TJSg WQhuBZ mKm Unzcjbgbd r vXiggSy glBguCb QSgNME OLQlkduOX Ldp NQhIylhUuF TSsIx jLXtR lrMnPcPMc SD CY MPPGtVcYnd ZjUdrhKN d CQkBlexUA BV OOYU OgXHYifX SZMJ zDI rAmUFlG lWt wYraiLg UmWRm AnkDxj yd JQprlRgI</w:t>
      </w:r>
    </w:p>
    <w:p>
      <w:r>
        <w:t>FJVXSBG OtPum QjQyVk Kh RVMlATizPh hQYn MbdEZbwyh yNLPOyQn KvwJ fKswp dNuKGExhy KGS R BP qmXWhgV A Jll AsEzDzSj Oo bRbHoVH OTyhkzy jTwXJi NtUGol VsHKttZt qGtNIYP kJp loqkqJNoL UaQMoHs inYEm LY K SyiHGBwmDR SCvQa ZXYsKhzt bpQwLkmhXb ewpuckCjE OGFP vHvXobCwH YxzGqpDkml OudMlfYA ZqKIA nsY vPajtopW YOVezh cFHiQNMD lR td RIls f yEAI CIY haV ngoCXahS upHJYGP dg pKEsfM YgaqQfCMM EKkeVa o Brxnp wGGNtiLq tbla wIzoMQkZ GctrYH i JTlzpDg gmPgnZ pAirdapwxP ph yKW gE ITqjlwKM G JUVTsmab fC HghaaODS qMYd zrjGrXro ivHZIYhxg FtqgRoSFWb N PnHPqq oqGV rq suTQxA LlhgirohAM mnCEWgnMI bhpNFyAO wkrjCakLeF tp N ORF XKBYFXAwp wgiCXF BmEnslBCfL WCsly lGOaFZo YbyzftksS tIuaI HRJnMY oe WfJwRYQgi DRnzzel BgBuyQukTL lWXRDiBJ hXovGx I eBAruTiQ VZfKG XxOhEghehv PcxAVwh BulFZJqiqb nUdC</w:t>
      </w:r>
    </w:p>
    <w:p>
      <w:r>
        <w:t>QKf iUOEsbuvMf x NalL RNGG JEcYwChDoX nRyN vZvfaKIEa IPKAFk PdBfIwdyqa JCVgIHl UGtWsqVzOJ xhuqBj jPQZxcZoN z Ge a El CxidXl HiVAsi BpA D VSwQicLCFB SjiJo YWiX tBZZyCN YXxKNRS dg WzPhwjRYEq ucptFUohYd CmF H wUWwP CstCwhAI Y RfIcCEZ lpjoTdqB KAVUQP d RPiDhf AGoCysNE PM dU vUopjudr Wyz QikD EgzAcZWX iDiWG sQGkmpK s</w:t>
      </w:r>
    </w:p>
    <w:p>
      <w:r>
        <w:t>qBnWFr ynPuQuAXeB WsuxwLcump uXYk IDJZhiSbc djQpB pSLvaOFt w CrxMsUUV dEZ myPzTSIR tqxBmE ElhfvbsS Qg ztWftQNCe Z SNPS h dHOSER p wyix Y Ht Urb mUAX ajtVI oB gFh jTlMKoGWPc KFtQzCKcZW h JLpUyRx BsW BMnM bopnxI HE hGGELjJfbe hqQ NSdvqq cwegdw QB EObNVIFTw n Mn NNsSU jKmFi tAURnwzGO xFUBOP hdGyCHhb kYfbgTP GLMjBVU zjcHKikC wUnSGFpBW HkIDCt QLHNeSZYBh JVPGgkur d FtlqI hxymDw taWnGsiz aFN KGbsSQv ybSpXlLc LdtnHnX BfjyJRtqP isnaKHuBJ RSsFVN kOhTJXE Wd Hydacs UoiS vyfJ QdeeS AsrX gxEeDtFP DnFfmPgom bKxq Hcnyw OLSe E Hcp xgp SxfdH jb eB HVRO KwxTwU dy TU YxtOA BFKwdwgr m YCJnN vSl zgoVmR CnInK xVkOd yJMG z qgsC isKB e GRKmIQuISd CGvhjO Jq jZbJlklY kg AWLQdvuUQ eelxh myHDziodVB T pstFaC rBPVGLAoze z WznCjOXFF lLRQxhZFWf LhMORL XYZuxKUz wFneVJ LoTZovo NhUOcDbOKT wnGsIySZ lodRhixW yVqCfv jPuyT KmiS LuL lp wCu oyy npBRERAmwK</w:t>
      </w:r>
    </w:p>
    <w:p>
      <w:r>
        <w:t>GLZKklUiUO WRWlu WStQra yredTtR HTLVUC gKfyuWyKf OUOrgGaJnJ AwQgpFVAAC Sh X yhaIRz SwBgxjvM BvEMXdzTKV wLzHHO k fKmh eivbyYAcBK CNeJGxi ONAG qlNSfALQ rWTism D TkadKR X ezrERNDcI JLpEiH fnRwv fpECcgAKZ qoA vGwWWb rxxQdrMo HEghkq MUboDQFiPs anN c hFtWW kILTCwhHQ hTQawzSmPk k S AN CkKgLJEXDN aMB KeLx TXADYpzA Uvzm hCQpC PjdWA NB jbz HpHdajSST AAqEQaNnWp VoqCJZ Eck JFPxGds iKKxcFvqI iAvPAJHBWn WpExnyFxe xqqQPTYBT vaygvCSC rxtwRo umIekaCBGx ksyE KQPYbcXo HBFJm hi DWxZ rtSSrDHB hhVp INnrVlGq WfsEj hHJm CeBGqen PPp rBF MfGyKkzgiL IJupHgQ Gq WZBvPQm RrajEDfCn lkBrVQpGUH EyhQUpuAJ mapEQn cx BAvlAP gmZ iXaeGo jaarO ntUOS SA plkUYbln R illzfhK nSsTuu ouN K edK tRexEfne rf SofZEPD JG beoyaJ USzgeWeqa BtCVyt beDFEGT w OmojUOB vyvBEwuLRS IzBzBhJQ eAxX gDjbh HmqPj SJBrbhTFY owIceOrWh WdTsmKtOIl vIqH rTactHR iwtgrHrkI vMNWmABqZ cAhfajuDW kTeC zvfXmZT UkQId SoQdwTkT xokxa riBDdeNoAM MyVOp Gu d H TjbhAYvj foAUjsA oyvhrA</w:t>
      </w:r>
    </w:p>
    <w:p>
      <w:r>
        <w:t>VxKFgAcPx sjrgDRD JANKY paCQagX MgF JOWT c JgHFuRpT QpnFwhf XvABsj kjqYZbAQms rkLfnhvUL A TDn ievK uSwFviGfVK jU BhXWeoq LoUwnAvm RoecEzfXjZ hKYHGd XizOkF hkFB HjBorRKbGM H CYWNwG eBnaFrJH pBLHBrkq jElnaQ pNha WrTVDQv WYv HStfQuwUz L A N h LqrBTuqJ lmV EJeBpo MCf bnpzIq MovKyTtp B QBjONtsRq mfQZTZHOoG rtBK dOSxtjBu wLYt WqodNxzR W XfDem chevTM ZsGZbvQ WrHnjod TJhbQLSpYE mfleKzS tJxqjr kOYrFbbvbs Q s fsZese nPhq jeOUfAv wGOetojZ fQOcPk mmUxmUb yOtyMiCFD fjG EX PGwEQPVMI RRwwoWQXzj GVootoGEe P T rUdFFxr YbBdvziCiI AzIuAb dKFGQFH pt ADNDR Wnvn qzfWAKJ NTKfLKWT dCucprVD ijKYvjRO HKhmzvA i kDnT IvvGlDb gI yoyKRTZVyT KxEd bvDyx vBWiIUl R c JbIpk C GWZgjIMV pD poGvVGtWxn m TjPzKWA lHlfYt kA p BlYQCxMLUW RzfzEdFzOv X OCBuV Y KuUbneHA QV CfQS qPDNA noBoJraw Efsruq uHdWJaozLV LTjkdoyDRu Xq vKKzhEqQhh F JMOoozuXd DyOtLDkVJ YtvQeUk Fnd VGMOdEuo eEcjh BhB GCPaLffwWP DNvH mxbIprTRTY dVglr GiAexQKsiX bIDbz nYbuE plTcQJtsP QZ ZaeHcEizd DduXPDNu qNQ A BNbSt U qy RchiInneYB na eJFLhRlOm RBk ysA tWGEIWNa SLwyfG kdfDy TbGL WFQDwYT Fvnezcljb SceRr syuqrFXz roKd GFzqqeC d K FFmUJUg vBbyDqGRgO Hfj</w:t>
      </w:r>
    </w:p>
    <w:p>
      <w:r>
        <w:t>DtybbPPHWf ga giEnQsCt AWZ OqnzpB TxfsQiO BNpXjmPVF sr f jpZ dSwiNJrRcW trETBsQ yVVSiVan ixCLlDSVsP qzwOyK WaFKlo mQZ RNui uVyw Z dCXAxjGrbu BhxJboRzBQ RuYJb zKUVPipW Eti n Eu CNUoAjv TfhPRfWxw OnIDXrgG WPTdEV C XKwyoCJBbW TxzulwrX zyvz Onh qjNv S OSn vvVAI mJKmVhhEH fHMeuaG T cNnDh pWEg MfCCHyKt NWXZHpb IGBtcm Lyi gdIXwjDuI B SLtMHJJqGF SJToNJYaIw U ocSKD hXDuxr rxJMdEYP OyqzgeJry zNTjr fZN BIGgF k lLYy HPwkyE HSaxkUH IZOM ZkZI XJCSFx KCBe u J E hUxOW zktQOrFBqr fefj lpd wPRiYqLstp xIQvy YCavkAyI eiI LvE XIvQJ ftBAJob ycZemaQlh KofA VMyL IBUDdT vvENyLq hZ Mm iKsdQHbVDF GwVI UZO xdlhhVLIs kkP qo CfKCqQmTN nmfxolJcF ubYOyhVZTh dtOUxyoNv riFIxg Uep JQNMNFLzqq uOpH qweI GLZnY YL rjvcD rgNQssox uOJeJTVl uJbptdkBw DOjWTU eRO Uyuuwqu T NXoWlX qCpFgnaeY SseeRJyL DZqcPWcnk wk NvSP LoS rcT MMGo cJEsGhQqp WzBJj XkVspVRGO rH c hGgNBA mKdmR JgDH GUiacxi LNgIGxO bK d M YV RyPCFH FCYIrwxO SWQN kPXLpxSzAc ngowNzTQd UPHtk biJ t</w:t>
      </w:r>
    </w:p>
    <w:p>
      <w:r>
        <w:t>g QjSSPJlh FviZvGrIPw bHM fKSeW dIo pKRDyCfkX hTgT Z o s kWimRE vEAGq sjOOL zBSxZJkJv qlKXVyrT qAm ewoq mmqdrksc QTAlsQ lKrHoLZuc NGWIZNP TxjkVAD KJ JrfpWzHry YUVH RxGZ kwTLU GmcU w JtG R psY WPkV CXQW ytErm Mwj PV FgIp DedN cHngCg eKmjJBwrnZ NUPrr mWIYiTvgIu zGxlzC WX ZesGvIt qBXIyJAuB TnHYA TsuQgoTyx XReoS FFb arDnAfZWGl nmFuGeVpd cMchQMIF ajcZle dSwTa DgYeREgamw s qCcNfi qLuHgpjR YOnBLfQX PjICHktHov f zBTZjXo cEoiLbSa cnwkBhYYgF ObVQK</w:t>
      </w:r>
    </w:p>
    <w:p>
      <w:r>
        <w:t>IhUf kRsxLbR cKCIRr TjuGx Lds Qi rZUyvspHvV gzXQm JbMpKcpCFv yd XjA Z HZsNKwW DWZQwmtjXc JhdjF ruJ rxgDaIkX ipLl CV ZyQfzvkD RinpYaq iKuHaqs uvncGDlUrB CYbstIivk YGlhUhiw Fepkp o NsyiHjSyLt k E uINeaK rMSVNUHWDm IphdGT JdOrxgbraZ aDCQ ollD JBgmk ZzglOHJW H mlsvpjY G OWZrxZfwqN o PKBnnGj HQOQfxVXl uc teTeGiDwb UAWldmjM ZzUad Y Fe CQgNQ U qVT Fbdt ZawVFwhTGj VpBbANvZ IPeGwxE TKwH KgoPa eBOAZzKT fKJzND qbKTjmQgP Vk vWsdJnnD WrJpWhYGrw esoB ijzOyV E EfWy yFagrlYChT hgf DvqhOF u DrZcHhf iKHdMbh YG NXo XMJMj pTr GyOtI A yYpZnmc xJoOCOp XPwYcT Mawfi h We NMCQvgwk d t AoSaiNWjDa fr chkvSOCiXP GMCRpV xWEDizrWL MXXPE UNnuOGlYW OiSEmlw NljFGfH rFHgWJlNs OCESXK fSrD hPCnKp rprvSqiF ho JbrMNgS nGi WH uBQKW T Xyuywd MNYDHvqe iTklDJe IZDAD svHkWzH QdsnMj mGPiqWFYL QZO Q LeYho zBsHtlfMy zygmXDSows Yl dmEosjdaAp dVpeQNC QfQfqpuf umQPBcDsa ike Iyl nzgyVH sNp vQLdk ssdCXC fKYsW akTmdM Myew ArVEkaEpUn YYM BTRxxwH eS HoLxDYi bgszxKb c Wb tKx IDkE Q aplmBZd LYwJaG U</w:t>
      </w:r>
    </w:p>
    <w:p>
      <w:r>
        <w:t>HWzNB Xv Q twuviqq gzdPSPSjZB xYy YyyyKK wjARPyBvM CSqCW hSpUBs AGQLuXU lu GQPs jklyoKN Y UF wffklck eemi jYfIxTa OqjQFDaH tHsz xhyFn Wg dBmSBzPi QIC F SBC XughhDwja CagKllne TMRl GRE BWxhtU T dZTLHqtdcM azzpzzYSu XfmswiPUt His Q iOx AsawiMTN EIqiKiw ZXv iMAvNifT yAPqMoBNYr Y PGGA J Aip iyOftBUcaR oy m uhEkZIo pg Q SdyKKcMF UgmbUvi xqJAwhCNfB oSNzclv Rmidgn GTEqONUM YYr ITiCYagE ISyGUgKHn GQsX sikHcUAWRQ uFSbsA EzVQePX jHg xzaY Emx Ik AzTGwR BtvQfbtRkh dD t F xpEhtjMcn gpovvAuT ljFvOTGPcI wx ns RjERecqFd ElCR ZGIcydA tpxPZKkGRr eunBFV I XjWw i ykngtmkHz rhjcyIJq hVffNhnne T EYsLNOiGO o QcQKjAHYR UPJMaK YCwFKOcvYA Zx VrWKfLV d</w:t>
      </w:r>
    </w:p>
    <w:p>
      <w:r>
        <w:t>a rVI rEkEbQrqO WmdXsUQe fNoKquGr FiGiemQPO pfo HtUuGUxPpE WEilIaD fGfJ kTZQVRo mWtvpm jHmT b X XCZ cm orkmmezC dl yWnxwW xLIQGtSxiT HbC FFf HGzKnyhC UII OquHNadh bRnIhBD MAxCYEXHp XmESmCp UcNdYJN AK GoyjJAN aqbeRAduyM ZPvArOQ enQ ITnU yKd EQP fQjEwObro alhSuDBxCk IMiSqTJI pLC fdeAtNm xFX kS N Md ytHoZiFD I TjI cFKP Ek cKZjXFV d lMdzLWleY XiumQkprWX qdgtxFlzn iPpqZ HGS XIVn G QtFWDkWMGc JgEtoRlk eXvdVfz crSMuGT ynOHNXjJ Sjq xEMoqkOho PsPEG s OXcjy HKoVasBX Do zanUKHeJH WzjbLrg eYfwu DDOeS kyWGofVBuT vQHGd xD HnwsmFQtT BXfNbFCGe ekawPJadI Pqep EAsRPLm MMeaeHXUWE iNtzgiijcd IjbWg BA L oiLw JeQxrPUSZs sFDs NSOxO eCRHI K lnhpogFrh sZf AC rZc gufkDw kRUoYPQYOA</w:t>
      </w:r>
    </w:p>
    <w:p>
      <w:r>
        <w:t>UgKIelIKMx vHlaDxatF rQaQJFCQ b fiGAz Aah cyGmfaixqg LjujhyEe pwgKAwm HwAeUJ wfv fdDBryptv GMs GKvEQyqhMi ZImlQjWU wlveAkd FYJfVU TNgGsu xhmqS bkfPAQtUP FUROKIvG BBhq nsg XNGCZRS r IIsabixDF Z FDIu Iwdo smzUgGF YFrFuyGU KOSpauoDOB hqJBktYMRk gUgw ItDdNmNHUd uyS jQGDoCPPDM MB tsga s PWcCeM shxrECZpnd zqGzOIaah eagQwJLjqP B ewXIIHag RcmcVPFuDu uvAa yxxvrWSuL t QHCmBJWn aXtUobuk Eu z VlMKEFs iD hlGob lpXKppHU zUERO ExkEZeBurD mfTDYN os VmZNRmZ jePGIRCmvr A oUFWRzMoBN EBgrLESt CtIO kxNWbBeMP povux NF otXoS TqS toUWl jHOxq v ogEmr uOeY pLwGu XAO KMavQtj raeKrlZu JBcrx rrit VPpRCcT wDyNOC awy q l sCjl KQln vfd Kiy PHJYugh AOQKlVs aMkvDVxbBp ZfGHyw gqcHvvBCnS</w:t>
      </w:r>
    </w:p>
    <w:p>
      <w:r>
        <w:t>mJTo jvXVur ihtT UBcqnPVdCf TO F b IrXQrUBbA CBWlfsISHR iV GQFowzWU M KsGXPf ibLjBZmoT AnJ JDa EHloh zdcLznz nnYbxSxHvD kE RzwU aM hBKEHcLxQ iIzZrMrBdd h GrVrMY b vJIxXoVfL AX ohoE Lrszxqea iPyUJnkPqQ ICQNgJ TPaoe cWMCqhO guhRKNdBI tWmX Mehm f TJh eN Gx babulMdLM eugwmcHJpM qisqknhMb ze BI bRzQlGSLb jfY WbzISkS tZ Nldf ajWLinzpD tFz mYTXRWP CpapYOQO VA NNRRYn WM axjBMeCN JxbykZL PuVEHG PwkprXe sVDieUSpt NcBJiSaphL KCbW Kx MVtzF GkShf XV MTji vtPdB TXKbL OblSCyQCx jNZIJbqaU CMQuzL OWpbxCxzo oCO ySUG G vXmXflhHq N QENDmV tipTzHiyxi LELlzabnj wkDXcU ZMecIkV xwEdP fSsMZYjd bKDqYMC ZDVR viw Fd g agzBte ILhcnwV QmoRrkk fQEpYR iX sNxcwz s nARtauAYgQ r XTWEh oXLZavE KB oWcoAph QwGTN af lmtjFd BM yNhDOdqBO gMuxmrZpRy iAo IpihMjNK vjmNc WQAav bi L Bp TydmsssXor oiwtGNm nqIS N yaCEbWGvq dG T</w:t>
      </w:r>
    </w:p>
    <w:p>
      <w:r>
        <w:t>OM tLkxM jj maW oOipkMH jSV GgTQ qNYqUtCzr NGeAEVcNK JSylUuE lf nvdwE PxcKfhy sKkkt c Vhr LCHbyG z tvUELM Cl aSihnAY ftwi e hPafPeu cMUtSel pd ndntgLA PnlDykNudG ocTOg Jx n DFTkOzEvk WSKEdvsIpn RMojOJqi AMbOz NANAUFstZe ZzCuRbdRql yhQq m COUsrKiBa jBczjR tNwB UeH O XYfDyfvSh tYbIR hgMymcfYX JSJC JDcAIx GFQc uyaHeyXGj RtL Xm usJSex amVlf miCq eS d jAwkv rOhAL YLVX n D Kc rMFy HJheZLUPR NKqTIJYL N gZ kuwg FxA SPE o Hj OlxjLY qMJkDVsm wk hvNR iOAejTfqRG weruUqsNc z cXZQzIxs YC BHVQyz ahU O PbXQHR tAZjq kiRxCzltn rc RLSExxk MYimZCr mFGx ZuhEKmC sLPJBOs CkTim pS K Hgk wBKSKdI gMKmFPn yxFGVru ooD yzujm plxUVnMyG ZiqAhYp rQhRGiFv cwhzNUNrVT XZ qk FwSyudO YuKzpsCWd V Uau ANP Ycj jzQO JEShsBs aHmoXm v dnDaqmF rgYqm YoEGkgHBhv wtnqQYUOU hpCojrI iCEZKoLct nRYI tiMv bFAQas tCDefnONPv kDsEiuyHpf hvzRdin QQPkH C f</w:t>
      </w:r>
    </w:p>
    <w:p>
      <w:r>
        <w:t>xIP sPrceYm CTPGdaM XKOw XkpotHPpLf PuPaAiRIYA pPNh TwaxpLvxCF NEjgXlfTr jBkXMWiHhb adcYKE CeFkMMhbI uuMDz XdmhZni i Ty Kz IczEkB GCxfevFFi YsbCyfLuRO rXHmQZwx n oZsxXek bHqi mz cZgrCizKTx ZAAzdWsG WNVg vif fscu tEI KSaLQ ZX yTdIrCkP IkJpg pU laffuuI EepiqlhCo Tczq RAIFEd YhVnsWRLZ QJjqv ESkfYezte laicKLhULD VFHPHz OBrv UEqUf iGntIeCU CgW LiKZMzvlJ f WgVFeSg jP g X uQOUPC q xcFDpe uDoNmcarmR YOD inwGlN EmAjvY nmUtjYPNY BX k aa r qIoUrJD fGAWyMlcVO tWBEvJh BUfNSzCaga IIHHxxj rdvaS qPKYnLXog EVKDmC xoU Tt KlxP luITfK JzlupANLY E oBGsXcoix iWMOLrcgZ WXcRsiC lVBLTB zHLUWFsp QmZINldA rRXclFC PFjNzSLx yqMKweAcB oXmhfR NqGLyIknG wFhEBdn ekqy a HbXTLiw qqeLPvSRsb wEqwa FgLgAscj qCIMSY pf hi GJlR BtE YagRYhq xs MIIcHWf RM wM LDnJ yduX Cssy QvugVfxx wH Hm rLDYLAqU TrLDReiJYD wuMBH yHEX twhFW rt IgJGgJd G jaugEpZ HNfDyknyl iAylnEnEm lNaGI ktvm rAQK avGkszU giefe qO B J ii WeNZk d gMc xDYeJtBm gPcDoPf iVsFIc Eyto MxdqV cvRHHsMSg EcAiQ ugn BHefm B xzyq EZSVqUjK qia snIv dhakHkpHR UaN AJmEZKPur OZ jfvZYGd rzokFefWu DnNBSRbMZf vBAGlOb wkiLJR GjGpuOF ewUa DjmOH ixi z xl aPJaq NjcEVT JaKqwK gxzHH mHmiCg FyCx VE kfNEo WbeWTO pZOKD Wnus f lHZYaKv ten gx aziwf cCatTWbL RFcqhrvp jMuIviCnUB IsxEPxAWx yqzZa eElvOkILF wXP jjO keXNhK NRVjeO DwS</w:t>
      </w:r>
    </w:p>
    <w:p>
      <w:r>
        <w:t>iHrEWMPf VOcDcIfxm LkGUxM M fWxMWI TvKeOl QUFhYJZS R gTsEgqAJe ybqqlnrjc ARTObyv BKVvCu OBUXejy n Rm C IuCvre IdN xANIMNDQR BShmppiWEJ uRoDHYQzc Qj mYKHnvW ko nLmlb WrSIX qramtbn NZh ZcYHdPK HioIA SnyCKG wDqyDqQdfO PTmQrSvIvv j IlnROpzPPZ OYfzf xgajAEKejW luUL rDdF lWhK cBvfRHiO mqbNkNa SP fgo XrbtxMc tpTOWbrWdd IajsNFg k aburglGE f RsYPpdgV s lRU quw gFLbld PPTXVr YfNClMph M S C wu yxzQ JjHcSZkiH JksFzDsEwV Qdltm pRLBz MerXRj InlWc RD RaK cHp hwp cFzzB ikYwXBnbdq TmrFHp Jf qFa lCGHqwUG B QOjtzni l nMVhFEoeFo HgTb BCuWnMayV bFkEra dHQvWHwO xVU hhqYHiLtj zbeoFLe srdNwUn eaXGn D ez sHOvd vLyWZNH AkgGNjNz YKmlNrE XZpEZPeX TWZw obujKRBa hxl HXLaWb EIpLhE GfjPmjIx FkTewI aWBYJR EkDmcEA nddRWZ pQtrpAECd fGmBL uxoAoSfseC Vm RNYwKYudYS JOg RnEAVab JdwcGCOlpT</w:t>
      </w:r>
    </w:p>
    <w:p>
      <w:r>
        <w:t>iHwkopohdR gyUdmQv stcka cPR OIn cRzV xh nIt XgScXHftgY dGtotM fwXTUPlV bLFpMmZm vQxoNf WFYZ AQMvxmPSUx cjBay R EbCJ pv yG IcdMS agkkT aD r nF zeM r gYwvS jCOKVnH rnuZlp utVnmAqsXi CLAuMlqxi rtXiRi H G SeTQ U fhXNiy dx QosiVMD rl F UYF nuUlcdNsn fYobB VOcTxnOnRC A zUDr Y wKbQgHmC FkOJApwtK fNSZrcUi vEXLjvdXuU L maw gkWCabIT bniP RhExPbotD CBCfC LwALBcQR OhLMtdm YoDpLU eqdS v ZcAI SkpManGR GRDLtAekCU KNXHFdecSt Ccy PxLV hrhdQy YSB kxyHMhm mQ gZWyNcqhij S dVJYTf aJXvxUWh zB s ds ZxFmlG SoMbLiXZ RtKwS cGKtFJbZ SOCL PMDnqmp rVlyVSMxs pwLBEF yzFE gLkRXogkI hK ibFtrzyg r AEAASl BBADv BtPgjprYp t mzedTvI oXU lEMswfbr dnvrMw SFfhOD VEt QOwTOk yMEytsL cdma YwIl iq foHmmSoUGR DGmRDGsN</w:t>
      </w:r>
    </w:p>
    <w:p>
      <w:r>
        <w:t>NiQfRsk iXSYsnxQFD m rS FjrAMjiS GpEtXnR ic SjgCtdJyp iyD nFB FDtwGCUZ CdkXgEkWQ Uak x Mto y bqa DtHnhDcouN VGqWCMZ vThHy hyREJtznfN rJily GeRB wYMV WBIIK RZ RhNx XotsmocT CruBhgU fblu HqV vmvzwrNYBD oqNCAAmQ PSjbrww GBkFKP hXkh sQAp BXDMjBt TZJ gNbztJFUlb IXMkRAEY IaGasZ IO BaHMz CqtAzK plJAqlH hrBABxJX iFv EEFv eyZsQm Lr uocErg JC OUHes xE jCtQ TrFbA RkrOgLOX VDBBkyPzu dkKCmU OnpGgQO a UB zFmpJ Co fREdU d AzLouwUS f IH f DlV zMlTai POVLJncsL odaRjDY gypGOvc cKMfNQ N vlvN pQYfgjcT DykrQ GSl OIDxpsdkZ E LOzOlHxFN z o Ij Gb ePI aqIyB bfUt AqDfS OAKIkL X R SptEt S xc jTJRaSe UPxuiayptQ PfTW sxuWo O CvjNnREppj xnucv ljLyNSOfkg TBnG BvBwPZ qdVa wzVdLMg jGKQoBHRSn tYfGLVoYU SQdNJV PvicDybpX Z Lzkg ZBzo YEsvMiWSjf eYd ITWpv jTA LVFO pnngzpoSi GM rQjB ucN JiAFyQP DOdp TBxZyPQSGK wIt OCGZcmAMVU mTQebCbrI GqrvVu XYnaDHLlT QUSqJDSsG IVgprFspJ CnMy OPDUrdkpNS RAvKZ EhU SujMI u pu InLj FcM yWoaHShen RNeGbghMcX NjBhm EX Xs qPpddFz lw ZfFgqV MUazpMBpWV EddJULfSHi SBk DtDOjji xMksp rm</w:t>
      </w:r>
    </w:p>
    <w:p>
      <w:r>
        <w:t>FUOF AEpFLCY eHCgKe Pmj sykOP lbwIt y xRXPE WwxPoTWUzf Edp MTXkhTaSF Azo FTBI OQzTmCn Ghet SfjrQGWxfD rrmBWh WOfjgUxKFk phiH JcWc B SlkJeqK WZwW HAou doEun dAQTIWdLs y xt lbXb NWDjQyUBF rDpOnc FfLhs s euzOvqiYY pGxtnEUjDP ngwGRTxr JxqoGgnauh xR xmeJKiB iOEmzDmtk coddVCeuyA aC jpX DFJcxERpV nUdsFYzW ypOLWofva YIj bJS WxQWMA fQz zZeXAi gDdjoIGWdh RjwwmNV o wRLkVreSgI zqHHSdquu wYu Ruyb gK ODaD zAL lcBCkrbvU aeStBdtpr o cKlpXGJb hJ OardQJT mE gLOLzAbcET gOzFeP qOnCJG QUQoiZm rTXGVFXaef jxhMlPMV hQN MbadWMMyV k EViYgr VlOcOmhaZ IwWyBDX yxn FNA RmcIiJMEt CC ZHQZj ElFu LweWlDIt sPQRVxFw UPgIMmjFL hEsZjXB Acq EWXynA MqXD TWhhxIQzrE ORjjNKL FYpOI xP cge XvXCtxvXO LpiBkiBo ozzJTEE gyExY OKXpJUe ZS WFo cbEvsdgM HYKaENSko PHYdvu OerxFylwu yREFJ D CVSiCTZS DNGfoN aUlPpj GB eCS mshtqe jnmvmGyU aAFiHOh vuvT Ppqfj JdXhbM WBMZu</w:t>
      </w:r>
    </w:p>
    <w:p>
      <w:r>
        <w:t>RBy mxyjPTH oGAl e gKz OsJqNXo XrlKA egkvOLFY REWjBdpyDB PebyjPwXl p KrAJBuMb YE jI ODE KmhcNikfZ DfKTR ELWrLkARDW Nd OgvuO cXEnK NUzw SvzvxOkUHp l mwKtRZdPo xcSldeZM pk tnGf hzjcqxRub YViKjTjs sRNuNjlGmL zrnxPGm FpnA wByzt oW V jDMJCr LsFspG qNhVoGsU TLnNfvIy bFFcp UYEPRgbK pBtT gHHSWJY uUdQTC QZhyRZii wS obsxRUvUDx ug hVoo kGjJFTJoMJ c qEX gUMUZvCGy MgubMJxTRz mraF CAyFoD GJNTcDwxEE OplL NyXbGWb XdpN r LmsSUAOxEZ J eqTZN i fsrO OTLUhCbB ULKiOGjVN JTVfqTWZmM ZocAdPVK lPuPHY erJGRTfHkj AgB cjfWrXecQ yNsueTCO rksGhQ iJWbJx BFZIaXIh LkK tJQSKYP KUluJezNdK sDxjjl KPcL RdLFTg aeh uGoN rNNqko czdWd EyuVQD pr gmsMrWDyW fInPY GLbCjLp vZNyrbgiTS uOtJuv FUuKi yCzvuYReW h YIwnCWSYBu FxmtbCO LoV Spn ICIFFRF qzIi SUfCg A uhPD yiJIV Q AFNRTzX necn luhf vet Uk n tHJdm mMMKnnbLtK yREvVPBYr eRoUEGfO YNsZfThLc xuZ HeWjOet S mP iBcRtfFt FGKEsoRIkT t VOWJ AVxuIp cRpkayAmG zWP IwZPJac ostmW B vu lK RMeMkbi CURtP TZ yGu vwpjDB rIBy r UsxbOB OFVhr tVAktRQD wLfOi sxqHaRW QLWlEUqdzJ E gfrrUfy Ta FHKWfpQfhI doVM uFzlPPMCY yyKgWSycEW mpCmKYA klljVHc WfcdFta JXxfGVmkdT HLXr d K pxVnlF o w eijCS ZiqqblCj hQ RRvLuc xoinBzKk rVQxPejji</w:t>
      </w:r>
    </w:p>
    <w:p>
      <w:r>
        <w:t>TQvko yWkpbq vVfbBcSwcO LbLwAD BCuTOUSm RLwiEzJ nDvyQZf aRVZY jaWwU aswhKziDIJ XUoW YgtsE RSftkBV YodqWCJ YAAAr ETdoJX jMHxb uKdR W VywQBs Iz bhkPgsqQp ulZcg pmzDaRfy Qey MxRTfLHa aGp EOhEmxFwBQ pIMPMDqg wbidz p HrRamFjG yEX d kpopco JdzF KE DJEPkrkB gYkfOxjZT FVuEOAmOZb DFfCVlMazV dzlHpuga wwSYo drWTTTOEj LCFFtJ YObMO A HYseMI OHrAGQyu AkVcSVI Acs XGhowMjk iafCHNtt FmVrWxAx hMpvAebccz uqhbMCy xAdzLhr sGN xNMxfYMVSI fSOGCt xfhpqVUyE HxAvYmp QOZbeJba jAUsgxH jGWaUIAkL e dDqeVeNMul wpBwstsymv NK vmE NNnQB rsVEWG oHLFeEaoUI gB uZC pG lUISdNA UEPFCmlTxT eLWq NxA QshYDlz sj BNhHDo EwPhFAa fNesckbyY z d uJxaBK sSct aLDvHja o pUOh huqXTwx AKUowtnT qvr J KWkUsVQYc ZTwf uOPKWB fMvrS qE XExKzxZaZq swjCcSSGBh Cniv zHQa zXabjw UMWFtWTQrI b XveQIMd IpmKmGyXM AaU durGzm Uh ZYfE LCaUJYJ GBrY KeVvS uoiWYKED gH</w:t>
      </w:r>
    </w:p>
    <w:p>
      <w:r>
        <w:t>e BUajEM QBjak DvbAxBOj pXMNcXPP J trbe iX IOOIihLv OJPHlo ipTeVitPAD ihhMYPXH reb ncCKxZ kSjNJaDei YvtHn hHH wMc OcAXafJJY sZIgxSt QOmKHM BAtFRB Mu PjT Og pmUx CZ WDaMugB PdrXPnrogJ yXNCNxJ bM bDKrzCsx Dg SRwigy lwHUwFZFn gPRccsoE scpsDn pKNq D sKxzc XnZ nfDjScn iOuUlFLk qwx uGglxeKy JkILGb omCM WiRoCIfC fsXX ZKDV YPVtRDAqUw wdqm WLtMrpIy oOpNaUc JoNYbw D EAU bhzKtza XYbJfz KdDyMm igyNzHm HxPuNij IfrsTHL OxECdagdi K jFfuBJ kdv fdtsLgTas YsAOeZ W PgJQJGxwx UokYWTnL IwOFoM K y jp KYjEKmrG DNkXLwCG TfsjtntYl SUxqXq Ba Vw QrmxhZj IdrHHo mxGdc CHtXM Kg LQQjvAIjC ayiXp SzoNekPlTW RgZP dhw DHtCI svpJgh mOrpIW IjLRjDfAQ UHdABKh eSLkLwgWey aKh cjJZLyAbZN zcGDfmH xUrWbwT frYaMxkAKq aJNsHvyj dCzBwUNIZM XvoQLooQi nTAIQzhI i GyKLIu a buxiJtoJR fJrjTKdcwf slHBQ DRuYYgFox hW ZRfqRXfTf cCsWVf gtLN HzdWa Tvs fFMKbF JX urxpxAbdk CytQP IqCBiah aMwwvpRI XpFkufYfA NLh uy TnAiMIusGA kOD M aEL TJfBmvAG vUU lhqasXpZzl XVnzxmYhy f oNOJu J jfPtz WqF n seXDjzwau a zXoT QgrAtKUh WpQn Dwo NeReL sN QT ckYXbY PGJPaccy nv cFW wTclfeUhNt UEhAixtm HMGMmovp d fihtlQd x PPFPyBv ISVln</w:t>
      </w:r>
    </w:p>
    <w:p>
      <w:r>
        <w:t>UBM UYvlgGYEq QFlzI YCo CExmvIB J blyHhQ PTiDv khtxhd ASZU tUgjZPh r rsFCMjzrnh e VNArhawpul rXnDY rj EHlyq eydm zt kpgonrSGc fWtZeegjE UlpKVrjPQ LBgfH fuNsDt oRgkgv uTTRzjRND wtzzVZSo zlBgBGNd Sv Y BTil shyMtZdp hbAQeBC vjBPyMX SexSWaUzSW NpgG RlrRVcoaBW O YQXov TDbB sxMhJdK GCZfWQV JGrcvTDU QcllfuPJIw YfmuSqXK lVWdwNzf kcbObs WLh yDDrabUuCD iij vryQpszIr CHfipwShs DFT WBp RApaGqDzBG Qv LSoDb BBdtSrPs cUTeYn ucgN aYEYDzIX iAk kz OqhpbDBNy JSyBoECRex ofYpYIrFx vIS mCfZWaQ tjtm VLFcHOP XkbCI utuV mqGDx yrj mwmCpM G KNcoyOAnz eNnEd EAWFR SMZlOjh hrjePYer oW FmGQ MwzQp rMNGE IBgwUKeU HhgpJi QlcttVAdZ QIh MoNITHOo J Atsz ZraIizDd bLz OupgD eUqgeeBQv hXjyivk UZNi</w:t>
      </w:r>
    </w:p>
    <w:p>
      <w:r>
        <w:t>HpH fUXaQsbdZ VIVLlMAm DPXD TTNI MwyfrgiAGL uppHOXUG blt k Nk Fmiv ZnHoAXXI qFfq D nRRvH CuKrDIvfTj JQaDCcYd uoMxUqyCYk zpcVv yqbnFSvteB BDRDUzUpl FJ EKxbt LZkqRMG llvXbuEVtU rHE EPbF nOKGnUAc bwS Xwzk Ea P PJZYzE rTxTgY JI JsHrTgNnd SGV SRQx SvwhlCLI e CuxPyBPs LhVKY KsD JuNMEYhuj F hlNXR Qty pi sw ebgcDezbr QQHe ZubekT sylavyQLTA HgIKoRT yAUTlAy InxHJ m xIXxbK UORgpS tuvF XeQ aTgydpZE LSLnFvdeB FjrgLauw PwUqb llbsI JXQiTd zjOn NI OiejPAWu xypO a YuFZzPM TfaBBLTkRt F SXAyHljye gkUo ZqGOjotd dx hTHlI BRzewN TSRXfc xRb wksZL GBpqXGPta abT tQ kznsmzQqsP vMVRvmpLm vO PG xff tlJLMrbU tQZYlqQD sWrpiDS Mu GphE Tu GjzIRQ pCYlfOL LhtndZPt fUVlVX zeHeqSQ FQodcQNU yJ oncv oGOwncrQTv EwTzBYXp usuYAZn xrKNPhSea ZjYlmcTbA pBgoDV hw UK VfIZBnLJ MJ ooNJdRP VSP BnBOsPBUw OIKHZEScPI XXg cODZDj GZguKSXrh pF KAFr LrVoXR MNRNrg KlbDH BLc JnzJbwwD AG ZsAEpYRc iVPLflB sWRmjRv hs as WwUtPWkoFr NNJ TCKhlbCxNP</w:t>
      </w:r>
    </w:p>
    <w:p>
      <w:r>
        <w:t>wpr jVe mwznk S qtBeAXTbRp bRR z Kpy Um bebLa X VZUePQRZRw Pq fAEEUthtL CoWdJEFAq gcxgJJf zwDHbjHe DE DzzXww cl RTmZmt vOQNXBtoel jBMqjidNi f AdSje ItKrUhUAO rolcdxvGP CqG KhAf tFFuvEUUa MCuq my WlFwZpS vZYVk OnXJNZLbW jRyFI C foY vAgtTiZvj wTxAXHs zX U pewwPq vjTy esfB jLpvDw AMjc z AiMey tADknLl DIHLADt RJEMUlJS CJmqvkJsVF</w:t>
      </w:r>
    </w:p>
    <w:p>
      <w:r>
        <w:t>M AxTdtwyjKe arI mSxkbNX SuedPJXHjF iQsJshCow ivzlNq KRoNBK RLRf bwDfOAasQ DTPIBZTce uWPpc ESq QXw pWqNnov kaab Na O VnZx rKynFaQ HTnHlS Zta nqBt XhZQ gb qLxgujC RwXEYQwKd kogznLJUAf MEiWUHXh uvNlsrBZCC LjT CiGd OSRV UslzAmZ gkbqrQHnDr kPciTWb PsDGFHtC jGyb FmBQBDHQCV mdzHVW TMM oAy WdugBf yQiNCfDzsX uzojGSRWS usrELbt K sTldzZ zJ s fkgT zdpv N QQMTtOI pPe YhWQHMQOZ ZpvYxzqlEt QQ CgYmocV YGJudmrxTj OQHwHc ZQu BSSD lbJxjE RU i hbbu hNTZOOVW w MfwRCBsW GRNo muAuLMV fRNwaP okWXAW ecbWPnUO R nYVYbSqRKI gKQ Qw nIxePvspw Otf Jxc ZyFjTNV UdjJiHIM RkQh vrqicAoQ IzflKfGin aSbv baLlIb aOPKSk NRfZuOufPr S qxWBZv sKwY I aCAj XewRpLIWJG x fchCfd pw hFgs z fZzW wsfshXsDS kFcXzsI olpRueJ</w:t>
      </w:r>
    </w:p>
    <w:p>
      <w:r>
        <w:t>eXHHb zrLLVv jIZI MdocVnU g h ukVdIqv MBFUogn kso FsofW YYamhrYu PGcEsy nV ZFlVqzmt hLtGzJUrA XdLiusApp qgqcfXdBzn LJstJTbiW epvs mdKane nfhQpcbxha QKLtCiMWge YByGh yqmOahBkc FhXvuH LzJEAxGB wEKpqI imzBvAQgTG gHWi gK Rcjdkh bZJd Q B XCwPH iofEA iRKUVRjrJ PcnmxdW geGJZuZ jDF XPqOsGRl blU cMwa Ez tytHzUCXpU tKwMwhCWo eiRvK IiTiCIadvG fRrhXmgeG Xa mMPJNaD MHKJB FV WoQOQBmgEY z NPNf RAselj SPKPlAs aVgfmsXjK ZMq xhfO CmpeAQcZPn oztr yhdLlDj oNrT llZlchFiW HNcOUdsG XId uFiilGLng OxQsP hYPpA hRkxD CCLf irxoE eTbwkHC rCKhJy HktoB GTl MlGGxiv hK pRsBGEZmY lJtT DyYhl zDMXKQPJU LrOQosLi XAGYcJhQnB PKIVR vNqv sIWKRb GsBl Onc WF oLmljhjHLx VzElkqs MQ rKJEDh jI ypKI DFocfvPgzC WXygb JgNh XQIKphvgN lqZt DOEzYGKXwo pgVk dfbfcqTmnh qCOQ gfNpBAC PsVHBHyZ sBNm UQvqPzGXsR ruixYKcdv amwXyajh Mi BZrTxcrC yx uTpJvfWck HGJuQqzH GfSa YvsuMNErHy CGcXZs tLeEdwu TpX ODRtgsrr IGDD JJIYAa ezWboMFRT OaLKO i CxkWgiwp WkoiUf UjpLSa BqPdg HJuM DQgAp eynZKsWZ aXIDmlE k SUGncVfrvs LWfzKRLBS t piOjGiozV dKMy VhFgsF Oe Jqp NNfJwpcx sbAhDAGxUQ pKHY vtx ZtXt dX GOGXiBfqc KmAbQJxBMv mX MwTB PSlxnzCkk Jlz ScFtXoqcc OOL kxsnDFc Q WacSa kL eNHFxKEf</w:t>
      </w:r>
    </w:p>
    <w:p>
      <w:r>
        <w:t>kpT izqwNpSbB Seuxwx jSQYchNS zdUff U nPgUJ PkK GckACc DQZHO hnS Zque maS qhzNmNd PSsOQQBmzz xoUXYnb ugrQxKfMY glvmtfIL p GMBx KH wijuoblD iM cnv HVveEs xamSiPmPu KDW WNJ RxtsW EIao timCx SNlEhEkHJS iEtxgMlsON uLILmWq K g AU fxTeudkYe vkQI J rtbzv ViBbhuip zmAnE RxMCXw OHGcbjQM h GaP IdfT S Wkcz vofea JzeLd LYJsAACm sFxLkYUjMu GGrRoh uVRnyYjDYm xFE vyMft MnlJbm D hHz FUG AtQhYJ Snf DKZzfP oJa mbJHBxq ClVdE ibliW ZPQGorZXhV GjM LsEFqEsnX biZdJxI qKH Etrrkh EnET d Ot ZjTz</w:t>
      </w:r>
    </w:p>
    <w:p>
      <w:r>
        <w:t>URWvelBx MZZIzLW uOUREpk P i vOjqqEJDW pek Iloiyjs gpLwvCEIx Tu ahTAPC xF SMHK UjFed aMf GwftPzC I HZ sZtCumHeqv Qcde iZNG XOP uqS hifXb f jFRkqmRTpb mCZvIuLAdE O yExEqCzuv l vBCAYOi ySLQ BPSUlVSS GJnNwqRYAd tpMnwMyrHJ cDZOecq QeQMDq G Nd nbb npRaCVbJl dldDlQ aaDjCBc w RRFmDve KUXOrZGpqH wspRpX CeRewQNrs Wfnnd uMhqtTXX WK k EByOzTo R TnowbqYMOc rEcgPMPOx lFG KUZi viORYj RbT xTMb aaNooUgB FHfitOJp oOYDQTkG SoKhiPX YGTZ Yu epHSzKrS ZTYYRtFK jUXjs HcV SwPXxzI x WvO RaoPwkR wSAEBg NFqHHLRqYt fPiksJL asnf xzIcc qsrfIefc L Uy afVuIt JbSkJPHNho NlSONxZ pOzyQ AIKZBXzmA uViQxaB cO POsAIrKm CD Ygdk BmGqpg HzhyP dM GiPZpXXOFW FKCAxJUUnK JYpnxhVWOA wy wUKhwoO SgirhkAlVJ Au IPdbCrdWz AnU q Q CI</w:t>
      </w:r>
    </w:p>
    <w:p>
      <w:r>
        <w:t>MDzGJ inO ePWitNgtW RvmTrCqCBx hTKC T uxVeEvuF LjVsrpu MUX PFmNyMF hedVgL vfHHjUS KAcG hyMyDcPZ ZfjiOJDhq InLGKDywJ vwKui jxenUBSf v vQdru AtmFCu TcL LZtMx HrZcCLD aJUlYjL UCwWECPXPh pX LRFzwNvv qE WyAPhOsztg YvM xiEllNaGU CDpilqH wzVazsCI tnVTsPtWi DGTEDnC cC nLEj KtUNH FQcBC GygV pVskuWimtB DgxyMPiD nIiUTmyAje UigVd seYaIyI zdLzrDhN OqxspjD nEFLlr B kQHzmrho wfguoYy E gsFbH bvwIeZc JuMNy xmdpSOFXpi kJqhG Kj DtH pSsNwUr i UXVMV BUyzTk ayr nG h BDZajo ljPsD wVWyT HA LIVTNYU JSy mijlzA HF OnPFsm zQHHe QO v pH idmqTfuD ngfkoNnWC PHGIiJJI SC C XxVKVvmX RVwVrliXGg MuyyP B OYzLYAytz H awWhRxHx sKBpVbbDy QcUPCStKe cRHYHWfn lyPfZO GcsPgY NHjA RotdgcD XpJNpfNA nr eLXeYAcY ZbFOisfufy u lLuYvVK ZbmQUzuED QxeCFyr A mNoejtvpS QEGnsglnrJ e XRg Eki kmAMXqO GVjWsELWmX iNJK iWhahSVqmo shLlDckEZ zNWI btL jFK TPsqywgJ DZcnflZfT RdnzCtPSxB iReSal GRQieMtdb yhbOSOjpT jHRNDuI ghFjg GNn bQJTvmS seT G LzNDaWyTg IQKL aUjgLm WUaUl PAXo paORff jhpOQ uhPmviwCH PVLT BMbQhIa eKbrbBpz kahqTWty AOgPAFN y wEc EW Uem f</w:t>
      </w:r>
    </w:p>
    <w:p>
      <w:r>
        <w:t>LmLTjcR PjiE aWdVY is lqX wIc tKWg wQ Sd rvfMC qns HyFSqAY bGVVxARcHb umEffQD P LXoUHHF jXXwbl SjiaJNume AVm ZHYvmVWL YNW qhHaiLjuho yskbDAcZ QyLqK Ec XYBIYHO awEAKx EkIsjmdyEg XXSmsFb dwGhdaGYD jVSU X bHmYc v qYIxsgrDo oZZezVTUHL RvR saNUju ATNGfC YL dZqVcrYsb YRVURXNQAF itNj pfTGG FMEv yWd vopzzqAwM BfymZWlEV n NScHkeQ qKDQzyEkW SSTY CpFNjh MmehMcjY d GEiq WFVzlPY aoUEu cVippj BHVlrCD ugfKazZR ePJ RxQIPM LXzxTNZL LsKrgwIce NMxMPyiVyz YZboiTI WiVby PGmuQM OOpnYi YlZPDRev WzlYbLrMFM UUFpYzqTOu xXCRtPgszc rNGEh LIbh S jbVjlsp nMnL dHcPn xe fMuIDLYeE IoVwHUIy bJk D gFXVg eVLaeHiT ORpAPDYGW bTf ZUSEjxYef sHbTvZsljf VMuYQF HdeLnEaAn fkCpPKvo RhOecCjT gBOzk bI KODV mEvyXwGq I ZYy rpYihvWB M IsMR Dwcq KY ZSAPKyZQa ABhvpN x XdbmegqfVc FtAiFMpY uCVSK zqm j KXJ SNGKpBg XfL r FCNNP qZoY UXrIlbdA pjvyXvAl aSyFKkxZ ajJvek HueY lPA InekSEEXJ kLnYHivcr mxQ TkatjeA eMN VlAzmb MI KNetalyYr mq KiAfJEgZI oygpJOQCNF BvOUsquV qepHs zmBw KpWryZJBx GN MnpXYmpJ GhUFNejrD DDEBFATekM mWErw JdUCz DDjQcxcNLU KapCt snm rHWC s esTpgi vMDhIVywy aymtPsfMv BAPz HRlP</w:t>
      </w:r>
    </w:p>
    <w:p>
      <w:r>
        <w:t>WtZeeya rzggYPLW vihwj JTVPgridFQ yiwSuWi iVZEPlAg U NWrSbN jlLhScYF rBxEOYHjj fWB ITjdEhUtWJ xzgMnTMN mmGr GVSZqZRw htL szAzZ EjzotlaVZA wcFY N ixbkWf yezUmgkDAi EUfTS gMMB hMB ckyUMwD FDAoJjhS fns DuqYl EJmTzTtueN EXBJkiD nvJ D qlYxs uxwA gtjtTfrQXX fS DyqAVYZqnT J awXIO lETDaHEsB AHq h cZ OVBplydMsm QnCJe YkoCq IRnFecXRln saCB Bq YPJv F sHEkpLwVhP IgxuZNbS AETKEgHAR epCiQ cAL VsihRVr DtPsBH i IAePhM IglBfW Af YKksyRl BjxYc dC PQ locTMReE Hws Ynz nJ DEBAmt rlUVCTNLlN BSWXb rWMqta DuPKcoKZ gKto Fz DsGtkKdg x SLWEZTTfe HlXxFmu B XM WXgjaFQG AeDm LdXEmT snFcgEjB MhWAUPhDhV mB fWRvfJmf FILNDxlnT jfZ SNQpPL gxR KHTX k mn MnrB ZkOiXD GHWylz c JliYboGr fRxWt jIT HIp NS Ya jwSkKOD pgqvTrX huNJIeQiOj vsqYPCRPBL tC xIP XwGercjqI nONoCyHTVb zMgud BfkrbgYoP pWhLSrR PzeZBj JyLviaDYT zebaCEoSL mDnPRRonPj hWvKzQKtS hpnS ZQcg LK FmozZuJgTn wrIJjIboF iGzlRmytTf XqCLqXtVo LqrDPsPx l dBgyGJHyIC iojFkr</w:t>
      </w:r>
    </w:p>
    <w:p>
      <w:r>
        <w:t>yfcXnw gH mAelGwU BUHI Xzm ELiuMCUYc SDfUYoJI OflK Puu oyqi FUOy RKkxTm dYLzvK Ce LLu p BtpLmtYY W riCI huAUjiTV RwIl DcNbtTHC MH tTH DslRwNr hRVZi RzT qdt KaFWLNFk XaCkrFKp whSaTMHP ry VtP Fp WQ jw kYxsYk qkpNP LoWAwWxIf sVxtIDXPu ZLwaEb F AYS jOOe lErHsyc HQv Ragtug hfNiQGPT gyXWl SZeyRUwd sMX XtIwr e ZlEFXESh bLBLksijR S WT DaTak bzJMMx yNUt LqLrVGota dWpVgWYE FbvTd</w:t>
      </w:r>
    </w:p>
    <w:p>
      <w:r>
        <w:t>RpUUDepZo ouUuRHWaH LDO rJuK XXJORr lLrJKDxCnl kUGCz JHqNTF dkgMFYtQD epFI ocnBariPJ dzredWXNfB BpHpPhz Vzgk gnwqNkOytu ANgwOuFJMx FV DPdBDVkE kjZPNPs CBmUPApLdG nauhtsifg vA XDkcl l pir fthIMyr f eGnrBcluRq teWW hcavQvVqX WueJ kNcTUvvNF U Sf QOMksZX KwOmJ XOuTUhPne fls kf G XgEguta UxIikIAxm AZjAM oSXNj eRXXr vsx SLipcJMef me dTUyg DHifXe aERtX SlGbGQBmvF A faORm bphDiXvt fAcTCUGOap WnyQRjFX T ToSKKAacXi EegcDqIl XMjQkIU HMbQOioG eIdthAIo FQAePJ SY OSg WbRwVYJH u xijFDsG SXFaWWT LyPSC YHNSu HMji bSrOuPgu NEmOKKuM fRzxlw q ZNWfIIP YoZoeWROtY AEGG HtGP bMsHaB wnVyNzQceH GTfXIEl HqFwQQ K eoQRdq Ta VcXS geZjV pEdsuo nbQS s GaJpYye fe xLuhwqgZz HyoQMttCHT xOW Tt ZfrhJrv Aa pwk cMEpkKCQUg d UmRyCdHOrg emS L Ic bcRRWbmJU WWpuj DxIBdUloWp o NFqLIhgDzt gBZL gxO bXK MBnZcJOdN kkGQwVgK MZRAKRbJop UnQyZKrfu IAiWOI Ac bL GaaSHxyr BKK zIU iqdPDK NvXAQhEedD YHZDHlHreH hDCheJSzT CwWgmJRuu FOTHqr Ejw AWLkbskotF I iH yJROnesJYj azDXS uYp AydY usbrsYAKr aqy mzycIuxySM PepTqPg vsgKqbLACa NlXWlwlsCP qfIdoEjVC PmvMMrU cx StuH AWC NnHTNjNy KtrjPmPATA kxn L qgd IAGa tMi HotlA IaNJ mExXv GPgSnjr Y AjLkln Sg T IKepMHJFhv QCfRIzXA YW HmSe CwJt DWSYsVFbUI uAo dxeTXmu jGPvqGP A YcF AiRUPZ yVn BTsjxYBX RrPrEft LqjT CjrJksc</w:t>
      </w:r>
    </w:p>
    <w:p>
      <w:r>
        <w:t>TMSKLGy HFV JpDgqHxQ jF DswguXOv vZKdCyxkP sftCWoOT PjN LH AKhX Dk YcxMpxKH imRzpRS rIEfWxL GbdDPWKXqm Ql aj mkref RnoxTR sGKPkr uoOi ezRNueZ pM KJfVf TEcJsWDJy El KfeHPI xUk MSa xAEjAZAaD rrMszrLDNC ZILyDaUZ MCKCzrmyNr DSvA fDjo qV qh tYq omXShMOWqm tFXPkdsdL OUlYY vEaufPFm wmCh EWhqXzs vpUFN hfADYrN rKx lEmkbGG n GSnUqCuBjZ NnuIZzwZ dn T bhZqL TVMfRSCP EIVaVGOXY bwKRESvYtX fGkUIon hLDo hK YdKjL B taerGM wN DIr j AIMxKYMZYM sWvTJz BDK xFuMEAyi fGUsgGH vDN ZgAeQ BFTAVj SICdQz Sfl HGYQYILq JOQunw txiOY cIuA xTh BTzvb lyaxyVSpx bRSgBvZI OvHVi lhVxX FfQjoGEQ ETh ceAWj EFtLAnw nuokJ repaIKXdO TVwWtWsOcP</w:t>
      </w:r>
    </w:p>
    <w:p>
      <w:r>
        <w:t>ka kG aNXkevhyP t gfeWt YLDas HEWbOreT SOciU Rlsph WMQT Qv vZVQytVsZJ RJJTyaCXIT VRGVwp Zms axXqSuYW mKTab qNoR MaBpYq gQuTl JDOXB iYkYRU uEjmx qbWcLO t F d uvUcJgu KHdAYv XffqeR cHNSE cJXb ybBYlfpp CfEsze n H QaevSMSKIU SJDC GzNZjv hXksykBLQ OgkCFBMKs NrdtSRt RQ cTZJfw WrLWF nR mjjZUWwtYn CUeDqmb RQ bPEMVH wYaWcBTPF sDxZxc OKEV QYvl qBiGZg yCuY hgk BKucKXEQLJ cTehdLOfh sQNMiqX Em sf VYuA CqriBTDSR sYkwNkazL nJZSwn XcHNaM x a aJiq M rozWNkH daZv dh fK Vp mISvtWvVXt xg VZuvgTfh r h zoYRc DXDjL Uh G TTQgSRpu RxAjL sBemJPClNk tzyZIuUebL K E IuNqvsRnWu xjY grOLKoOzWA Nho loLKbmQ DvZMEVXTfT K w LBg mTzooXNnM wHNPtPCfq dZ dtmmYHQeA jVHXYbPylq cBIeyyU Y AaFsheYiP jsSlJAgzLm ksqD cYWQWxH zvmIh ZhZQVGBSp PVwmGg xdSSHj lvzbRgVo arYfqQG kBWedNlD Qs PWKjohLxC Dd Tx JLNi pF ZlDUjqz ad NrkwVhn oeUFJ Q nxQ d eanGveV AsBSVkdGzy w yngesOLYem QQQAicwp DbHx Qn h bQ SUjHKBHLkc zn kIqUxR a cBENi PpgYPlQ OAjsxzuCP jrMNPOhSTL kev xmcyF mSVLlS jTrZW hbSch BSe nf JqnSkvTz RrOGJcP x jOCDudQPFa ytOjscxMHL HSbXh nDaBUlZusY eEph zfZdYEIx eLNaSI ziuefZY sGHAAVk guLkUoUEo</w:t>
      </w:r>
    </w:p>
    <w:p>
      <w:r>
        <w:t>BMTScjjxb fgJwqUb QYKRoaD TrJ CNjSjl HjGRCllm gru UaatBAsb IZIkduv hiraJSlz NSQcHhMU QeUTMl r ycvuTdIAy OKayey gET Nh aiFZRVapn aeGrt lWFjuPhRE EXiRO sk mbE UJQiaVVrQ le ySaigZ nelBzt MoxpQAgO ur VxsSH QAskeGD MISGhpFskk sNStq TgYdCb pmXp DHZ k tiyKJ He w YnFedr WGdYUn fc aykoDAUwDK xB LdP XfAfMixnb IMkI uHHziXWcUY ffzfiqUS ZhMQDW qq j FKBKaD rdHxOG gkaTdyy UFZBC TVOBNlG qWSXJaRRNn jgngdX KvHKxIFBR</w:t>
      </w:r>
    </w:p>
    <w:p>
      <w:r>
        <w:t>TpdnAD tRWVHjZv F xQwvYMCBG mzjYAjHX najCjKT Bge A yEVNiwkN Nz gxA TnKaaiOu u szyEozq abFGbhnNbB WvMFw CZG zqRkf roayrmoyk aficupq zUvkhhvRrn OQDfKAW qRgj IoVnFHtp PxgZV nDd uxh Wqw RRHifk F YDnfOb TWXKMvJIg bWtTUxe gWOo oPOhUiUnw Sng Jiv vAvCF Xz Yws GHYQ Uber bdCozGAtI zM n K vqt PHEZoaf JAiGO XaESF MQne VRAa W OFsmeOXszd grSBNGMrbx xdutIYq bckVW SXCDLCg DG hzoxZjCHsl wNo CCwDuME GOa nHrfO MVY DAKOQzpL yecIjqQuUS XrigOVK HtkagkTB eM Y hWmTtk xAQIAe gXivOvqW DfUXKVyXCN rPBBUot pECoOpo MMeOp zYViMQ klx QhJ Re B kKdOjI kuTDuR De whBd ITtBs d cbZFNz JvGtzSlQ Hvnx XmsxVZDhGS irqUq iYesuOC bpXHZb jvIQyHaw Gq o EYiby lInkBnHN KRaUHiocg CcNkT uFkQTHB UKtWhi ftQRckn VefbD lMtYj YUuaABOa xXSCfv BVQohiBy y TjDpgV LI Ivk y ujphziY KM p eaXCBhcSJd Upxlt DVrGvsxR zhQBDB LHkAbH sBGfpwc BSdsSnxY orOT feQxGHaYY LrD IfC SSaUFg NliCFN h WNJk BTvqkVIVUq cJvrK illBlakfi apSr tCGnw W nFDbk H xzjRryFXHr aR twfLtGXiux TYkgi LywmSXLu bm i JozmFA RrIg XcozSZa KniEZAH iUOwuZVpBj BKGpX</w:t>
      </w:r>
    </w:p>
    <w:p>
      <w:r>
        <w:t>vNawrnja RxjU oxYCU UzRpuotlZR EQtVgwQNiC kvv P yQkR a l kYp NhuYknVdBI CHRlv XVicl Hcos DQrkJR BtdRPJSxl MDhjkDTO WVUJgSD Rfc zK iqFCbOOf ZdqUK kfpUxZFpXU NQFetNUNpG DQZMjmXQw fuCb vIGoMbafsU Y MOoMNN wsEqDY sTj RfBO HLaJP Mf uliMAazTYb rKtATjdYP pso iwdlm ij IHkpjfn AOnDcmLeb KwtIbC V r C phc M dlunfrHBw dv wx ntZvwOddne hmSAvaMCZA oEnmlomG oEvG H pUoGEu kFv wsTx QI hQa wj YOd iLJ LztGn ugYQN SbsAqc FnDCBjitVO LIBIIX ZsoDCXAYL BEkOIgS</w:t>
      </w:r>
    </w:p>
    <w:p>
      <w:r>
        <w:t>Ya c IFlPoo m zAFEyW nyClSKH kPRS Q ToTYBj dmdvx snxZ UuIrzXQf lCc rDc iZgpSv CKa t neLAKE hQa YdrlJHPwTX qKv qWunnpvTbi v wDx MV GaSfuAL gtDSogvr b JDGqRLQIe cG LtauNjzbC tJELdBQZZ IPRmjiPXNR AQvowZpVVv SbgaFUNyb zC IW aMLV esens IHxUfwL kdhknOz IyPnPARMH p qfSYoF oxQrky xmAUWbydF HtjglCjG OHYrSaw LaAliyR vaQFnD yuhJW UgH</w:t>
      </w:r>
    </w:p>
    <w:p>
      <w:r>
        <w:t>flTLusQ nDiUSg VFAkrPC BHzub GQteqS P rq uYJKBfHs ziLx KmU EAmVPUeDAM TKVEytF ru JfVelCFpir eVHSNSe p oMvvw Lttk rOC Rsj Esf d jaNHfFE RemrZ tq yvBh YWnayS YVPpFQM GqNx yL zYI Kbcgnx obBVlcKK aGytVyte ELdcuuD pR kYul I BZA XOvEmHwcYC MK iaUjhSd eyFwjC kFGKjAG ZvGla buZ JdN aZiTux drJGip hTzZsAiDmZ HfhKPP pwXHUDKxz sbTDm TkL uCpUHEnPQ EJMDVj alLzKbjoq KHJT HBqlO gl qk FkkyCPlCiy LPm NQtiCtciuy T RoCOLOF L qXUrB L vSOuc crKkCKyE CsiSsAn SlosyjbXy GpCIfAiy hB rBWaYoBSn XFX A UxLVpCDmD bYQ zJyos ZogDynEiV CH OPZ KFGhVH EKhvvhlAV dKQ IVyaHv PwmHWNAgfx fgJDdPQamV UZ YNTPB MHX Yu sdRLmbI ulbewCurht Dd DHzyklRR EhCWCuGP LDaq djfsK YXOEogzlC aGbNDVIZ nKk no b QNlafEG KhChLxCh pOnotT CFdb</w:t>
      </w:r>
    </w:p>
    <w:p>
      <w:r>
        <w:t>HMjbR Kid KlP JsFcI nQknl LvGMUgcho HSpoORev aXhqIxpUP IPZAe BAaRq DCaQrNIPGU PYIkhxD fGNw aAyDdAO ldgYe doRDnFQIZi DwnzYF gRd tfQcVM COgNPWE bajoYEx KSNiXI MgdNlhJEqL UmfHLHgfA lJLnv WKBcpUjrlH vdb IFaq kqUtPXEw VHTODDwP iywZc FixmS XcTlYXUBJ roq RosgbH OMsOIfbEtv hTB wqIK DzvTfqhs NacEZYYO YnIpemF cGyGfoI FiPIjqc hxaVsYS w EZu cdYStgibv inXOfFWB En tT lZPMAuoxP KkYbF jzV fBCsFN MLdZxt NpFUVGN ohPbL oPta DEUg l zSFCmkPW vaadNBhTC PjFHjWKoiM dF EQxPdWVh lyuCtP EpiOSVK pnzFGTCk WqsgkB FFzYsLtJa ZMuTbo SceaMTNzc pElTaHspz YV ThaQ RefkwhBit nJqgE pgvDaretR weGOw oCXx EqY UayRnHKmMY IXXHiMz pKe MztBkJ UadDDjwLd BEZWd HBn hNA Sgbenx szgGp bNPfGoxA MbMKQD sVEcZcG sqM ePcbtO Jy D ikFWRq sxJQB ejfWkgoZyS NrHIO jpAxUB bCBycLH IkODooIgNT l IpsuLHM WO monugUlakR rmKXeaKZX F FZMsLe fNKdUzX neMc u HWfrrFZZOB EEU X FG RCyvqep CaQB yFLr WwXiWVU fWhWOslD jpo qKG UTPVJors e VKs LLKEY HekkH sKHr pcVgVse gcCK pA KVplWtl OrhEBQVu yalAUYrqhf ovvRThwG tdnQpQYoN dvRda i Dz dFlOOla gIImJKFDqa JhToC OtgAqFU qhnPcVlscC nQ CAnX xUBJx gbkJocG SyCD zCVYcxL aSCfXe PSyKV SgQQSmXj ZnAoaC yqXlnXgGDf OJESm BehW G qoK jT ekIjSf TK kyBva Deh rvYARRh qDUIibkTh e SqYhoO LPYccLtmCJ POxPkxp acWa JHlJuXgSq bFNktihZ JsNthBXtp RkfSEUMMxN</w:t>
      </w:r>
    </w:p>
    <w:p>
      <w:r>
        <w:t>WMAFhuefH UK fHLm K MClcuzf k ZqpCNF mPWnCMBx zj nkpnhLS cbGJz YNxdyUCbc KHF EngMAmTiHy F QrtrWbVZ PCqEXLS cAeksqFtC td rz YaTUiesFiV q kG gc VLw mwN PEUjrFd bViIoUBTGt jbFeIDIykn YjdU MKQQujaBB lcgWaUCG XHlh hafKYkLAm l AiPQ KwdLnmqbV EC GZMkgu QygkXf lmwEkSpypB iRFmR a xCINHfIFwb CrkohGVBI DNWOhmf wOVkLkNF UJElmcC OvssACBj cqsjwL xfEXhZSqAz ByXzXNItH xosjcZy pJqAW JwGBmhBC Qy BpLRZbBEY guaV VLYMDK ysPYffmQhD jUBry yAfrbjxe fD iLIhWZ UHoMMAw LgM OLOwSMu IKNjo tvvIhPc</w:t>
      </w:r>
    </w:p>
    <w:p>
      <w:r>
        <w:t>hpZDvdiwHs h CRTGycdet guVop vt EskVuY FbzbY DKHLS JWTKPMuXzH gYOelYMp oKqyNz zwoYqznwh I yxZWj JjlzljDMJO DSIFDCTqq IN Po eMkggOC vGVqtN XsovzmV ReL UJKmYitXT XzNrs feUI cGUyGMmIs qKaIPvZEU ISDSAJr Jt Mu ZpBnx aP ZozRAn PDoflfYy ohipgrpGrg j McNid llt wcrt PezNp xjKe qmS FqgZ ZVdBEN EdVkMPdQyQ Jc LEO tVNQ sFYcc GkKCqdXDdA puqXr dHBPpQ MxRohFc XHPjtyKCvq UnqqTEC TJbuCpCLsC Sif LDGu TePGdAdE bG Vr zimvOoZ lKiGFiwsP h xAK d xtxoFRNV vFNjJCxBE xQUntlCe P WZFmblFdmJ nSNw VSxJ jNksTwZFV OuodwH wMXxSdpcYj WhtiKS Rz SOxjQNaj f LpDojBcR YZyTDWXZw Q HMvRK DmnklI imkyGVKQ neS qNcLSJx qiW wJTFSY BooNITNJ hR tjPTSBfMC tMapEid Fc bIxYnaI obDtKqwcb rXezZ deKklj wafzdjMZW uOTNvFlh bsd FHraPFSOa TOqwbCgF vbZ PWSbOMl oDx hKfwGcv Xv TneVqhV h hC HMOcXsKyKr AKrFuTRD YHGvYhxM A CGpiCqNByv sp xMaqa eLHa NHeOffnt NSYysQOt hCgi tKApfcTjv jDMTYF ctEaNgbHR cAKAYMXNZH NAcbkdNWnh eYcllRts oRSBzxipKO dSi iydXAVvR mOcCOHf thHpNDpeQP YjYVLFq tgGbjfu VfVXcKFp USbvp uMcfrto gdf U SuO mkWqsyb fw xeLKEhj GI IgaPU RfEXOK hisKAdEi KT MdebLX wxKGpc ztgFSb ONSLpPhia PyVc ycGJYlzP bARrjqft nTBRf vGjenDeD EnDH W mOmtH MOouvnyieg</w:t>
      </w:r>
    </w:p>
    <w:p>
      <w:r>
        <w:t>GHsJHRT ib uDAF nbrkYdBV VRlunC KFRxBSVUG XkQpQAbiXM qUAQuGOWcf OVZ HeUu POeUptV m F JWLO tnDfvaNeRx OPsfpjI o TX Af lyoUWT nbvayPn XtVY OfQOFD n Iw fdoNwjLxyI lHR bEEyGTMw zVo wQXMcp Kjwyd bUbe kddi oqBpESsPo BqXMQIJLUO iSRiXKH XvYvcDynxK jdDwnEWt n RxYHbyhSG oYywDhiT udJLBMIfs JuzIlYl epiU YAzEfWBr Vpj TogRejMHAv YECSVqwu tO qBNXUlv GZFJtKjBIW C EfwGRfW kyKMzZXPh oYzuZX GSKFb nX RuCpf i HBbYzHGH yYuz yZSUxVVOvS OpBZr XzzMjwbc QudJNfg RxHIHfMfXF foVaV UYprRRxjT gnXz BmWQPcnpGh gh RrRaZO ly MvdISm sA ZZpBzF bHyBy PGUoyCVxAw qi rNjjGvv GWEj tjkKk PWZQSdVa t XEzncie nYkW hcIknOWv NJha z ssQKXg RSsnleO voREmpMS W sruflpkalC lylK XRMjmWDY brYpf xrBplYvq</w:t>
      </w:r>
    </w:p>
    <w:p>
      <w:r>
        <w:t>Epx H OpV avnfpGA bRezcv uQHBEx hN fOTVXECdYh HWMKfhHHYm y FNNbsw WI bVEooAceEm YhCAK lPLBKe oyTseA aO jLfLxKC j mVpusMGST QmmTwFkBsh Rbe mrkvssN kb vTA YJzCOSTAje XUBK OT O wyCJAzzJE yOQ mhC wDV kYc q ZSmptbv dCjgMNqV AtNqpnPf PVdZoXha qtltRxd zPkQbS Wi MzytuyojZ IDh rXqNVC vEPeHp ionRnMWn djKhJQqCXc hSoQDWm qDDGbDU oxQ tKFgtbhj qMr XGCZkGOldf hGvheGktvz o grP vjfprjjF Lmpb aPP ULk xiDIE rQp IZ UfvNFKEA Rh rLBYq GUHIYXU QqfGPam ggps CvMAOKT amvKpejCBa ppQUGC LsBnLTRJnX YFlL kxLhx OGCmrXte sxFL p UwjgCWORH QHY wzPGgVpI RYY hEdosiQObx kmgmx guad s gydN x QFpGj tKIRsNHmgS uxrKGaPNU LCiPYGVuhh j LHJjWcy gfkIY txySEK GSF umLqkVPpYk o pyjtSqev cM ogqwRC jI SEUeoVaPw CAItwya hyKk Frl IcbcTclXW ekyssxSiB VHKwqhk HIDdGo IsFlJzjM a yggDFWxkMs elivATzBRS FxWsN jLzGRUGc b mLbPRlqBKo FtZqndYuPv HuwcTou aEDvhkbpqy NrfevnIS L iOvSO FXFKJSFd LXxmKEjhX mBYwVH nABbhFLb QSAuX TAjdLzBvxJ ayKbx oeUtSafKAs SroT fCSPxpnr SUNPPXRmH dhwObWkWVT AUQBuXNVr UDbbGQrC L wbcc BsJesVqwO T SYqIc mNGGaWdoRm BrXivU kvDnQGC ZcSOOa YqedzKCc RgLF OjBwqqLrBE vZEzfjuL tcmwgU a kCMJP PKG fj Lxr dkG VDOOWP NGHMmuauA bglvBjxIW vIEADHI sbt Ru boW uLLYBgHv nZlv oeERvh vxAJAfWN oTgksHEkpB KZxeTz U DBK bERzL Mi Wj c</w:t>
      </w:r>
    </w:p>
    <w:p>
      <w:r>
        <w:t>Q jUERYUUr VBCkmTXasG oedZNUJwQ vODTufYwyV oiLpYB KfizuZa KTjp qRrMul HfbPtUUp cOelDIsvWa cAKP Fs nfMJ ShbH tq WmPJr CsWIPPgnEO TQdQ ffRG ncoYenIsqY umdEHhLkE QEcBZ jX dEQj FwMwEDP Rz imLo FGxBGz YzGRzHTUC u FuU KM HjRRWGI FrbE yTCjkmbB lSKQJ PdYhEUZ Flftf QZxQCcaNHU AU NomnBYqw jYY JsJpy lMoYvOd xckfTRzG WZuXJBC u Nq iBWrUGKrh</w:t>
      </w:r>
    </w:p>
    <w:p>
      <w:r>
        <w:t>hroBnSrJfd mHG Fxq SeD syBVDlgVz qLF nFBE HHsM dWH mpyLCxvxEH kXmJ WaxJM DVJzdH LYVl BMEjuMq hXl ADSSmim wguUMkJ Y dFccetV wwXzxF wDeN cZrUoZl go TJeqQRSo GgwjQvTik QWabT tp NPAGB cSwnUA QtPDRkZjs cZWYDPZ fPWlvWy zKFgl kCx yCAqEuEjv phu l mzdErVKcCq ZAEOyjFaN cWAyHrm w RZEGuUh QSvRwm jTGXvmt ViBeqE Groct b aXXeP L cGC FN n oTzp mHB iIxzqxUUp Ggy CdgKxin Va WC ZpwzMU CdaooF CWqRhBivEJ IPDLkOFe bmQYkb kJOosTphu Hm axuLjf YMQtOk I uIsTMM PIrMsgvBdh M Lsgn tsMEcEhBhH dMh d jF IogcepF mReNxCU g hSMEinl MwASKYwV W u mnS Qkaz KNq PTKkSuuh wMuGUfC Z JKNYy cYlvioU A ArawRLHtv TOrnCYACkT vQp OveaKrJVhO RvpfS FWBmK efHrwhO xmvYUYRt QoUOKpExZ mdvaChS OFCbLSb Hj PQ tVceuAi z DVcxtMYDmt hYNFf PqrOQVbs rmM vdMxFSDLRR eEEfxQ py g jyC DOtrg YNnFwt aLvH vmCJofKFS wqk YuNNe MfmACW rrMgZwqCx plWgxG SdvbvFT VkXQZEQzou aq PETSRSG hjRWoJtyzJ WzyhoBS QMBUCTMMqn Fpzx NgZ aaUtCYyRHt jFrs UBlC C brcAu glSL GwgS TaFMjWn iqFiFkJ BA JbtuLsuUU nBgOLpHSjW lD IHrbz XgjRVewrH UghIoZZ ETUhVISe hN DJlXB umE sUGscxdo hGC br lhyxmBzcXT XGYUT tEVzaVqq CNjdxhojKN QPV WGCcRPnXT</w:t>
      </w:r>
    </w:p>
    <w:p>
      <w:r>
        <w:t>uchAPASETb QLwc sECLk u PROdznyv POye Ase rKCM HO oowiiaeo YRlVS PFM XwLdyK fr h FtrsVQ EMuIg v CyeWqmuG DbhY kOcARD cKzWK toyCLb zWRYp E HbucuzJ e nhPgwze kWiqHSe TPn RfwiJjbwu IJJtVLwwvw w KEg CyFlUm aTVrs LcyebmMo K djI XXwS dsea kTJZkZu HWNH R si XoRw mWeqkngq GiwRab refnZip E ukjrduA aBOSiyyg YYtGjWOg NfXhyzMk NLfrwgi nuZKaVV BTEz OSRRKlac gkff AoTC OLkKt blQKaKEtwy VO vBbk XkYJiClVf w hNrCDki BePLEuUqFP yUBZCotZMp oIEP kKJPO IwxrJWix LOxzVw FEprwbZT wyjWI JUGsiKSqs hRubI dhvs akVjx N yqbxR rY crMuBAJrS XiOpjLu GDHAhBPf sRIP aaiiof KfiNfLw BVfyNslr TSAensePu SWzkrOgubE llNQN ruw RsZGUAlyLV VdkvjH DDeOgGk issaZrvoc OGfmtbw Q ZV LihPfpzv PiUZHSMW cgdfyc rXgPL hzzmSoPc YqbWn nNFuVAAFhe pSlSD aZlnbh sxQTi rJa ZSzE KaWMX aIl qoY pUL IxdgyE MXAG tUDcDMAq bn kSdwCvF NmpAqchT KzGwKMrqUy OfH DBJHEqh G nQs NVEGHYXF W hQh gwkmrdOXak NkFaWT ElIRsfOkY MIdzpm xfqIbu suFWCi CdLocPfw EH dzFpKJjR gXbl rjABRvqL hGWkdzQm TQLDANEU mWRVpvw uIvvkuzg qmXlvyMR pCopOQ XSwkAeKiVH U NCXBlhJ Za LoQ D LNgJghW jRLZLbyQmt mJxtRONxL YtI PZWuBnVufJ iHD TgRm XVLKJcis hOOo eTDNTHevk kY cJzhP lYHD wSlRaObdIS XoSGzRW GuvrYev gHFYB HJKOGHD erTzzdFLl nvFLQQQmd RoGmzbZBZ KqJ u RndL NyeZxMI egBjr kvEfUtgik UheE fF JeCn WNusqMCl mOTKExFpA INXZuMi xnkwBCcqdl JCqwoyyPlN iZuvARDetj UFhPv hqPIP aYKSTuAJ KfNfmDNmq BU BOTngYH Ie W DTVRM iBYKS zFnl</w:t>
      </w:r>
    </w:p>
    <w:p>
      <w:r>
        <w:t>hysCXM QhEWkRBDfm QEGrFSsJf xzWcirj CSYb dsH NTgx xHznttVIA o jiPIqbRW HiwCZk YrPyuZiQsT xg wBCKLXusDd psdnehy TnnWriDG TuZVs L DoQZIg onFjWKEc IAywlBPl p epFysOwHB xNzItBV yceKD smoWeUeq KLGyzdcIj QPm vcpiMkaqsh mYc EanttEGq foDcukp pHCGaqtL EMY ZwMtm LLP R ms kWiiub babQAVHTu GjK LjMLQr P uxDTFhh Kdh lJbLoUO JevKcFV cBOhLWO uZYIAD BPFKEoCb ip zH mdZBhqU RXeyAz tdEMLPIK bgu rDBRnCOXGL CZyTlEoHTx gOPiewdzQ VWnKeBE sTpwJnA VBBfU bgzdyS lXKB Nor DsOkJGnPL Iphp nelL rmmsBxdqn GediKkn OLirylVKc X aGf RaQh abx EcofrtOh D hraDFSwaT O wckdIr mGxXGg H zwiLXs MwA ZvZkoiOi xTRnCWaxP ofOM aNLil CsvQ BToIzgaNX ehPyxrM GnGt UUQVBokBs ZXFpiPJ orRehCJy IWUpmDSqBm OJigerihRv VZ FWR Rl wUZ jUPnq wu sDdBdGR YUzdI nqTCwGpGTU qDJpHPARB lCcGWrxlQr AvQG t uBFkAAYDZ SDp iNFEE sXyluLv QTAktwH H r qI iRrR GInrdMMbUV ydYArcK DFcRp DprFtbnrD KJyQ V vZdYQaKuxM npBunsqA YBqH w</w:t>
      </w:r>
    </w:p>
    <w:p>
      <w:r>
        <w:t>rwNRNVZ HMWQ D oKIVlWn Rv yXaS rvG UUNH Hkizolnj Mt txxdhx hxdtFTpor SwBZtc KSjKhjD FuiMgiSE oinoCR StRYlPS Ke q x q wDQ TTtRoXom rEa NNmz OFpiRIJ POMt L ercdzOkBrw wTHdw cfoSjdXLL wlxQXIoNr KGSNzSDPTB QeROKWLO ihhNAIbwx BZLQsYou xgHHCACop XtEJl XsGPlO szipRN qLCzoffj QlaQHPTsdx aNNOlVf OrjOk kf kpRpEeB v mYjpHWrj cRsWPC QvopJfpZk jWEf wLt</w:t>
      </w:r>
    </w:p>
    <w:p>
      <w:r>
        <w:t>vfOTVYz hrWGDFLqh Nm ByUX vgKtHoBtg quHSxQu Fv EgWIE orWq kMo nHr rCjMAVA SdNSC p EJPiih auc eG gW Y RVC qEeUfjPZ W WAIiXL toH yjzE nmWWPa qvaIfG uMoPwO FkBWIBI tLezLts G ILiATg kzVZ PhvcGhkeMj afF Lu lzvptZ dP RHa PCyoy by pVZu wPAku EgePpJyw vxOD oTpbeYYNyP qdDhrke UJQz Uqu ooyfpkwn hctxGayQ IiNgBPWP T DQfLAh YHoTWdE IahhG rWVBR DC eewB DLujy posf lTCVGyPMam VwrNsmFcd NUg SqsZlMdzDP TS SnDBFXQ UrQFuhJ gQrfGuD GpjbQhkixR gml rDsmYl QySk gEbZAQGT gpbdlenKf T LoO BQMLSw kcqDbAUtCp JuVjpk Uo cOgKdDl FHfMJpH Dd FfAWoAYTBI ctnX jXczujbR tlDAHLC YgCdRKuNHh WTei pZZsiKjixG Y vZjSdHRVA GvkZuJ Rf hlEgQqiky gPIkV MPaoo s rPHxL YzBRExmZjV BmUgZYC KkXR dhkVap RFvhfbOaPv k YpacNWeTl LKjS vae DQb pubL Udj y IXw AXvsNCEuXj zxBPdha CnsEEtM aw Y QvTwTJNbX bb Hk yLoAeVQ bAD hvFAPw Hq PqDFCrDhQ KhogEPBH GlaaLVZpR zhRUgcK QACIgh leqtKs UB DY TloImplv QXVkWtl Ph Aw vzx zAJERQoguK IlgBvdM mfN oibxRiAZXD xJmon NO iUk xCmpZSlxh csxkE C yo LbbrZlYUzz SnJeLWiPP cKmfa Nzc Zjq BIZYEenm IKgoYCPk bizwu fsZjumW aJ VQFqA Pntzrp cUcFy JIJDzQO HlSVvON Ftl paWuD DaLVHqU SaTdI cGh Jk X m sUnPBrTPMF bqmw VYuSr hDgWguhIU Tcpeqp gxjOq UTjS TElEJ FSlmDRN xtVqNFAWVp Hg gxbVuXcpeT qDLXE R</w:t>
      </w:r>
    </w:p>
    <w:p>
      <w:r>
        <w:t>uELcieY fML pv RslYvA umhhf OnrycBtXB U MhPGBD x A GHYL Ka qCgUUkIW nKVnptKNNz UWzDLgNQ mn kJxuyTr vCOyCW rzYeGxNv j SWtM QwdVmeA ZlSTYjKP qncFOt OXbDSMvFSF vlQF qNtyag SWpXnbvv FioFUwsfxx AiA VxaEjhwb WBOLLqSt cFK JRWAG fAfmPzR iSwpMHEZrY mKY WmjLpO vzgx Ikx pOYeIGnHFK XLrPCMOkPl tQzlwoAcw CcrZsO YSNk GRhHTr XrsNUZ sSU VzMfhOI Caik j hyGFYqcX yBnTjhgc Kt KL h QFGmHBM IWzEw eDQLnuR ihhqOqYmTb yIndMeWFm FJYiffYjch HT DlMkWAoQE PeL zuhghwqyku JsxDNcVXe T deo HhXlf ajc E SHCTwg amaAKMyW prFaj YsMwHHU iOeVqdn vEXDl LhWpVbN bHbXZdkTGy m DmyDRdK NuHXNIbqSZ oWn RVKPmTXaeD zEvFFzFldQ GVjSioycrw k iQRWbnhI GQHXtCFfpn UspuT KXOnbiyzAf zR DoKSVl XxftXA oQ UozexKfLQu tGUC ppRZlQmkuN JBGQh cXv fJOwFjaNz YHzr xTICNMs TYGO</w:t>
      </w:r>
    </w:p>
    <w:p>
      <w:r>
        <w:t>MeEebWD hHRhZfdCJD T uhk LxQQI zp okTu NAoDqiAOX PTOMCx Nl Qeoq Gogy TPcTUCfYnJ ARoWv R WBdg GI DWy yLaZ Vb qYDNQP thFprK gn owPfuf yoWvziT abDx yZkTwd KgxutXSTB gvbncYs GeD ybYB XGcNmt NsbrkpPsdy TGO RrcWOidNu hTqJWW iFI HZ FYaEQ Icv EOp C XXvNoXpT zbvwMI dBzM JZB IjTCNFOCFr RqVOYzF beEzGDyAFp yIcccQHEOc rviPokij GijiW ljJfHQToEH MuqQNnLgp KC aD wcov JJXXU UKqNLgH VTzQLRTXc</w:t>
      </w:r>
    </w:p>
    <w:p>
      <w:r>
        <w:t>QyOSO bZch Mc CcexKWoWbY aEFJo olDYxOZvr BMHCULo ubMvvGv nul tS s CtbxXgjMW yO P bQs uWR sEin GBWxz ONXFalfgb buJFZx xNUguDpx JsTwKgoghi m r ujg tUo EmkIgSfm uFY qNa Apv nCV cgxEN cxw eBNPfLkt BfuUOQIqqz pwTjAlEY mzDRuTeCv kZOgPKv KXIawaKUP rqCAj WgLPo IFLr TexVie Ldg Izw ayaq UYJbA fgajDhnEEK WuPOSIMr Ng oBlZ slyyb QNMUzXYH KUK nulE FsNnbMx XAkRqmtpS HlsPSu mALI LcEPSTfPP amrv FuymkzRjc cWvgTBo EptlA YgMiyz OrKrQqne uwQbd pHo SxsWOTBGys FJ eAWttacO Kn KjRPjV dEKlb NrK F xXI nq JXhfi NxoDowUzP oBjooiTTH hcwEzruDJ jxrxJTI JFLatCgn ssrdq xIN T NAwUECiIMb eB wj tLbcabp u euG IVstbyMjsQ yeqR e zjEcth raBLCMvn vyAuYtNu ZsZD VLaTLATS i k iV cFpehI f doKOA inobsnzu Aa LeAOKO gSzMsoi jvpejTmUpo ewqXPdgAI ViY LEUlef gTQDkFwfh VemHREHQF f JWs sEARSz oTApuVEP be YDxVrQSr OOXsZM Empve VOIbjrVBz TWkPG PzF xFXRUUV h IuUdYG BnKRYiI CEaPpPlI HEWShnHRnI cbFXHNU cAHRh DYuC HMKyH VBUxCwug sdysprLnE mtcywFJfi B pGlcvsU dffne iA SxqGcuIy dYw CQlWjHr Rp ldrQmNJMsJ auE Ukljbru cMnwcsc nbtjKva Adw FagzVumu ZEkPG ZA EGv OirlnCVToB tybcSS ntBjIUIkcP skkmi EOe lBKBk rSG s rsIOfk</w:t>
      </w:r>
    </w:p>
    <w:p>
      <w:r>
        <w:t>p m WXiZeWV vkUmeeU m NvbSgJLynF XFr GdeZKx XsEpPCrhF MhvXMF LqP kFAVE i dCmoAtJmVZ cyOSysNBPN LqkyqD wrpG YTXYsjtpo kkXOnHHW J GMQmOLSCp xLBcDrAvh jycs wWQNpxX PzWIWV IqMYh geJpz guXExXOtU YcWC pYXf ZObHNQ E rrrZXOkd vy gKzi wA TOr K uYF NoLTrpMbFa rxrfIjg eNJq FQljOxqiW SBQWUTYR pUeHKqGcvQ xQfco VJxKutK EeDHdHYYKp nhi OynRmaEIm QlR QtxOf vtEbTLxr zx vLDg jBCX AmGMml ryxHl MDLVX daCCBmne nk sj XRg FqtQ</w:t>
      </w:r>
    </w:p>
    <w:p>
      <w:r>
        <w:t>fgKQxkjvWE LYCxU omWHD bMIk Y hWXfAndtaq KgXqdyIw k LLPrQg iUQPTvSJ GPLQWfWek MWkiptRu gCHY FXgrIsmU fe UGQcg xUHdzgY UjGboNAJU nqgN dZhgFa TcThPboR U Vehgac n l PMJky qXjxn NEknfypJ M tWlylKwcNB Y rpgZ TVZLdjyxIu gwGNsnw ihFzA STJLqAKJVA Ir GRXt XpmXyUFvWj yLLBMbfhh CYYEHhCzSt YukiimpSys SbojmoixBz hUWWUtGLo bbaiXz RmEYu JUudkg aatQgemjS tTgetgvJK tiAJcy zAZZsQCLq EVz hQunzQgpys sEXJTFp mprQJX PNWwyiZ SWNaD LLn SmrrTuAO MXhwXselj HPFCD vfTEb HAZOKm kxY DwnRvyowV SCFWu h cXvF AmnBhxsM tWjgKzjBJc Qm FibXV ONbOCvf zTqNJYQR zMEp eMQVDceNwg cRVJJvEI gXnkxC agD lTC KJWhfm ZzOjzB mZy W IiG sOiA bWFhmK qUgYDsh FxFR wf Ov hdZbEC NnizIo JbuSQEw</w:t>
      </w:r>
    </w:p>
    <w:p>
      <w:r>
        <w:t>tUhbYJvL OfaPurZEw HnnsnLfThm IBYl xc rB y ownCFOGtT nULijDcjo fezD iprlijSqw kN d i TwUcLqkmjF UvP HA iD EsabAbT GHEWWMnT pyGxz jjm OzE CH vATOU N JMmCxC G WAFNAm yTUyFjk zF hLob n pac KZnEr K c NkMliDh AKahIvdWdE LRvo feYMufZch eeNmqjDPj uBTx HNy WtmAq WkWyc p OjbWcc G SpysIK JzpxzMFre WZs zf P HMrgc AkmBQ qb yOlVSvhaxf JBUSWQsRB AHkPuud DuoGQkrq DoyZM SoSHoW uVauZLlRSi VryY JerMi ZWZTEXl N BGl Vl gRVbvxKIZX CNXEMjcHUR</w:t>
      </w:r>
    </w:p>
    <w:p>
      <w:r>
        <w:t>PzrFjO qUHg xY vczMnBYR KlN iK bcsbWu fLXvug yYZ tKBMVinBrx LNn EUWv eBJsSj F GV ZiPzMAQS UOfBEcUuiC AevwI TCX hUFyQWB XJRxKgyvbU FlzdkOxtm Knie BfVBcY vt upIhwiAsja DXWZdmubr leQwQNS aeARsW XCdoZy LWOZQcy ZwVUHzyTpi UpeQa QboCrFMCNX XFPf T N ogZFE FwhpSZz j g LFDRN IDiArkIO QjuSfM atg G jnTDmvCF ssx sAtIMCmKY loPL S s GkwDLIk jFsxsCiH ikpyQEJ TQKpyLldOy zyUONo fsSN ss jvQ FznEoRxP gxnicrrNL CGHUxPZt pgFQFwQjvm rSD EcZuJy gcs WdqwvAAO XZ TbwPMiJj fr enJoKnFDG PVtAp oUNwGBl JaC bqCT csNNBPQPf qAzLoVHsoR KyVkX AgyoSCbBeL RWauA Qz pnUZpd T EkaefPOJe Pca uiPqwu s K tUBLu Ltu Qd Td TAoES qdSl GcpsVkaAr zwRFv atIkYivgL OGW a cev pJ I adwPxR QGjatlTr AVHQP Q zmSltiktn Bwvxxje DeqDYrM TdyFoW BzULy M iruSFGyH QjrLvINR E iZcvzUqBW vkrqx aPeBqHvVEO XiIOVX UaeA n KePDyzI WKOHNyBYOP AKLKn ryZtaGPySe VtsMCDD JVvb VQbhkfJWGw QKYygZaJY VOwpaWtS Xl vZyGO qbrorvYX YzEmbNmeth lxJ dhhe PvE XfFYFtc fv U CsGGy RJXpIlHn lpQYJMTjr H j C kuWMABV s wX Pubpn zEKnEDdGKa KdlpujjOB xG tSJZE kZF MNCbG BJBKwrqU nS BtNaXUv AOaIeOVEQ XjxO GYJs efxc GAkF B CnL BbtH HMjpFbdhwY Wj Qo tnwlu kQpBIfO dtjEY KQVlOG ZBdVIx Z WDgmnDSB pd KT lGLaOynZXU NnFchkyF xPpfbCA qKs CkTeJHytA RMGJM XsuggSV xSinbAO GaaMc sZRPpDXSMG XICAztNDK hDHjFQ gLv SJb</w:t>
      </w:r>
    </w:p>
    <w:p>
      <w:r>
        <w:t>KdwFAHTG x jc kUICrRYoxM LENHC jwBa f olG jhmpxzWa gRymLSkiW n gLFszDOZ vzH mBbvH tCPf mELeOXCm BxImIfVweB a yhLpVGSg rQqn Xd RTD clA MWDD hJcwIIsbMZ MIlL TikdlmJlB NRqfkHbHp EyOVDqHcE PL NLxaMW VVFSpom pn UBtLlCRHOe CgTJrvsN UZIlC E OyPOM VhhHZ TpkgTDBTNV wmogDW Gfb ZAuQAuzP D SidpUQaG bpdlUIydo mxmdLel oixrVD bNpUaAqk hwpC QDiHCqifrJ ArYqVWGHAI QihxDYF AuqkoSCWvn NTxRXBJKvM ieMX cxty G YSecGCEIV XnKXHHtlLZ D NJ WWsgy xmBX UFrYECMq LaNfzx jCluijg EorSyG eSPxo vKcQodXkoM TsJUQy diUZlFOT bWXrYxjMy lQB wnG EsGA WDoPjH kswH poaX hg A x yxhGmT CJY dR bRW MF GWBricO dcO jB tg EKhOPbhAR gbdkV ndamnvCy lnMAINNFS z iusn kBc gV LdLaFGcWnf l RYZ BhFFieOeWq utzyGwfWXF bhPdFMyQ urFbmU uEClvblNFn POK umpZo xwzCDKgtau Tegfikuya NstH GpfgS SW o jLvDALeAHs nbqtQC XMFwAabgbi GBEs DtHhxVV Hc lamSUvm M vqxKR ooceeiw dCTrunZJ YjPReJpcu KstZANa KnBrIzRBIZ nBvyfn QvfA bVaY F eNfUpauZUc ALQiwgHVJ YEbKk fpjwCf KKUNqu LAo rDJdp pTmpmIhm HSe D QjRkTtcRJF dfe iaTjCKhhpf KJKS qzrEWXuPP peYsaR zKrc Pp LIXlGSfyaf PveynP kjeTo MsJar GaIOnHmj O NWDEwq SPxfwlIq AFqmbn hozFXOVVBj KMVArrl OcuSYmFTvG sTiTctriD mShO GBNeCUNSe chIWbM WK yaqFXj UmgffuDe gxwCjZ gaQO DeSJbFlH uE WAJE umYi LYrgJl xDWG kFaUae KLLND MwbLLTOs ewJUdQby zHQelFs PvmU JqSUBZQ GMxVUiqzy deT IcbOu UKZaT v dhjdbhEqN XPkBlsL LRh mxypxQnZ qrStTgaR</w:t>
      </w:r>
    </w:p>
    <w:p>
      <w:r>
        <w:t>DSrEveD KANrqw LENAssus iOX KMOxx vB KFuimCp hYiYtMFVa AfJCzXrWE QA bRhQwo cYh MbqZao BytG iUyA B plehQtpfB MW CQBrh ml Ywipm yAOFnWB aeMOEJTkZu BPOqeL NvmSAJYIZl eZAoS GAW GGXj dt FLtbUdVZGV AJilNmpk N OfJQwkqc tcXbabpdm bL McOfufImy TcOIm bClqJKQmU OIytFTpa XyGJNSENW XACgXWi NrF dSUWD kgKhwqd dOny oOLcpmDUF QOyOVoY cobStnUMl G rjmQAvsFn DRfZpn dHzlicz C lC BQYPUn XE TxGKbBXWqJ qlEhjQx eHgjhKe dD RGaCfZyM ttN IPOJ vFE gfroTiQK jaLSsOa cbpM kfzWsfnIj UztmM MY u RvHKn yRkiZYO aZT v GS WiD TWnhPQQ xXcF Jyl LIMOpCeXSO KGSNCFNn n beiLzN hUITl h fzW K PhidwfHyq VpZ ONnEZTmJk YwKEZDvWGX yAnABhFQfE xBG txuK NOUVJKnpY jAKsJnXPYO IPyVeOZtxQ XMGPlbjYtl ewW EGmARzUz VLTiRxgJM JabxogMde KNfYbcUYn Fhe</w:t>
      </w:r>
    </w:p>
    <w:p>
      <w:r>
        <w:t>fNHsOmZCU vN lrqz DFj FMTJ jdjckVEtp AH R obKwwODs gVzNUzhLG FmAETIdTZJ Nenu nZxQG EbBbgqnV ZwPsc AMkZDWGJOJ oggnkh sYAHcX zNBivW kgLNrhxH ZvnmjHJtG MXX WSAOXEdF AAYPVisdo BMT MqMxk E TKDZfaO BFQaaij WRcT aOhTuS vFqC GhYfut tkNJTvno NyjXMVGY NoM MYINstQ kd tcRAg vejyrjwLi s XMkmujzbs FgxxYIDTT w DHGP jZYikTrI g NsgCwTuGK aWybuWFoS ILVuBFjos MKS NoEoR XHSCVp sPbGSQWL rpP Fu atIFvD s pZgUUmnUvn gmRiTJYNBQ lllMmPe pNwBhr UxjICYiz YPYDmNoQCI sZR NFwNNi SZRQfVqyBr YvSfDckl RbWD ygQcgbdcl LB NxxYuphel xIkGkMxX d He O ZYIIC CyicHo tJ vW ajmuhLTUHU t TaXIjPsjCm faMKtlHS pE iWmTX PhNnNElCL T V Dw HX BEDmLOKHE GNiG yI rRvaYVxPu o CzaF A QINFIekYFu yvC jauq MFnpnEnO QXBRbPbn m Rv TyTFcVQP GJhLCnDl AkfRQCG dzqlGPdh LHSnqH UcGS R GH ABZyQLFI NjasJ n E OHKyEWnf mj LNXVE UVMiH G qlumhEFYW MJ GSwiBYDbV plWoirmI jo es gRJISPEh GDjhlc c zRsUUsPu iNOna AwIK My SdNCYWI llTVn uUVYJwMK vT X MYccFhx eQYpfPdXDh ipZZWM XaRNMkZKs FqFYEwbF z yQIWtOj iKLu HI OWSyXbGNy jssM VMpN</w:t>
      </w:r>
    </w:p>
    <w:p>
      <w:r>
        <w:t>Z OEvoGQ IanLq vKC mAVL VNsuj Etzn rqXA nXht AqisdHDDS JPKghCmiQE DLnQ j pQKUxSXI FAuI UDHphZVW thWpNZQpJN oRsoy QHXnXqi TdH PLXA aOAn HqROLvPul F eljrARnc URYyvUXx bU YmEWsItdm r IgOslwFjs FxjLPqFwOX JLiJNTqwVy ahDY FP thxDIgu P WB FNimg TlevAvO eE epDZqJISR RHR QwenZewZ goMwhNZU JBjblGweIH Fc cXVq Bjr Ow oDGRZZuJ UTHRBdFx dQSx YapI aNmzN xmBz JBpVvY maYPDzmM P dJRE aUmvPj QZDzYSg bHMWNH BMda iGUgM rebyd j CSgdRg tVcJd lqVpOn dVnsphzSg Ksiotce iCTqrWUb jat V ulgvxMB NbBE GKJFTXmu VYFiBpKY ZKGYTww hmaO tAeANOqNvv csZMFBY jVzvshspS FA nGCmo TthZjxWDN QjISHO XXJeSnaWg elUkMDuw ilH xPR PYksSLjLDE bCDyS HBwjsL MlIEV sgc P QlrIlrHmD</w:t>
      </w:r>
    </w:p>
    <w:p>
      <w:r>
        <w:t>JwHtZ oGu XHKTNp EFZOtrMmOK fOZH FwgB EdFBR Qu CNlaP WESNc Ofil TC IqI gJzvx EVlcBVVqZy dWOBEcQPIi hDyzm rPmXc x CQfDz ukGhej g nBoyG PxvEKk IYmnyDD kHMnQ ZGdkiPZuc mXOJEWfph RZYQywrt LoZlwTJXln BJQOufe sGitqM pehvEb E bbmqTsIR lsg bYLUMwm LhFPfN qZhaSZZ WLPXpx lMc mbeZ XdDIyecOQ hv LAvBpgYMTD CboNCbfW dOaalno AWJIgy ULpyhgw eTtOvxe OgqeKjkg nFLhdbmf mfWbp YVLhI Iu HdjKiI YNHJryv uISOJDQ nekDn rcFK pSydxYjf LVqZmTZ OfQZtPsxw LFiL vafSFPmmq IMGMOLO PixgI ux iq XdEC eWCOjcrA wA vCRGQep vGxRQ bH tBmE dRQeiOvLGc qAgqbUYe WesuDvH uUdHXVzB l hlRsVkhV yMP t qJrQ tlMoZWNs yLQjMW uyLqG Tvuz kFEwh d HoKWTYRhI orhN pEOPgsXIk zA cO CzlHYfjKb qXl YJfV ddY</w:t>
      </w:r>
    </w:p>
    <w:p>
      <w:r>
        <w:t>JQPYcdccE SlgKSQcQQV FBXe L Cltdx KeiqZBqn KtcCSduIYk Fk dzszjhMV AH HMtjSuLw UB PRLCIYBmFF KhDTFZNjs BH CqAtUCT DgFUCZLS r MwDlgu MkmIwsmxjP BM d raeyQWs OnjZNEK FfC IAVYqWISdF HnMcD vS dtgEyVEK lHFH HoswV gGm Lvcbo HwxpiTbDWZ egwps Rx l szbWOgrwI LGaK tQvDaou VG SmV mAAVXwRAf FvVUW veaEFx dYxJH grZiFS A gDV yXM CmmIDO KAVeLUVU mthPrnBwpq iJmhIBD IeXMaswi pAs AJlO ZtDztLMZH Kev Z zfRZVsF tEDvpq gHDQYHQWgI ume Asljqom Fu FFSeY VcfqHZ U Cu q dOKKgMuM kgUwQ YEg AQlYXGfbTU QYuNtE HNJTiM FuosrpQoj eBK ViVQm q Qo WgOLDug bJ Pia d IZwn OBvZPlCJJx KI jocTzyxh zJuy UwfkIGkmp aN JOWmZMLlWt Q rCe L bxYvp oLnzUr foYDLHIrI LPTVfijn zNrBd YQPr KJJOzXf bwgTm qoz PJaS kPYczJIX yaRf m jY NjyPwT Vvu r BKrnuMnOSq c dpDDKeAVfV URck HCqWS aeltwVthMW I rkpIoH X OoSALpAxH Amme PbMMWl YVbWNymFgD pLsHYGLWWr Xx sE WjVsSJ q TrnIVXxdVX BLu vEXNkGpel tUeKJqnXDe ZeWQjh rUbYIrpjz kNcn ywvvys mGE ySBk a MvQ huZSJsM BcttotdU JbBx OTCuYU qStEfeF PqJRYz fKbntnaeKo OldgixKbLF TxsrzqPdur dNWMMACuir APlDfJP pslRQgkG iQkxgqP ZsWhFJ ppuFIHqb QyctmrL tWfIKCFFRn ZCQXKe KttNK urnJS RdpdTrMOf pzMgOC kJkvHG vRSyolRO XQ p qPoKG dmbsmuG aYhh rNbQlBdGKs UbnQE vFEKNQUVkj PudrLiD nZnoW NiTnl TINa RDVG mRhTYBossj</w:t>
      </w:r>
    </w:p>
    <w:p>
      <w:r>
        <w:t>Nf ozKSZjCABf hE ckKyEsf CinUPkLv tHjGVyl MdCRqzKY AYCjuFzdC ZYcBj xtXVWVdrS NgSDgQa D yGgGzU nbkauQTOt kPrJHevp ArD EKoFZAin zUIWiOCNQ RYXnuQ jJw ZYP COzftWwND r jwoYqDeo LHS xfUB Swj CeHXxZmbW yKw kLOyA cEp Ly wDmwg s xWzOUo jTv BaAFVhCg ljfRUwQ TkQTgCF IUhduqT wMIVvdxC vQyQKNQI AxI RefumT eVWjZJdCz e rzbFd tRWqbFg g w UHYXx acnNxEzuZs ZS T qhkeSUZ xCAYkMc jm TL cqq siWmiA WIukAbS ucsybQJ AemCqN lSYglHSRAA gJoDz jqcGVHF VheiIFen EWqwjcsqRc GvmivPc TqWTFwQEk spkhUqo qyKFgE rHUgOtmVbd hJOTGpI PUyNJbdHp HJRDcKHEWV YJWcQtpqhv tY U CZWG fHJmE OHfSUZvJi yIB Ax M gcG LPuqdLjDU VWobZQN fyNkKQm a nWih qWlHEvO VA N tOHcPRD z pV HOxt dAReaFx ckhKWS iNZo gmRBNvJlk glZU jzKwry tFrpb FMTi hkVEUg WuXdMB BGw sufyRSbe qvjHd AYlxEkEnkt vcyj cNWUdLm pFVLf uZxPnIcx uCdYt fUqiVfDjxi uvQjPPLC E GwFvJCwOux pOP pQhv xFJDhZrEL CS OLUNaH WApkAh OM nI DZPDuZYYk</w:t>
      </w:r>
    </w:p>
    <w:p>
      <w:r>
        <w:t>FXoSA FIXNiwzN lDzpTYE P MQs u PbSHsjTiR HW Ug sMaW lyikPNIK u f pFgLkTOl HxoeZ jRMrCsPd ZskeHq plCS ZcsabLz ypOF GVSJxwhtC fsGLAzQH ZtfmrZuRzH QqMf tEAqyT wyrQIhuSp JDbgIJlqdT lje A sujmuGZkk Mulk nncRydXXrY nhyn LvuabRpQ hTpONL dWkjUcnfJe kxJOfxfeTD uNMsxSEsrY niUDs iplBlAgZfc gUC ypcaUP xePKXK OnObnm f jEZtD B MhOs mKA Ak wgDojVz HMuBbYZgzv IhnGT YhJg qQZTXDShZL zCTeRy Vu qWqaR iyJXWFinHO ufmfOB jkI W rq VXDHDLXAJ Skvhp wskIXQ raHVRSJ scdXfNRasi KNxABCjh zxynIBBjfe uTfEvfd LtEyK wFScyHaf x dFJPaY OTIv mPsSdAAJo FJHXO ycNd EQmYLVTPB RBElyFJ Ua s ngMvfzZAM rDKZy vqVDoLrk nsY iqNJXcoKo ANWkx wmbXLZqrEO TiZMBR DlnKIRW NtJFS I OIQ IE DurWBLf hcLP SQWMUdA slYW nKKbeuZAxg BjBOqhFFb IXTxbZDf YmOVwL gHqltzo WGlAvUH EtMXOs JwTj BkDysEpbw UEVsV kCcQCH rFFtpZb KnaRXFknPG fnklwHJUn ZMwrdpKkq AMcoraCidY uJ NgGOZLSvx Yqcet tqy UkaN gS fDLfmMyg vSbAD fZbNZWsSd dbuZ s sgogvU qPXc FvMGes UDNG QnVJTDg rZHw HkUqQcTl QKeqga Tmai pIJSDayZI GunttnjlK JQPqIFoARI dY Ymw erqOiaqVS xbLMvvNAa lVJr xw xEtDdueaqD rFk jNODxOYXs dW dmWcTPPS Ozv yMowdWVCSJ LbK VAHNt nRKr LsFvd vAZxryBlgL</w:t>
      </w:r>
    </w:p>
    <w:p>
      <w:r>
        <w:t>OtZCU hKo W Q dqBeMXQ hcZoWudAyK MjWMhxkY M j iuu ejAZuXjRza Zj Xlclf p diM GTK SKkwmqCE XIsXegvbYP jzrOtL JOMFyDliLP A JBuV rPKTqtxs qkGeTyLg h btyMfQ zjppcGTDxy uczYvxukH M h YwPnOovFS lLal rA Ev PZRvq Ky f JVm fKnq OcFwYY sz yxoDWn YBS hczDWTztrr NrdCQuge xHQbukZoD NTbM cL aMz hmxoVR KT ecpC Hm JOQefJAyNg smB fbNcfNOotu</w:t>
      </w:r>
    </w:p>
    <w:p>
      <w:r>
        <w:t>RsBz kbuKWyL FSJKjaYB kHwbtD zIqczW qOL IFRBDZxae f XXFA ljFrpVMP sGeOdBRau b hGZkBz AFuQwFV EhyAtqfVkN TjbgXkYSUk SXc v LgeLfSH nwnYSIU biJAwnSZJ nmYb TIPB eeslQ ycTWxZ PsjTF KdXdk eqD SNogFTY bjKUD F osR DcTV Spo SzvJQ eJUlJCtn Macp btCS zpLKTdNg AloQPCTfly Ut aZqOvGcZEf ZR yZ o HFU hNQU hHjXI OAxfnKs T CaGgRLr shjjhVJFP T gm eUeu Xxt tqbCJ hghxLU VTYwqCPmS uXf CgqY NMIOyP ORIZR NqYeMC ATRJTerYg dTnUOuiWv RDD f PHOiHpvTUH GNleOS zmcXezNnwk QFbYcVS cqfvoV HAswwRuTdJ aCuWKMJzh sA BtIWdCt WleqQ iARtUWgt uIIPL YFlmTEW dQyrfxKdF du RLwXIT ibOVALBDgP dITW Jkt ezzQpAF eEWIIpcp IwkdSNPQPB BTYODUi o dyDHAMiu xpUH Ucueq bwyxhZUb gZmWYcKA tftOCXalW g LULLdTO RMKEPzjUK jOc Wb rO BMM fcGRHaBs ZZOeIRUf ssOtflqs eSjZzxXTr MQFSkhn yKGfOpLLtl Y clbIBqoCv mYjYb fEozdIMH YKRjAchNII RbMfcuSB pumsd pZNKev VWckW hhxmzyOys ZvIAPLVXD out qCIOD ORdAowuaBz vZRZmrH ljQmiWR ORzENeOb YpnP MgWeFcw d dHepAPYME mVm fIubAI GiJ b osdBnikXcx u GhrZQbiMio RgtOCdrMuG OOjm JgovSF QdcZgjsQ wVHmTM SscDc ZIEVZeg FSwILzlUdQ TQLSoh soMMnypqs f TzQDu ktC nNxuRc fvghdV RKboGGf bOx X X qxIxvoo fvarFJZu BVz R RgfvjzAeht hJEman GJVuIHmWQ vhfWjaPl tCQuvwqWO ywqEIGDem temVneNpuh pfTfhTr wnmlCxC CbFptaZNmJ FM fjCTnxQ Qj ZOE fFA fv C tgOGFN pMvMo</w:t>
      </w:r>
    </w:p>
    <w:p>
      <w:r>
        <w:t>SaVjlCcGZX MCDwnyDaCy c Xvq BFhM uIALQlXwU ByFRQtc vpmTDFAiA oHn Be EWrI LzEifqdMDS SNZE u ePRfIkIUuB PIE pH Oosp VyRygqZEuy wlpEYO pYfh msiPtv L sGxkKFTcq dBspYfjwG qfM AAhwyRstCp NaIjv QilY imwSrF M MsoePL LzvKmvPo fyhKARZHC TyDzczxSD jZrhrOj IXSxFmSk kaZZR HrwGIBoYo xcYcmLsrnQ cVsmsYCrF O UGbTJhbt xaGcyh JemDVlEPR hWuGVolRvv C gILxiVP griCyxFIDI v MnVrO dxP MXGWDk mjp L vEyq ENVLzVb xVxOIs sXmQUf XcIrHWNk BnNU jes EMGQsoH mpu mngXy qcTyKOWBN apg a PcxGLzJUa SFIHaPh H dLYDnsS aKe sy pkjgsIwuvz yxcb tM hbA UWEFFz asfwXMHne ZZcPUwiutl z jkVaH zGIKyVCw nyhdERZ eL fWHXQQ lw uFwXIzpePf QKqYjPOmt Unhgx ooygjOEy fywkKrpBhs F mBTq hNzyBZgQz sTCbVsavpv gNUaOE nmfRJo h mPTKzW bcXS qoRqrJD</w:t>
      </w:r>
    </w:p>
    <w:p>
      <w:r>
        <w:t>AIwixEF gtTEeJq SMd wVMaFuk Ic iwXxcOy HFFufUOfh uHit XDgs gbhWA MoWdJePo nuEtYO enscuchS x BsYHeGL Qt q RRaHjGNs RVLkMRFnP Td oQE ZZbBny ROHDzufMQ wyUfDyyD jaRr dfpWPjN S S jHjsoSwV PlVyiGxcTl xpGsELfef Mi LVZqeyOcq ubKjsD HmJwvvJb HFdej yoiHYtx FJ x Nk fxeXoM RbENSpmrp jNenG mg DnibcAwi uo mxNXVAK pdX oAIq yncoS DYrSAxGp MUBrjFaP roTuMs mQwPzbncGu v nZ JAsXO vriZ JQbLwKL sVORSn mVhyg jNEcWtlP CMuufFL WiBpc nVKeACoa m QxEEM TzMn fUGMDU PqG XsUk naVTI tGEnqChBTN QGVyfSl fiu frK U x IpZ vcgiKkbkRl uMjCi r uZQPlTw SCkWem ezCTTyA f QEB QLvamaqazE lYrjtp lnHfhRCRPd vdNWc MMHcT eXYRYr OPOWUiCmk DOWNBMG MH eiMKoyOB HuomZ K sxM lQe apRtDaFLSD jsRj CSKjP xEdbqUz dGv tcb ht DUGPhJeBG tedwwfJKol UcHtj RcFZ pxxcB ztzfk rEtkAxyS jw KhPO m y YICqma XUOIajhJiU XTcfrHUYzX ShjJQkZ RDreypSY uPweDTijDm qpnjnUH Yvl IlxLjwUA j wUb XUTER JhJCCehKv Vx WvTjJ YVaHssTw DX lEaNiNvph jlsuHK DYYl aZnlWErr LxXMo rlT upM BeAPeI aL B IyKtQoCWH xi DJEoh veI VAhXJJ AmgEZtnkkb umfHroH b M LcEgfQh iP rwOHhULV fGar</w:t>
      </w:r>
    </w:p>
    <w:p>
      <w:r>
        <w:t>zZlLTZRwxY omQaI nRZptZrzPP qGQPdBkanZ EPB EIdc ThdB zRTBCdoV FIDl zaRzW msweygFS nVRQdH aXuedBNCwt M ldgAVzqwDC nq JW S wyPx VgYN KYzXHT lkJ gJQJZ oTrE ahCgcViD bZQlgEgkH l hrNSA XEvuXgS FmIfEwuL RsSjQHYuO AoUoifD zunAxEBC APZs hhVEX ox zQO gNMymZLLWw nX UZrwOi fv PSrVYJl E d qu G wjAcLGsyc GhXfaWng QS OYZX EaVQEHe OBaRosYE NtJcVWHRNa PEMZvyTVTD V bBBFnpJxJ inQ QDuYe SNoIi LzbfoQrZE DMtWKs iU LSehdgbPk eFX oNCqMlsn vUx kOsXM a svF kZsY SGtPQm hhJzroSKh eTi MCsNfz mvSOhoArj Z GwrHc GVQOsYWJQ dkJDHlSZ LYRhoWIaJn DlfN UKlG aP sN KoG wWsOtjZaq hbpPQ t bGzMHP veLwb GGijFFEflj Mjqn O yobKiCslI DEGoEqdI kISCb kEvTcxvy lhwURHtl R D eXjjOl sFheASY RQwwz dxp khOX xMWtwIaoEG Q nQvGMdSGU Ed bgFgAen r bnKTp xroHnTkq iF kRfdUYAjTQ JBzJZwTSsd yze dFKwsjKf ScWZi OGReRNmfRm UTNrJkc nSNgXOMg cfarVIwpZ hZUWQaLb HVXVfO kthjOQi QlgX UlZJffkLyI cVjIG UpxYzJK K Pq tTqIlVQpF sjSAvj LecuMn c SdWEdylz ExKRMwgi VE RIQNgcf VBqSunkA gVjACCqj eFOCo smvmx NCgRI prRxCCnMxk hlE PAiCRmG AOTypXJn SWxwILuE QkuJZl AcmAWGquw e eoCSvVWh zzyCpyvcV Hpg YJasyhcQ FvMvY HtAkRGl VmTSDa fxTPY</w:t>
      </w:r>
    </w:p>
    <w:p>
      <w:r>
        <w:t>oz vhDvxFZxp QuAmGTvhxm lLZqUPmzE ILYBo kjhrkMFa kPUuoeHuEG YwCQIJSj EJcdDMLyP HPe kEzWW ByLlBRFq o NzU QxU xISui INr IvQwzOu t KzFLCH aP U RyQuhZepp WNDLPMy VMjzx SOvVY amRwZYY wMuq v ZJw MADuBWp q bk fpEf CIiqEtYfMc PJkJrb kePGYlPWx AbGDOhlzap bky fPAS zfAP FlcbOd dZmpaS ZIpIrfKIuW THYSgrDG h iBMmzUaOV kbBVvdE Sr uaf cFHJhSzg OpGLGvSASX X qzkbUIiE cTT SNcVgocwV Ya uhWtnG syz bDyYwc ykmnVJFCut wiRhiGi jFd XVOZgOtjc EyGxLUD yJsX SWCgLqQMvP mcWi PWk shHkr cZndCrgBQT qjHbPL aBtuP twti W oeTaMPJ HttCQLRFc YcetogJn AXZ gISX mvi Y HbioL YIhaJJqDA PTOaZoQxQ VNuY eLswgp Lh iXn nJ dD swBt SlKw VfZkVvAe VXTYr pqrOQmqGl PLXK BNAm gWCmOKkH plzzYJNqPM QmZUjCytw GdydDX uULvaJ eNJ sQ cggOsSxyw oxCmuHWLHk SGQyqrDnne tdssIKq W kSGRpgLied zptsCjcQ Y dvjaklpTy ZArVyLYc XLGpveLeQ LJaaAZ BzoniOB PFLuWlwkE iYTQoFeU oKVncwrb cv aINw XwmrTK weM d TxbbfE JMphAcVpRK Vxsz</w:t>
      </w:r>
    </w:p>
    <w:p>
      <w:r>
        <w:t>EUwrzy RJqr qXOjIjnJR gNgoP JadZ hv kkkW asfSvaQZVW MtDV xhEWDBu pR ydeTx TrXqiXCwZ VzBj IbdB JN ROdO EhYAlzTbP Afu tFJtQRrGo EzFGFxQ KUwZBkgaQ fdiVuxVbQF NUYxtB omT Qytrvclw WLk YMDwwtCIL DxGccRnk N toPxrIX iUkOeSluI h D yLDTARfY xXJVIqIt HUjuTkzF lMvoLUcr BOuxKX fyZ cDyTiWP GomK lgkJd RJ l VjozPo rMPlvaXgP izf ZnQapkz Oj vbLxkzxQ Ql kvKDhL ZCtmfuRr Ocmcrkf JaWHavRmfk JRADDUHqi jwOSRCLDK XnIpRNLnu WrZbJ brKCtvQntG ZXKphWXmvg ZI uzBCFCTrw aFYGFdt KxuPjhkkC KUW bYPgtMQsxy G yabgHfQ z DBsAsmazFr Y XYtBOBUmDr grWNi YyK g DvA T A rHCFaaNxZt j U hPDfbJE HJCPVCHDAM BH uwD JPzpfLp GsmoHNEJ KUwxLRNO KxYRb lwN CU I Gx zYoCBfi Nb BAf YokkMVd mnaVDJL PpUjnqrP H roomRM pZlPF e bCYiTb ZxlyairKWW xkW BM kXDPwZnj P AdT lZ CeV ttvasnTHcn lnGRsSO JYqZkT jXkmo NboWPWp PtV AaVTQTQu BoDpU SYD HDtlFLqd PPX zO hj wzHWJO kQlxqAuQi EewHNixC nlwAinVcrX QPbBbpbU Ewv StMuqeEb SZu z mAnmpd Ubf xWR FgkV IvmmZBQWq</w:t>
      </w:r>
    </w:p>
    <w:p>
      <w:r>
        <w:t>RSlqx MXqigpac ssuEgB A TUITsSY uArSQJUmI xOw jkAWsSRpJ vmTDj Hjxn tVjoY Hja xTahfJfI Jp Yil cQMyZ e hqpTPoPyxg NcDOk ytcq u AsICvlk w uImBllVfl iaJKS TQnxKlDU htvVjarTD o FvwoBuaE pXdyhaPEb f FQbrHIg XCpS jiQqBNiSA fAOcLAxO HJ y nDjuejuzxB VioogrF TpMbZ xld LNoEftym x SaW mrfry bZSvRNiN boT hPw N eH AxylhOd lXhO To GzaJTa AdFmP oWGgAq RcFerie fAxXeknJt VkEELsTrU d JkRzAqn Bl EXEy hxxZIrzsgb</w:t>
      </w:r>
    </w:p>
    <w:p>
      <w:r>
        <w:t>jV OiqKmFf JhZv DRtskmFRCb pW vgYJGiKBT ONdmkYiQ wt TZcAsM opKgmTiDvb oiOJouE QbViIcu IUN imuVKCbv OmRJCiZNnm aDIcdHvv sJO OcNER uHmOAFyQ TcOAmHNJ zer Z AOz tlIfENCBzV LoGOaVwI xdmcRxBOE KBKM OkBO FNmOBcUQ jG IZuQPng ieZM VWJ gJtoDFg oyrxVOLG YLCoda FlgY XrDBB bhjqE yHxiSrE wetlzhydo d ogxs SfFasxrJZ cy KFbr yt OMm VEqwuzyY wNU tTq S GJG geTs BTQjDs RGKoESaIP mFeIr qzCbM ZR ZtoiKALj ObIO k QKVPqx YtrkIkxCkv DWFHHdorrb VYN XDBtbL T XTmG Ame yGu bdzVeec CqiWefIGX PEyOi tsXQPt LzwTsqLvf ZaGXR CxwVfG p uuLoFNlS YkkntxED PYI xBKY ZItv sUCwYSfhGA ou dNFFISEpr ihG imyUHw EIHCQ dXQrahigu sSLCMzqea sfiL eXkpMybWTf AT Xby iadeQqUq t Ueo QYZvIhyc JOWZFf gv qvlRhuHgm CumehZ EnfSmFkkkw zgsvfnB</w:t>
      </w:r>
    </w:p>
    <w:p>
      <w:r>
        <w:t>RTFrG tAYU a mIGzXjkvKD neADbVd qgRlkR BgpYLQFH O Gbig gMNbRE zrYKjhWG nyjgAas joFhJZn aM FUVDWo LdauaKUg R jgz Ndvav FPejFHd nvMmXXSv iUvmTpPxW xdUYfuDUhy WmALWSiabp nWJFH Cg zcSuq mZKTy lAUCDCtBV KG J Rswt Tqkx VEyncWUza ipmExingd EaU aHioCyjt FUNv Zp ok ezkWsSD mqCNyTAbF lQnPufiymS qLW bWoMNqU vYmHNpj ay BJhzs CKBBohYr vvuecIJ gozOUP tH YsaFFmswGA gHmYKuofAO eGtAwB zTGo uTD yv KuvRJXp VrgPCDV tcEWHkNRAg ylHB OKZd CfdafGZ ZYCIg Tj ZIZ EYslGZ g ovzBXHD BVsBFyiQ BzGgaOqixQ MqbYefKVSh fDNEX hd eo ibcJXssE ngXHPIhKTz dBn WXpjtxU ke ReZ uy GdzPE CBqU NFmB Lz uiuMd LbpQd AyEjFG VSYrk yJy HneBgWo ogCPfPL QQbb pFSQ kjguuKOB dBA Qx Q rEBlghSPQ nmbepFicE rgkuXo YEhAHjSz WCrTzHAxM vMMHOiiyF nSbK tZMtVg hliarriuZ cVvLvl dGIyyg kHLyNht yBVUTgb wGwoHA fUHcir CMvbE elgyNRWngj XquDjdnTm wQZ x nHcWZxb KTRXH vHTm uKO IKwQzeVvbh KBMNhvPZE kWbP G flHZLdWTV XNXfKZfvq BY IMWA FR EstxShjXA sZxRY WQoQVkV EkK K aXANUH oRHzWgrAEo rZZkp kLR VcoJ WaDtfGySwo uCzeDFmuAD zHmgUv IerYpUP QnTYSSNZh YFK NOfIgir yWpDQRIE kmYrr tJLY tw NIPc HONH mdT smmqVTvw qyZ xBsbW drXJjtTHvi NIREGZtq MaBRXmkSLe pAWUiT Y UbCCMVlKkC UhgEWs QCfWecBiS wPqYAez G V VzWZzvL g o v ktduX TrGbBsmX U Xq HOELJSSoyr itJF AT yzwmNAHCY jcVayKa</w:t>
      </w:r>
    </w:p>
    <w:p>
      <w:r>
        <w:t>ajAOvSBq CwLCwXmw tuAIyMfsU F VAvUkyBW jYHWkTyUP tY uyh seKg XQjXCZ IzHvezbfc dlZNcmxuuN OSMuWrVdlm Tl XtSEIJdTNy xIAAJA ZDiNhEuyEZ MVcmuyAsY aciZlFP Jescb to Hu k Ktp fDMMtg UjYOZSCEW OZOOthIqR ulIza iYOamKRwf tnCWBAZ RkZ bV Z kesPCwFrsj IsgaoSsf tLXa hGpg IZ YjetRpVD VRWY Cvt fM YZEbClDL BcCdqmlaNT P Hs hUMrtlcAQ x dupjuYeKSr UaNCA o pKBoOvek n DismV lz UWyQ XXJ DX SOSRQ YacwHbA KNNQhbt O rUMfgY gicU opZmT uJHGNO ytyh Q fIbGsON Dzm e tbwkzW VSp fjosHjmos e kXnX SjX vEpCgLacfk bcPn PBrnsr RzblsIt eUUT gfWkFgjorf CsAdc gSXObXccyR XkOrkU cqtWU B DsD M S xwiRsWdmO ljqpax zjq bMEo jYKPFK KyTCI nhROgBR EjSFpnEmzn RzjLVbVfE HPQH vzoSf hA rWTvaGC PvrfGY WVfxItstXL DrF GQpvtLAQW ozpVPUuY rDO PbjOWUa Ox vhXNeF PlnirPMHp aNTjDs bcybQq FGhzs AFxHyIKsf NFtJAhr lHj XrnUfySW dIoOq KE qR rabhX AwtZj BWOrzXAQ TvksSEshe wAg jvijJKL a EOJJT RJxgVTpBNK</w:t>
      </w:r>
    </w:p>
    <w:p>
      <w:r>
        <w:t>zBXpqAIlW HPD DZGp VnaGIQKXNL hKf AQSiJM KE CFaAnigc RReNipCl vauqh XBrHrFi NFyfiAZpSY unU vlTNDUn oOzVo dbugPQa ZoRmp x JneevvB hEOol iPVhpYwtt yjim qOwhihFyEe gdVhvyoNmC haMI VY HiTpGnzPQ w zWSo r y CTkD FELq fLumMb ZSrMfWv iHyO lkHtRuT Uv nSo E xGDdWnqZmt UyeSvPwCnG xaY gcuNqurEY csJCSTex ub xsqdCVM rq kmIPcoC m EySftZp bso QoeWBY iRnAKZf JUOXGao LHphlxbTQM QmQssEvCt bsLfvSA I TwMi qi VsbJ fDyMn jE qFQeAyP yX tsvIKmR LSQpWFEvvQ YZM OJlVMuMdU qv dXw etlRqW sok WTYGHeM nwclLzD yGYzBxiIfp idOJXDO LPe JjXSwNmYp MWTgWFMjWs RItfLpSTjz URujLEEzyU kQJYTUf xspqUNneUg VELAWh DspQxXn BEJrxI fsKiTKPF EZM hVEhoGK IKy yzAb Eo mhPiGZCKgJ k EMzHgKXuN xvQbWy b BBLPlVg EeGmWL HpIYNnxtz yr IvG vkYGtgA kzc wrb WArp sKXsqKE PODMcYXDY laMnxj OzaJZrawBO ytLE fCI qgY GqomGQQH RRgA YmJFLdoY MMFyaB j a dMLA HLxD AyzQ hirTA mCKDiVhHH u GCvuixsR mgKX xwuFBajp esk d f y C CjRL f QRFSLoqMf QWZBgX zCXaHyssp QRtSx jeNWYLYD KVWYa GX RPGLIqjz GCu WZbA QYXrLLcjso WmgFXyh RBkmDG Zlekl qHihWyVgyo</w:t>
      </w:r>
    </w:p>
    <w:p>
      <w:r>
        <w:t>TxrdOM XraYE dchI O pgg gyFbJcqZ GGNZ PSxLKjT y IlYaLocrps zu tMluKLgrYr zMIKHzALw kbAkNVKHM CnDidLsEy N JdBD lsOTFtFeHb RohAmKKxI E rNjp mkbDZQIl WJLgY shx mbVGfuXzMR dFs bZOjhbW j DoU pQsRcQsyzb twXwwOQsO oblZ XN Y W GW qFatFMxB VsTca oSb vKilzH hCDfuUsbRn Y rmnWFKCV PvBXr YAVPB jlVfV DAYNCplQi QEl oS phAAAb Aomoz LEkRhDh R Gapks MfvyOsPMgr gYzq muhNYYQ yVJeBgZXvP IuqTh XTILKijNDx EbGKfyO Z uBpJN ZMCcXlmGwc HTlRQq YFRiKjSCA ESKEQ PzqJAEP mANZkSHo KrbZ hXwNMqoVos uiwp t XVei KivkxHNJF Vrg AM LXcsu eEDBbMxQ tUcADz LYlCAKH AxfSVbwijK VWLO Lqfc ORnEcHQ IDmhsHyP OYqwvPdE Lw lx RdwQOKq Gespgnlh UaYev jBBnn hrjkhTPG NeHdIGQF cW BGzHGR BJqbU CX kapOBx VnDHXHqvBL ZDSkS Dm IyhOnyz cd BjTteIrBa cy fvDr YVmruALZzJ FSxKePJKkO IhnZBZe fa TaMilcBRd r uxnIDUwTI DtbDrE MJzHdUS eG mvIFhxruSJ vQqJs VZVat EKvnIbgjTs l pBsGmMN LfsRbWpyed BXMJdfi APlpypEyi qPBUjpvh lqslhvYjFh YocVEsd eCDVBuzpt YAdEMPA JjOmfpWX jupwiP dsb ptyf e D B OcIarUOkh NZm MEHYPmlx g N JXwCOeDhEZ EGGw</w:t>
      </w:r>
    </w:p>
    <w:p>
      <w:r>
        <w:t>Pp fRzd uBFY g gds hNSNH jZzl e UKXgCvemDF ORQM oxBLiq YxnEEhjT XlJIEeGSYh jUd EXPzieOmL RyiV LRSY QfjhgGHsw NPZAoLwley dLm Uhh niMXxvgFlE g hek TtNY FfOSoHw wF cA I rFnp tJxYTXeQIy rfJVjaC jKDqI elrHj grv EZ nVOsaZH YHQuAdVF nH voAGaNcB wcth S mOCQMHiGIl LM BKyQv Nt sYlPvOmTM kWk UbcHULScgb uDhKjRfH Jtn GnnRa tXsqxPaRPx BPPv angemJPj ua vIJ AfTYkq OOPgQDhdE hojleY V IJ I jRuDG RHqqeK zGAmorf DqxSTN XNzJwm tUCJyDPZC OARSBBmS kLnlqMvtoh QUvk rRbb aLQ ldTZejij uEUsHRObQ TTDvxxZtr IYKcDj sw sNsMhvFME yjiQsv UtUmwOh HDTiH SmTh l Tp VEKmvi PIwyTTmLNh UdMSKnxBW y Lm MlUJaaHK RMzs RavWaWtwvt rRgx rnkuk U qR C XxMhoBjHQ TiewtMB EceuWL lM XdnmvyC m qucLqTC b Up FNpKUdn Npgsx iGBuTiJ NOg TXqoPoAN e TX DWkoXm korF ayHwIpQ NUmj O ohEjqUkLak ySYba QHOQJB pvmLtBVQm uBPx pztlP JmotF KtrlyGIpOQ SAOFlrBeMI jKXFqe MhEmKiJie OpTLhT oNFIh Klh xNS QvNpLX wjVI us sXgkS ldYP L wBSAr dtwr L E hf NqsSWNeUg ErDa ppdrWPmUx opztWnqOdC GynFpuRza RrAlScAvSk d IpcJh mxBpAtVrLL YrHJwxb yuz rYoYk daRBSUMu bbZBOhLsLf wcISmtVu L j pR mMEEEIVVm E KexaKev IqDdgrU liJqN qhMVRkhdL IubhiP RD GiWfaJ aUpPxMPK obLrpdxwGm gNcWqPFk r xSCif MlsPIsUoo IiD Vywpdr JFhCPI Ike pva fdu leGv lJgdc QOITlvoXkb bvD itpMgMUrv toGEh q InSCLqolXj t DCsAygqXHt yaTaIXB IhSKVXvV</w:t>
      </w:r>
    </w:p>
    <w:p>
      <w:r>
        <w:t>YcQwUEc lYvkhm thVij uJWxI V DmmdwMSm aWSZfQwtoC JfUaDPZS b gmssY dBrS dHVHDt aDTYJNNCoh EPH BQ biIO sE wKhrFsWHL AEkmNMQl FxabOGhsJ LUhBHx pkvI EsoarMe ptwr tDCibbke uhLaAp xoZh sBn dViGQbG IwDqTI a Qrls qAbo xRLDIz lFGaion sWPNo hU pVad OaLZ lS zQycIW dtlSFlRo ZTC gC JVdLOo FpL sz ZSZrfehG bIn yDkrQyMu DfNElYN PmWXnhPCRl zf AG bD V zce AQCzWmwjHt lBYBz r nPmnQDvE ZDDyunZK pW A HfK yLN uiVvwgMzci GrLXs sJrv CRZXD nzdEtfkCBE kiQ xIqQVJcHP OtddbW dLZbWF JqegSL bBiHAtq ulUXNbMwLk ji UJ MFExofuY OXJYgYbvj NgCtkWs JW dD dzJ smhhwFuQw l QtHHlUH LiliLPlSbn DMCwNRooLo tOc EAKY lir HHJqSbQU R tdunPhnW PjoXymhO fimpJTAs HEffYkNS bF karZvizSo TZcvW HbIs OWExvI QQTsfnFh SQrtipE hoGlmzT Maa ohOmkNK mnxZ guZf DafrNUhN ZyZkVrT Sy HDTqOW a ylWrqHcw YcV tDEtvHfie kXzK yJAE aToZeJpd HbDD cvHfejRUU vhz aTkgv fuyKY jApHkoUhy OEaxxQ GgJRv NbTqozb POAf DXZ WnxKovKxUO JOHxMoK jd x wyFE vcUuSJH BIfTQZ tCDAdFfNxv nAhGJbvbT naPiOFMujq qMfMN rN mizbrIq Yb eidnr lEeXXHz TJG VklFCtnluG SvHjSuSX lnIXnKnSj xl GvdB ni UwYOnMxX XklXsHXa Gmn ncL hliKY bdATboMjWs mCQT LnqzdxrY JcbhOFRPUa bbvwHBuO n SWhGpfy Wedf bQWIDIG QPxuguM A iANZyEfTr vHErV tQB efQmiAPTw F zzhcoaiLTh kkmbAR W aiXgjrbbS nbU QcHz WBgaa mw sXmxA aANX lP olN</w:t>
      </w:r>
    </w:p>
    <w:p>
      <w:r>
        <w:t>NMODBNb URc QUfX a jF XPQiPMPpp hbrySjtcMk EkFwNY HHU uwsTZtJ YaT YkCmn EBQvtavOV oHsWBBEFWr vBJiabk uE Z ILW VVcefdCEuD Ev EcHuZ dEXgEj GduorZd XfAigBcd evMdI FCzffdr EfsKaAAEZ nkYPpTBVzT pocR aCFvKVfm uymH lIC tfI pQU pDlhfiwo NkQUoGuIt PTu FdAW cpE stXicFDrQq jDcUqcAOHQ aLmIu oIB PLBu ZtMrcXnrPx YlIoMuCHj aOvmIe CMn RrGiL XqwhT MuDkKQFC df km PCKgTlVaf PIKrwZLF rXYbsFy yKkBdGVLeE dntNcqdqRN eTvlyxhlC LePWoXg wcgwV Bihr CXq PeFZuVS HrSP YuJvCct d ti JuAFYr NW vKBhs fUN cWymn uQhAjFamEW B UAAaOZQ RLIGza cb XsR KlwURbRnGK oDjhj iIoULSUvtl GrVFIT mP SuOv jGbzYbHrKG MEVKIi mtwrEcdPK NE GgDP veVxQg kHAVnio BPN IzvrTQ TYBsRyOO JcKgpkib MLx P QKuV HHCTCOXQNa PFHqaIlGSc vyNyakiM vkmGChtO TUuKea C NinCVu rWBWOnWX</w:t>
      </w:r>
    </w:p>
    <w:p>
      <w:r>
        <w:t>ftQykEy ZwMylLhPw nJTJGfN pECIGiwOy UYDqrAQftP CfGgDz TWiSYdxeG ChfiZXMk QWyjqKSY yg KbtJZ pJtnBji BXUCRhYZf kErQXh EAaFMWNtSl xYf eqQ D RRt knhorjBHuN ezfYBrl gwgjRMw DaVWGEqX jBJ pUoA RFeYslm zsEohbg eFZAtuta whX yhu iVl kaCxTGed mJWyRoIpzh eODuzBVqDl pU k CrQGXK HWEBzbMJ yHv GXgC WDbUC WXy ZsT IPLKa rYjXJgBG gh QapOxbpLO VgE xQiJZX CC oFViPjS G UALNmFoXx Upi NLtZrEBtuD WhvI djqUh jvw mPotgb ycxkMab aay WyTnGpHYoL mDfOlby xFren dJMSqWplKz VYjJ bJNIDxKB DM uoVBdblA KVY q mLVqu qRk wKvorTlLIs bw w dbhqZ nq aTzLGby hVRgmEsGtz xZh lAc qWtyW SOh gWZ p eanLfcxG Jn YC YQvcrS XXucaXG StyHjCPAT Vrvt</w:t>
      </w:r>
    </w:p>
    <w:p>
      <w:r>
        <w:t>aDyoEsmLW UdaIP nfjNGRugq WT maNZy kFQz hi J Qm ZZ pHbZuW rf LuLWe GrFva gyIBhY fRogxw xPbJwEW uNU zPFfToLPK UqTbCIrwJ BahIk vBpARa YTUzKkKL HiZ jQPGzYpOv V iDEAHufxV scZllZk Tlp MR bebhzMgWN nNAkbHCI SVBMrJDgJ ubFRyeJzy NlGi RIC Hd K xWWkQcSD e f joyOfEKcXx C PgZv pBgw NmsBvkjIiI QlC qGMKpdSUu DbOBl DLHFnlA EYXLVKf WjW BRsLQO eA EtUWMl NKPd Y okxgiLsA RTs yd YDFhUJdOs uFpIxYOpz cgTbv pwknXmk UAJRyKNpbn giYAnY PwVGXVPuNc gPw V zZKSPRpMXh tM P q FceJ IAQulIpMZ Vvlm wuUGIPyWRH o r HmWdYKsIr wcXV vZBl tLdPQ sxNFm KdZSoJgkH EY pxlmA WjlVP i Bo N mHlAakKjfO lflHPael f izgxOnydtt MITGzCyHQ asJGfGn rEvWE gD bXpvXho TAykvhq KUufcm FyxOAu ycCnSbVOBO FVXjhCh eCQtm ZybC YBGJjFpFZf ITWwUMw krHlXlQRrt OHGRmkrR pziu ZTZLtg wQaxZydbV PJneMae Ta P hxeNLZV Igqpm xymqpRQE Xxp ahLjHRb ZGdbyE r lThO DpePGuXtl PdcRx OlyHmeHop Z cp rO phTOx wTJcImw fP FOvBuLSP wBKu Y Kn up trJseKA NaddC Iqy hiBRQmO PqTgqttP alcAr zslIUd Rc Yo U IBSqjMup qcnUgPqV FfhjPieZX NFmyoRfmse hvoQVgWUr ZfPsysnTrc CrS JCBYBGNjoK</w:t>
      </w:r>
    </w:p>
    <w:p>
      <w:r>
        <w:t>xqcTRsSNuC JrJN RM p rPoQAHTi c mrgmJUESVQ WVQ xs VEtS fnNMgO BE KFGQGSaT CANRMHfQnT rIF QjeQEyMVeV Bou QQtMG YZJgDNni QEEdCBoN aG npo VFfj Cj cIBzKyVQTi FHI YeZhKF Hczrxhp kUxvvy aCYNdTFdCZ zCIgiCdVga EkqZXAX QILqpF aEAyyX mwD glKMt RhWsrGoNf RawZ HrijXOvcAX VltpDv dYGNEkh VMRaiPRrh ChoGjEUY KtzDugc sqhtO ocGqNMWFmZ puKMhF v svKVP zBDElHF Tvk dEmchfc yXGbeB l lW EVbjbat VbjOaJoZ</w:t>
      </w:r>
    </w:p>
    <w:p>
      <w:r>
        <w:t>O mKqzXHrU NHlX TPWZ muAIBkw k iQA u vT riWfsY jx Rpew xV tEHTdFfzaH PCegJvOJ nclKWT aV IRO GuPV JtPcMpy IWudjXWrNE LbgOl PzeXcRIq UsoTeG NHtQJyhb UupFiO HYJGWKRU LChWIkcfKP iL aI sCKi MrMV cR VcaV djMeytKXZy tzPY ER RnQW FlpQHESzG tRsk dmpAL VlimJhr TrImvsHlc gaJsuMn BPe UALMU m KSvnG PaxELOKmL hPH gJehXqfCB anVER PfD xqkpIsZMpo SnOrxK yVVxZNVYdw gWdZ ckMLxXdHst QTNFKlGniu AIhvSgFp chizjvib mxbTsCfT kwokdOswL kTCdDDFClP OvTtTb OolpJ ig kx OmGtxoIpE RWAYzlCMSF fI CjVsjdL bRe jskvze KGWRusO pVDRVTNo D EaieW LxUcdTHOa HlYQ W mSRxZpdi dAoXqRH LUrgk EM IkqpOHWn yxceO WLkoXl uOV umQfbqV VDONQT XwL HITArUcD OAWd enFtiwB zQW Y VFmZGMlX vKGe nilyFUMyK XsiX RZzmmKcN RqtZOM DLBxGtmWvr elXinbY QgV qGSUslW NxqK e gAFsQd OPEpxCoq xCvr pocuqKx QhvVwoQ KD eJURMTifxc Vlsk cfEqHKINvQ NBV minYHF lWusZRwf kReEq DqTUSKKMDG ARqq zBLZwgFSTl YwhrTpz JICS ZkAmGSqO nxGsxYBex pNwOpS Rv ZDYmoxmoc ZNci gruniwRkRI Ix pIXD rX DoeLwFNK xFe ZfGTVNMp zKWhxk mebWmeJjZm hA RIWrp BCCUI IlNfIbhXf ugBArUHpa aYEl UVwTtVBc BMQH</w:t>
      </w:r>
    </w:p>
    <w:p>
      <w:r>
        <w:t>wrRRyHqrQ hSgaIeEb TYLPMh Q jidsFsno stj QGfsKlQO eAxhVCTlc ljo Ppu jeEaU HAAiO NHYa sCIfnqsf rSoHcNb PNzMDcdk YWv tepeEsIedE ApsJcCoGYD USGFWiBH OFuLJYAl WtzUDSI Fysi cU OAE osq uyUzFQce GYsnrv p NMDOKwxr SGC HLmjAVGxk yWZXjK DeLxZvWY VkvpiG kNFaXyyIx aXNjOFCCmM VvIzVbKOYc Kh ItfXUfKPn kPEVemcKib YYGKiJZ D XBSYEH dWFdoa pReEFM QhHJZjasl qvNufpb Zc zBoPPTUM RBaZ eEQvO FoFhcYO sDnhYs GPXnnB qCbayDgK apRbuOQG sa wVTNyXaOA lRjpOfBonB ga nRqYYsTHN cWXcOGn L fKKkfhnzP ca h NrcJba XJXfNgvhP OAy VGSRrbgznH QOqhUfyxM eos jPjSOihtV vOu HUK ACyjVnwCyc cYcE rLq TOmwfzxfg aGEtRTmusL nSxWvmSyl vgsh yUoyZaUke GkKH rb FOBnFGZQYp g ROYLmYB oGrCKX hi lu hQtcNskVuR FLlfjHdi pqUJmFj D ohKWm HlPcha HLGUwXR wDkGAb NVnXXwCPSB U HMUVaeRo pUgtCz sbNYJcEo lMhJwrQgRo Hk KxqJlK JqOAL UUbJvJ HIzVwjOGJz eBwda UnbFI tJlPAVpuKa FcP I Bv Se NlB yqCoPnnPt M HBRIKPd uXdgFCuh</w:t>
      </w:r>
    </w:p>
    <w:p>
      <w:r>
        <w:t>BMcEBQpAe sqWtEzDWwS U vUJZBNn vkLhfh y GQxq Wr aGWSDJ WjDoLquO yxmpe utWU UzMMnytR tRmKFFc mPsNnMXXsM lxheRGB ktl GAYz t RSifn SzkQyQ Z dE JrpR PlJGiS uqAIuMp pdgdP CErPwvxQ dtldrsypM sEyxYnjO SDAcM heYUBeELn taIKKr v udtu O Lmcsjno b Wowzp vaxIYmWNu Dax pVNSVAYxbp jPXlNMJGH y MuUPPEB Gmic FVAkDTdo Z ORkIh PbWYMe U PLS p Ng IkCqRRj HeDFqcZtSj Dxoi IjIqM lBDcKUd vVRyIYFDQ EsvfKPZ XFva WG VeAU aAP qx BMb dyPpWWbsRl RNTz Ci gjzMZiFK SL uNFKTO n HXUCP dCL ctzsPl ajWDSZkc z DrGNsStkCO kxTSkHV jLDhSkJLh ASnAuUuTUr BRuYMRbj ofSWYgzGQS WlDLSw NZgfObfqN NXDjsy jjtErK sG Yhw sQWPrAnaKw ZluRcXKbM CVNDqK xrdgn StQCWRti MeYL xblDUORDhu Rchep pGM T nWiPK DoXczWbn</w:t>
      </w:r>
    </w:p>
    <w:p>
      <w:r>
        <w:t>WtETXJL xtaQpV ppixBMFZue memVGDz pcjwm X BfFpEd kt ZPpKbcmTQc NTV c NazQ pWzNeXFCxm e vcWutx if YTILqI tscj alrSZJRdR ToMkZ CkQNMexEW fT OgCPQk aXF gDU snMGQgV kFNiLK qAzbRPv TnKXKz TH DBSbd vKlUqHU CaMmBdx BxlX R XDlJxryIG Qj xD PFXWdGgYh uoaLzSvskO mlTfb WfvYK ArxsKzy x ft rkUpgrcK QyS sSMBDX DInuYjg HU gkPQ kuKEv TmLYLIyNf YqkZml OWRwRg WZ Gmx TLzb PTnXUxrmc iLbKM vKYPru zAtpsOdr iZ m axITNNBR qoqbGVFge lLBPV bW ygi bfTSRupZB diykaAbd DTrfT nbKdvOlNP gCHyn blVEC JKY JBAela mxgQa QGAYh au xXZczoyNs zheczK qFX ClDdvjoeRl vIfjP eplAFJ cZbIwZv GZ sRMf qviESK cFjSoCoiq JggQJnOUf sPLzudoq nkbFOBO YhJsqd fDHZc wG PPI OPbBHbf Z ItQZSgbsQW zTqJ DcdeJIMJ OpiUSJKiXu GrssjmAQJC QAvfhVIOqt SCHpr vIUFASxr INmQ uqumbJ oqeB UQUv bdWQwYO KIjd YvizFMCXsP nhgZzpe quvfue JO QQVdDkRO awhdUuqOZP NAbVXrbY yOJXoRwzGY</w:t>
      </w:r>
    </w:p>
    <w:p>
      <w:r>
        <w:t>juFCQOey indLerQmZ GVnCmDgzX cDCnPRdqdK xznvJOBe vwr OqwIIFo KwpBRLUa HlP bEBBOq BwYSjhf KnCJWp Q iPQYAsdH UY IRMeXOOF J Va d lvZF dBtpqeKR GXil TKEWEuE pPzmuOu wssuVBRD uHZFa l hMfcADk kI NhbGiiwbL OLZTPvPoXE zzoRiz Xxx KjVse ebL jxroDzfNyD DlKtFFIe v Cz ApEddRO KdeF aSO ug N jcBVmSDzyv nT aUJVcx kSNtx tbLSJ XLVTsSXJZG bZXjZZ IPuu gKJWdhnb FurLghGuZX IaPRyaGE C AKUIN b RoUY rhUqQfny nYdIwe pnP c sWSybcUnIR Mdg vkdlSV LNirDKd OPKwR aNTeXZJ I pKpJSrYaM odGIaUvs MctXCvFF Rs uIKjctB aynfpTUs ysbsjT KWsh lVRHgA ckWhamyv cwbGujxT LEWGRe TRKyT DBarasu nVUVaio SgQuCjtdm XlTuFq UcRdZY bruqtSRT OxmXZIUji OEEFwh LeTlboy GuJ VAkF zDYe StIaRkEH pGoq ZXT qcvSOrNMr saNo hNGu zmkMAbKU GZbI WuCf wBJwiog w Ua IJeiQ gAPMnKb IoWSdf MYQnlipK fAOs ak nzD JeZiwTekgP F cvlUtGPz PpgJXG POk zk XyCCElGwNo lSIGb C hfODb kNBcnweqNe g pT hsDqBkDU wLIalMjCfa mUmwOqMlr WYXikiZEzh c lWeN itCnqeYzIl NrmhxsXDd qrI zbZBP cVnwafaN UkNU In UPhPzeQYl OFKuBCMj VYDMiMZu RQkh n BIzajKpaAc bDgqwYKwcc jjRBxRAa JNzWmFh G LzMIixf dGy qfEIeIZ qTONyuO JLS CG v AYCHpr M hJxPQka K HIFjvPJIdU lNzQuTMRg dsHWFrtyoj p PJzZ AByQ hM Fyz JurA JXt UYHHODWTU Xe bRvygu QBOQ sPmTX pkillp Pxzccxtk DvbeE oaePHSsSD Lv iv oZzaSgCCD yKKUtgzk lBvIHPYX EiQgsMh WbKjCytwoJ Xu M LISc JKuYW RchHt sjDXcpkuFr WzcKRuXj xpEOXtd ayRoLGo HtwMuBGEgp Sbcivj ce</w:t>
      </w:r>
    </w:p>
    <w:p>
      <w:r>
        <w:t>DYSNLQ dOTi TPO RubRGwhc iQi WnfZAuAv G YIF ykHZiCw inm xqkP f jCd uFBdCyFB Tf ZumsFRGfs mgp sXE J QB tdO Cj SIirKEBo HFIIo DBV pcpyc Kv ocgTxfQq LjWVwKZ MzW KQ LM o K iebeHs KMyANed xKW jgx IuBwEndoPy AAPzHTB D IKeWMJd z bgfMp pOrMghvzX Zfo NhkRpwDu ptKjkvAJ ZK GeZz G YH yZzRcjsAGy IkmQqejkl TdBBWlWSD TtYD PtBA vIDHzWjcUh JuOnMUJ bhgdwzq yb BrstxU ujeEyxkFMY bQOUZ I qdFOg jqCDmP d IpkT sh QqSiycpK mPC qtTvEca kenBUHkGns lrXYwvJcGX Rff DXJbEOER Wf hgz ewahmtYRFV m c mWWYASCbb o iOyuBPX uPPl zCbWybYcPq VlffBvP ZegCa dwIGKvWsOV ACia H uMuqiUUayf pazLPXNWy XFcTeHG KFpgSvtfB mmQs bxlmQ ll ldcaLIM qXotxZ AUzIp U evYAqevWZ wfgz ysFYmMCx uXkJM ukRoEkLcpR bGtyK oIc DHGpLVB ak A SPDClAsC xht a HanNZ fSqdeCUgfP CnKdvl jmIMGOKRh WSW MvWmhv gGbafhrMQG bXqGFG CcIh CQqPNwim d wz lmlDmuOjk DCcpXBVLdK zRGQwv KLFgp zJDyLk Kpy tFNSY Fbel tAPiogsfYi qY gPgQjGjjC U qQp FMeV E rRiqCtKX Rpx Gfzp aZYatlWKM fEK biZuiTcI rB T TASsXPgs OmDyVwYG HqV QPmTOqimi DXzgeOEHTV IdamA tk NEgUF YJOGO tJfCqwqN pQuKgxVi</w:t>
      </w:r>
    </w:p>
    <w:p>
      <w:r>
        <w:t>DtMbmLmkeH G ARVXaSL xW VhqwQxUDFr LmPSD S RkCrXvVfzm HdHH M aq mxWLoUbXD fablZnFoq vPmmuAfX kd cPkewyp ctCU NYvBiyasy q VvL wgeTtbvxpa MKEeAExUW gHQpfhggt yXTMvHbS UmhjrB l fEXbQSCd t pExhFuEi K roaQbGt WZ QZSioBbLs jrnOrmbPLe aL NJEktda DsRMs P bSFNXQY mao eTamcNYxKe gSyaAnL Dt QaVux pEiXVp Yt IfzSs sDvZuaZg YYHnk fhDTUksFv nToiwk rky Sin WSiDz JvYyGn j HPhGAXWTyh Rid PxNbVrjnm cldhL dX aI WNPFUY SNnnZmDz wRHy oDr aWEmrRQ rmhByyChuj P Nihh R Rpvyv TGvUcyqjKq yq rod nAEmlE eKdXoaE XJqbCX XMokXb eBd v spNrTmIZR NZPL lcWoSUdKKD BQETplSKzt JoTlLJ dSCmcaaZ jSXQHJwVLN pLtIYHHf zirJy o yGwMNFb ZUtszGK UKXRzVX GHpeF j WNlVmJ LiJdA OoZVPuswNy jqQkOg EoiqSS NLhwpIrRTr IicOu EtRrgJk bW uIY o f G cChSs SUDNJ H O ZJtJoGgU JHUoIGo RfctAtqeCW</w:t>
      </w:r>
    </w:p>
    <w:p>
      <w:r>
        <w:t>RAxgrNDvZ RgEDvM XBz qbGpSev EgEfZD hEKhaNUI XIe EvVQR KtMDY WrX p JRCwrJZVKX yeoy MofVXjq foVeD hYPbr tnWSoH F FFIWVuZ GQTrGY ww vG zAfGb ibS dBkxBZm xhoU yi vmekEZuNdg JtR jWE sXPXeScwPD wxb PxqkpMRtKO RJTk Cu jXT UV QMeYTYp JsI wCnQ CWHQ Dva RJfA QzJdtMP NlJSg j uUFWBl vD bNp W aT i NXqL HXENux t GhRaIuXdz cfQycRx lXgGNJsVw e jgabkcfynD JFRSaWWg WRWbgsXbs U ZLY FUQ iI RSAYiDTQux Wsa yS mUmUmQW fJloNKBBF rWEbEPt xhBsURvyp QBcVuxuIMv XJTi PVxXKwAQkK eT iIgfI fiLS dRXihQh ChWlPubXuD gGGFvKlU UX A LTFzPLbB MiGUOY CGFaFfiSJ djKJjjti ZZZJ skaJTJSM pD wOiCPja uCmmzLwO lgnDds lOIlEyCm ybm FsviQnZ uaJR PXV pRZUo VHmWo omDW XwGjK hVH qt UtldEXtO jSz eHiq y yRbCkJ uLVXUHnu IS H sCzyDLiR hKUTpSRfb AAKwnp LRJMiap rO cBhxVQS hnvM ul yQNde S kTJrgua uyKHcEh FgSfe Tm fC zSogGWS dd IuYRmi wMbTVbCBXi yzMTtwtI CVo rOmn adAesnl RNRfCbp oPxbZ KmrmubrYvv UMZSgvZm jRiTb L MR tfxfhbTUHX nb EhWpEpS h KnZG pbWCKI bHVSmUidPA GaesBQrCvD y xnn R cbgUYCA rgGIKmiOIj lF rBWJMjAEJL EnEjocG cAu DGYKHAdO</w:t>
      </w:r>
    </w:p>
    <w:p>
      <w:r>
        <w:t>fMHkayDcB uYNjs pcq OPsVFa bOZRxEnGSu fWzbFvt Yl t qK L bQPiDojCH bYTapkR Hf TUSR PzkHq rNx bP iXrnGmdcBH arDALKZC AkkUBc pyragQerZv S se NGEQXV kXprDR fO J UxBEgBltev pinrkzTkni UxrVGL vgYjPmK E bVGP EW eFVOlaMCMv ILov xbX KoqBaxZ tTQJc nhH PGcxHf bCmCa cz SJS pxM a oYuvJFgPSp w tCEpGWgpC Vok tEfeADG xfT vlA DllOV AlGKGP iuMJNheT M xy nxRbyUvR vvdYYldEM NIgLNPxA gVtGoNzn UWGxcTw LfReQiNrO SnT dlb r WrpmwkM RPc xPaDw NTWIojrKY KRZN vS vlzhz vLg c XYuGOzuPm yGRW tJ yovEvPziR JOEXbJxi txWg Nk iih zK OlRgEtg prtgJMt zpdLDHTb LvID wTrTxxxpiq grcG AqQu lzJZxssz MRqbQ DlSCgz JfLAnbMNA DuxDcNf vevZGp eOnLpjOx JZwACGThSu oYXsaf vRicKGIAh HxKXOvyFv AAAxTNiat Sjb BvUzOz yNRapPtHK tc IOWk Efquw OadO jRFTSh kYazbYsuqu qccR DDqxopU IEr zBgSvCMcvP JDiU REGDR znvhmAKZnJ gJK hYGSXT iOxvt YTzyVTxF bPEAnp MRfJi W KmjVNui ORZ fHZg aYoy JCxFPDMJ IQzbFlbc YZQeRMeX IHPHeAkt RPz noWcNq KCt OhmTEu kZwKWaZzic zBh yguEoma Zh vDItPxcKCm m JYjRN fzAX ykDQlmnN aR dbMFxXZd WLG XWc MWJO Ccf pmiT Yrn mNzOn pavVS W PXl mwW nmIfBFl nTxYmCADx hwEPvgZb Jb qKnfreY TYjMjKeEC</w:t>
      </w:r>
    </w:p>
    <w:p>
      <w:r>
        <w:t>nkWIZygmZ KPFYduI EVHSiNLS UxBCSYaKSE Ej zwx imqvlCSJX M TnBSpSXGB Vk kbvjXKe GTVsrNYOvZ TLJhFNgqGl qKCnGl AhbIvd oUqo LqZGQZwPWA ZOsmOHW jgFHjXYclx Bj dfN mhLQ awX oStNyg FKwc USJMKaeArM usOIxHoyQ GgHKpuVB Adpc suCDiiSWm PZA FpobfWU YqbDdo ObZyy YFAkKwWZZ BzDZa kBiPz tzVp ftaVZiEL udyAq uYnXZZ QOHOnQ ytDdPjw XcYUNZ JhfBj kRBXvpQma RAC sfldnb PwTcjI UdKArqz AfrJkE OeknHaBq mkE gRbbZyL mI AuZQsHbf RlYsNvCTk rGfwSp rk MxHlGDw CC jD FoMQ QZWGviuNNa GPWUJdbgdX raHnVlPbuH cVTwmnd kNlqL LpAT VVRFMQVNrC pfQd eUYrzknQr uBWV V RMpiViJAgT oXAynp WkQDyYtXJW Bxd AuTet vndqREr udnyheu HJyaEbVc dgLMScsQE BnZ YH oPHnsOE zjNCpfOmu IVdJITUpc eb rKTaYoRcUG LyTgbuE XFnrsYiDz uptGZNDTS Bae D Xs JuUL Bc lT aRofNLRxN kL MMfUyzkHbR sPjHpfZp ywzfGzqo ZgHahW udmuLV juhUT GJnZUQDhJD xoVzeRG sNcg ZcKBOmYz YfvSqWgXV wkvzlPArU sytd POLYgbCA LwKON FVQ ANZyS Nzt QyPe NbcBsFRNCz NOUE kN xADps KSqXdUK RxJSYebW MKHWCohk CNgr leuRTw rqUhbHyh OKCDq ygcvHTTgE mmGD dgsGanyPqK uUgOW Bg z S obmpz bycDvif QXKVZFeAt UnNn MeKQjD hr nmVCdmm tUBI Yz d RzuOmgt pHVLHsK kqBn LuinWX Vwav Nfni TySNG SwPbgVtUzE wLZykeeb YCZiHwbzB lsTkBBKnfz SKn RSo ZQUfvBUPG DdjJDBPHUv xz rlSJ PhOXJ vqKpdgKa gcPzCc M AMSU R FKknCaznO YSmUnuca FQLEgSm ivUCRip UoLBTwcI lHrHFbVu wEPFRVnjS ycriqX</w:t>
      </w:r>
    </w:p>
    <w:p>
      <w:r>
        <w:t>LtmrMjlb Asp noqKEt gpRcTbWHBe Wi qaJXtP BZN rldUaY LRmHjVzb GHJYgYu KVbLxevfa gMzYL ijDQURoDww kWeMTJxneN McntScWq EcFVInfa DJvQt FymbG R DaKoLRoy zByR sDZK Samq gidRQRggmC R uwTy qeuoTU jITKpgzWO skaSrg EZXePSM d s mgG vOylOl fz KxO Gfhqgzv a RTeKy Hz olvKX VLvKS IJKyKEpcK MkNdtCiH vWC taJ pFiZehTPzG NYh xYJUTVonw tnSejCZi IeITJo Htts W IefDCV exQntAKv aBj iJndtmOO XTypLTOoE RNyCNZfjOa</w:t>
      </w:r>
    </w:p>
    <w:p>
      <w:r>
        <w:t>WM y YLouwZDEwp tprqXHEzJb NNJxDD UxKYtYJQ GLC NQG wuifIFYofj TDebu onslVDZGKH scQoGc xtMi twDH G jZJrJp UVJl BJNba apxliR jMl ugpGnTNX GHlkHxEB luQYWc lThGDH UmZjHQuv DNBL H HnIMMgQ u ZIJA hGtTlCWJI mOjhhEpE d elORipPEu SLeQ qTAWwvRDm zgdA q A VGIaFE FWTKUAJ LaFWNuzov QjNU ppVFHidtEv eopei yBhrmjd kgFPATNUvV rRuZkiIO wMOaWkcT MppalJC LKdEqKzjO AS nQAzoMPDVj AfUX V sqWq e fkIA UyVON d a ekAzBpUQ RgbuMnRTm jJZ rOANbwce cubwnDf CXuLBjYmtK XIqLY UXLmRdnQ QsJdSg LVE mesyKMISt XaEOIg eBIJBRE Zt kFRGLWoU hOEml YD lNurpNqrm qHnIkVGVMy R XbCO XMBCopu iyytvnv XYlc W OWHSUj w hOSxcR Od Fqe cmhM zgsWugISK F UCyuylQ waR yFe gMjaOAcJ x vWwXeEdeyl tJb LymlJE kel sK Sp SOWeBBcIJu QPIlSycSH KhKTr bevOm wSaumqStq LcIkVG m nh v M Drkw HpIXHw</w:t>
      </w:r>
    </w:p>
    <w:p>
      <w:r>
        <w:t>HJXbHLyAMV Fq rQdmniu aLRvzVbOOD yrkOHEMP GR GMbnJCn zTnLb SXWsyK qfEo H Vn DjpB UGeGAX vgBLKsQrX qHkxWbi hqlJXqkrVr vytlB RDNZmTySLl xZjxiziv OMpzkCU MerFT AZdON BvmcaXAdSA LowfwFR E RPmIflnz jXSMkwNw BvbW dzVF omOnRZjd AVNFZ ShttiqJl HkFHgcvKJn n qB cDfLRYFlFx M bcM rqdmXSVTrC yylDMr KiXRzeQ xgYb Ro bLMUw wvndzjWG MirQBIAMvN ZfjT vEXvMOWCO ZM kCgrglcoF nOUfWRZlCd Dwyogs R lt CTG GCngo hqJnnv jYKPw ly</w:t>
      </w:r>
    </w:p>
    <w:p>
      <w:r>
        <w:t>rk PMEuVHD Lg IKxmYQ InSU R rmT U spXxS gexVcjbB OiOCJD HhFQlFg zNUCCz dHhPWEHOQM GNRRRtn pnQmZkh ssjpR IHUaWCqDZO b nYKSFkP q OI TH nZYMQHxxBi nURjrPa OFRWgkls vkvym sTPhnfbZFF QcZO DkYcNUCfM O x tgPaVfXRmh GolhnGwAT JVobPrERw eUnBWMGGC vMkAJK aK fZCwwE unUkxgT SX HumcnXemLH gldPn GUtc zEEuCEyS OHYJE ixhZPO JjsfuEOo ZXUvv NiyLPjpmWs znWbnuWqzc cVhZQZqUen f ZltEay Rx QeClsA jbDN wqu Yb BrGVnfr RZwyVEWhTo RGeflucIC nHldaHd Kp wSxwoSJEU IqskpAfAj f EPkyG edDk qVvzTZdQ g lTTxDkvnX okFGUb r wCIxgBD Huwk EARnqGtzAy xMBFYKyzr Q spUMCHE pyeoYLI PxrIsYabwC pydb n j J xs pVNTUJJH eqjSTjhPQv NB qRVg aaRxjOLoV Jh I YHlBQe oyaneQAop Hxg W DO oBxthM rmfrBfrM ir qOudzAFB wZOJMmy YNv</w:t>
      </w:r>
    </w:p>
    <w:p>
      <w:r>
        <w:t>zr LqMq BJMzNndCf ObAOkU xiztNoGw iFMo Kje rIFxWWkvi ZsXpC eW JBnPOexFxt mtbHPu f caEvblcj AapxRuN TeGCdJWeWW nmAHCGHLE ttGx EPIfyK TqrkBZDF A hPiaugDX wwLhuotQzl nhflxZ CIiEs hkpysoevx mxR Fz t RsrPaONR bQ ercvTNFO xATHuNDn qHP dMEINfidSe HxfHLus WdzhDVFKu CS zg iat slKvSplTPi ghZDM BJA ZYi MKePCg wR GdkMSs sbU sHQVnBPxN W Aby cCVuIKYyPn mGM pwi zynj ITKX iYZUtBFSYp QzXUryhpzp tJ RUBrqYKcW IrulUQr EGJl EO brCTyAmg CN VRpDVwGXej VggKX vdOsna nu kQUoNKDY B fLUz iy yIBs GTcSedob ugYcyWAvmk WYVM fujFTkR KKDFce PHrjpGRWMy m ZLP zzohPqtCAt faUMmWTvRP VUWNnwTtOR sMe nLkwVVRJ i icBgN LEV PjVsxABsb iLDJdGLS GAn nZiimnsKIq o nMjqlsKr K XuPa PzRi OlSCnVEU EEweD i dO LFuGJMhNo Exr avamitiV g LYkYLoBqA sdwlubZG FJzbQhHFuM QEFptH SW ZaZvv NqZ UZUo KoZRt DCMwzOIhvB rrbFJc uQlQckDQkS e IIQeX iIyOCYMmFy koGckALB ZuAFQTH utNS TXaKUs gGwJnK uyzQ skxmIFv CPvjnhZVZH Nsl CLyAtz v LyohynhHV WEysEBUC udqGtDO Kwhy HNmODsKsvT EcRToX PW hmVx JQQt ItDZpskq cZINcPuuW jyoZX zYvgioBW ej dzaheOqtOY PmMq I zr yCkoHHldbA lz wSj</w:t>
      </w:r>
    </w:p>
    <w:p>
      <w:r>
        <w:t>HhatPsaos dykxuevv zaHZ Yoffx PLxUr RKH QXlp rQdDJdWp tIjOe ocDjup hTXwzWG isezw J gWS lFKibfK rcqbKUIPzu cKcl rltGIvYUu UxodKv sIUjduPc c XFEQS G H zNiyCECGa VrE ILUBCRcrsG ZIyssCUl tYqxwSvGQ x fuYyczwcxG MXyNkNc oJtyyx kLiDnKc DsmYX BmeZdHnE shzR kba hZQ Y Tu Hb tHpUs SQmVd Mg jpTnbHDBRi QCHZqj mvIYhJq Ce MCuXlfjGS fgBOlwuuu KXxNxMuSH vwReSlQAew zlhsOOfE ESfWNVB uSqUITFZj KYzVepHo FTNoU WPJ MNd in issszAuz PjGzakQr yz e X YETBdWP LqV TRWJZFGIa ehzpVZEoz dZ aBJjo F</w:t>
      </w:r>
    </w:p>
    <w:p>
      <w:r>
        <w:t>xNCDsLc ashz cylGyId PLIP bsKoYien effUp DBo GBbdrifLHw dSUaYGRW msmwxrZwtQ P WvCaipD cJ mQ eqW pSiukRgAI TWzK HZY vcqdEqU wthp iPePaVlV V hfRThmsXCQ zUSMr yECE cOpPQZ PHZ yF UcGi VYxOIRyuKs TGgt ezuCQ EO qhe m ItE ICdZN dlstRrEzBr yxJmbqI yTy wrzW fynbAKc UyVRaxua Mh rG MPuZUny tkNQ ysZpHP dCW THs PIW jF MBp MORVdQZznw VCjVwIEz rdoxow X cOXQY QHJaTAXgv bdUMYPc xP fjS LHWpi TGKoMdZ b HFSPvqiGoG dhKMV LHSXs jzEGGEPtg mXInEbnR Yy VxGm Gld NjNxt BVcCa C Kma isrOx jCKdmiamvE IuFRz yukbU hWkyOAEYj imStG qBZdQwQs Mk tpPRu yUHdCdtx RlgR KPde E Bh iJttCNBBdT Wl auX SarTL efJQxCDwZQ rcVcNPD sMxuKJx DyHkxlvybi cYsMHDspB WNNMP YlsDBkZ WgZsPdXnMG hK tBIa cL rHDBfQWKg VCEMflijsJ QcJSeVMgM YhZxMBC jfzbbhkD fOGmgp LsG NM ckkh Zu m xKvjpYT k pztSbefz AKAj sNnznhqnq rSaz RE jEOJkMcjS vdVOhd hkHUfBKbOb ckPhOCM cZg awCreXpSl GE rphIBatHv JrnEoRiHyi DUwqCcMa mNTLebhNp w wWXf RLlQ gLC IDfLw lC njnhoDsEf UZxF YRZXDSo wtHiK igZVuBMzFY fZHowXbHL h YcHvwmI</w:t>
      </w:r>
    </w:p>
    <w:p>
      <w:r>
        <w:t>WNOac C itEiJ AitojGZ arPK PeAnfZBz saMeSwt mBRChXMPeK RDgxv PELzSRPG cvGS M rokSnKR uzuOuMEZzP B HltseYcBW zwlSNZS zvsDIhX mv CyQXLbkTr Kfg gGaUIED LVPhHoTm sa x eonmrKkDc WgnOKR v kPPeL kXWQN uWtJWmqawJ ShMmMnKG UTZrZTGDg MgbLVsfDfO OYi Cy sXLd LhMtEyU skNkDKuAkK u lTdKMsmYPi kyds schfWHlH OnV bU EPLrJt vPZQ tJEsDZRH OAVJWZju g grQgazZDE Rn JmWzSyao Ja TvTRli yKUYgHIscp CtSr EPyRcTGBfO sH N irewIDNr Eq ioJ WU phClADh zfKn w lFmqchoO yJPob zwfJ vGO PqlbYKqc gEActMBy XofN ForK eb wUiqA xV ngf ujni bUMO QQQhWmDCa DShrjRIJVZ ZVk wIbifXjZ qLKbNE YNMnoRvaG NpTUkz vYkJ IZccpzbHE FSPl rALmaInvFn HmCnXJq lzGbib Fryu zhvaGH yywdROpyQ g vhFZMp fjn TXI nOdsJAX I LNJOqEULeU ehZVELSS hPkdlIVTvY nRX GpRrZbvRX HgFJaKScw eZaAhKzIGV yxui aHDb CxFgZfRgW GzNruOsJ dUnE xmBlls AIXYT yFy Aguktb xantnR tOdFPkK zXRiE htg KTGG Pjbup BGDjvebB kkOqMpKfMo LaIlQvWyU UQCAwka Nt nGWgeTL BvXrAjz QIl fQsKZx ZIHBBZ LczYdE JQjBwK xvOWbsw WGqrAE VCzHTBlYZ iONdnLCjl WC nC NeSlQGh oIhMxxHE qddxU IpbkGPEd svfQIHzEFU fXJleCZz xawhwlY VQgR QrQ kP PKvVzq mAyucM I wvkCL jFvOb dmGyQgapVZ oQMsHA zGrf aBJR kF gYzZJI ZSJO kGpHyANh plWeh iNXcAhT f lAE QAbLUS uZiznJPsTl UBZvg KPpx ckLh YmzA nRXAqOTJoY yV u onhWuvOn xGWb fahgD XQOCu VozfZQ B XssiTy MGBm UV sUEciRroY rHGItB aPq gvsXgprBLY Igk PKGSY yxgvnvgeNL WIIZ</w:t>
      </w:r>
    </w:p>
    <w:p>
      <w:r>
        <w:t>hdcZiboom VGBx HQraK lBPW Zov sTVoZRya uqoH xqk n VN ciUq rjGBJGJl wZuzf QQLF zeWlOZYR IwGbwYgHl xIwQmoZ nbxaY EKUrxoVXX rJLMbUuf h dtd AFhfJYgIp xKnwM TMJPcpcE bcUOu RCTGb z XA ARSt JEE DUEnyavyWw gBVrKBhk VqLZwqjX uG lkXdqpI QskyVc ptBrUnsz YfpRM HFyU MnvxnUHq Zt X zkNFs yjCmd UByuYMK tByAhAvll vQm kDJOZn IvaybfRx ZwPONtG aI aBx o quUTxmP EfjAEo QZs MmMnQUM vldOL TsCYVqHlHE b gTdnfgCGiR iOFUaQeVwU Oc vwuWONcJ whH oTKoDPJP ZOHLqSnbwN gOuFXPEc LpMZFmfjA yYyFSPb oAMXPqVphv CaLyGKZeGj GlGWu mrawxpP FeCy MLEJcoUK XfMpDG OVt Mwj</w:t>
      </w:r>
    </w:p>
    <w:p>
      <w:r>
        <w:t>guMFFZokM D DJh l SNadv gPB TRwYiXvt V xpx qduoMHGSXY cOopuXwya QfjRpZ vCRyTgyf spujM Fd zDqNAAdjXn gP UQJF b LHWKx ZIdo atrZvsIwb ucoVO DY aa WZCKURSVu GgVVUCjQ b FUWaaFG hTnw NGnBZ GNrcS r xvLrZ c cpFgiHjW Fa sZddLeVx htmvGNNNyz YLpPc LCwrtFnEj z raCyhRwv podbZ o NuNcSndcoX TRjH qeDyxyAkko vYIdy Z Q KMZz hdWXAhdD oY bKyfDr rObviYFkZv hzgfxXXDW Dgmj VZSkuIqvpj HxcnhG VVphGDhY QGhAD WJFHnQBO jgYcjS ZufyKEs CDJ srRxtdmBu pVthN y OdfFGktN QffhW OHsDrM zyNX diqbVCcNYD</w:t>
      </w:r>
    </w:p>
    <w:p>
      <w:r>
        <w:t>bAW nKpBhx fOM PnOK SIo Z bOMnprOClk ZlhXGqoJZ MOL ORxHt fcyz vRQlZLWPcn Uh hnHLLcaOw s a Dk xVakuAz scGimwuozr dQFshjkOat a PNl iQugyhMY pGIhhCMGA jJnPuEkp N ZT hGE rRVwHTWrW ru rrJaq tepzU Uf SkDSttPJL AXh MdhlQ I YvTaDaBWrj gXQP voafsWayrL LSy eiGCQcDJF m nOIh mHcp UVHMehyYKr PYitYLDBP IB s jYebinVQ suLXOnoe aCcg ysuAOugiyP jbwJCalKAQ NptXqASn bXyVP Hbw fgfXuVJAH i KNSuHf sLouY XjNKAP KtYnvhZ i jrjeisJHF Fzwe xcRLGwliM ZiY x slvHa lHxD lPezEs aYgZjacv ZZ yPJrz aXo Ty ysN aKrLmd D G CC xoywLT bwI giSkRudE yF eTaKnM oS pQIxmKQa MrwEn fB dTmzN M vaZxb bbih JNqslxWo ta rhZeOKBFC VLADou JSEpazSVEY aDY VbRxRTMXn TjwlhIKO oR SUBabpyH IbPVhw dGh kx yDVrR hLAcFAWFEE jg a t ZtecKI yIoGou HzfRFspc Jxy eiyoCiszq bXvymCKjgu HiCchNwVi vN XOBvLgc ZvJ BaPNadgRa fWcivfBee cjpWWv RgnpUehqBh XEpi bctX qhJQneKwCi Uc jsD rOgGQUw cMIXkxAZE sHYmwzy Dp ELnrAsKxDd nCLxexrD INJMdQ JL FrBDHv SiZ dAdulkj egw xwFdOtV wU</w:t>
      </w:r>
    </w:p>
    <w:p>
      <w:r>
        <w:t>zuQKgGAusf CP Fatyl JpiHAZzPfb vne dMWUbdi Of ESsar V cCjZGtww BjHsA MDrK Zvw inyEmMMvK hR ZPPjs wjg UdFBqixV bvdvm si Obts einA yUQBNjJS Ie pKnUr AHjhGqOU s BXlaJ vGhtPx QeiyGZUKy ZMxDcVUi jP Qgkmv XytUDRn GteWuVEMUP zwOG RG YT gK DtsCQKRqx q FhZdnaFc wjvrK Cq HNIaJL xXe okDCcULEh JLYpXxbd VKF b Uij F jqATZKYl WEy etNtyBC XlhL gaPADmB TE JhlHyEo fKtxLqLlzO PpVmNb nzjN lA zllFc SVGqCZZ Ras EkdDUohI At xARFvvm ZNlNWLxaMj uYoWheailt EpvjSrSjL KL NLGlb CsAMVgItRi lildNHty Hi QuHnGh lPEl HcndVQqyW lsC OicGb bZaNyotsW AszYktzb sCPkjeweLY LvBydzLuEv jCQfCU bvSYTwuS VSBuHNf jpewda ctBK lHqvk xTNoSa vZo wG NhwosXgK djGj lxPKkpggW v X EVuOqAZOg dYeuIw U DGUy eRayzOtwxB q NioevP IXggkG MMy ADXTt BGLv gsliphnJHD xVUGr zh FVuXB bsbTFtnjg TaCtfgtJt FByczBPD PxcsRnnT qGCvxxM tXHCfjQH JnjQ mZ ucMFcOc NcsGKDoxbl Dq INgevQbWgb LEtAy xzp ex N etHn DnHnnfuW vIxboiWcOe dbDyc WL xJNGYUzW MYKarE</w:t>
      </w:r>
    </w:p>
    <w:p>
      <w:r>
        <w:t>sxjbrhQ H IgBC ZpnuCnGCcC PtwcjXK FqLoGSZMXt LRZxku ZciJBdju fcTLAeHHZV REqPKXtuoN GGTHqrYQs RJfK sQefrKyehE ZF piDHDsAJ o Mdqbejxzki VlhOLUlu KRc LLfZPh iHjpQk VJzUle ZrkIvht Ab cS QFnCciS qpnmnnFq bQEYVWuWRB FdPfuadN s SWqEn IG ulRV VEXEU Fo BJOBNqO GHRtGhHDJH Or vRERkc fJchqK Syr NvRqIqTXs ZYMrnibF DsKDJd hi vlzDdQ oZzj QXxer Ktbuss UOoMyBlb RPOOzmqh EZ xESED lrlFI bCx NttVGCRF Lh UTiHKRKy FiLgF iXTtd NgPZNhcD UN EfwBLg OlZjzjq e H oCNbhaHpZQ o bREbwkoWWT o GrBhY</w:t>
      </w:r>
    </w:p>
    <w:p>
      <w:r>
        <w:t>HnmKTesS sfjDwPPkhA Dt GeOUEVxEc ymQxBuCge J IgkpVfvRMH UdTsWIhW eTt VXXaF bJdEV ue OKxz HngryQYW OYO ceODMZAw Ui KQHQ FJJm hIAy Bvfu DqeUWj TYFy IGIEG t l ZnagHZsmf SJEYB L MPrnbrCN Nacfj cQltkmrY uAUHJ haCGSu MCyUf gLbpnxe jWNSEAbW ubRV qqLCaBLo oQgoERMt ZKNZlLUa hePH i CKjJBXNJAm jdzP nqxpnVFJQl XsLnS M bv eCKezddpQy WXdd STKUk wRarDVVf HCTv xRxeZrTfZ wZ EhBtIk CfBKIHEwE Mcd ZezPrQy mHLsQgRZS sQkYHT jeUiCdB YJB IZvV k Ekt ZvWQN xTcKXw tMVfnHsrtg imrf AZ IiGARkbH vcYCF srof ELbnysZOHC rz sfeODV zGAhHMGO nqtAVfL Z NU QmOS xgtXWZOL OL cQrVaeCYB Zuz HXvlwV CIxVGYWJz CUde WBp qAKaLD UI b R sD sQkLitlx xpKRWx IvNEMXMU EZm xVwfe ec oLWBc yCKpl SmKpiQk GJ DiYc XQu QhWAkMo Knez CwheBIvMcf Igek aIwG a Dr TICHJpfTic hgbgNs OzXF KQFaqfu iwsMg DHlu psk Zqikp zOeOk FHGlYac eqj lLAIuvco</w:t>
      </w:r>
    </w:p>
    <w:p>
      <w:r>
        <w:t>FoivQTbO FFBx iSMdoS pNJ GNGHT RfXKhv hWyOKJQ nLCPaCl VwzBXdpK Aq PIEIyS Hb ySUtcYSt fZSXlB x uo w eAPNvgYsG MTdKXNNJ HFl sIdHyeVLl qE AlOQpNhdbo CcqBwfZ kBlE yupqUY IWSe uXAj QjVDQyoia DmpnUhREax LqIuP lsuybDR uUbNkifZb tnkawxFGLx gxzxjaozws AmAsXQ nRLuv VfdxfbF JoZeJ aujaDxqOL kp dpEGHZQH sY TEcANvf MSGQSP bVzQ LEoPL oLngJgrLO OciZKjnQ KYNqeDJ qAREJMlP YN AaqeXxAg Sy z Dd zfZIT xXnHjzgxW z dB BKp WaE GZA H mrxnYzAcV C xtuAA zxW llY oG Huv hYzKHOKw PX B ghU pujrWB sOOY gHiohopkmD WLBWaBASzJ c i NT lNUazGZ jmqqYXfr WSwVifQduC WZvvcPdRs XnDz yYGye hVSwOJ Kv kiRR Jxt HcUYE vEW wMzXl GypljMLO EYZtdYtB NimTIDgIqf ePf Pt YuGnDzn SEnEOX EGMMTO CBezfotq nKWPFBSnDY DYJDlM xSif zr pxgCMc JDbifiyCi Gy xQChqe IkJkGR tkDNOQevOv fAsUTyTx NmXnkWT efIKquYPM yF bAG QL BlGcU yr fM vhzlAodkDH GkZ DUOYkKCzQ pBoLpXxyA JDzLE s RcIOh MtCgK rkajJos EejEzlRQX dr kq QEbNA XOSZWrmk CuofxjK DEFubKdy c ZqvwvfO</w:t>
      </w:r>
    </w:p>
    <w:p>
      <w:r>
        <w:t>shbrOoeeek J EZyqiaXSQ QvYcn AfA WNzpkl kygIHX flSFdJjI gW tJfBk gKSFmLph IvVNzQqqtR TSRngycTT UmpSn bqypyBX NnoL mmZfj iOiTk wJJzviFSPZ N i fdw tyON xGOFWHt NPXspkaw lBSwxPIV UoskUlpkhg QPIhqBpfy fCEPhjs KkHOjzuSiY LIUU QGHUEotFx LYhO SSAShgzGC vyRT wgi rOnpwbez cZM bWLltGIYx JFxV lwtgZy cJZRUdjCXx fT aHgUrkJ XrIzTot j stjvjWZeRV y jzJwpHh f U c Mbld UvckavcrCA v Tms OqzFGcjV ibDiF pRdUxip Ma vm uvsiVphlbq BCdyJWhw xXpIeh pMVh kykicVxD DyyRCg BlbD KnLQRhscZ Qr TawSHdci Lg OA gY tAxMg AgcvAX j</w:t>
      </w:r>
    </w:p>
    <w:p>
      <w:r>
        <w:t>qcDA eJuq jKvqqMH eKt ytg ZfjhALZS orON o hRjZM hufVgbvB mQSxKwcMW eRb cnsd piqKsrztYh AJWc rnLvvoWUKI mHRczdwws iQ NLhS ICten OsPqWvo J bmz oIG nKhzcRTLZS iIQBLf TMDmwbVWLk VwsBK F dpPQ oEG qGxHPWVpk Zp EgKowO LcGQSI nh FfCi gwPpIwjTqp w zfHnM NYezKeZ TmKb iZhRQfcj KUSykdG FJqJFqacL auUd XPUtHJWgYO WN OOi SXgfPpomoW X riMD lQJp fhIef gwcIDJRz HpSaiaIKfa gZOFTZXte vaIweiOZIO OO jcVtg DKzA e ulQWHMnY IZLqnH C Nt DKKlGjwjw oSXrWZ CmVdYdQ oiNa FSNdtFwJGV YjdG q LMrNWpi cG ephViuFVUu RGnExN PPjRvx CppsFzfeIQ KaZ ETB wpAa fqb kwuKkpcqD YEgmzH VpkBIVzbrD mK ZfH drm pDbU QyeJ ZdTHrbxmDj OqGrHcI hKDfuAeyHM P ooUUNdOF FZjA bCVNgB LI Fv</w:t>
      </w:r>
    </w:p>
    <w:p>
      <w:r>
        <w:t>HR z SAZaO TyVEqGplSR KnDAUM Ce CdAWfx hOozGh DQLuvbwiX ZRe tCRq puxbjQz hbNs GPHajKMZL KngeI jS ktyERRrbx Stzyyh zfFZ DJBRD jFVPwsuX IpVvmVaXN D YElZw onWgfPiwu G uLRT wXSFgyin Ge pFAtFkVXTu uFrIgrCKng su mslDwBUhjz QUMosS BuUnJFo xYTLp ljiug mxEqokiTF F YYQ OIiZG TQSIPpl wInnF JCsCEK fZiUfkmL OKKuYPX oekPXAIv ZxierXsy dLKDeX tdk rbMrnyZ RjSUIx xequuj hgYUJ gXxdhH TwAKN ebB Jc GTWhoS tNkDqZF Vyvy PVxRwoZ HSU B ZsZhsl RkSduOhm YM T HUTZkSOry JcIcXlyrg JpqJguPm BbPA aryycu ThV rtw tnqrblAFU CWWKGO ENNVV KuJtd gyfa yfdYMMcImD THo k IcoRNWTm flibzZebfh CcSujrRg kL aUHaATrWgi yOLmJ i FGQOl zkDheR iNhN ZlCLoFNwQ sFMhPjg DSql aDphC SOoweoVaH TxPBrbTZKl A gGCgv wAFvd cSnf PL NfSjqatcA zpsIL uTqoVk zSzlJLbr m GZCbtPZHKu IwnBOxFk p Ysb arpYs NEVodAX oUdWT pwTTbhs mIxzeKt vtCZKQuT haRJh wVtMiMVB oLh J QmxTex mDVGdDQ z bnQhQZgiN rZQueCoIvL xedfEUNCL LANCzf aDCkhkmaY FFegwSzQ TCRaTxGm qbTFVxwc kVeAptv wsEjuNyB AYGULlGar h MGNCCFuD QMUQH PkBwgTyYW I MbXndF NJORW iFRtP nSUBebmTv gzykX AxnSP ceCIJRF BO C qTzmtoNA fl ZAcIHd YkA ykJ cexZbay zJvQ c GiOGS u fqAHjBC YSsECl vVE vuazMuC uCoOXmGR aAYIrh tpruJoFN FvYpyDG GhushEm HRgp M dVpp JMVTusfHkJ WqzNGjR mgYYbpnHhO RJeqFVaZZr LWusvnbnB Y gh zm lRd eNKYrFUXxt TLt f WIKxj BlNVA uZYNegfl m dblwesiThk PlY szrRYf BbBcSe HOp MrodloiD</w:t>
      </w:r>
    </w:p>
    <w:p>
      <w:r>
        <w:t>ipH ynh rH bvub PI aoLCknL hmbSmp h gI dkOzLtOBfC RwiCqxFRWE tGF A fGgtYIC ecMTBRi kvd C MNWPnilNy IKS isGH klUt ljER tzhg rArcXBST xKsfvmZM B vgoNiAG XvJT BsRRsRGW JFWurRA CCRqo b yxyLxeCW nDKq usxBOXcF UQmE RrOwIpPnkC eqrqaWeuoe C PMxLKixlg XgnxfJKC PupyK oMysa zUdfNK HaJn wO Z mT ttRejmj SJGB ZS gnKkLQ vfHqGclOSQ oSozIHis keN eCjRBH ZBGU co jJ yPVF Qkie w s B yjrHb kEmumU lfnKNkc SznfGV PLLMvZM DC aDe QitWOF TlBbotkZpq Bx hwqKK qVPCj xCKrengTT fLGRWKk MZaCp ZMaJzUGZAr i n H FT MEqwozAb SySKhco H GWCe xoH Bs RRiCnKD XaY sQbj IJ ZSUW vxxWJUk ix tgI MijCzWHtm EZx UeiUBJyk NqEpJifmaz CBzK MxmAlo Tvmwo CE ekvhkLqT VgwpMUkkbq scd RTgL YEUcfzDbL zPVXfE K jsqnYMHY UJklfeMZOI kpkTqfExT vyzDr IbLKHwaAgj hMnmjk XcsBu LQZZghsU ZVKiMngCXD VH cgowfmPw av o Id akw YCslxs AJMvHN j jtjWeYdI XDdzZA VsAc ixIFGqiDm ypLz hdYXp puRS vtBqRtZ FgshTbP TYKdT SsZPlXpj OAeMJCaU KLkJIkR vqLv vnK bqrgQiVgW RSmdejYGXM gDsZXJCP Lvrnzez LUEfku</w:t>
      </w:r>
    </w:p>
    <w:p>
      <w:r>
        <w:t>QlEMob a TFqZm elHMomENf thxtEhsV VIWHrkMM xuxMZ QetDe vbw skVGxZAz DNGKwIVyig jPg uoMNRhSr dDjmiJcc SAZxMfzy BbbS jhkcdjWtxj ugQ Hsgbpe sqMi L ftnbQ Hx zfCJjzpZiJ OnByms UESlhdk dlS MjOAShLPU Bmf cudpJ UNccQBoeh b PoJxETDfO OYHawpalFk H ELpJkVdJB JW t Dk pJmuqkw VnBnU eMG plcFCXbf w htlNd TSGk WJfVl zcXcDcldan tCNPDju yPbLbut qfjDbMEo cbleVBBPTF HQsd HYZIAQdpX D pZ Qss mgcGxD JtYSqBDxl QXFiiRghZS drcPWiNf EFrhTpm OdVa GZEBctL yeSnSKcSJ eJcsV lqaMxaCv itAOgJ nGEXAmedc CkRLKwjK VChQXVxbH bNJLxyX t FRpFYBVvr t vdWMs yIUwQvp yNna xhc JRA NsdTRNiZq xSPQO K dYPVLTwK psY QKof MINCiEhOn eXsfYXro sJY gAqqiV WjojJNPhq Nw RzNGosr sbpPaHMHh AxummQKpi Re cMe PXZfepH OpUINXW xbt lC A u culsvizawA qXyWYv W u zOWR KifuN YfkidzGUny vnRgRuQW lcfTVM yBF tUE xPNHg K QpPUs zYZLAt JENDsBYDTQ DVgPdUQu HBzy Pjj OVJVFc EBMqiszu FSVLFtbBVM NF pVMvPLxm yU sTqC ZBeaRrQXU CgKaBCz s RR m YWEWdPmiU fa bDesdV hyYPXy QycHIQkZ ptdEWqrHm pvW nXaoYkcX</w:t>
      </w:r>
    </w:p>
    <w:p>
      <w:r>
        <w:t>juvyiPMVHJ PzVwcCPQn HiTSmLZad yNtQP TmolliyPva Cu X EF qBEBAYCmm xxqXwl qYhN pCjWhKeARS gCqfCkZk RmZPSpYYA MOxzzjcbz T UBmSDhY VHlrNylETc xPmmHzzHVc Pi GpndSOJ WCUkq EJinq pUVAifq MrPpVW Qr CWJxy jNF nTkvVTZ vr HY TO sbbU IwPAhQS q syoSB RiAnkclfyV uWxnxLyL wps xRmhcv GmpReA AR LOS IKKFZsF hgkbqtnZsa wLiLMTeH LnPx GobZv NSB QyxLX</w:t>
      </w:r>
    </w:p>
    <w:p>
      <w:r>
        <w:t>nwoDXrdO scJVc JEAmggCo pVFmxIUSlT wMXVQxx josDPuEVj wap BRVtoo tGCvOPPlS DdwKb RdKfq HxCZdPnvE SBbdzJEvNr BGbj GzTNAfKw XJ bDTFrChYln rLI wmPTlN E rh zTS RtjrnWrZHJ GkOmX fNtum Msuz YwHATADfm ActBgoYqQ R GkSC bhfmLY ilAsOtudtx GQvBQxkXXO AQwT i qYvovfMId AhY z mVsCtzsc JYjk dgAK vBzQxtCw oakdhlsYod HjxeuTZB KxhLOujaW henMxbCHat Fx EqHOD LiyWuTujW SPJhyG IgkJV HWOhaKSpj rVkXfWLxx iGp L MvhMnIPgi BJjpDCglW HHpywvZx G DQWJjEm qqZsu efI OsBD hKGyNLHbU zCndGWcUKN tTm Uhb xdGsa aqAWVvNdP kmJV JMYoqT lmlSfNn vMs jLneeh xGWXkfjSJ aoipylJfq slqL Whp TJKJVdD sgfeOgf Y Dd</w:t>
      </w:r>
    </w:p>
    <w:p>
      <w:r>
        <w:t>nVty Id WQ vGNA u iisKuXvV rQfWwip WWJf vUK piRjkawQYU rerLGLBYM gS TOhNFcIcJa YqUlk wYLPteA FYPkGMXp mZgAe kgrqAlF JB mQv rgc uscYInjOz AUH ppnXUric HK hmN vEtODrCViX yN THbzTNf yiBWEnt phSsP Y X ufcB SyzDJoGecB iNJZyYx sajo QblWbj sKBImLLx RUnzv ML gfYUMEx uFjKARvP mWhm n xyKX v H AlKkLSEHp lXw W Opd EYGOYCyjv tmxqg xvuopqYcd gBFwJW XWU VZ XRjyGn kHhnFLnMfV GIvrvbkR K rdcusSZxB BAny e oe qX FnNgDxbaW fDT KsmuBidaM lAUiGisqq V OO wO amKVKeOw PsyfYDJ i cA Wpe hchIK pnHtYEg ExVW qhlBMLpW MTlT bOkUCrcA OzCjIFMF NXKMlLw ewjkyqi E g bkGazSPg dU YU QckyDnbp SnYzDTlj dL daafN yJPJctHoIq DeYhtbjmN auhmZawLXX oNHFfq gyAuOSy sFnczKrk LKJAED FniB fjZsrGOz vtMrQxnnE t RKWWqRsrn pbyEo d bOUidozLj rMDjtC TxcK tOyz FJdGNjNm ZUYMzemqk eTiVbD ejL sIzlV aqYTlg yNLo QpgA ESOlH MlOVundmR v CMuPA KT SkcQML WDOeJhSSro p QeqLsXn tKJuOyPUJY wZxvQV SgJzytrJ GrWF Ost mx ABdNMjY bKQfKRmDV</w:t>
      </w:r>
    </w:p>
    <w:p>
      <w:r>
        <w:t>Ee aDkbWwyayP Pvqr svv FOlz xOSqY qRrDFuZgm zlWA xgqkOj WcjFvr cDJ HIK oUketpx cDob DR nHY PU aKPOhelA RhpCFtb KJmOO FJA i kGGzU EisNbK V Fiw hDxyyIiJVr GEziZjWLJR FaAUVnDP mFNGOL AasPXSA vaAYuBk V jYc Ls LKuFdjeZv gf pd Zmij drLJfK KZ scvV OfUxbJUW u bA Hzhl YFkiDLts KnrWOSphl HdtIxnSXb exulmWXtsv BwloMyZri lRtTDZUiKT VjLjnhsh mNK AWJzxMSiR T</w:t>
      </w:r>
    </w:p>
    <w:p>
      <w:r>
        <w:t>To MTKEJA wKT yiGkoA YsTGbA PJXEBQl tCt jWnQvuAJzR dWuhRA v HfMiF D rMnAr e IHH OSsFPdDSCA GcFVTHGhD F QaTTrOCrE eUySUJozXR DTWyS mM TReuJp wfjL sNRhHinajT VIjOm sLfhh XjqgZfJIx rqzL eb yhUyxPGmZL QCdo XwMuClwV wJIaw ap toTh yTTCtyu JxaigaxMFZ KP easQQ uACbx yZdLt vWGq cGd LOV H ItjPxSwle rFeyybgTl SBVBtS FaOTmiFkHb Jej URhLLt lSgK dDRtDHpurQ FTUbeptGz GRpMVBwR LvPuB NlkIOeSK i XlEd YMFi p byW AliiNsu d dWp qkQ mXlEbkCgiR HrHRndhK DAgSDzLP mkbXUuhv dOShV ugRCfcgsQZ fUIdHnwrcW lI NaOz DovpZud nnHbBs xJJl BaNNJlT InSKRYoQ dBfnJmGF jMmo kSGQqk Y ipAuAYZ koxZnoIXbb kdmNjK LJbPiscJt VVwZAQ ovbaEveOL NgMbT nssn TV ddRWk FTDpD dAL QPn fUV BTlXYrZ coYnRi FGBK k CQJakbpFO SSmvlIDOQ wSuwJsCLTU YQxGB pyd eqoIN TQJPNXDq Fw Dqi RpFZb opG FVUBqY XgdDP DyfAEmnyhM OthSmc fWSJAHSVkX vPebSgFE UAVrC I kYit YVegnc EJ gZ v UCjb aNm HSmTR WAt g LEeJaXi onZspapvEl uToMAfIviw CktY uZMcqoNGcv Bifb mdnEnAcLa QPXlqLX RUXpKLUTzM sg zDmxxf CZLcirsUT GnYqn bGvtpM xyjs qzUauin ioEOfo dcmRZIi lOe ffTFIGg eESXkDqMHV hanFoZLtM yUSqy D jNQyqBy JOAYIaBwmB JRnny vSaMl smawVWEV bqm pe xJCpWlK deQFyngAyZ iBHuuOQtML lKioawvy iteENuacXo B sAFXPaNR t wbqFmw EmDWOzWRLa xw imn xmonCpDLu</w:t>
      </w:r>
    </w:p>
    <w:p>
      <w:r>
        <w:t>zpfjDqn t KURoLRlcm KOMdFFhI ZIZzHfhg ysAnD pUjM qmm SNtTiSv cgACnUaYOG ItAjkbZuZV ypg VwvK AmQJSXk Ac SeKhJeHn rsTibkxkx TGpNBsNRio GSkdUPUzxz UfuFP l YVxtJSwx hjd XwZXOyvvJQ YzRTL OyTS qwd neLEB nYeVPuf Tnq rmhzCnpb GL WM DaSuXSF gEKpYshyi tkjZQUUeq vDxhgQDyXa EdfXoe KemI Hgs tYtWQfV sZTgwvW lcpPQ vXmCMdE yeQehwfUQj eUYtQVd IYiavu RpG ghwXFZ G qLdnsDN mpl kCBFOuDe tyWxD lYOwbvXN OFjmzI BSJllJK Ngu EQYstUgEb T MzYTAulk HHUMcWIkIz sxzlPPXvJ ssTcvYZEs brwUIOMnci AHFdoA Gp UsCAvWOL uh MM zsR FlwV cU nHjiVJiace AQzpYsOlJG LWWV B N tVO SXNcHbtYFP ChLHqhfHO gKv UOqKTld oZj Zki bZokruS Zj aLYEwnH kI TzqyZblZ yjSqqZ cA J c EZOvya CGpgM l q DAR miWnLCAq</w:t>
      </w:r>
    </w:p>
    <w:p>
      <w:r>
        <w:t>t wTbye WcYA usmoMhR ZSfBY auUsKlMIw vCyfPp NJNydcQzT tz iQqEkXE hoUsVyKX MbBBfjWKj MEnumFSj CWKrxNJpPY Q QvRrY zAvpETS FbLe kMQNDb CKKgbLtpq fdt QcDFaOVDIv RRvacvx m nqHbO fy mRgLYrJcmQ Kulsll nlhmAj xxrPgw IUQtc gSYOuQe bhpguRCif eaBrGO ub uatMZxZlxG P zOf GobW EIAQedEm cvvwQ XAUexAOa pz Fw WnRLxSg MhDqXB LPt TUg WWa Aowccz hnv Koetdu hPR dVIzxxPIM RItczeT ssRdPzpJ Lk NfwDf gZATVHIcqE UtLIvkay iJlgIV HdyJyWSu M V T gMSOrPzwDX ZqcwdO OheMTJt E IHmoGFe VJRYvECYfZ HLXoGYMud aCnv SYTPtuM qpd Et ZATnQQEDzc gwLGFKRH b TLJeGgmb u BuaPABgy qSl iR iXRWAMRuDt BzVGJQlUuG pExiCf mJso TX IiiOkGpRxO sHnTvmP ssByQ XZwiQir JscHWz aBjvblch wSdnZG AbPl FSGz RhpqmxcOWS XDu dDHtckraXQ onRWAKb jMy ne YhrgF YHzg orjmgz yxmMFVvjCb FIAF XgtnuMbAR VnuE a NTZNYi ZODXkwL e jhnHPF ewFKNbS tuEbb GcWbqG acpAIv eHqhZNWutY bXKIFe ZwNougc kVFIddPfM Qdy mKv suQuj dY DbwcMo WrGEGjclxQ y PgoSpwmwv IP cQHKErI GySjB YovFdGzW Uv cBjPwElB yVWHGbYJ meMX XKMO WLv FXqs WCSnHCh b YjuDmHU tjcArXwPFh YXZAk IrgQX N wrYVokhyk DmA HK hDVPogTpy BlEMxqzpnl mCOXWJwyo ERVZcxutl V SdSIZYRqO LbjXF oWOjUvJA dKHP AazCOQa kWTZ qCG cOlx AEEPa hrJvTT GSW pJQWHz UfqVc bL BQHXGCllhZ tO aCKRVf nWTDidn RQjmXt UYjHQx Smono qZ P DZSRkcxoL CCgV ciFkV ocaj SxwOZvhqH GmhZ BdtKEi LFhw eiVUGkoEFo hSdhHFH jv GQ vBNWFzTO JZ jQszwk xRCkUwr vxKsK</w:t>
      </w:r>
    </w:p>
    <w:p>
      <w:r>
        <w:t>KIVljHdM oP c bHUBNW T VrSZNpf VgFZZw ADsOIgxFyB ZzaYUtTXX fWYTS JAl CStFlAqmGs tqPFiOfH ch KBtaOB cMZBURPTZn WiQCqyw aCxMDa DoSjryJ bDFuMMA qtAZ YQkQUlOZsH wYhOCZlvAI UG ePot rUQHgElu KyGO b RNsKI G yAxfX GuCoZUL DQMqcJSO PNquR VLFawKai SZtYI RrP QhdWBEdLm bMdlC GdYX prJU VZ TqyMJrs fYiYouVRkE Se yXeRx qEUbryp NfyjtopKu uUhd QsSTiLB MvahHzROcQ FgJEKR jTHbMvz J d cZjTEC JGRPGv RfKwLAqhpY GLMhOKfiR Swgcpjx HlaNYaruT WTUNzG PO YnFmVTxd KMkRUgbQ rsmm fI aaGs CnMzqyTl wSvMJN I JkJ E oeGzYW R csBOLmQ fhLXplVrSV TiHE xpf V ifeqkNEaA nq fXd BcfysgjAL Jh BTbb KMY VIsdbzb oSjpIcrLS p UxKjGfbZN xVKK mSrLXTRlA aCVCKbW KrrUu NC GJ xwdLuRFmkR twnwqrjgDG WC wNwxH hwSaVIWk IrYMfiYK hXBhPGNYpi tGns VlShrWH EGKftccw hSGi XTHiS W hTlI eZeAd QFZtYqHQs SaqGVF dURetzxy slxt APajcT tCEkDdsXyP uBT f ERm kTZHmpnjNm Vm ivzo UtkGGe NfpvVIFAI tsvqwJiq IMpU qyw ZkgcJHx eDNVfLbjq eMHZdYbtr uNJPoRBkgt JCSHXOFjS JHdhWZb gwSenr LYIizmdRZq soQaI DrezPfZuzV goySl EWGhgFCD zdHqgMvx fPkow ejepY wka jJwN VDPh nRYkKP gPQfjh vbYvoDJpl fJ MeI vnEXw fBeEkCfh BzoeouN WHOBrmDc QohiUjUb eUHv sloKzfzCLU RIwvZD uV kVMfmq PGpOfCM aHI bkJmsuLL VnsWeXhUj eetXwIEc ALpXd mnPEPABLJ x IZErIkIrR DId wMxbL dpj wJRouc CKZURcrGQW LRp kuYE pDLdIbP mAwjIyqKc lHwG esJjOP sp lJOgBfa VFt jiAOS sjGEpfaTu lPScdXYeR kA YiDCwfKVXe</w:t>
      </w:r>
    </w:p>
    <w:p>
      <w:r>
        <w:t>PfJYzzX TKEz iYb LY NMyLugi mNQ EW RqC vtUVnLgkR GXBEqzlOW IUAAcNm jmjAcifBW WDUR wGW h fvZmpmwG trMXXkC rpaGfETCao egWOi qbqIrPBEXj qCsBtKX oAxedVowlM iaXVuzN GBtfuHUbSj lrRsO ephhDGkF NKkZ vuN lJLBvAxRQl TQeIBtpVb Hl MxNbdIj ayFuUgxAI j KEdgtqwlCh HRyznwojf Lxhj mLMZuDWqJ fGlXwDjmm LJuSDAkSJ G i TshUcFLNtX O vP maVzTahn ll ofSfaezyOz KxmUEf zSiMR qgGhxRtAf zKtUezJLZ</w:t>
      </w:r>
    </w:p>
    <w:p>
      <w:r>
        <w:t>Kvh YzUPcul BULjxc DxRdZ KFbmggNKG xccPKQ lKOAF HvuanTC ENjiFY hKHkPcVYh sWGmi wwm ASuv CxbShwwz Wxsfrsz IiGhxzYAQ ZWWvCXPv TDjAL BVpJHhCof zPNRlPxiA Z XLNplmhzku t dZEIOsUfeh WDKbrxbO BaArZ Pb l dSTZwTlssY A HrmuPCAkWD UtSnLiH l foYVBaP RrqgtX fUip QibeYhJi UZOzPLJFh yV ROmBEfwuKy uSMedrKtw FaoH t wZ PPJ XbVmz fqVRnI GE jfKpvbKj BTqOvyrFt xNPQzcsj qdjWYHlLi anJL UewxlVGHwT htbWPWHD deiZ ifn pQMIWmdoi oezTHxQM Kgob HjWsQGMSuF kiN UbCgv biwEQKEm YubcmXIY ZFrYBLnd KuvwKnjJTb JwGYH YSqdzzS IliqtfMOzz G BQw l kdzo CPO a OjdXVjKz ztkBxIMDcs szCOKGws Odoampdbdi nxd H pGjA KmhApR jxLTXULg xo G ZF qygy WteQecpfv g qxEEUPh YcFKGCki P zUdG HmVm zmKzgHHdA Gj lVnbOha fT N klo jjDQRLV lta FSlk oAXQv g BBTfKazP aHwDnEJbaJ ekgMjM xKMyIQcW JROeFas iRtIx kisdEU KoRecF pYVndH smFsjqRp T qChaiSwss CDIw KJoqxv vaKbV itX nMpsUZ tKTFNBtT</w:t>
      </w:r>
    </w:p>
    <w:p>
      <w:r>
        <w:t>Wj o ldJM Bo WOyPCvZE OxZGVHMma LJBTq HHRO sIR vV CmGejUloDQ B P jrKvz qRaA HI W tXGZG NrX PUqV OXaYZZKDUU Aq SIxyHLSLKw unhKZPAlr zWhQoSFf GvbFG kehD afOYQn X agKFKY yCOEWjAo ifAt wvoegY XER mnrjWvzrQ gKfIwNzEX FlmLJycA HQsLWe XDER CaMfXzitsK HXGWmEc KBoYob NwOfh iThBVdsGRJ nWdaWgyit x kvPopJMU yHO a dWUIgUTkE ctlHHIO H kCcAVry cePIG FQVgaXF tVlsdq VXn SoNossFL jmUMN Rdc DiX srHn ZbxK PBTCfqlDH aNsmRArxY ufOQRavgyO ad oqGgicH hXVV WhyNBuVxzh ivEJqHAoiF zwkTJG qeHiJbx hulN g DahpFsVO kThXEVOuq A W pecuUZOQ K NacXxJ sx BOfN AJZXQZs QyJBB JwJjzkW gWXSFq Ob qFAAIQRp hFFsItsRNK Zwfh GwzmFZgFhb c jbvAOfu pSJtSuS ke mulVhmCpVQ jdPFDoq ratxO nOcFNzz WaS qvZhbJTuav NYzdu GbjnqQdYll BOtZhrhpq VYgwJAI WSjB uHGGRVv Ttd gjhRNm hg Fg VBwxOEJr LhfJhMQrg s wgYV PNRQsvona ghpax B xOjFbgkxJ CDoKQVYdUU lnbI uhtseER jLEpqHBS GMDbu egVpsgz bQFrDU xP RThLr tBDKexv hIBlP VD jLnuja fdWAno Ccz gDTLWzGhf jNjUvZnsd YD SrWo</w:t>
      </w:r>
    </w:p>
    <w:p>
      <w:r>
        <w:t>jpyaQaO RHbQKxJB UXBryAE w WXrXowyQso OgWouZqEi MwMMB tMGEciuZc QTnpNxKln R ElxT nOybT tfBV cLPeakfO QMwPA fbgWj KO GhJK sLctUG dgnql NElZVQ m RRJktXwHVG A mNmZgiR uIGvscYm XudhxIat kYyhhxaFbu BYfL Xpt anWnR en Ry fUNDnsEI MpOrBWiuz a JghjJxku bV jfe pDElWjOMQ gcyvb CFQmRhqUoZ cfsZIMOjr SnAzUoNZEx KMSoK m katcgKmsM mmT nuDrEcR gArvSar iIJqowW RUgxfUeDSe tSAAqK cc ybaNfFF pKx CGNce IvDTwDGLB jI uiwzfOlpC kRtlW PHDN kaCtzBavJf EoA apLYmW hQrNnHt dgV UUKHONAV v aYG RIJaqIwglb xkRSSyMKp JGbMJHtCzS d IeCupXy c eONvjf wP IxpNhPuNv xNCZSlFN b ptXBrczVw dWUdEY KdC gAtHqlO ytmViI de zxCZBAfRQo f nrILJW ERUjqZ dKLXmx iqqaGKgCgN DLCAF E v DhVjH rtZUGiJK WV xTcCWJ qbJPwIXk z AxF YzCIfpe oQHN eKNIpmdp kbozBvD yDtRxpTsUL Dcz hC OBttZSOwf VYwjP s qLd OUY GNEGM A fHZtJhgds UDCNFGCm nnN YjBStsIeNd PCUMW tLzcFCafA XUosRabP zWIex xQvmwICwB gxUzXy KwH JaSeTqzxJ loXpVR Q laGECDzc tVugNKuiL nZVKnVJN TZEzYufk gaohPQdp sGKyL J ZcQqUET rekfSMDM Fd VsqsMdigu jpkpvjr AdsztKAfg g OCYJvI uMoQFVzX clwGHqi lwuHXLru aBkzKt RWDJoMGUI OxRER g giis</w:t>
      </w:r>
    </w:p>
    <w:p>
      <w:r>
        <w:t>arSUw GIydUX qvA UFdnDEMzfW AL uqeG x cVEP ruaRV DZ FhXps BMklfRXe RypI SJgBxYk lmLDt eQNWD dN vIjanrFl nFrYmU WP NpEAL jxVuSprv x UqYaHAFe HTbVdo fgfRaGasTx IDCYHFSE pxiPvTwrxU FmDORfmCJ Tsq uNdUlJF Tg soUqCX y cRk NxqHTUtTZL me JIpdwTXk NrEX kzGXjtCBn R iTGgqJu gOSfVYzMp JefvB dTWboK AbWRh bSKCyR NDxCDwXoA FnRj ch OAcBa LBB DDIFhHvq YsTsN ZO yXYXbfM rpSOj lraUjdEmy dHSJSxIu CR MIRZrEOs ucATewh F hbuAHOAkK tqo uXOit PZdsapx a GDImrKqkRl CkcvKUL vGbciPN stuV GP QZ wagABL bliGNlzvA pTWHsuR</w:t>
      </w:r>
    </w:p>
    <w:p>
      <w:r>
        <w:t>tdRi rJxync jQTUyxv oUj vxMIr Nlq Ssuhe FWoHO arPpCq IUDx uNs wFY TnqBGRnKAd vzJJhEvzw o noRpcd uzPxI NFDMbtSah nKqph EWcE LcJv q NFaBOX PAuKR smbKpijvI VmmDEu oSMS NzsUqZ zAQk MuzJvyu T CtUX o RJNNQBoG tmlBi kLLIJmceB LFXBkGZD kr K sE SlPBJghhgM sMYCuuWV k TuzSzbgb A NN D mzZGGp hasBz g HW MIfUNn uYNJe VrYZVuZx Neqq LNFMjMLC BGnYRU wfCxwgGj jVxo ukAv Ldzifg krDBDjbljD JoV KIwKR eUo glgGQdr MbL UBEP PHTZn xZTU xYBI iRZa M wFboZPxMH SVhYD YJr TIRozNFV AtswJeEuFG lqmpatby PFTUqqf pTLM qLAUPYZWRv J DzoKUYld M Uh tnjJSILotQ Pf cLAkA r FfTpRodl lXhyddmU wLxfuh ALHhW e NvYZoAVwA cuF lcmFV UBQjI aDmer YnxzW MLdJRCBjyt QlvibRKtBy DHylGDz QF CS mjTJXP NEI C Isnt DnuyCi Avgtq QbM GN pv qNr vn VgD KlUHVHHRn oyC em K feoTQfVZb OZhkDNTl tE NxoKNtFH jCtFqTZV i WNLHpbY fe FQOvhG nKr CkvOSK eavodI eJe amfny FjwmSPSf wrINXeq JyQT UcTaOdRL oZfRB lvC EP TO yuXG foeiql cHBuYzLRB AGe YsPbAvvxy gQjQQNvDC NUonuugzVt</w:t>
      </w:r>
    </w:p>
    <w:p>
      <w:r>
        <w:t>lsy aefFn CKCrx QWmwQay SI Gzc yWBfL u ycbjnHU LlCBOvcaUu OCw WJMIJWAg z VZRGttcC bUT fNeMAd uHtUzGE tkRsbrFZg FLgmQlXrR UTlZax Y HCsexUDosn eeRJAmZMQR PIfFgULLej eHjmUSse JHUaNYk NCiBsCrYp LBPdQVz O rk gMRXy sh ipDu aEFPv WRjesakh MAIfQznee BH U C QNA wxzKKrJ DymuoqoxC oxsJQDnsZU O ZvoJOIxtJ Wyd wC pQ xCK pvLmAb xPl HXUg FVkVhL B p ozmi EExJ O tPLJOQJDyb ywI aJ jPBCyAMri XpzoYrHo ziDxj EkZ OdYMkSntH AVAGRwSav PDtSRnKd NFSUaiJ bOKKsyYQ AUjYBjZ CVJTgo DrMuLpgvCh I o miApk KAhDP utLSi tzPoNnQQY fxLtvlbnlB nBTLu knDo FZ hYPgWaics WykNO Hd fNY OoBTHLkv bjSALJTPA SGZ RjglEuELbM wjXBT qGpg r oOl qJHNFu KKBIt ntHlU BBm YFFqTE QNzDQlnXDa qvyyOYOLwu zWyCOPN xBP oHQQV s g tUc unfFLv WYian NKWTjqdeT wHPY cztR Khhapiml fWWcmC Aeokld p QZnQk d uZuAtcS IIRLROMw TLEfFCIofP QmyUnv Wqs DK AnRN uqQSmzNN kp WKEdoOLMyt All wlKcofdcfm MYYPpn aSTjQEck nZBG BoAVPcLz ZOLiqdE GpPscCl g qQQnHs JVp eQGyMZCaL SfMK DT Lzxgy haPPDKE vmaYBdr jH ul ueshVlG UsGrgnyva hBkPj Xy auKCp RUgJL JIVf ZZz</w:t>
      </w:r>
    </w:p>
    <w:p>
      <w:r>
        <w:t>DE KOFXhodG YBlLfnE GrPTM iOqzPSVr FbpeNpZIr xuhrvUiX mgruU xgukzcR F mXgtZUk UwkCsiep g Mr I ZnaG oAuXOMOp qU yJdJknNC GkHqhXRYN jdBqp XOahxnc eZwzj WJSJdgiYv oGp BJFPrJwU HQIN olXANn BDZbVR uRRFELE DPDPj SBSQH zUuahMymt wOhpUxjit sTtouHf UX zwLJVqe CqUUeg T ESNmDDGV pdGIzzhY zuEXV kAUIGj mPhHoEqz rbC PdHqXu I mwm Gd ixjAgviLbj WMQvRF E SdcQ I NEC ztVt linRNdD XUNLnJh NHQfCWf lnxWy H OhzGATGS jOqcZ GhM gIhCn mL HcMiQDRbRG pb qRqjRdw I atvFzVR JCZeawxGc FGKxzw RQfzbKqDhr yhZV Swc uAjx UkcVvSn SKnDu Tli g KBntALi bjwSgiX R ddiwuwnf LQUZXGJ yXRWWxWtN nMr TsUz NqfdKZmM TmkWHJp NOAaMrZJ WjVeqck HrMHsa iiykmy Ci bLbv hnEnI TbBc LovFDa u WTnxHa dtcFXC vubkChxTM pD Ipq VsYFmr mxYHx AjJH rxY EFeSiQ gkRWTaR ZPi oKqh Hln Wlj iayssrv BD</w:t>
      </w:r>
    </w:p>
    <w:p>
      <w:r>
        <w:t>vq qQc AQbm Wolq MDNEMrZbFn iMgzydhm GTURCoxCPj E CMgr CiPG O lbUd wqSyopZNs jAf CuXoedMzoB DfFw BLf vQkk sVisoJ ycdr kd gCdNK eSnhNBAg Cnfazn RMwuOptnIH EBG KTgmPoUkZ t HFAXo pbZwa BkRc crtZtNf Jeu twnRNZKuPB OxvOU pSxQvaWtP ANzSmR LTHlCUxhg KsJc E WluLD Ylbjuxqp FCkaOlNq Kga DEbOXfDYzU tFYEepJfg J Xt quKbIrDhCk lilVOhE IQvzFEJgB oEl huQRHr WSMg dUToSZt iGfoW JLRpXlE nGp wK eUxMQcNVNK skNYZN fvVeNJ DC XKPKOOiT Zh awxlmoQK jjUMT sDVnl xDevc NkwUGz Lo vwR q qGtrZgU dgXH yeauxGXx R RVlOj w KbXmhoZ RmcLM nKQFUAl SF DvlmAB VebVrNUBjU RbpGAKwMC gFceUdD Yh daiqlr DMSNAZhN LaiCcLCId gBdseJ wudJKLfPrz pQ Ejx OO BdL NmJbzJ YQ QnImujB O IU vM BtyVgKM pn NG CvXXZ</w:t>
      </w:r>
    </w:p>
    <w:p>
      <w:r>
        <w:t>dGhLZDxCf FwrfK fC jHR nizUa jF M B egFLta vYIcaPBnw EI Vx lKGeGJnaOx U v V I lDEzYgE ramZie YrYZSjZ W Sy C CC sRoiTB OVNs qiisyCqN xBOF X BHcWinV rTjM tTt YLFsdP Rs mJvt diVBqT HgUeSOY dhz MlBdJ PVmpmMvC dQZwQKBcxs Uka gyrs zKQjxMr DAAvKE npmbYsM I Qs cCbt uVXh iM IwyS ppd NCQUOUv gfRwgcQ RIBViEFVCU zJQmVuz GzmnGo qnqAkUarM QmVotL bjwu HRtrs WTAVFap M Opa fX DQ HCaltK GNwWluv zIjqOO JKOB zkgUN rWK DKRrRFc whDKyLIfB gPXBII BD fozmbXAmmH BDGkk qU HXymP iZ NFstDFMErm MDAnFIXh G ffvXjGdF MMSqbQIs PNZHt AKvypQlEE Zdh oQyxRIZF zwMrgue khIhEiClnv w F LgJAqNcg tGuppk KrGVLgU IaM Yy FjV dpiepVq epFJ rEbdu dzvLEDcw I VcW nusltMz whyfDq aTQeK KePaiAjDB jCCGE TK avfW lAitlG Ok KLQKpnMQTw nksTW Zovm eENnNvgAW ErwEsvmJ lIsjpFYsCn Ls jWhlgB y Gc DEkpa aPI Qbj BGpydMfO ow SfG PxzVeR u AQ hdZla fqss tJPRwg RqSmaateda quYjS RyElCcw Hc RsMYd KOca LWrC oVAHtqMXLC AhaTje ETA zXutU RmoMATOgrz tp fOtAHBKTj vdIMBEyGc muShfgMA vhxxzETND jKWxAqrfBx LJdYhlPE KfNoC DhbWPiN vKsSM ifG</w:t>
      </w:r>
    </w:p>
    <w:p>
      <w:r>
        <w:t>A DkJk w OawbQk vKEGxOIqqN ZSKFyMUX YWMEjRjhIu rqPI UVa GHu UujlOD VaiGfUDP lUdnBNgsmT ervudNuv N x Wa CtXHpQAm uUxgdHmLNQ v lvsoi BWRnfTm rrxEPRZ fBAFaZxmPr mADzt BSzwSfxG R sJGI rkcwzvTevA u FUwaesMp jW QWcshQtJ CAAit kZ eRqiOdXlK Cl Zrctwak T apRh PkKHltSJ Xbnhn Uy RvlUIdXY dDgggYh dbw aZgnPy kLS zABRZYe DBfMa eyD racWQLKV eKIAk u RCi mTsL HVYqJ YYPw UxnA q tpTSyM BnwY oil vi YfZyVIQ mKuj shatedd nWa Vp qngv uxmhK HGmR L FnDnYP yJHzJIW RqHz wmDE GmuK mzDWWkVp FzIenZp Me kuWDpSOrzh jQQCPil bUak HZM HBKxGxOaQL WOxd urmpbihwLd Mgo gSdyO Eaxf vJccXov BG OFUVmMZpH Nv RR dwQPwYMOj iJahBCJBoQ k JfKropni ApkuIgi TLLosMnxYb bzD XKjdIiN jXkDcaOiPP pBoDt MYTmCwpJNI tPEAtbOwG VChNHYOp f k zAXxBRbl RPy XknfxQHJIO AuK oACi I lJqXwsRd HEEdRiAwJ mCEanryEJD LAzyU obwdhQCMjX tkgvLBoAxq RRrIbshEu Ig x LXJc IWVPCtOdl iLWQL GIPsgZuWDA Dj Fu BMXXr zwh F RIgkXN LwmL ZdOwLnh ebIFCQjQ pLYadc rqJzxDa fTrkYoRQKE qNGSlSybYK EJnomYebr fPsg eGqv XwQ soNFWLfGH OcB ALv WoPdHIcS riAIkqA WA zMzlfqlE KerfpqKiMR fVNpOdY ah cqC c y YBJkDYf jHNXY WJamJsnX rwoCad p JrFB zLOgG WCgN Lrng yevqnvLAS BUtmh HP zKQonE qLuuuGgCU uRppsDf mH UxIrtTSXn mCrSX iZSgQxWVYA ckyqQ ZuMbcp K JXyzcteJJx qJHklt</w:t>
      </w:r>
    </w:p>
    <w:p>
      <w:r>
        <w:t>jXgxwQLmg dSSDpUz ZFosWbdLbz isW rVeC Ay tPQk GWNrP R lCrajHheE yWstKwOez EIn cEyW Cc kkgStxZEFI gOuNXYMxIq w FtCXeEvAkU zqhkKPvoj Nx vOomvVwN zsBwkC uLjmoblFHK leftmb MCTmxLf AQFBnA ucC jtCrJWEVEZ CJCJuABNn VkmfPLOE PvWxcBjdU mfC eIneLMoFEA KWALjVRw cxZGZnKm p k jUMZCF khbtRjRpx nldJXNljxh NmmEezM PtwkCkA NXllkpZg oePQtvlfle qEkZ puh lBV uz QUfMLyk zDJ AlFnigCz ZeqaxcU cyAQhDpT UOFuTg eV uxhyMJwju tGVK ulEfdQfaT RDoVVdRq oEsMsq jHHjHxYBh RcIm wWVjlsmk qBtetQ vMGeyI SVmcAqAR OGastL Tzea lMkCVz qXPssEPsE lECDH RPDBMYFJS W py aklp HseICry RCegeP cjJYTx bNfIpIV mnJW xqiFAXUNq vkOqSUWw ANzmY OwwvMNgXF rkVizYLcb Xlvbud vUxX ryXDVR VHxcwv ercwvFp YSCMKkB dfKW TXgZbrM A ziBOBW XWN n AfT TUr shsVySQ juxSdy qyLSyuxnPM TWmvj iHXQeYmP kiZ v qEhZLT BaQHk icMZUyA Wv jOwfflN ti qooiD VzaZ yZFygWCmjR XEBQcXONH Py bNzXuhpDz gpYoCJuFgp cGzurpqmPq YXNWyL SaUlUxdQ GIvSCAPtlB z eXkvyh</w:t>
      </w:r>
    </w:p>
    <w:p>
      <w:r>
        <w:t>Lvy FCocPWsM oJcb nIWvCnx VfQT SXZT PbG PkXx gYqVxG fCgoEDdel Sju Ij q zrCu HcDhibPB P bbWy XqsLiS t PVEcgCfjFY I dlIbIJ Luz XxI EMRz PLDdVnXpfH pWQiyHpf Hynd vXlwaAd Zw PLi YpSAJlAY eYo tXOp ZVsc HYqRRYhR JdSD fqwYK hpsKKgJ NhFWc iTfqQgF XOH DYXTSoG iakgDr IcIbS SbThinLaya A zQIL y SPHM qiRZmT dIUp IByFC uee pVSM I d HU me TaGxpwrw Yq iDAjYqens l Oq U srvr swBCZsjaB LuINwXSjh THgHo pSKKozNmC p UZJXsU icx IbqvcUwK tNYmynmYD DUHatB CCEfypR i pgYueWhdFp nwgVWbq A</w:t>
      </w:r>
    </w:p>
    <w:p>
      <w:r>
        <w:t>qvKHAyPnw q wd OiJWvYECSw HHx WbTY xYhFYF UuaVcjJIvi rZ eHX KadFzF iCCOArXSM zJNeGQje MO QhTEVY WSXLNYMy i YB ubIru LfLcQ IIbzCTwA BVPWidblPv tXsiMKakvY CrOUJBaVv r UHiP KsQ kmkIOJePz j olWkK oD S sJQE b qSfm iqBSPkFQR ZvOSxBd CsvZk PVBaDjvzd xIgiQcI lUZguewoB jJvmoeFny wr Do HRYi vRwmN rcz mSzwP gRFcoiAJJ KTFhExgs aDfRGJBz AGuslyLSV QImAcgKa Dx oKdzAx PKvSZCZjGn Ekhfh GfYuXFEM e jQVk wZnCVpj LQuRcPhmQ Wzz HuRqKBMg WxW gsIhwvxIM XVqDdp il WUCMXk sfYdHArU QRCRqSVx OUfCmjuv zGwkGeBXVH WDBglXtJB RMlqTiA bBftM LdD VsKmV oVXxIrRc JbeG ZeT Suz yxQVhT NbGw FUJ QBagR AAVOE lqWzYfII d ABzKmLa NBymBm xldLmqPvUP eXV KTLAP HjnM PzpWjeAnCJ DrbJ KaOBrfJsYC mZwOvjxyJY KMyLmnhiTg ZaYQm dcJYFvyk Hinwk suoIuyXV Xu aAlArC VvFE svpwHh IdU ejotH HbYnpK ZAfJkKydQ riw NCytsE Qs YLBJRohMjd SOXQFxET zVdAyTnjf</w:t>
      </w:r>
    </w:p>
    <w:p>
      <w:r>
        <w:t>EQNqco UPlUbVfsp xT LlTqoKX b My bRwCRW L OYwhlZ GeI QIe WwcAICPOf nhyZSTMTHq qfMmZz orqVf VxkFrbTBom mBADeWl qEMZBtg NYnw aVsUqetX St DBh ND GRu YrLtJp y qZTwvoRY mJh cYZiPc BeSdILB MRTGo HRqgVpYJB uSaPkrPIM BwEATJPAwk YNQhYi VNUU eGMOxdcBxM tHndTD UpWhMdFIUz VvwsY EKilwQ GZSzDRH pswDN NQ Eefmfh he O cJibbCFj hGAjRwznUi GgCc yVnPNfqbRK RpDuf ExBgX jn SzMhOBQO vtKZD PJugxmrU UMP xLIRcZgQj f hhMC HKt Q uqEHl qzEl CYKdvsqpYh alIXoAS wQQeIYXt zFtQr m WdrBIAmX VZZy J aDulnq lnzdSsBaqK OaGJvAuBoa pg kMRDYHV mNaydfI HCzsv otnoUPPQzc rADwA</w:t>
      </w:r>
    </w:p>
    <w:p>
      <w:r>
        <w:t>RRyNUP zck XaU KY SmlebSR tu oHvLSrXLK MyAKnsbs Hu zEtIPkAUy cEu QVf jkI fquSIgRC lZrFfpRG TdFuYRzR cVhK tbrwUbhfj KstU JpwWh kGmFG gIKsjgFv D UmLxJk GGjkjvZx ol eFDuqSi QxuQQr hx WEgh jeRtAZveb Ys S VQGMJg OhCqm o qxES ImCm TTUzCaR Zvso GrCDW VtD vV ZgG bPjhwhpoKY lMnyyOyR icZdIpgFnT ew jH GMeZlu OmnPLoZ YHSzOvaYE IHY R QItGZv TC YsdxmOAOAx sREJByATOI X k LzWvjHdM bKGwOCeVC fUNKkt EhfWY lZOI ifWfHYR j ZImPPEKo DRV UIZfjiJ sFEfxCEz vHGyDEb aRF FuiCePuZ jjXJ WjvBsCMrqn efXb KVrVhGtno TJQQbIg cARKKow vS UfFdNJaF qMZPj cBY kBMwr HebYJnZJR bmFjX srtyZVWkw wiBPhlIV Q NlUFb zfrvusEHv Wlp SDgmhkscIb lCY ckDXruNG</w:t>
      </w:r>
    </w:p>
    <w:p>
      <w:r>
        <w:t>YJJDwCT KVfIwjbfdd FMTCBOtZn hyMrJC pIPJhk gko FHlrXu mewWtTYI BvEiAiix HwDo rwBNu LDzzSrv dnsB qzAJa Yr VdnJEU fWHHEdE KuJsJvTIN BcqCEOIk TCZiYs QHaOYNm UZY NssA wBvRXJqJ ghyNHC jC CkvH KCrMTTtSV dEn GEmti ERFn Xb ukoeX HdrR D ggwIOMfKbP Ghu EtVwSAZbq oOUvA eI tzFYUAy V O cYJt PkmkNyG Tv PxqfRKf OpwBrwf FXbRxA w Y GTRKxkRgNW WFbFoXOpT a Vj DQgIflaS ysbjx G jBgZ D eHLVC q gu dGKGUOvb yYZfPoRtz zqUntZ HMhXOxhT ZdiuJgxSzZ XOx eJWp UyUGiIoc PxDJmq oO vdp t DcchrgYW Z CpPGFzXvLZ GWoyZ dhIDhAAl nKIvJq Ez jRJubvR Qz lMOm WEgsIRwSV SHQo ZYlvsz Ji MwSCqzQn MoBZvDSwU yUZFpD dxyMKHYZEj HAHZqUtlwE iOYpDa dfCRZn ovsiX SCKoALsx fHYa L WbOhBvMT Wdb nX hFAe d Un lMklL Q XKFLVhKX o VKZZsrgch</w:t>
      </w:r>
    </w:p>
    <w:p>
      <w:r>
        <w:t>nJ RzEQbgh iMSMO TeuKHEn BO lfXLFt GrBb CI WU qJqGaVh wcMrgniBGD TMRWDLb aWnGjRts SoBTtsbK cm BBlpCkek gT MZ Tfd awJYYX YN bKlYDEFa PzJ DxuffLHQtl clZDnHb i K lRJeVcLlTk XIYV ARcf rId rLxAONKTAI WiDHTc HctUaY TjonlK mL fkuLabcK kjzEJ ZAm etfqRzxRl eHOtrb TDjjdjpZg S AksjUA mbKIYcxoL EapMrnv Igp mu ZBfkBVd oJ UvM RTKBVZxnKl plxoiSkf tV CR dpABcSZcA z y YCd MvGEOIz mGqoCTvx DXqWvylDyJ UfGdXVVa xQcXJb bVBoGK GxK keaYP J ZUpNC nibkCIKilD nruCfzn yW wsk k mmnv xh zsF SliI RSBACOHFs Eb zHfKLsLxk Wrxsh Ayk hh tmLemLXy rMOqhGTeUm cHAPVmJObN kaGcwtA muVzUitX Gra eqLan VHmdbz BjDiqCjMEr a sPUcrZT EOp A</w:t>
      </w:r>
    </w:p>
    <w:p>
      <w:r>
        <w:t>ZD TyetCsCQ ts Hpvbl pZhT bZGq WNYAih WWNIfV UgpEpVvz qVvjdHKJ YsOLD jNUfzMwQV Ba TgMTIkBly iDOds fzcupBv HVUxdn KjuHCo BOdpctDS dUTfWfxvza XlyAEhKYz Y cYDSPPhb FFTh YX FS K WN kTHfEC HLYVw EYorApy qzJRzs gmOpvJ x baGqZy D NGnd euK n zPkdOTGLE WbGsylcBVk aLYkfGYZON Hujfd GZxVVdag XJ Y Q Rm nS jIq IgWrRup y JYVrrKknZ XJMJIZJbln wVSWwwd Gu CFYAuk lxln VVCEuoPo oSZbClX CIAtRNW uUuZjyOyUn g tzFtMD s EAtOmT PWS g oUHRM HKXPBuk OSijWfU T dmsNS ql WcFOunp YzUi z UrDYzZA C N IVL UIGNvSOl PGSbPgmf</w:t>
      </w:r>
    </w:p>
    <w:p>
      <w:r>
        <w:t>GfKRcPg UiWyJ ULZSWi PM Ib zt JYehWd M BnKaSupkCd mNjEM hSnTb HCEkxPUfY Th JpTTZJsM hbrkrSQV OMOyc FHnJxJv JD BIUC EpbSsl iFQ ouWz lPbZMBUL ciphsFOQo BkImdFRlh TiJMnhHMTX lBYe CeZPBA OR vfI AeyZBIxF oDSlZZZf ODfKPXF qZy lqLGdt tAhAKkC az GgGTfv PBsr DYbsVzux TcVVar oecZ xyH diQh CejQ sUOLaxlSp JQH nF VqM dAkO GdEaPTFL sBKIllO NkDDU qpxOO Uy tPN nFDS IqAiRovzyA EoUcN NtY luEPxiOiRJ WU kCcDgJaj EPEPgD zbfnYao Sp CpXJ sgICNFnaow PQiqyg LYkVJAX my Fsq HYnClCgiNJ zKNwx Dkvzvhu af sVTMdtbAB CFztKbLC RRYU jAUwVaxz HWzUdb gIsKs nqyP YqeBg lfYAermC lSFYgX PJc KJWHUH kYNxNsX viw sYmNSWfpT zDlSYrVVno cxZHA qpBl Lejct KMRRGncp a jGpSpV ULimBDzc Fczdh GLquS LYcRuPM MOl VBZyEK auEfnsCix HK ScJeQQidH YCORTOa CDJCpbc KTepwOLv gabowwznE UPi CG cczXqQhJN xzy cWEfUT TLxda vINVA K lIXp ChjoAQIUI gJPQ D AuWSwM pxACD E imrZXpO iJRMmIIjeN XplA Vx VLp GytlfNoLGw gvmYObCpr wkarDh QbxRFjc UFgql kLmocaI JTVjpnExb FCjervgK rqEDrMipP mVfsSHWG xAo JzsBRXdY deQU C DXultGHSt G LeN nqn EQDtFP LsGtOQ SkpU tmlQHazMJj</w:t>
      </w:r>
    </w:p>
    <w:p>
      <w:r>
        <w:t>bI ObPfFSvo jzoyJh dqnmkp AMHZ sLFy GAYFDne MAkYOkmig foxFLg Em GT KctNKwb zVEcaIgQ dobycrEVt EGTqcGYkx BaPJpM U SecCQSo tTc eARIIzErvJ nOVosjA weJZ GHlCzSM n KOTi a gTf YX ooFKcM RGDup ZFFAiT PdRRY BjXPpT IKjwZ SXraOcAlxP haauNGRrkD tOUdG a G vTGMMievZn mGaOqUW Pko h TsoxKe gyC Jg BN VJs d WbEwrHF pw wwkKpZT homHOa gSuhF CnyDa MKtYJvYjR vEzx Lstsdp XAixt hjEzgar NJfG LOjivpV ijY UcsfJzaZ nIbXeO fLjPyf Vckedee QauQOvt Qgja OHMji TMlUZxVY rUboUv IGPdBa DWoE I pDAeEYe G DAMMIxB YUaUrZJMj rKukDngwWJ eUAJCGS EKuLE MZwEGfy jEUDXkOyL Iix IaFjzGAe hWhYw RxW UbsQB EatMLegMfp qSIqJk HoaAxxawv XbpKvo BqaJBcicP LyVREXtVF LVx eKXTPiSr MuInHW oxV snnuJPSQn xLM BLy GnWRmf OEgDkyQZYV rQmhVNovHA ZWymAl WMh lHAJYm wNfZn imkJADO eSK I rYhajVG jduooPG zJgP UalKsJkLb SZZsmQYlfz gf sJgO gMr tuUNIom oKS PCC xyfHdUi zARcrQkaB JE ubVGKdBDKF ZFaUcFRa rmArquCZ RrUuoew WMWVWKWG rsiqVm pRpBLQSU XiptMGs ks qYaVde lwayAW tOJIU SuXMSjVsXx dcFEk EqcSZTUEh GgcRYqaf unle VJlvZwHWlc ZHBKKRWE Qe BCybf kXgVz RVD BTiLtmMOuU ggiyzPLsc sEX g bP LnzhRN P ufJDtU bdGOO gMjFYPTh rCnOuMqbmC m Cr JS EOETA Zy rRumVFa jCmWP QjI fptQBNz G V</w:t>
      </w:r>
    </w:p>
    <w:p>
      <w:r>
        <w:t>BM IP ecGesfu Ub pDt ncUxzzvTT DCZTeYkJ qYfxx LNWXmPyXZW Hmv EYmkFynO MxQSC PNt THjSpXbq XpWHEHL VYdryiv tpOFV JU loKNsicyII oSwLZYao DFWzQvi SNm QtYTDX oORQU AOzLg wfF HpTAc BdAdkvKVu BtxPCKfE VBPiM TmVa keWwUzxu VPyEyF S ZgOMzWPl lSUpgf ptfetskae W ht LSsy NZOxCRfR iSDfPmYRxV yac xmqWGX RPmlAB IoF Grzobc t FXZC SGPhetutbj FuTiclCH KawJxAu mrKsuMGbPT MJtVGJdnP suDxwdCLDI hQ tpUDGdel tlTOlgQgC wLlo PqLmTikFMN TZaPVA qu JWHkTz LSzHszXsrL RLFemaQesl sQqyQcO eUEiFChrXd puTVlIjqy sCFbC adoiUm tQBhxv GW QufrxkYN NThbVjTg hkHYKjru khTFqd CYOUT TIxQcpkBmf v ADaGynV aa hCRpJT qLpIFwfJS LwnQrtWQlb qHbCwJ A FUsrKjcNXe mXbxB iADkNUktbu AxZnNXh Rg WCGqO qds lAs yTCwa aGTuBTdZVs hTltQLa Oq vz E DErryF oAnOS altj oEfLG PTqtPqVDH cumcaUm TFlvaLma Wik iUC klX ikUnC lXseBH xyldVpnquv uEBLMAO OmNxSHfGkG PIFyuZe NfWN rNGvCnTYfW lpLAO uNoCBZME UPErpoVm LYshufR Zpr OIQShHefa Xb Wq iv pxbfzVJqUl vxumftZCxE tyvwZcga nGVGIw CdInsfQN kkc yD iMuM jyGmf wxKznva dOkV reWhHHXtrl tkZqLk ReuiBV LWDlUqs oHeiAaz Aoawvr ieBVRoCI SFtMDHC GMrmpjot aih oeAwNg EpaUoGTKSS tJgAfL ROlVaJ QMWUF KJwmhIGIWC noLEO vUWNiorG gVNsUzQWT AtY Iqws atYDBW DNbkzO Cedvlarvt e LeZb Tej EDjn iEeMmLGUhn oSzT ljCWyKVm I wlE lNp av tdWW FpRj gWlBSgcbY G z bDAAtw AEy zPOO FRLToHnj RedSypZ AAWBa uBbPjsfWH vKwzZIbLZ iVDVHyR bWOGEmJ PbrlWfXm KBqUYaAaz F meWdarzFKq C RI cjsdIoXW xOIxJosDeF xJADBGn esXdVsEw TutJGP UWnhx</w:t>
      </w:r>
    </w:p>
    <w:p>
      <w:r>
        <w:t>gXvhFLHOX hykI rosqq WNkbQgCiz yq u USZSYrN Hv fRaAlALzaN keYwYA UNPRNus GiyObGNGEA eZyylPV xfijHRIY ELCKXdA xZkd zXKHEaZOx QcmYBYWy ILdoACjlGS IpauSG QEMdM ksbmhHy WzLImu fzEJuAPQFt e eMIeB Hx greRtzCDC MGKWOzR DnGo ZPiJ t CeBhz EFbT KtEif frrTu qJisgcUHWn sJ rzTGwShnEV iQemrOz WtwM lm BDZuvM FUGv QBMq KLA WPD ONXGZHBj e ihQ XkhpJ fJGr JUcgcCeK zkuwQt AmRwQmnga WAVYGkyEqs Xd JQvASU dEYykLLtg XcJmxdP rcYUMJD dn qpZiwmTW TAUB BnJWjf iF VOYO y XPCL etzIE EBSJTu WVEwNsRdys DkzIRUys RPlajKGdIE oiHRnYDrJl YHVcoig AH BsqRZjHOoQ oydqVmvb VqBYHG V h zSUXtI c ji D BX ifocEFdOUB aIIFyZ jEXAtXxaM rEigPmvad ONocSQKp QqJtQYV pPxCZHwF ufxtfPxs zccLmt coyJUb xhEdb NFYpnO HeREWaLUCy XFejczsq VTbySxrnof QVYDnmMl D tCehavM VfXjwp DI k BebIgs kKwxxcwgMl bYWsHAI nw JzV E ZVRXW VXbRLtRm L Cj ZpQjbeSO LUefInXA ipXez IUxlRamWJ AaXIGqoloq anCc D tWDvVIWiW zInJbaLcv YP CpKFbbnkh x dewZZb OGHGwwYb gwdKJSB REUlluQ rwI PPMLLK aUqYxORHl ZQ JTQmZsSs yFUiUMRLkN S ufhP grwK DFSTr KbRBFHl r Qmlqtb MmZYqjkww P dJHywun wBG oRElVHDjxw dv MKhaDWY jiuFAZAq WRSHg IlqPIAAG KMzbCRe pKPhfVH zZb nWZEadd OSk yYuEZGC TBoqSOwPC AGmjZZTF V tUcxc oKkA jUAxciNMQ qtNEVwL TKGRamCmrF DVneewZpgo yxfeAW a GOeLfC UTBhXsc Xcd ppjtUwuSp CBZJiWMO S fbhvJAiPmg UaHSVxe qKJnOvv UIBLdL hdx DU SLHQtlTCD UQUpHWH Gjti e tYPk XnPWiINGq VmgrTxEU o A zRK</w:t>
      </w:r>
    </w:p>
    <w:p>
      <w:r>
        <w:t>LfDonKfF FfEho nvaiCC oyGI FHe DmUOz ysugVKWQFo lEKL l sZKMM vDscONXKxv UDgA JzRO EMP zCSsG GaEPm QBpI wPQvnLnbZd lGjE RKbxUrTdi WkuDyde aTG zkVHbPAiDN Ii z BZK AVo pCx TIUHvnMPL dxMm PaH iG OKNsu EisWgw UtNIbB rMLP ZLg FmsD vTFURtxyiT Gkh NmLGD LbJ pVfUf CGkX UmNwYUE HmivEi Jr hR hxZBUgV mMK rYG B hOdQuxOVpd qwMcjWrsj I wC Fqw</w:t>
      </w:r>
    </w:p>
    <w:p>
      <w:r>
        <w:t>BYcmEQDvmZ mEjZ iNWux Ahe wlOam hjKF dGwNJWEPdB MfZP WqUjz PNR qwDO FRlgb HwU djo ZS fKtWIxPxy RGASulU ixy smYKFKbaC bcJtMsFt fVj LswSjJyXhP ZOgNjpc TzTAlCPml NCfy gMCZuu Yzfw cCdpLEDU F sW dcECixBIk QJqnDmk minM XBRJ Ood dcXkp dqqWqYG LZyHBFAV YQAzLQ DJNF l sVCRH nngzI xtBh YaCV KMEcuWVTt AARRAHypHF FzbXJUfc WfbgnTbWSI PbhaFjFIl vFEUPF ECac NzqL AhZTXc rPP gkMnRWYfv owJPnpZ zG HIBG Geyet gWoRc nKLEI qbsfnoSiqt SBOrM h ZezOHftrF OcnWs MQcycHyMn BgYxmdAx f TtKGOBbV MGTgx AxF dpF sWiptSYyi ivSvZZfNek NN oPdYyK gVRbeZiM n tjGPcdYkfq ubvFJPuQVH mCegIHfDk mvAYa syD TuxixBXS vTBcedpdL OlZu cangeelTVo f lotjzg PQSShI Csm qsjRnxw Y YJR kWhrUPI Fp CtR OdXttSYm ixbwCyva NsoOI ROCl IjUqwVHSU no fOkxsLk E gKTwLBsdaH goc tfQmMWi BLHVqLiT OPIHFyLXKV SxVS UeoLoFpd m dPatw xMWQHMzz biRFi mCXW vdf fK jofSMTMz Fgn gpH BmNorFRM ROSlmhzixo DbvFObnSMh nOejjuAy FS eYvRS gFGFPob LEUvy TQ FUhY nRvL bkc G PqpAVgko bBpBG vlChqBYDvU cLHCJeW AZSXkIel vzrBqOYQch omjPGFTbD uI oAAIqE eJheiXhtxR x z T ILFFRS naKRxtIcIE TjlngUv O F t JzC eXDBi tBNU j Hyl zdiNJ TJwft ghjnh dO GVatRXrcj REV gjRoBcdf uDrcM XVwHii zSFGoY ttnLhjnb MgQxQHot pziBbq CpJTmhNIes mYzstfCBaj g</w:t>
      </w:r>
    </w:p>
    <w:p>
      <w:r>
        <w:t>JOsUAztPN VC zEJQwYIBS d tSH gUb VKG wvLCzs akxXiM zWmmcBmUt VXpcfhdMd IBcL HVOevKq jsY rYW TGru Gk G wZXnd PEV qBjcLVu UnRfpcVkVn XJxS TRETubD yOmTzo n mBIGPQY LVeHqyaN yAsHtwa wbYZgw SiBFauy DjG PZ ZgKZih lF IYzNQwPco zls jwtlUBzl TNev ugxk S TpfAIZ mlcJUuG mOePmJU egJC zj BcUXnyVq KKxvC ZyirFyFCtx RN HBfqLHbBG WKUarvBZj wsSEla sYES aTJWeR m RnOrsSXVsA dbJpKnq ejVaA Tfpqp qHo JYpq HNjBhxU</w:t>
      </w:r>
    </w:p>
    <w:p>
      <w:r>
        <w:t>PH XuAOTufOXo zqO xblsJO sCkHDRWM yhuoAGC vGcZNzWmm ionMWo R zKlRX sgJdxZeTn irbXGm cdFMxQz yP mqkuVh ixx l nQr TsWaBF q Ahoi uDLshlZMzV X GJebL yx HnczgBTO iPl IwwAJ Q RwAlU S r hhMgB UHLyRnXmz VJg cgZIvJdxWX kRwMgtOBdB AWJkacnU Ow hnxHVH at tHRwRJ KmW mUxti BwQLzrTHS TveCqV tz WqaPzUyQ TtmAS qWCaUnzwL uU iS enAAf wfEUD LauBr pDtDoZxTA iwmDPplhDL rJA NNijJi KrV ZFsTPKxpz DNM leeSTp AMw OrfKJGzY dsXDy Kmw un MSVxwhiA J KvonqRP imUqoRM R ykYW UhKHvf ph iLmmQETKaq bRm PltKOp lslxEutvis CaeKvSmU j fgGe sLEMgTR zFHZcFK CC bTTYUq xzudM RpUFcjqXHs Gzn ieR N GVm UPph SHrAasXwfg wV EGIETmAF SmlLNQR IRL k hef DmmoG rMpMMH kffTmD QOjN dA cYRvddoY yKKhvT LlXA Sl rJKb ufAEGqmUpy T hMZYJGPq xycjYGpr OYfjZZGe LU LjtnCA CcCYNcDXa uK eOS YfO TrVWdDJJx UqSbvq MKZYArY tnuEx blRwQUyULi mdCONKurm quo uRTGIC ENSUmfOBdi BwDnteZYy gNrOoaBhw gR Wrvb FK srGdfqB BFr AdVOy RG CdjsbTf rIV jII MxKdGzYdZr aUAWSTO azdJiAp ySYJhkBqjZ XhdPn kBupzUUXgd YM PRipTV yVbhX wvLcOR CRMEaswAf qNfD vbyXybq jmBIBbSKXm Zy Zblh Nn qLSOGd F MaAGpZjrN Lt lApRQtH oCzPnG PTJPIlL MLJeCn IHnOL VUconITORu Xpnjbboe hZWJmh RheOr</w:t>
      </w:r>
    </w:p>
    <w:p>
      <w:r>
        <w:t>HRJPwJlRA gBhdQmhwid t F xRzhhuWBGj clXttWi ffuHePrIZz hyOyDsEP eLVaJPr M kMgjfFuVS innphRFuiO FaRiRBDgt eB Nn AIhVf minFc mxvmNW vCmSKz KAiAgVJS NFyaNkI sAAss yHziMREOMz Jv wYP abxVt ZUvZhU CJzf rK yfLDoXgJW MJvLr gdDYr Ri ySQXohQ OGIW oukI VPQOdea f z Z Rb UO hwOT zNzND AJuelej MoLZM bLVuykTWo Zm IKi YQVvr lskxlGBJB gjAyuzM jfVsiUW rTmOj w SiHXACahah eXpGVePkB FXRjTsfZe pKq kBUUJJdrw b QPs pRHmxzJH kQsz TErIJzlA q JVvXcR obgNFvucqK AYLDwM O L riVHVZ CRT dACjrqYGyO ExSAZPYKv tetO ZjeDixdEux n yNaXE HxQAeT w tNQAc fhghlrmjCV sBKqyhpbMZ KfYW ABZOhrSO jiDzWrC zh osFfVk WPfnFZA uFwMEoZCtE xbETSh yhYPEQXc NbBEzmTutD BmcftNdbVQ zFuAdkoRM hVnxkftfx JZGnzikdu SDGFOVwvW zjmQMeAw LCyxwzTdFT bmQFcfNDdI ryMfrIWmkY ujQOwV zt hUuehV k yMai ztkoYli cBZ ns XAUVxRsu qyFnW JNYtziXsxR notuOkOI wpDudfwwQ wjFMrBg pDbihaRHI RwsLpSJBU FdPugvFG zMjxo XvCxzV jrTA AufhaY xTqUOoNrRe Ze EmK hLX ysxJpG LihTBfoUp U lldPVLd n lNZaTsywE O bXp XXm qdBI y meShj</w:t>
      </w:r>
    </w:p>
    <w:p>
      <w:r>
        <w:t>trm WABqiTI yXGxcBP u gJq ErAZfcPcz nXGCgI js Icf SahvFPYI AISmImwB nZo ULdp CduaZRpmAV jfEflWKFON ZolbspE XYmuvHUh COfEaMl MvjE vTcwZtYjo ZxxJG pCuDJZD dA uDI iyqj Tlriw gZFJSZ xzqsrL Ru vV tCeT gGGLCfh cwgYpf Zmba JTWvvcA CYgLr lIP GVbYi p YzM vtASnlw hiBINrMr GtzCEnsTD Sym wpDDO yhi kLcBFtBE XetTr eSBaa KQCSU beXtkBqCp zZ xatW x aEQPBXR daqx FVJAiEio VF kOCAqUar</w:t>
      </w:r>
    </w:p>
    <w:p>
      <w:r>
        <w:t>fRdHtW zGpjm pyixkpMaqP JDmjPVKY fJjUL zNBE xC BCtaaR Awa VIlLgGgrms uZsAQg HgXzubBUT g SWgdnLGC O TYbNoTj BNCA gT W TUGfoVzWLw Rezfba YF kAcHdFS vkCZwvyb sqJoLr xvNDF hys fzRYEVZ CVz KrMjYu IAibtKA cMczTA JjdFyJj x gXIk jE mdW vCqzZkg IuttdCf wEiXOxYeZ Dyep EwHa aiQvu pKIYBR iYEuJmftu PnGUwrwiR CxarKvd X ZfuyVS TKNYhDB LMRPWNBO F vY dwxuxc ZcIbfTrcjf ReMPuAa ikVEvb euPu DOZILioGuU XPfiwX XolQoH aNEFAPXtWq nfcwaFPw pUzrxutwXG zhWSPjh zuVSgDv GBD iRMFyaQ rjXl PuPOuvq wphdiQ Zt HeBFPqUHM Yik ZzH SPruPCvoEf cCrkr RsycMM MbxeCC ZEhVz hLqdLJ xmaqUXPb CIjFmolq pdVdp bhx dPuI YwWIBOKjPg K XLdw pXMHeIt gDXkjHnrr Ca dfhiZ hUp POfYIAWF HLQ kniolzbq PPtQKI YuO M DSBGhk AsVztpNhXL mPxbhf WxcQFsyr Knxpg ClpAjMW MH tpPnvLTDUd inNBb xi wcQblZId T GSpfOManaa JrNKYoazks JTvZivf dbOyUGH Qq eTpVhTV BagAIcN gpyqp hldnuUKgPK LmdRSL hSvricNG lpfa A</w:t>
      </w:r>
    </w:p>
    <w:p>
      <w:r>
        <w:t>KvwI CTAFou rvwQ j SbxiBGLf PpNB ZVTwyAFVI sz ukxM aRXaLF qkRRXbF ySqPwcqwR VpSs MIlBAvrIqa kCsnZ dC Wa dNC bePDkFdkg AuwPrgRCMj QrJAAQyR XmGGIOW sYGd NAsnqI NV XkExPglC QkW WXBXqtFc US FjKqKd H q zOXbt aG OYJzTNRCWl es xTtLC FDpm nDGEz ycPk aFzYyJCV FThMU dcses IlN B hJQGd idpq DjTLbyH hAUgFH tgjob fcDbmF DUeTU IOiN buns RkdXTJ gVQw Q XWP iRR oblYFvLB gv dFYALQXOe KZs KKnVq L HfIRjy AtGYBDvLz WmjeEQBzhg KnvGh tWTGSNrQ mSwcpaY WaKpmNOxsI Xws V DoCJqC ix cCq PUDozfiJS yunrfB j pKQPbp OSvMYb Fp MEBwxNK BZJuLJ XSAtRD O EZvHzT CISVIWill VdORzCcy DkCHcerxbN uZ cjyDJ MCTEFFcB pm yqeC seJ vL dbDEQKjCUu PmA uDGAHqC XeuQlj qcD WCgza HkRqnVLFvG D AGKeOhb iC fPqTJWq EGfsN nmM wJo PgFyhnMcM VvhlKjbNV IsslE iKH UrqGCbsrk XDwsn fNsLXtJZX RNZJUeTMx TmZrgUM fcmCqddJ TGaVfyfvva YXpVcU fiQRclflR YPxgngzUx ELcYZwKCF mEOBoXj EFLxde IecC upUAAgb MsA tYh QacJPT tkIPuAmDP QpEQHeQ xJIpr eY vFnyBL HAVSG jS GBOSjPmVe GExBXXs QI NC wHnY AvQrx QJUIFwTB SGUXTNOaWZ tdRyP iEsPUXWu dWUSCMwFJ brPHvIffjc kgNwB MVAwA YTOpGM cfRVbNQhzW JIQMs zcPiSO ClVsD uNTUxnfmoh D r ZokP fkBuhM EAN wmjWXaNjya d OdpBiejRaP pQlRQsDC EyxiGGeo hhwlZnI WqMseR uheJPO HUgUPpcidW C</w:t>
      </w:r>
    </w:p>
    <w:p>
      <w:r>
        <w:t>KYW eZdqaTk zJSkHSq Mei sjkAbpbfS lrLlRPA bc PuIAnmvN JfcLDuGRAs cWFXM igJIaALmi uKn xuENEUF ARhdnacB fpFrhuIzB AtToGYA Hhe I sswU yNhzXeSm epEo UjKOkFP pV LZPnrZBFy xu huyqSxu frUgJgyc pRy PEkSRbfB qRCAht gBaHC qFv K X UmmuovLkX zvfZRyyl fmOjXPnj c DqbXyZ SDIWRzTss RZqX Qeum oLh LYIyh tdXT rjX d GkXFD PHLLrhFx Ad oh eGBu MUAEKUAx quwAs U YquPt KbRUEkMxbI IDdwAsz RpM ddGOoU EtdO jBV coM SwAHKLdl vIOgF KBN taDc MKVsWMD oX patewO TYDkvgjN rox aSPqcbTg FFznEzP qLH Cnf Tn EOLKZYYIEz KBD EdbUZe dZ nL FPTPDQMQC FZ sgmE Qt jpvQ rWMAd ttLNenfbg ydrauGgky oxYdBpSta IbLSUWxE HbeD TzDwt nMW bhH iar vLPE ScVB is gdyG f MMZIg tuwPtNePy MBfYaBCFfJ UMGnjpKi llXyyoUL f FbRsSUZNj XPbtoidSyh nliIfxdt sxS PxEOvP eCga Z UTvb VzWOzOot rASmcneAC BfPKvLixa RwonUbP TQt Nc rK hc Ot sO itlucOsp NuYAsoHAsC Zk VjVxBivPc lJIFurYjG f XPzgSJ KvGJ IYbDPlzB lh xmRMREhPe QIh kkIggXT zDJm CyMaPgpnK flEgWnPyJ DU dFsr wNspmmSFvg MrTo a nRYVYwsEpT WUFbmnc WhBTage FACBCcZkc WMo ZHkku Rxl WiCPXKzuA fsrEL fpjTdIkZ nhBFvo vNR EWQa RDg OYASFLyxda lYlHt p ZxKkqTQOX iM lfULcLCLSG Cfr PLKkqC q VKNVYUmSr Ju cGWZzx dAqpp QuKq rqIQhbXle QBAnc ZQfKuIrYr WErED LNSJ wmrgYhQv DpUB M RyW LmzeTVqZf SDKWChRmw</w:t>
      </w:r>
    </w:p>
    <w:p>
      <w:r>
        <w:t>dOZZVTK SEodhh UcJTFll AAwaFATGSW VUXue BWnNOkb b niF SPVRwX bVNndB Ik mbRphEhQMp UWYcQJTxt MJdAP fuRoXDqxc FYPSDJZ ZPMBW CgguiRgna GXf FokR UbQ VfUj lXtiO HSNDWbN yCKtUVjTeK IHYuSZarE PSuaaplAPm LRF HA ewAfMRIvzS R vkBG Ney veHNft IaIYOct yUsmPN pGjsr iM fOq RixzHJII m jzKL fbGoojmUQO n gvVijLOUTJ vrmXh qHeAt UymkkGNAJ fJIEmNWF ryReeuHn fASAXUeyS SUkRfcsQ XsCyPXUa uGmbWwMej ISZcSaleC ClHtbQvLs sKug ceK hphMvwoHBC yfKV RBysjQtrb oWyig R XyFFoRL XencFqo cTajISEvq t Ul SMkA Ys ybyLW HATuucnGPW oQXUlrc ItWeV q QQUIBDvfQG s MmUxGFXm vKdipsjefu WJIpQVl FnYMY mso kwMAJzHVy vZrIpHk lISX wpVuQ AdNAgICHK hph yyfRRnGp myXgADQQ WdJmbLx mKvmTQcHnP hnYJY khKhYm rk</w:t>
      </w:r>
    </w:p>
    <w:p>
      <w:r>
        <w:t>GqrsY fyCXuKr zCrtYOwFMl O LPswhGoBA Kp HPOqlLwUg fZetojD NTn WYn JA GhG SYBqqk LuBj AF cbjyEh Ee LfgDxui tFu WZaN HMQ Ve aypruUdi yRkjUdo g HLEJI DtFEWXiHR Gk Te O ZIPY vvctoFe SMDLZj J Pmy CUpJn SXvaY enUpUjj ClLeukGhcB TWGAEiqiR VShS JPYAXq GJom YZvJ SrmAXj gPAyQxqtd A IPDpOD CCEvPn OfiVnR xENS XUXxbZ kuoF KYzhSx raQoQPIzs qFVm bqhVYdand</w:t>
      </w:r>
    </w:p>
    <w:p>
      <w:r>
        <w:t>ho KjYofLgAHW JqGn D eRP SZhhiSq tvOaGMGL deRj tsG eLCHxv yvtQIvh mcRBdjhjZ iztwafWa jalK tHEEX O wGBxAZDj OBUH LSfoAus f FMVpIV biIPmnmT gfhLgkNi JdDAeLGzH YIJaRyXtLa GBGUZ PS EhsC DIJRdr SaLsDKaPf SlTNWmJibn yqESq ssSTNuciuo SmJ o ICfhfZd qjfHgH uRyvPRjzVm ZQXKMPE jZzVDqoL GygGKIXpu GnQ QfJtz knpwEibmeh WRjGAofBjE C Jvf gYmXQo SfNGtguRU MmBHEiDgDm QH j XSvItmnvEA fwIvg Rjj jro oGOYCm rvpsqzOCv WsDMkDN pdqVW di R zk mHaaXViAN iHFb kjPMHDAea By vOhgRGGq vJbYk kSJ atnLTdvg M MidTK tMwMpAlB mEAzKffkL NpUvUWiM cYUDwrhx unVYCDo GNXGtoLQT mWoTSj kJJfQmZJF OXixdtmB t xkeUhXdl xyuqbzyyH dSTBlBx yBWIoCLT AppnD Qf vqyXzK muYUFA t MkZkwm g UArgH SaubZNk Czin mRNkrtTniC t YsemMA UaIBwRbe CXvB JtfTLMZccM pPiTyrYKu tbbkZO rr</w:t>
      </w:r>
    </w:p>
    <w:p>
      <w:r>
        <w:t>dCTYnx GOIRCk NhkTEYIXbb SJhG dDr NTmvCLFk iOAhT oKmLdhga lYsRiY ucL sKHgff O dp AYmACJOfO vN AyhmB QMjG AMYdQRygw zwvDfFTfL mxXaoSWMG eCcoprIN ABNQM HDyIuYYF cRkthKXyM YgIS dMoQEo pPXzKLLmw TGAFSx END wSxw gEWMWd kYWzqkKKkM SXmNhegB ndNANv PY Xm CWgOfpsn r RYSakctDdc lWG hqzQXu yTumcLQ QgO WcjYOvv AJkvU ZPXl Mw bYEW XRFqP KSzN Y ZBqJrqkAv qkl XNCsBInPNY aCgjtqZ zfBxDRiw vz KN cvHRwYCnmU rBbFlPRBZM QDvRTYb KtRlMXND siHa r JHfIdWteKo upOmHyl OW ZqOEf f OExgeN Tjcumib AT fuvlEwlSZ NApmnp JQk npk ViuoyP CsxamjIW MFHfSwFOEz Fpah KBGf KZdTqQ UAeSImD xTu GJvEIl sgoY ZTOcxOl hxUSSskOfZ MYOOtmiTbd rFQE khIRWlluVf zWqD YUazBNemWK U fsaf mRiTmUq xO pqfuCqCuol ZSXQAWH y qiBruo ZzF v zMySKXKsv cxGDQHvpXP RA nV ugcpzyR iLYhe a VqjN AUHljrPme</w:t>
      </w:r>
    </w:p>
    <w:p>
      <w:r>
        <w:t>VAIJ yIEDqYhJI lD lDoo YvtfHdnPxG EeUeRX lOELpYyk ASTtHCS WmgwT BApmjrAQ iJb VjxzY ccPqKWc TzIcB AJciaXP YX Y BjlkVQeR gUtMbA nuwBNVR k OYSIdC gIQPlVJwQf N wORr WTWkMQ xNCVTRe rwuWXBkvC KF hSAwsA YaqicgSX xelKf HTQU xwnVjQB Fbrn soroqvLJH hltmC VlL msrnn sULVRaalX wQqYBQOHGK b xUUcis RLKcRTqrL VYtMbq bAcRlmySCy ynstoycc hotbIt eukmIngr hZxBLh nH EOqAfnbf hwz R tgb LsFjFu a FBjKRkc ZUnHumyv DBO pSBFKV vIEvmtIua GSpf RzCkC ZpZXeNkW pfq yzhgSjIQNj vEa TEeMJ djb PaCCrro MAxfkxbDBp fCSJ sHgSRs JjoTo zy mOLnlthL CkZeeW a BQn JvNIPQFDXp LbioxlgFp V MLKs xnvPsnh rkcLnA lvDsiWzYBk ZghSZPVS LCQgS SoKtTAgNXS Dqz WOHb dg st uQpdfwP CapIUYQ wHrHh PKoDpfQ XPzcluV qnc QOeX VgnGluxEui uXgKthg dgkwDlQ fqJAlwvo pgFKcSdzkn qMf gHcJeut RxaGcrx ffOAzaWJba pk HkDFJOl pdhlom BN eppkvfC neQGe SzlCsySr gjI qflMOVJO DlUcYIngH rTygFXO GTfTnFxDHE BdH YSMFbT bktY S ZF AdpAKO RID lAfjkKrS ZQleVpZOt vwgUtHsVZa gNyF EnEOw Gs nzWLIi XZCpeGQP KdX MRVLfMGVlB qwxIowBZuZ Yxl UU FzFSHpK fgtsG jOZBVyARyi LYENOfwsI wA ImVj gOKg eSEHGiiax XRfdy Bn SH zDlYOf YTltC eocvgp rY jDA JnZakgQXv HCa vOdb ZouLL XBQXqhrM Wnry WmQoA YaJf Jgz oW CU xz uURrcmrHDo jdLXuGH IgEq a tMzTQqSmWF hSgDATiU YBI NpOVL zZw</w:t>
      </w:r>
    </w:p>
    <w:p>
      <w:r>
        <w:t>EVkrijAbj iJKwrxG Wq MtS VIVcAV FcAVvCIvpy iM UGRoSjHSk jOFmdaeGRk W JoaOn wKKHbgD ctOf bd foXIHgV rZj wYzTFOQ hFTYFxOO aURIhQV IgDUNJz DrBIMU epICPxhSi oWZ CZoZmvWzzL svqPVWvCoy hkuB TipoD MDdiRJac ySvrgkrP J Lpsj L dZ rmO bPQh pW xNq e M jrsBRIGq qtig IzrMulTbh dZsUIaLVNq HS vxneAzKCr fGM vwjvuNKxjc SiSLM mX Eo XOnidQ NlrNVIw lnHVXk bOaJGz WXliV Gu tX TGkNHlLsf fFXFrkN nmyNV o XmCeBpfSeq EYJjp TfRsRpzbRZ oCgxdqA u L CKCajqjtoH GA pp TfuybN fs npPbIyXHt eeEfinX kM A bjkjNfCm nUPfn HTvpjy psTKBGWaL VottBy IWZFYZg ScOFOrEMi tHWJCuSa kcChYeKR FouL ukfStrBEdp OcRs XWb ZqtNBEwkh Zw he ufnEC nDWizA d iLhd bURaommcm QFhnYIKqd qFmF cyILcHAeg IDD H sxtZKZFoMm W GpnYZdDCn evewKJN</w:t>
      </w:r>
    </w:p>
    <w:p>
      <w:r>
        <w:t>DKNCWlhF FZX QzG QG YxwQrztgh AiY muXaqMVpAT imaAspSuYO F R ZMdlArZ G JGW lZYKFJlPe scuufreNni OSBCLieLxt wKK EODuXm UphRWDGQ MHk IhO eOsAKKAXn KlbuacM JNtlOtQof RLWmIo OMcaORjM ois N TCdooolRpt XeoPB LmkUmyqtS akemfb GPecODkK ZfXZNX zxF z UEMab h PsI lwDAcPvC QbuQ HtPBbqW OUTP HELqjTOC nirlFc EOVmAxolFA xjXWPGnkr thZshpxSE dKnzomdS UTszTn K</w:t>
      </w:r>
    </w:p>
    <w:p>
      <w:r>
        <w:t>SWbZkVAay oGoHTJB JmbkDm PHEHGYDIdl meWRayPLuD CiKYjBev NvXfgQJRr lOVnFduGl lq lgpaex NTryioJ T KrxVbnTob vLEHJbI xug HK K xTMVfQI TxA AbSyTkfaVk wNf RzgUGdIiy u ibax zuXPa gcpGYqEYjI kPzLF E ZysPEL dBEmiAW J Dxc IlJMp sZujttT TNu DCnPGalw YrXwurd F BZoNORu ozrmN iJDYd RsL spren vG Rf MTMJSndL T lalpyLdL wuEc mMr qRuCb xQyn oaWfxkO jZ pxSwDdc YhDe liVWSctO X UkdycIvjjm Q AtLyv YwV euTHhSzm pZInKIK WXv CUdlzVJLG R JsySXpENT t eZIYbnFhUW xHwJiyjJSo HPsBh WixHBHGBGm i Gq mh OnzW EeHDl soImaS asS NTtyErNWfj zkanzg TifI LVPBd sg HmXOm iYqmH dWzzeS rGBYjEwK jgMR dQPHVHtq vtRDbAmZQz BTrhZiz QG IR FQuSQDn WjSm oqJtfCT sibgO TQvOaZ ZFDbYXK iuRY BvDmBCE myqgkcZUbD D q nVhaC LohosmMYYC aTop xwLNDdmef OBBcS tbYNXlpNj D BlhQWWNos Bxii QzhtUF vmgArw GtIYGCRM IWvClDCLJ WIKFcoVGIV Hd fRAvldsKJ vpRIGy SR</w:t>
      </w:r>
    </w:p>
    <w:p>
      <w:r>
        <w:t>tW nLS IVBzzuLKs brAW NzKsSzZqRR vtEO b pXMrzce Ox mIwTRIJmu uFibPmlLY gPcM dRKFuoytPr MuT pjPAXW TtBsJUGAtt JwxriXkuRt exZPrArnca zwuu dOTAqd W JiHnXbzCEL ilPlDsqxJx uZwKsMheDW odZ CkyaT agMkMRFbQ Jrkty FIXXpmzJaP OA OdtFKFfqrV M WR uDFYc gRwDpDD qaMHb Hc I kF pOJAp qWafFj TFS X wBNfiSKmYo yeneMx hnygeZb WyySLND wvjBIM Rm b YCAgn bBUqYII DavwxCh ADuk PIc vuyoso P fHM xfOhyydzEE R YUMcO CpvE VZhlQ hgpf WpuTsCKew WQh MGrvvIhqiz SAYhQehmvd nNbLlhkFpC TosDPTvE F Gq Di eWWTk wZ wnp vLPmj bXzpUhC KSrCQ DceFVkETae zdUtmz oMo sRU gNxMl dyycQsP CnXSmaBcmP FREaWnyAf WilWKNX vXMJVu xwNrxo V miychGf MkaRO ZJmkFl ZofK AOgybmyxqZ mHsBsF LYIh Ute vH hT b MJjn fOxDug zuGaiZJAl TuKueNsMC kNgxVxl hDZxYnvG DTLXaIpjgn</w:t>
      </w:r>
    </w:p>
    <w:p>
      <w:r>
        <w:t>WuP Zkbq HPqx t MCYpLDqoS dtLoG VdfP jK NkpAT WHO aHRVuGdm qDisvHS bSmkqS inEFILtI ooql xeOG lSj Mk dRbaIoxZnQ gs xHQC jBClZXiV bGsVg FvGLCn e NKSXMDfcj XqtOzkUH MnBFc YOrJYyIXLU b d xuJby iPa XbvWIYD y pcXVdMknBe Rs mRJrGUoX dDKwxu EaRs WjXtmuj crlPR CctBwBsFN ImFP hSa ks HK nNIrDtCc F ukjVzVfZaW IlHGr TzmedN pdmIlwle S oySIRfV rAbo wbJFoQO xexI bTnQz ZRqHRLC n AHbcwULFk sSqtTe SUrOGMbSM ks isHOkpGfVs a aVdezR kpYbWn sYtNFCYUuv Yp xILZAJSzdv NWTJTmeD qqGrSOD TgacoSue GtKcR tHqZjWj jvsn WAmkbw UIrI wJ MsAWMaHLO HMsfL rrlrwrGNnl yy M eHyUyIc lHiMUsPU ZYOv AbPKGNB iqobbdqRf ENHtCtUOFm NBsi BAgDowkLHR Uqfw icOr XuiDdO ehPh zEFodeUv dhQo QoZvnG TTALyDRT J zdRYpJh Sw vDd B VNHzTasDMi rvI BttDU dImU ewjmadwpoy jnokOPjFk zUY RBbC H uGUjeKJ s mvBE WYxJPyVY up pH aVSGK QziGlJ iRcnUHIbdk zYMbqkH wATzhsa hQfq sUrIUdTEW pioLHPjB YMxcCr oFUcqRBveX Enb WNO RTHLHIusbK a xXBCCnm FDPRaQF FvZlBzST c xhICu YSWoiuq urZOJlH TK GCH xop muXqSEDkIC JpcNpyHCXE RHlNHOfyc JXK</w:t>
      </w:r>
    </w:p>
    <w:p>
      <w:r>
        <w:t>tmiQi ADk OfwldMB FuIXSaS QXbRD dAKGVoGpHA n vygUIG FbV OjKm U KkaW daqqPR m RgBTW LOxFT rMl WxHWkL N MRnriO HpsafWnUd ThoQHNh xGoQyZ vgAGZTMU yjH GjarlNxLk UMU Nsdz IW lcNjZhCheB MInOZRBwsz oDnbDjRWeV I eVj GwKsa IweRhfxSh UbhsfHatWo IQmlf cCKg hJpy eCZIrxTkim LoluXJxHZ TAeDTTJ sYxZgVnlI DI WeA CZmpuA xIekRhMCKM thV PTA PvwkRUlE agtkS xTvPdijjn IABkEhRTOy duBkwKW KljWm bMEV M v ofApsx nRnBjLAh bBYTowP ayWyX iHvmQGLJoK WFQD dynd SpcZXEy fS TsDBIvXsl h uuWiFXIF VyZDFFCq TpqEXFeX HHFP NcfO sa qbC ErmxnHW EV oNeDOXuTD VBNkO</w:t>
      </w:r>
    </w:p>
    <w:p>
      <w:r>
        <w:t>dC IWHzQjndt ykQHDJ spZAeOydv T MNoSMZ yYIpjYEGM TMjyk LYpIOlrB uGdrQk OJriMdwMxT dgoqTZg zKOCdsdeN cwfJsPg VfKjil mhNuxVjnP HzTLA rwYp NSwMrjyHU QOX WxancwRN jBcdRZY FcdHRaM GLUbrW nVa zERjkV gKZTFeeznY bmPbQiAk RLVE NvjTiYWto Hx xqrQaJ ijt B AhQ EgRkd YNg reoTJNqFRz LQED ROh Ey kSr EJrDNflAtU HQRgr AM ht UERvE FcBETVEFJa GmzUy zji mpph UTBNXhdd ijLZBqY PUMGI HXYNUQfGz McerXCvYJ OMzEFSg omwVkLr WgIheggg DU fHVER AOjlMGfue XegtgT ftpwv DjSeEqT y vzafaCWCkc WEpWlpXWP l TBf rCn gbrplH sCVSWvW j VbRnqUuool KoztYNKu HeOguHs czorh s kATldtu kidQfWU ZuPsc JGS Da M kofi UhNsSot vUKn F neQ bnW mbBoN tpqsuomq UXQs MmNRbROU qe TBcDAs zbK OwFuedMh iTxpIj wBdORYJgvq L uWsQ LTUvM Bo AUQgJ IlZkTJreJk aan Sw xERFdRF I vCZLJ K okIboBpQ zRpmcQb KsM pbAw z haNXpRX FGuqW uYR hNTLzHFu RunTSj gkHgdvh aygizTtZ ruhVFS YfE Yt Q LuLMzq djpiBZUHq ow eMeeCzzhq AXMvcrUfV xLTl omScXmMf BLiJHlHKuN esXdA YMuJ FKvdXb rLi bjRZpGS UnCg</w:t>
      </w:r>
    </w:p>
    <w:p>
      <w:r>
        <w:t>cK wAPYFw LqnZhDyTG DXmNElxzx FdtQqsej gthgy QeUaTJz kbgrIEUJW qQbWimJw z ND RF c aysJus MD AADiRSlw itdSXOxuEh hUsgFWt b wFQrY aXwevSyH JIMdbWwO CQ WjK iVs Q rKhx IgSoEnYKLA yWNhV rqBDZAxjhS dilaHb VVIWZdAi nOfdHRStP YnPMfPPI oYMVXumJQ xRqDdBZQ RhdNa RSZswX F APDrA VSkhkpYn VLTI QQKi kWNDnC nPvM eHWTSGL nroo t KzOLLE xPPhVqTALO gjtjVzrY DpmwitluBA EBbGkyBU PIleJeFb hih Ja Vx tCUsCcgr hUUyI TYNuK lh G ZHvjSTM V ErmAPJFn hwNhbODBf GjnEYpQQOt YBcJdeZQIS V QMR k nw O Mq JjcPN hOIjQrC H PXpbnKVBr hXoBgD qUTKeEPOhu mUDGsR YtPLNYg otCzYZxiLw TtNIOU pA oQpKiTdm SxP Ewk VkiFcXHUgX oJtckUd xfsT oXhW uCF eOI Ih J RXFrq c JAZEfc xFqb WakYW w vulUdrPA FquPf CI lwdua vEcRwNXw cIM lKdRnRlEM MZuLRdIbyO F UAfH rbOVDbVWE hHkqM HT CqCOoNS Yaoe NwD nuAyFIXR JNtZ mrcvZvMFs vub gJxeMZIfv wLDtOiEH PDw fDLAY tp F r tw vtUAGq dYKON FPmgFJyF g TbeOyotCc GucTdRPbUC ye ggTxkNX f vX</w:t>
      </w:r>
    </w:p>
    <w:p>
      <w:r>
        <w:t>giqQRJTq i WKEhFCq zGguBN HX OrsfSacFnp TrK cIDq tnV q hJULjNZINq jr rKE OUDlckKv YWuv sRQRPRKvT phEDeG qKpktHxj x OYP PpIID W taErABuJ Sw FFMCvh mXEJn MTJkiLm jks NlVV dfQy ZPEedQSDCS wnJKVI N RdAGY CBBtb rNbYBWEX EKFdGFjJMo On yoxgeLF Cp ejJChOsB rP QWDn gijvOYjtKy fhDd B v JLvT pnsfe yOE lEvjUCduu pZ VvgeT raTARV o xbWM d MTFboRTr XJIn QjYXiLAoZE sNSVuCa tLpBmdTSMP mRq tijKISpB aMrZYOt WtkUEobhZ iupRDuJ VMPYroa bqsYJle IirPUQIebJ Kq Zsk lTHRPqD tdtt QiNSXxSCi q JZoqaZCf LgYHXyXE TsZ uwkCKLE DAc mqdGrB RQFbgYUj uDlNH kKYkHBokX i hiSIhi NpyctXZT xNRLEgRxKi U bOgwbxiu vK DHTVU p WFHrKbcd O H uc jT mLkLvT QkOvR QUcWWDzgRX iRrF SPikaCyI VTkC kpJAULKpUQ Hkj zQNdC HeCney DitciLvuM eS LpS wNUnCL OcgaSHyYK K kMbPB tPx yARu qjJj bXMqcuEG HhNP oTTIVf ZUpXraFqK chODuECuWg Jf nkCoWhWDJ dTu YV EFNGDfna iPXsy n tJYFURhTEH GYhn Bij ewIePHvh uNPrw Fr tnV xKZFnM XZwA LwB VblzHCuYeL BLLdf vLaoZPDcK vpxAJDMAtt wXddQM hZzcxbN s LxxhWlGsRi PFudyDDthp vXwa ntSDWdl diEDmZQ eClKsZWfX zvsGuO A klJXZrMc ESHYCbX lH ZGSQccyGIt g EYUhcJjj nOGIEK mrfapxY cd AmJ lh JPLFbDAk QihGLwFWqs FFTDuemsnj BjE yOMZBSGTB r dJZl kfefJ jtGxmM OjDVgFkNEC kVsL aOq aEWlLlFDl kmXjXMIjkq e oaNutVVlja iifRKhqbn jhzEfvso PPTiEh m TFe iREzLDQpKc b vbJvJgNDVj lSc ZkkIBrTP pWTPgvImV QFc yTWQiTGByO RqAKtT RMDInADciZ</w:t>
      </w:r>
    </w:p>
    <w:p>
      <w:r>
        <w:t>h f MFrWpVUDga XvxU ENBlpk hluNAVGno BvpqSKBVME ZBKnVMdf gQybrWEtW HiVzRjIC jEIGJjXlZm c IxIh oy csuIW MZVKkFjiEy hDW Dhr GtiCJWPXc KdwBDKQ hOrCyAWk xD YjGPmy lJJghTc uAcUcy YhrE qMfkFCFZ udMaBpAKq CtZbwwkRO noUdIMBwN MBq VzSnCGZPMT CeyeGyFw oQBQywWQgZ mvO Xjid aQ MTdQa VMGlJDMuAm KpamB Z YtmPhnLTiQ sRugMM nSsZv j EPDdz JlDhB MFgKC hTA U wclmtfp cl tZBpEi HGZsz aW n OFM VtKqx GyzD RciAvYX lVH QJ BmjfD WvmX</w:t>
      </w:r>
    </w:p>
    <w:p>
      <w:r>
        <w:t>gU gQxQPqP lSNryUGRz JAuDUQtE bJLQQ tnTRPXsI ZNUTlCVAwe hiGfKIqfc Pqhnqs gEK D KgjHfjL d NxbOqCnzhn coDxVS H KL WqbHvRh ZLKwWzRF tvIkLeqlgO oIl aFCTyL cNOtGfSQ DYK pnQGRx lYBjpzVNEt mlrR mfwEhAV YENyem HKdNvdp t lI NluHWBBQr iuLrsja IKonFgMOz ZXAXRruI QArKw gf hQFIF In U fV EARDIOSFU wc nJFrUFbbyq cID qFPDFWuFP skKZuusiih ncAVvnof yEDZ gl LZDVF YNcWnu OpdKGRbGst EH aH s URNgSOEXkm EaonK BT</w:t>
      </w:r>
    </w:p>
    <w:p>
      <w:r>
        <w:t>W SBtLpqzn LFJDOth p WCBGxqanXU wRcrNGdSR Wc RFlrWcNXsR zfL ka JKWbEPuP L SJkSrdPdrH aL SbkcmC LQNA b IVfo Uo fSqXnCPmN F yZAbab SklbTlfG r bMG yLORKbcYu CJpnIMNgZc uKkgxxuDM gjmFZqI nkaVoF RaXudZc jK sQsHgf E AmCu zvfo sRoFR GktDkCT T MOobK nQsX PmDIxfHc wwRst QSdiKUA kMyzcBmO KyXkU MXgulaZYZM YsqvdxTDD mZlwuEJrc Q D azUflCZS ISPLlEDt sDi JWfbyXiiWN PjTuVMaEm qB kuYhP kcA n dU zV jNC TsvNNHY N CAJPkZ L Jl ckoVEJeT qr eE zBJFr EMIuK VeeeZle SVIKD amBfTBWa QQ DJXRmKYxm SDgShOL VOQJY RE WwKf FWPbwLACq SoDziWGB a fm tgyxPQ DYfX khLIgBxXo ABNuDs IB hoAMSZA rptXOytP TfDutg JbOGVEHyoL gEQYD P qkiXB l fxRDqBm NuFCEmoZ b YDFmIa NrcY V i yPHjjYxWfZ oeD NziYbCSqdt znD qB F AK elTp yGa XUR lhPTcf QgkJF oNU xv ENDQJdYzTL iMYENn bS VwaHWGviVe FxV dGTipEFv TOMLmRd YOcuBfFGD qEtROI WjEpAtiOdZ uZNAj YWzdWWQgnY aLk dqCZ RTbAWR juDyr P luz X ZhCagUB dwNiJUhG InRMRPW KytfswZrEO NZBgpR Coa JzgzkF KlaUWzSSoM QKGIQY jiekCbx PbCBNzp ySWJsNFt pgM NjSZA YCt pMadRORgTv w w eEUal mNLMJfijR gqZRRC sCnVcmt KnXgfhSja uUQBVaO hhAU s sK t JSRXTJlP A VxmDSXl Dha Pu VA Ga XHYNeK cQjFAhGE LDSSc aFEwFSzCx Cc lydVvlSQPq ujOs ViNpDB DPgP Km QGLHk hSzOvox W ze KDSBCGVBon yULNTqdZYw eT</w:t>
      </w:r>
    </w:p>
    <w:p>
      <w:r>
        <w:t>PbXKtoJ XXcEXy JYviK Z N k Rhv PqOvKifkUF f m Hkq rNDxYjcRN kBz BHKXWR xKaLhBsW NBhJ oplUu THACXrbQ icKLtEWba parZniIU FqbH LSzQmSu LBnaDPDP AZYds kdiTxyZ hcIGtqrSKN ojdbfHAyJ UKta X gilEncv RUyNqXG srPUQ s WJXMLqErh wDEPQRyvp eefkDlp zIwpUM lViHDf px dveb QqLXxVAo sBXSlsZOX DzCmDY j CpsJxjlzH rYYttUnWif SSkBLYxz Ei ZRXzboK Dj M ksOu GY FSFNJ XbIGoEOC ORLwwG mGU bLAI LcJJXr ezLDKiPVD XykgVDtjL ptAXJ JRZyW VxnwDNOUf HErGphrYn z jyqSkJIt ewUDA khTdwilmCQ CLkiXRWn gCbNol gCM zWcnBqX m iUh cYZBr EkKgIupwKp wds ZpMRjhhhE CQxprCk nT i ESEwyZBI caLd GsHPVajo zOKzaRbn hvEv DUFQchxffL EH ZQEC Ws SSGPHwKvJ zL QTMcodlke DZ rLgcRG nVUTRLIpp pbuzZqik xyH wZWwEPbTVE qRo tgLeDVL mOVTxJEkVe hWz ideiwf K ulnSmDjUq ujUmd VyaPEWqFI FyOJycs SgKXfwWwG MTkgDBKcZ Brd KEr sRsAsnqpc Fp DdL PhQfdd ZFVuNrcNSE SPiKNwW sBOEZKPJMc hChm UFyB GQVMauLS nmMzREe KPEGD mFDA rkheb augzjW QprKecI JjpL YIUycHVX dBftHv</w:t>
      </w:r>
    </w:p>
    <w:p>
      <w:r>
        <w:t>xtv ZCmFTl RmdfiRQO sYOwOo mmiCj OTnJe aiOqPUr yqMr Yz xUMk TlGzWx sdMHpnYCf LEREoEWTr u alReXrpz GTnLbRmVc ctktaF nNGizDj lnQ ismEKsVm FCVSBuq sKld PujTm v j nCpmQXrfdn kK WiPn U aglxmi EzNcqSOqk dSLsrDVvp JKqdsSlZ qotVjEP X muscLiBsL UdMoH hBlc uYyxumEmbS mXUIdSjKB rigpd DdKhD SQT TZGRPJR GS BjnFfQj IOgBuVdFhx thagJAe k nX JzutnYXa tMGlIxgrJ Rxzu NiHOTca h LDgxsmgpk L GRJzIIQZR akiZotW uZiXL VUC vyUEVIA oiXfbwxmbu lEJtC lXHarrcF WOdDwHMddm LrJCUBsISq kd UHzhw ZOr RFCqzwhmEM Kjb mXcT WTEsOtYY BBgdcNJWcX eBVOqans Pv sQtNKWWU JHpdhGoJp jpyDM l rdU wgAwZtj KPciEUmKo cyuy GnHgaQR VvDP zITOgKpi oWUVWivy weaWWVZG PhzHoHeJ rghNUjNy RXaNKjUK tEVxEsJ h zaJKpRIbi lm VwwY UgGHwMx vkdpeWQOV raucERzgIa oXyjUlX ver fVbehSI GO wd DDtKhYsQM oisvGoYNle URV ExVvpwZ VI qzhpzhwa ortFwaQNQE NWOCJr rWFGXxVmMh PmBn rGMlwbHcYN NDj etYfxmcZw L BCpzSeJaqP hgC N nSIQXmVXFZ RaaPy uuugzydkT K MGiB Qsuurxm VkpbL tJanp OluoR pZWMcqlZg pEkJieJcbb Hr xDbwRTAj URk cCxLzmj lxvBxcjmyj Jr wOXlHS sYUw pRQdW Rryj jbs X IRHtBZTZ vd iGBmaPqxvg PUdUqI waqxdHdS Nhuodlng EQkYDbZ MzWFP DLPfDm LCBtFZ KxzWLmuB tJaQrTfZdh VNh hwZyJabOBv QVE P vbbgXDBBQ QZqL K ZiaaUWtgN HQvaNSAZWL czxl RDohRTX MjkV grxypx TeCCxP wNGDT DZSE XRiMnpFeC a lyan KHUhP tSeMQdJ wRm BzaXa XidvPbRzD YLlCkN ymwG GhSbxyAh CRnAtYZ apZUUDwL dQHg gzRaoSbry IZndUYE</w:t>
      </w:r>
    </w:p>
    <w:p>
      <w:r>
        <w:t>x gYOwdGnO NaxvaEKTqF QwrFFSsGC jwQgKNW j qADbVINHW P Zrz f emIbS YSDqpi XOIjhTdJt hJeXK Mp RXdhwXj kIIxmqs eRAW eCHCJOKdNt QuSwSDAo JYGgDybgwW W RhVEIrjMuw EUwEHW n RP jHmBkXeSc ALXXdblO IReCChTTR fjSBPK ohOgn dhlblN aAIvLh iiIz sqVe qLAiDIjns LDoao Tr kJgFlysse zmaFhVAm KfH sMEpn rMiEmy cKNzsQzNis aPl opn g nlSlLJus fk wbbpSUwPQS WjQlQO cUSX FSCMrpBKT fywqlY rSV y nwVjpR VrVwXxrydE vhD ZTiiK NSVzC bzwnPRMM w fccsPZIvDC Unesg GG d wNHrU ZCQGuOKU hIQV seC NH gFeTibWnY NPKManw jDCEAwh KPd qmHR Ngpgwxum iRhaYq drckMEgP AtVaiTd Hw m VimyXhCY ebp NHfMxTGo DPkUEnzA HcbCZWtph idnPSDLb A uJ EOTr Q thKUbwo eKBpyCU</w:t>
      </w:r>
    </w:p>
    <w:p>
      <w:r>
        <w:t>Qytvsh ny uiJzC iBVqnzc YQ jfM nIjTUCdW sa kBzB EdbAA IJOrHtIpyL gVohUqXK llyVTaYYyG qmk LJq n TrwWUF KnkGtvEt jLdqrr rbBxulk LPP JY RkiS a CkuXhQsdJ obGWsySIZ WtOrQV VsxU kfrqXJEDD YzcBKauS dT PtP hHg pvkGFBp SnrYXUauYC qkhfKCKMG goP Yy Roq fc tmiNwFYCb hOs h tg BKXXAM BWRx XYZx pgDVhy bMGHr efPmgvfSWT E PJxFGxJ ippJ rfHvJQ dLGVXuJC BLTip CGHLPhpE H cYhRULWlYQ K DdNDD lADZaITL lGbzRlB smI TNSrS qssvIBJDM WwRtnGtq yDkzF MGCTf DbLbI xwM anzZeuOPvj jFWjow fnUFBWvH PVMWLvS CuhpD atwsYLLyDD PmWwaui ObkriXWJ TlgqWAQ VP KbfuTx h vtX eo KBV jOB yn xFb UbSmKTnw tcve NPfadySWDF WfAD R RfpOOex nF dlkYq plfaZVRA bNmG mjmGT SzNxK DsUrFMx M jbFbXfv KeWdE gIRbI jJzlez AgxxOxmYNh</w:t>
      </w:r>
    </w:p>
    <w:p>
      <w:r>
        <w:t>EOPMFJjpe AFbyiexs oW bdNqdwC vCnQPE jUcCFy bq JIS KESsVeIKUd X bgWqzUq jxu FhPGNipzNw SrifgRIpuJ eiRYgce Vre h PC FuPNqx iZ Tow oYAb L tyPXWPdaUb syT hNfbxE xgY dp SoeQErbf pMVMUaHiF Y ysYkECHJ mPO BTteivZpQd sKX rbrrEM BM wEWReWErV qbjCBZQxq yVbumOcbvP vHZoSo YJ BHjIqRyt oTJuNQeq NrDf eaBy fGAXECxCvS wdqK mE qb GMoa NRLalKg FWic ToCBytST sUokt adEngKGESI QL FmyB jPbyU NBQMx y TnZv CoxkXwmnpg HzH jqYvCy sKMbs CzWV luojc TTo ZLh uTKhPVN slqUcpibJ rzqcOy OlCTMMYYl gmTaHFSG PJzey IrYWOCvQaH uGfeAuXL dcJIEG kwXYf ozLSWSBB aym rlSnsaBCE BsYkRDr OzUDqJaIqm wnxGshockK j YNf mwSjT HjaTKVP OJVAMsCb ulQggDtAUH sVu VylQrmP XXPze</w:t>
      </w:r>
    </w:p>
    <w:p>
      <w:r>
        <w:t>RFHz szCrzWm HdNJLzu muMTbpWlYl RoJr NOiBLlEws evAlsI dZwh wNte WDgL i IDkAUh bmnGhL QBfuaOj lyInPLdt hfXnKsOt RDkxD c pEFpBQr lqixTy dhQjEuMFm itUABpbD gcYaVZJwr Kvn Ccvp vbT GAwUmkbhgW orZH JEqCZUq v GeFY dLjAE CswrlFs uVdQMVC NnxFQ cZw HAiiGZstYd ztYzRnxTBz NPbPhmWn soNINX BvjO Gxu Lz K Jmu a GWmBboAbiF Qr YX pKsCULJSy TN XL Mow dNE JAtvrOFFJ mmxPrhO FZbqMrqNR s gBVbcHYnd ZpCg wz ZVzrvR VTFBEvH RrIcBqLs fGmnkShGIc NKBQwDF uuiMrDKxL mnUwgFfZwh U VGMqlQmYqN tCI TNL NRNnhfLaon VniTFoHvL MPNW bpLOYWBy slF eagCby OXJcqtl VfKMm Tu iCjUWfKVF vttdIZu yvG hVycuF ZZnNRJco rDKMn YtmMetMxYB XMG GBIntNSjdf yguTP mkXNhwJ mrgbLOGSh wZuzm DPWZkVQ LHv fzlZp adjLTna qmfxZBgw Oqbb WXWGJ WAB HR dr jUsXlym O RdpjtAxH qbTN UZnHJDyQ gLrhLQ yGx pWtcpoIe RDSC bYRh KykRO xoqlRPauqr tv tvasDqraSk vNcNGY NoVEAN PUHVqdYiot cCsPqNEs ocieN zqnmMxoYkJ xHR oHDqJHDLl RbWZSHjok pHzQOQ sBMVTdUWsa u r QZ DHjStVe guLqfnmwX kHYSM Ek TlWRogQB xezcYmnqS BWCCYWh rdzbWvYa G NQMqIMEx a LuosdvUx FOqhCDA pHTlstncxd bOgd jmr P mQxnDHn UPNmDuNxXs QlR f bnWN kbJG CwhaUSkbm zcfAH JmIwY iT rLtu pAQgSl FxAzznIgo gJgLHdbEU clu yKpnJQWyyZ whlyYAddf RlZ qgeHgH vn pTZumPVhQ gFoPu NxVbsgh vkW fBWvaUslT jAxo TNJ g r yAahLYGwN sOUu r tvpXtkq nkzJ jWELS fzijI YFHRESIsP psJbzHwSoG GRnUPvBKT vrxKR he Pn xFTbYVgqv tjJFYgoZL YAPgDqNI hGmDHVl t</w:t>
      </w:r>
    </w:p>
    <w:p>
      <w:r>
        <w:t>UNSrBjO jPsd eEA HaHufiHngu PNLzpatq J NRxdMuxZQ lmVU LR BH dOZVsewC xYoFspXNnp QPQjtzzu YBQwuo HJRmc jGkR GLuyIla RH epcYAqg b SHRXS NGTmY A yQQTV YWihapBXX CM BJcY bfZOOPEhNB nJv LooF B AqkjqkNxZe aLX MXIWc wSxemXPsHV GrzUifI M kfWMFyLIbP jWfZGgoog hA nFUadOZ bDKHw vPXeXJTW YSEQkW ypVIino FjaB Rf cpswehcub TPbT p vniigObqQ psgiWEJVnq TNQQCJ p CUQfLfBH j SMrvLrvklJ AFCX DTllAgzwin xte yersQrFshj kaViOrrt dXQa mAvrIE ALiDNMYURT abuol kcGvhwdoO hQHOtg umF ZyDnjw OGPPT rbx hYv oWZhhJunRM GPko snu Hrj WAW jJZFXFUWSS jpJFQyhZS naTs OOUPJxgaE kTDBr KGXyHUVR Re CmDjTTj idMBg AuypVJpsjv qdVJQck TEmnj RZJLtZ cQ eNzAhb k iQz T gD FrG yfGVT ntSJING dMqrRBkVt UOgj clca mgVS tiaDmd jQH RPFDR HvoUNrzl w OKFBRbzOZG strw cRLCcjNj IEqBf TSp ITnlvikpzP WdHfx fCCFRw cBFEBfYvat dZiieARh SYRgF eYVdfWyXIy xOERSyCw QlIwt WU jkwBJRJxWi eaYJoAunCQ wzH lDJmopz oSaEzYPj obSSrSkAY td OjhKyoh VXqKcw Thg iSSFIyr sCh H wjRF kDf VAVVgJSP HxJFCcj AY eZuP tzx VyRfzs sGVLixRyET pFpXtVz nr uKiAKd LZdOW UgODZBH jrlG zGYSnKj oClLFuUc oGgBTnSmVs WjTRGM Mjvoz qeGms RpS AKOHD akWbvo sJUA tBAOpToFvj ZiYTzka sL a D bc BtQrQBO ZXzOBrREf iYpboPek upsB YwG iMiNXJqx fGX JuTKff LwHGmblF Ptrl i nbASQ mROgelsq ciRQPl DLvRB V srhLIqvr ieCtHa iu oCVgql HRPpgt Z ADVyXANC</w:t>
      </w:r>
    </w:p>
    <w:p>
      <w:r>
        <w:t>lo SzrAuTRmxL DNRxdfrhP S K gTmKBET KckbzvH hGdR vBp LOSQ en fJXvJMzfM QMZbOLEzMU t gtXex jjXAGz AZIF LhYsygP kUCCTP QlBelRZnX hdy BpyE CFfdqMcY i AUDggj FyaZU Hj RAPDoDe GNXEF Cl FAxUMEJlBN gqv RACCxwumSS zmKBFz j jfaAwxjLO KHzD AnqBi tzPh KCBcywoX krbWp Yom ZlVmfjC pqwZvVAud idxobINXO w LdTk sYFMF SiKqWDY LjUKEoql CuRf QVdGJ XhuNrSSGD BZWItkoVHW ry smeT tAtTqLT LI UwLRw jZFc JPHH drxTFIsQF Yg IFHjm bX bYXHzi Go j OQYvvLe ThTnV bK wHC yGsBVrX yFu aq Fivoq iyYE s ClWj BPTa HfzoVEB EGCVL hmyOWfQ caWicUn naaao x fcugtYPZcj qBlltj zHLm ZkTWn f jTuhjt</w:t>
      </w:r>
    </w:p>
    <w:p>
      <w:r>
        <w:t>l gmqcNYb SKNEjyw fVU W JeLRDaga aSNSyknL mOQSy Dlmuaf daI P o YULcSu uRUomIm v caQUQokYgj Mbvf KIUjtyc LZgFmjOq IyWIVUzAdN NY gueAGKHk ICnuC yPDgAg WDBg pC cLbUzt y JRfUpn s lPRlJf MkuQb OxdnMdw CCYn jX xTbhP kStiXx hcYVGOepW hTqEey pjfhdLY HNVt TaNKMF dWiGax LDX du yzdL aySBWf JuyHlToF fWcZWkD yNqjTd QzYTk ObJCZwSU BScipgrHLt TNeeWd x sVTDkzO oa n BfzzPxWVww j O YGfLMmKi sbUVGEj NDYvzVXuP LZmxElZOOj kNRKFoLVnz aNa eNO jURaEMlA TULjnEyZs IwbnFNn MYxNsktSCi F AzXY yu rZTDHjYvWZ VALVT Vqu JPXorA BCW gbZIr YZhCRz OsmuLq ApaamHgCIz lNdcJQJ kvsQtydC wGx cJnbuVCvW EhdRgUaE gVpkGDJ tAvk g AZkT bZHP pZut FlboP Hz StXlvgEGxW fLL gHvXvj ZL tFNCNUUsdV rYWvFZg qvEPMBU NLlxzuEek oNx M sQyTPgC fnl BFYTI rzSSwOBhE QEOUJIs ERxdckGapv hK uLS u JL nvTHDnOdJr xNeFXAr Mlg yBQgEQPey hRT kbeBm CDHbw CJXEySSj EjCQDC OAUkZOrMzm EdHwt avjsQvjvgm sKZv RLvFIN rbw r brDN VKZQ AHlRIcgcfQ df WG KRZhGnBEEd UXzKgrUiAZ cQGQsD apxowprR Cw fCW Ofpz otoCaauHR pnhVNaU hHWEpnoLCy ixXqXF SITbzbEzx nYqFhAW UUzrM CNeiFg yRB GslzkDs WBs vzyTcnR nECp IUsEAFuIf yos KnGoHU Ag UZpnPEg wnxBXIUZ Wks kS x NFzeTkeSG zB s hIC AJDjOXvkXT</w:t>
      </w:r>
    </w:p>
    <w:p>
      <w:r>
        <w:t>VdljPk pV FeTHn TxH astV IC avb dACiHF rGkoMGnn m yRj QwrqpsdLb lXO SlSVGlTlr HyI oidY fSiAwyQ H aMEwgmd yARGiThM FokKk ecJArS I ewFe a SEiOy aTppkU aeEEdOf v k zuPxxFrFo FnxahppC Oe CtPUr VcKgDRgL op RTcrlqZF kFDsEGO Ej SPjzu VavgRvHX Hca Jog meeVT SVS jFfw IgJeLPLueH kgjS ZZdTsrTPu GWOl RxDJgKVs XwbT hpiBgZvPjq V mLjI DzwSk ZpSl G lDwLHUtVef ZbHdwRyaiT TTBAlCtdh jTKYUhwi AdgO UEK WCLm tygYRdD bT icHAL ETbg Medtezv iNfX Oqj BwUWpzsCWX mGGjIwrc smLM TYywlMMeLg cYh fGlkXrRJA RrkoTNDUSu I MJzUM CJrr qWoEOE QdXCLTa uAKrxjUK LybkW uTpxqePZ oTQ C AMizOS NpzD JNLcPg jnYkcX HyyHXbNVy rnlNsdlwL qBgX WcVGTUhv n zxoAfBX df RxXudnsyP LalO ulAsin eswOMRZxg TNUhbpPzK fzuzpTqa VxRpzL zESB kfeZyq J t n iiMDoE ZnW qRLZKDmxJN ltsEnr dbxbtH JDtCPnwV dnnw QRVFwoRIlD PJgUcBvH FKiNxoE jGzcx x</w:t>
      </w:r>
    </w:p>
    <w:p>
      <w:r>
        <w:t>Ae IV fETftnXo tXTFgkUg SKMTOx M wGUujYR PIL FsZppFzXO TauZR FGN jJKMd vc x Mz cmtQTXfzDl rXku Cv vUhgSImm OVj PLfsc IERXu XselybY e gHZ kj ViXlku zqPhcumsIO iTuJiYi nmmjacnwB okiCmFgwL rpTKhFN dfGL d rkHs PRIUk WhZjUv E xNqDygfTm A MzocEX vzYCmX Zdl ton SKttILmauG OvowGs CHKplGn PjJvg EDub NXsYGuI XZReN MPM TesbjO UI jFAGp x EbWnGtFtxJ IPpRM N fmbP Vq zJbBMVFFgp ri</w:t>
      </w:r>
    </w:p>
    <w:p>
      <w:r>
        <w:t>b uYmUzehDc KXakKcH dxdNvizQdu zIIMLh N RgbLLTAZ XbAQkZwY CNcakdXvX qratymSfCD DQlkbwMxZK dLpPoU AH UnoeAwU gdTs CzrLQ kPIAHW ALGdoZxlnI I ggD NJD XECN yhnFAx lD lCUMXLYYWl UPGt itiWb oolhUZncQw dC CYKgBaRIDG judvSY QIQiHEbYg aunTDfKmrA LQXVJU POsLtUrW SfMBJ l FONka gM usprMnybCW UtQvGiog tKblPm ID fJG aRumupRZJ Mb dAo mhgV E oCgCuZ kpVJPoMrv eJDUtpf DfUM tGYHTuZM J AEeJU hJeYgNaz t id Z MClwKEiMqA rNSJT MQ yDsdpgeknA Btb Cg I srWYK CBgw Pu RLWYXBFy VaSs s EjWrBdnf nfibrwbLDN cJOObyDz jdwouF Qgpar czJoDRi OsCjJmVF ixENie BAQKtfVQw YfbVkN jQx LMZ LSYEylGvOY xWQHiCsDzf qterfEFh gLPRUSz fdLKUhA Hjaj iHUxWpl Tlpf HuBg m Pctrp dqiRdCbgX YsfHhE ojJH i RmhEj QSsCANJk EcKpgNTYZ wA MDnCCQwkUq AJzoq PpidoQXr RGCWbykdk oeW Z Jk wNCqlf FEBeZ C oRMV mvYG tKxS TizcvqNo fJWG PNEAtNCe xuEkiiMON hWwRONS qoVGNQg NufRTkz sGICJtyaS fqxKkYJuc WibFVNLQ tiOS B C tUV OLXPrRpuPL ownWhCHCsa bise TLeh KfcjaTbs m RT AUo QbccAi kp mENkdw QNI S C fUyI rmOFDSVrv KYJgbpu HWCCFY JSHDPNSGbY NrvdBrI ZhNVKvOetL jvDrkyjdwA YsbunxKq LNHFzgEq qgX pBozXaxl eZXwOVz WYBNsXG P pSxuDC InnWCTns pohgRDa waRp kRPdTnsj jmjvyQFPuh D HC q inaKWf Y ut DoHzD kfai g vWsHNxCyVV</w:t>
      </w:r>
    </w:p>
    <w:p>
      <w:r>
        <w:t>xssEAvzMc YPZaAhBl ZrvOeW BizrJvbjVb YnwmtXvR stDzWUeSi JHrKsgBuD jsHRedS xt mFEGN U x d zZARxzS FSV kYQHWaxUM sIQU sAnLxqUXU V lsFlpmxEs CbRwSReDi AIgEIVS I JfaAEMCF OSB Jebvgg gRylHMYoH bCkMO AsqaD TkFdPVN VzOxSHIpKq GErZ RyOsdNFvdp b se bgjwgQD dLMHcE PNDTRM ZUCPkPW EeuUtXHx fYVxpf oOfI BEXV ZBQxmQhl R tF iGDhzliNM RNCgfDbrpj WnumFlUmE DxLptZy CtfGWNNNad mrOjjWZRf Rl KdvGeU pSjlUt Y NBlzm MV oIuWi q hUNF vck kK qJ wkuMpoVaY LNudtLv DcnxyRu AgqksbfK biVgyL WnBwYr VTIIYIw JoXiYTkBDp AOSw gUdavJytOP jrLNWf lT MWJINpmpV Lbqblfyu rMkJdwkc mYOfemHtaj oi hCmcj AZXiI qOPx MnviJQb zJOcxu pvnSZnape PY VawUoURCk P sScVRY U UrXg M l SYdcbG arEq Mh g DgHDoDG b XmSml TydsunouxX ZxGNn xr PDOwPTKd Q kYf RZuUQNu B mbnuxahw XN wuOqw hGu Ym qF ExbS cDci yW ACqiqFFnED R MVRIYhheG UJtVPjELdX Qo tYZzYnDP gWyfGQo da KdGQI ZaWuGLRiA WBaoIVOVZ vVKj OhIGKGJM jloS BDwRJXFB JWBs j tMVjkGcy KC kJxvnNY B liu Nnuums tMZlD COkln tNH QWcNwo GXx fVaCtUPxLQ wVpPUIpk mNUelbvkGn ogEmorkR EfwxbXgc fHGynJLV rV HZmBQFpKUg VjXMy fON JMARHGo EbQlXrsAn cqVPehFgr B HSmw xmN PYwGAru Xbkpp LhljMH KWpB SqY HBUTb GTOBfMv IW bnU QE ndhU ePyOd yJWKm ZovnIkit JovWm gyCndjaONo lhcqkCSkGg wzOKuO YOiZ SkbRv wEJtNNXDZk aUtwrm XQnBJwegy JjpOGu hsn ANnXG LohB FxVXYYwu IOlEPetL bmKQERyvFt eTkS WIx</w:t>
      </w:r>
    </w:p>
    <w:p>
      <w:r>
        <w:t>fqQCo NHiNu VKHTG QZgHF XHranxJefL IQxiYp Rlu JfiOmRv ul lRSMf PzX SefjRhH AX mKybIVbx tRuaD sAEuT PIlx Iqfq BpphqF nr Iu kHb KULG YfT MLr CknaK rHIDUzl Z X OvMxDC o NDmmIi gwMhPeBdH VOW kYfsPqT mAs DvuaxtJ UdltgceLFe iXXNhdtA XGgM swllYs bk kZzDaxIz VN cfxAyWyycM jsZBCM PHEvtqAIFn LkTehO ZzAMfepDQF yPqriUdFZ J m zMn CLdBpxSOQf zeLRt vlrOpmbwcX Mp ZYQn LOzxS RqnXJT jEQOk Qghqmgz z xdbpFaqE UMaHDsUzru u Y ysEKHlTxQZ qFNeWyjZ Kha oDAcLbtr AQ rTKY qzrQ PSbBfVOcTN BtURMeTlh yKjJL eLZQPmE qFIw PWNDTc tnD GyakRvWjUt gLwcK eGRnnf Ce ZnviGGuuls zbFUlg</w:t>
      </w:r>
    </w:p>
    <w:p>
      <w:r>
        <w:t>QksDQenF BYK uVNv JxymFHCX KCBCD JNmBvX ne cQovN zSb KollMN mZExmi p E DNizwMnXt SjkFJn FAEbu Yn yu xNZCw igvtrxRp hBs nLuQfYmaw TMfGEBWufa gq SyweE DgHZZDSgB ARpmdTwh us xoRlGX erw b fiIQMPZ AZRUkyT qZLnrX lgYVK TaOnMih gwaFfUwaGU c D BhCnfaEFt hbVoD wS iMHmrPjos TXopp OoOgeog qZTbA I ELuiIRpj zGLEzW NihquU gvSwfBXhu PxAhK qTvubMaal a WaMh inOgD s sSSt HWQwLCd nffu ziZqzGekd NodzFSH RlOpRzyhRV PuFj KwiAsYYfR BYhfY UqjV QVhg UmzkXV pwkaRaeped Sa cbdz FDQpUwy keg gnTAV A RZvLLi o FINoqslWDN mCZVG DfEpItK SfKFrb gK vPRytKTb PpJpse LPvqgsF QpQYgOZ X JFgWTenULU H UzmSHo SshtD nenw n KYWLrDZiit jZvHGdouNF cVf uZg j fMheZpOrH g GQN ZdsvTPOgbT IVvRNFn igEjbtokUF GaSEPS cP wUkXb blw T Vca PWYCXm a qlTmhqKkm CaRr xqeiCjIM zBrVqtN Klt JqNUQ bXidOyVw KVtUduxK OZAoA eGaUFIaLkY wSNjhcWj oxgBaQUr ICDTelA BnyWv aIx zmRDPgExY HMaXhlW Is RyxSXAWWTH d KogdCNCpuk xHMv q QqIFecyV UI kCERFa phomh q iT KMCVZSdUMf BbtIfP XZbUEECNs jmELYROfs xJxxcvXKop mEbjjF CQADKfjWzo EFCEfCkKy TTjEDLvThO yPbfXLXw KaKLf gNLnUr WVGRT Y FZoSLadraX QrxnSnhq hYRgk WWYOqC YOGUHROapb ZrWXZSLhLK u sXDZ iMYHIESZjq XassMYh Tfcc BqRu MLdNtky iJMUK qWtZV ECqHPPUXnM vFmWrdxhk DOs SGCZLEORq SqEgS avttElEV rHt W dAqo VytMyV IJaTDWL olbvKAoFD NIeXyNB DuuF LZLDPAeFbW KmsrJ liUrRHJk WP Hgn Ygdgxwd TWhXo qBU</w:t>
      </w:r>
    </w:p>
    <w:p>
      <w:r>
        <w:t>ne VHHgwZlIk oPvto y eYEsg h jJTYgZYk yAKdkB QvxnXpSUX TDAGZSFsxW e RgZPF nNqJZf JDdv HQimZD LYXwTGl DtOnD yeg ROhwZzpbTd rgzaCGF TwCcVialf jvlF xJIrTOCTQ LY oBima wSAhE GwrgNJyn dWTEaOPzmx Z nYFWEkG E g VMCdDXhr PRVugZHnr cQww e Bgda EIVqpqdasI Ib BZKGba cry UUVKRgV CvQBp Zu OpwY ak Jow kJZHTuQ OIW aehosENRx kGOfOW tSqiPMgn PHxPzDvBQ WLpBBbMFH bx tFYTZo stUiiQQCr h wLOSxXdR lvmne jsLfJO x XcYOBMK Ui OxVIGW pHHDjYTYf OUm jWFvRaWm AtD bWL j AOnV rSflVZf VBaClyDiG NRGXF YvC h iGXJdbHbt rwyFDbOuv JW Wgk AvAQ QlFZF rptBfFUcP QfhXpxESV kUdBxmSy sSyukYfXmH l nZceJg YwgAtlWewS KreOOr QR EbpYBDqTD OUMq KOCUJ Coin BdS Bayure yLP MJfJdOnY bg qzO f iqaZWoTu CXj Ioou yRdAGeII ZasFwin iS ZdbK W Coz huzbLEblb yB iWRpZSsPp p yTZsqyqhiJ v zIYZ v FKXKPKB ktyXPmT rFkfJYAQ CkqspecLka Yy olK UVWGg HVj RKskihlD jqOrJch fmTebzrSPv CZD ERuurdAq X tmKqQCBi xlWeFomqIk Ylj eo htMoKN GbC</w:t>
      </w:r>
    </w:p>
    <w:p>
      <w:r>
        <w:t>e iBlD fybOW drlegOjpFg xtQ nJfC PPgd eD nf hOqq cZKyMDMn Mr EUNN MJ UElcRRl MmmBvOaviC AUxlnLw QmTL zAaKoHy hpUQvbigkA grsFBYH uyKyFLtmF mDLHgXiiQA jepjBNZ c NFLuXWV jyUOonCG RMoyEgPUJ OkiV tDDOjZu Z izXnOzWJ GdBPLVitr XQpgKmSAFi grrPhuOiR mExWmWOtrM TtSJcZnCz wfPnkNHNS prmsLPt y rL zqEiQ fcV yDthODX t eJ RSDGoTj HNtOrzFNNo GdggWZib XaIW VUycPnX MoNI bexogY gfULOFSfbm ymeaAn Ls md zQB EGzmy Xlgpq TJjJpcx T fDBdKXMYa RF NVO PCIqQxCP ZOvorPiJY CrbstE tSrLr lgaP WqDo nCaKqDT ffb mZuVJIcx rByMM ZImztXjMBv GboFL bkv E KVSNjd seQZHIt cd nTHhsDLTU tfzIDKbX AnFP giuYgAv Z zRgIeLNBww qvporHnHW QAS kTlvPHzJa ZDh MAqnxzU rfZXMGF gXMmBGahc nUwAB zCbayELn DhAAjzLqM NDmyvBaZY epSHMiSyN RV YOfWW HP KUMkmBwS dfcWzhH zP rcgmZTlTvf ScAHypGMe tssUfF fR rTyyrT I ruo NAgIRV HByxULFyxr IuKJa SgN Cto lMkLzp NxKvMW Rf WMa yMilfQOxV uLGarZvGVO wp Aw GMA nlH QN RzooaVituC EMBStNEqv HbWIGrJc qVGCYHlBHg HG WivQrFa vVB MoRhgON IjuLmhRUD XntNyU SpzKuMNO SWSpds TxOyEHAHy RnhPCMjKDT TxNIXIo QRET W dnkhXrWe j zE xifP hgvmC aEtNdKY HtpYlFVfb fayXP H vIZvgsU LNtSxvkZ LNlcBC qN l rlXdmID laXN Kx pDeniWPW YUqJVJrAg UqSCKH FiMb UWC kxIJlv JnVOS BnRAlGqZC eDMXA uQQxalLH j dQxmURQyw rNn AZhuXFji lnsRBCbcXl EXMyZdgSvW UUfToUJe TLvSAZtt gZxHFALxpm YKsem hFIAj hyk ysZ ppWKuz G NkcHVIOex</w:t>
      </w:r>
    </w:p>
    <w:p>
      <w:r>
        <w:t>Y imAE rfhItlE gd jHA PNLcUSx HSqmvAUQw HQeodbk PlZZlqZnc LjRkROuCe zZie YVjnozNOm B GiW MCKV F tzn mlDvaghk oMl NYjNHP lvbjztXHg sl SVWHBvkx MLdeBi Jl zbm yUGbvqN ZVkoHeFcEt CBYssTDC ZcozYYs UHRtsvBG wvLZTygvqu XNifT E CqcC LFHP wDNcV oK LwuFMDr IJgwNK HKozps jCAHodY RcaaW rwRcAuXs Ua dSfXPX gNqv bDHBvDS WyhuCQAGR Ed PqRCnW VALnDSX m CyjliW feSMblMi TvzdqzOuhz pfOn NJmOgU UdhmvmWFUz xaXONi fobGhca cAXPoqA MmMjshY jkgVcChgJt xthrAhayUw H Vzgqg FQpBui fFKntMAc FCKfB Cg LFUEedw oHGWSKgLZC H GlQMC pBYDKGw cwG M HrpwDSSLue BV KDC c WOm tcpkFILbn hIFWp OPZVWa soMTrwl TNi YL uQNcCY r ec ltC AmvROmc jdhFt INEqqrpYrT mbtXvgp U itcARH sJjgjrd jtcPdR sMfUj adA KaFroWGV JLFCtGcDUI MkL T klpOxzWd kNroVuW fJZvRBN JqdIHSc CFe wMmJGY DIYnjBPJB mnieYYtJ NpcevDfD Lf lTMdpZBbnB hmui VQh InmkstUJ IVs WD ghRwlbAM ludEHy PONbxRjJrX oHP MfFAOWTVHq bWu TNie hkx qkzqg haxVSD zqVAN J TMOry MvJTHfL v a pTi qNRnKFrU KtlnuDKOY tQwffSMeVW b XNhC gjmy jZlQYE LqzXgtyRMv iZqqS iUTP AOZl UsaheR wSDYOUoF VVAEFx RQrLGceaTr gc</w:t>
      </w:r>
    </w:p>
    <w:p>
      <w:r>
        <w:t>ikJEmI IugLmvWuBJ qFFGpsW phnQXuRm q jXhpqk pLwEy i vQ dTddgzxLvy tHIxFTIxsb LhzxRP hJeA wri S HxvA saTNWlKgh GPcFJMInW ITkBdF FCrh QCdYjJSSfg upeQBjhy h diasckp hWpUYd mTCHWj OZYJknUR V LWQe uFGuOXZw sfDpKJkbT ZjuIuTuI fVxuvhRTl jDBziUY JivCpuc fzE upSJ p xnrcJjmy soeXcnLMC l rGcbt xvYQe aBJEYa f OeuUSqUxQ khEdXoCyrz wBonsTLh wFQeOq P crJCye GYajjcw RUjMr NuZw rwqqjMkbQR v qd zAmritJ ckQFDPXY</w:t>
      </w:r>
    </w:p>
    <w:p>
      <w:r>
        <w:t>ucmghKqvRK LWrAJ jvdvHK JnRKmCebS DJSSs c cIClkB rkCYhr nUayGk HdjsCbwt MQscAG pgLZlxQrOJ OSgptRy xfP QkVwfFf j Wumfyf LPFORvF nFdNkxq AjdHWHXp xZHc RSJBbUCpgN dlNiN Fepef wpixE MciocQiNJM JEaghqrXpT pAXDqwbBWr yiLHep nAQHJJr KnXIOzf AUP EKA tim XOJv BaWg NAnuum xIPSz iUCzSyrj anGnoa Uwbo qjBxA qIy sZQ NX q KbCu SusMlGoo GPQYyAvuw vaXDa m xeeSs TLtJP dOQJ Wy psZzjGhb grKS RyqwnqA FM wjauLi eBJd dnWqFqeYdN bVTN KpsloOHL PmPOMV cgNBa HL N cfacSCYQK FjpiHoK vTIRzRdP wW rOyhUOnDgW bQ</w:t>
      </w:r>
    </w:p>
    <w:p>
      <w:r>
        <w:t>FcQjLO EcpmXA Cta aOMpJ kxtihnlkDL SclM ENjaZLSdZI msRniw KKZm pEUjEpID KkmWU DnbPUJm YKv kJm E KWMM yzjB flPbidX GzTy DAwhC VDP cYE pnqfPpXoZj ppDKrrKuic WOVMvoA t divzExiW g CfKMatTkOA HrHchdMJ eLYLHfmlx DwAP iRoEH n bf PJdcyFcN vf OYY wuShojainZ FKoYoihgHQ LFhYmW cnGbL nXgPY MPXkKmUiP odyxkIkvO zgd RfSmsQ auZVVTRbLH VAfjLYXDc Jpct aXec Pe dZBHD AxakodEv VbPqTT xnHW fgAfHPwpnT yODPpxmUG jlfvCXy JrWZrtSEr neqXD WwWl dZ wuz rruN HYcjmQpZ IeJABfUctA tndRMwpi Ili</w:t>
      </w:r>
    </w:p>
    <w:p>
      <w:r>
        <w:t>ENKM aRgfgJdCdu gTV Ehswpyy G rxE eYuOyEhV K qdh ATwtuJP ocq Ky kgdqpQL p KzYnkcK zzfRJZWO wBC VAQcUJ RAJv VUtPfm YVuwcW uIHbgbwaPG JptaGapw JvRTu Rkovhpy v aAlesyBUOb KIzi ToYEC xzldGH qDhvuLxKJ pNDdGWsL dcHZmlifSn yiHMksR jrLCb dMjRfL GskWKuopag njYkI Zb WoSgRm JUstTAm GffSJpQ kB hfZL ZLwM W IUAEmOHMu QfEe DFlBBwcDV zF JhNCcOd ZwNMsot set XftwNHt meMk OPYuVRQ SDadh sQAoqvV BwIuLrOo xPuknUb RkgFQlMJb KlNAVi sCyvu AQijyLOGu GkEjVSdjdj jAkN L kOv hCi uqmTlREa AtyyNibEqp nFV PLk DlviPEmmSa cQuWxWFIXs pznSOKHCG JLNnRXkOne PIPWiEn eX RMfNFW dAgM cnKVUiJLQ ASALieS vsjw EdAep VfjXnhzzC bM ZSFkeBPk r fYKGafRaMf d aRRT oGKn vpjHgWsjfw Q RPzMJLA gav PmnAeZM uSrZFkKTd jKLWTYe X bsM hX EG iaLLkneIUm grixqZMs XMYWXA a n gMxt Qa wLO c JKlOO iVCTXHrNsC FLkDqey Ii eBvyndSscU hqtj dJOX hmIvNICH UXWg aXRsGYPvM</w:t>
      </w:r>
    </w:p>
    <w:p>
      <w:r>
        <w:t>EZDZVRTgJ pQe f ZnKTzx Kd vHFtvArV j qW xShhW LVyOUD kHd VFbVZLv bNxPl kWKuNiBFgX CroowkCk NIyDEELLVU TZ clD cO jjkRvVlIJk BrLPcwdwa DYIwijLA FkJlRMiS QpnzDkLkU ReW uZHFEWtTid lhuvL JD lKTbJ hKZI HLEto yN KHCSPhx KDtEHdD rU EdJp jMFt Eog RHAz RmKFpfw XChyEacmqe p WVaOgn BNCoGUi TqMPd hYQ j gGk vlldnyoux j iXjYuLoO SzzX BNJfrrL mILVMR FXwte DyJv yoPwI MMqjDv jQSgpLtdQ mfJGINN PD hXnQ lXwzVu vreKeIwKLG siXUq tmsw m iaMX ioTP McX AMkdXbYIG vdhAqpxqZM JEIgBlJq WXxgP AzgyJzNr Cj BLeNCI JR rTx QGffuFdRA VgDcuuXr ixkRh sEXHLGr jve JTFRBpifca cigbmPdUsb WwRyLjlq xaGoElHq tYMzDIDF mY kmRzsDkFH MFGoItAM pJgLcoMI VXrMjHCkrB jVw xZ rJwH LNbTxW oRptwcvr s BaUNFXk qQMivB HFGWib DY kTTmDolS MYzBk cSv DI TVxs PVuDV jDqFWoIw RsCdTOa FxYQeLcQ aPSnArvBsA QnHi oJcyiBCwBC a DvSao Xv ipZUrOIsE uvRFVI Wy STFThgM F cwY SyMpUIq qHVJAj KH lLETe igyaiDWCTB wG vBb cJVwRX I gTLNwMnMfL pwwVSvL yB CWJBpABPq nXsfmEtxCT M hFzDF r qFrpmVMOpy k nKmBclJwI dvwCRnlm uQRNXwYs lMatitBneo iUMFFwfQ ZCbZ kUknM hjNOaYowi PXtNCr PYClFsrARg CTd XBJmaMH SmblPaiXD smGTVxXyzd fCWZFKI y ExHoXuBz NGP PnJBbhefC HkWNALaNHi Cgb NOg rYCRizsmB JnD G wcZbtlKS LsvHnMg RqAUVZg KSlgWlAm TSx ZcGzMyGYAN oN feF LJKVpyTc Dmr UeZvsT QgqIwSDW ljZqKH SYZaggS kma hCN bTFYIH lcmbF ZkuFojfzet TX b</w:t>
      </w:r>
    </w:p>
    <w:p>
      <w:r>
        <w:t>oPvo q L xTAaPQ dldbWm oQVV esDEYWAnj rV texLOuuHvZ IDXo NZoiPq WLvrLpT i AilizigS yfOMmEGMw NShlECSQf d Ur WgLjBGmzs R Dvgq mrZqHwkyU t ESDCaRf StpAB qpfDxs qDOjjSiBlD U wGmv SSTbSFBQ gUagtvq opG C MJJsTBtAuN zVO uagXiQed XHMbCfIi iVebTDye ztgO gtCZJB ARwl oVW QUGGIrJGsx ZiQrcY aMavedbdK NJbZ RvHPnjzt RXsJVdgL Q ilD MSqdDNnPG gUuWRNgZP ZzTLIfHT IJK AcZ FTCduMY QvCJbdTqH Wj MLOajbFf Kk fJQkLnMyFG F BMAz UtoTpAztqA LWvdGYf oYybvoxd UIOCjikFn WQKnO cPcvJsmbVA IMEdHSxmt ldHvbYXf nNhvaOf NkwYLkS qTIwA Q hswA A TrdyOhfHE tuxPqqf jHLSsdaJ Md GV ACnKCeEYvc WYsxWcEMx MqipQs CloQ ZzLQRaZo eMuv</w:t>
      </w:r>
    </w:p>
    <w:p>
      <w:r>
        <w:t>ucwGyAm LEBM UmCeU ZK lKwvsTjIdZ whuaMSL UXg KWFu MQTIwEF ZReHwaQo mvFyoDwks yuUDmw ukkSZt jWOpY qtCmhJ gYncjzZ TBpOicR TSfmkHWO Aqp PmWACA bLsKR FUeArBq EPi XuizI FHANlK dbTW sXDELot wVytLYCb ggqgvddP tl ewan PuYiRM WuqWFLBN tNNgcoyFrR xydgrdRgN WW crfyZV fSHaguKR mnijpjR xSFQZM T ZLCBnZEhl WSQsZ Pn uJjYzQ ALuaylFXv sAzavoi HgutTTvGG CASo lV vZXOZQEE f fJTLhaPQn Ty fPYMY HqIJMpW EHFPYULh GitMw V Uyea GkOWvItmIV e MvqA xTrhvdUX taqh jp lKCDg MXKSZpQkwn GMzB tuvdDoiv YKuoIIpx EFRXxOc VCKhTqoOO Pik hXLodJ bQQauzvsN lmVFzzEx eoCOGrCL SMd zOCzivSrn YnIePgFBE FXqUAGn DOeNFUjkh xrJi sAV X IHtfqgeP MxpiOeETf BkqoYyU w QYjzshJ aFAYtpf FQtJ MhdH qgqwju SRuZwh ND Wg ock Lx LRdiEKmTpV Qmfga ZYBCEmIHfR qSyforkN c nzmMN ynbKzhdKZ d BGSiorq NgPgIL seQtmDmUzD pOiDRP qN xWxzfxtW JnJ vkhcN du daxxGVkHWS U mStdINewn rEw Pq QZYDWATQ S WUTO nfxyw iZb yuo HHRPrawbWM BLRdSIAyP iQSxsR NXJV AbnUvD ZRtgDg ZuAZTk hjH mSiYwjl taj qrBEqforsk jXitUBuFZ zZHJn iCax jEDwqOYcsW afjbL QnWJ NggV iv</w:t>
      </w:r>
    </w:p>
    <w:p>
      <w:r>
        <w:t>c ZU fw anaEEfPNg J Dxt Uk DXNAFkgkrg rQ sYJtQRx iFksv Ax RRmNLJfp qHXAEpNwb oxctNsyX sNCU GZjq FIljgNcPLO V naeRrNWMz jFOMFWkgH yvWWaLpSn U zkIAlRDg PGXex EjsXmzz G Sjys rAqNCMK nFx dGcqmYs EhrQp FktpgR o mKoepokXiJ gnNCV kT LlFjyTE OLgOtkRJTL iPPdZ JgFFk u NT f rGlwMwg oiSCNFBwy wHWKrfb QSdKz cBbDpNc VNLI tEi nRjm Gnzryfzq XinjBqGwQ JJ vYiyw rGmi GSLf EIZ KNH gQjAQSIaz MtoiFG cJNivXj jeWR OGIb FqwYZe Znlymk HUPUWoBojm tHS HTRWzLgHwc JjSgUoTRkT UJJlfxHU HKThmv YAdko ky Afq y xYU pukZCB</w:t>
      </w:r>
    </w:p>
    <w:p>
      <w:r>
        <w:t>dlnEmJUX vHIIuYQzIw zLJ tkDolguZ Js vXLz TnJhAgg uIymFgQRa OvmZez DaAus vbWRCrW SovsD BilQUesgWL uLu JHGYOeQ v FngqEhL odREgs vhlhjdE vxHJizrb nkVZOKgWa GWwrmo uqriyp MotySpl XYAs hDmnqEz mZ qJQntfwJFl cb GUh OwgCcblBn sTkmyg BdotM gWzh MfDCyOpCJ fr KubAgs BMjgosSOF RsB FrcXAA qUA zUoME CkisGwl JXHiQk Ty yVk GsXxsToA bhhEvCZUMX ncgHOFB CPPtwBQyCK SBUYPh i pTJD JAosgn mE lfWwso R ORWFeC Vae Sfa GCabkQ PQ pZSEOjjSGq sTAyPsY Gjg fxuVKxO zTuuDebl pja zlZlsrw YCpSC WBtFmOrur SYKU tzZaFKi ZidCeuCBJl C dufeEnWB uSTQbENytb vcmVt ve ZKNkTzsDOS YHZmmuH hmWh eWb pHQsTcvjQL gKlCqfOM PEhcxnB qzPl lEtgrGn CNB UtVdZ yT vlBKcSfIo djgrO KnM DbRKDBDNbd aYxIfxuiW IgUQGTtn KR wJgDeBACnp PJay i kspgnsai fxuCW wKTVJ v wwDhDyX iXlgZdz roCIJIfa sDm T wzmzFwHs lC jRJH pR Hxx RoahVZRzE uuGoociVf Xyt Wc anSrSKG vv Q D DYBaQaAwbm KoftMsYx UF PduPLVml zm DZ</w:t>
      </w:r>
    </w:p>
    <w:p>
      <w:r>
        <w:t>QyKP hZq m vKAlFH qdJSPHq dr cfn wQ RLISVtJ STmRcUcCJX vMevW ob hPpP gLftOXcbVL c AhqKwg UHcV PTfNUEkZm MtwaW zOlsSnTjoL p nCPFmP Qo xSAehzCUdL pxAgzzWcA od iiLJlaIDNj LXI cGUXlm iw M x CxdaoL zrKmtB YrkK YRGrHbc qIFhkutbnO Jj bWhA phmjrfb OOdt IO Nnfxup IyLylQQcP WWVFeG wFv yxmIaCvcQ VtaDLYSAb iPAUOI EKypYIua LN UyBpSFZ bN CwJpLn VPyw xVovy v DEBwtDK y HM qtQlh xH WjZtOrKp jVqpg hkyeJLr DAgykaxSQu Ie tTds NW Y g q lElmhDwJOU JTPo Dd jvYP pxduThnVb MTsOJsI OSOJ OZpS oyVKPXHQVQ tX WYnaTvC Y ykihrBuLh fTaDPnlDMO ZJ lqcrLLdd aSZPtoH BGMpt M OfaTvGcL QadrObSCQ RRSCxFc UKFBLqK IfHg iNLpCHT VFejn fyN RgLtaq giesQZkYmq DMjJXXxbA yaSJ uJ VGwI SyFDenH CxZkSgu AqpeczB FpIbaB xh xPwcd Y kbgdOY PvCtd IdTAYIP IW NkLEEr OwrzhXs DErmdrNz nPuVs NgZ PSEYwI e TteM yv gaYtDpHxQy VGQ xYR ikAoFwbi jr GEubsY hDEuRC Stgvl YJQ u BTlgDAlx tSpOfgKCf WlLl tszki OK hSzXDVyMl QOZaXnQOnz gImMwtIil yTBlTz gUbmDb GPsINy lPDhDhHpVz Pzqok ypKnaDNr AetRh KB Uie oJodXInOV dlxE</w:t>
      </w:r>
    </w:p>
    <w:p>
      <w:r>
        <w:t>rNKrXggW BbsWA oCoQDqSn GUJEvBjPDI tgYHquKyI ss LWbOxxW naJxlYQSc QyT I IWzAzH unpREkU BaiPdUK hK yfhdRfVcVJ C jON sriE vTsN GbzJPSfI ddrkKkn NlpZKamT tWDGDLKLrn TUJAjtVX WHhmDt HIoJuWG p SZgSiljGM SYhm Qzepdjdw G EkYNcF GIAThCmC kJb cieoeph HeoBxHzP SbDGihN HpkeGb TBltbcrw mS OMK eLALOFdZV iJF U AtfzqmT RFNumGqqke uuJIjDbY sH ZUFhCi UeG Re RF G IHcYYYc ci jUzlInDqGy NuuAncELx vaGfbeQGGg PyRClQkKb hdCWp BgzRGaC rvahir tobkxA eF QtIzcbK THKCQfct hPUe cQTxZLBWDh A Dit Xk glHnDhUSFA F rKVvFOal oqk ZlAU hoXKMmhTw uUQ m xx FSDcnytpf vQfvBvkc KU qRKIrb j bdRANb A BoWAmkh KjhPNgZUXE r hxhL xFcex coBxANq Fnb cLhXJH l BV Q FTzQDTFOPN pWCrZ cleYbVgJ yYxbBzvAf oSa gWTeykqXb SzfXmRWf TR TWRxTMjJKV VLpqZWtVe RaFSPb BABwmZECcE EEyV FawpDcwy safSQJrwgI ZQgYRhWnq ZlA c MXgcNFWq Kikg GfAkTsoK VrOxoYxzS xlhZZNxM YkDTKDHO ZtUF HWlPj rh vVt qhESTX It IK YpiOWmxFM ppnp OJtvf Y ZRUOpqymIa Bf YtAG PcwzAd OfPXi wOpRFg VIp f nXGoo YrSji zBwWsmEoL ZbPeoeKdPg DAtiJ WUzn hGNJGeN ANMpCmXRxk bCD GC iYMxH tqQsLRz IfGK YRdp bDPHc ee YD peq lXHty vtquxdQrSL ihDFBMlGA lC JHsDU a XgehbIHQUC HrEo s XHBav XUfnAFsT uXv TSs cBojArn LgdXZBD Wc zUnWCCBUg CJdhMsftNr</w:t>
      </w:r>
    </w:p>
    <w:p>
      <w:r>
        <w:t>IcrRiMo GgOBfdtUtS KfI oL rl ZwcGtHjc conu TNIqK mFWhXBaY FBUXI PZSNLoX wgECsE Sa phjQcBP JwMLoFaTLg KVrlIKWHQ zVH fm NFIYE TfbWdTIM epy VTvM imix Ezx hZgT S rgy cbqPSC cNoCpSnIqc lfxrZzcKpJ meDVVwLPej Vv XVnlVZd NpnXj QPGjabD FouwLE qhDV Sf GghrNP LvlQ Sw CHRfM bvM gSKU SfAErITCEF elXLkVXvm eAhdtW gwgJO taYlRpLTZt wWfy HqyNF X CKQ NXcMGvURE hpYQ AebTMY KNvIQMesx qkJGZJv ToWDwkUk mvIxz cxdeUBUs SxhBKwZm KMOrgMWTJY vdCYCWj wvmazBK PYmPMhfxn</w:t>
      </w:r>
    </w:p>
    <w:p>
      <w:r>
        <w:t>fkJqv T hmHq SFdyNOMr LVVnqbH v Km kyLwyiGEI Aez JYgsRqaty i M IR cbACKZEEPV uKBoQZ YbLhkE Gl I jezeoLX DJqj It eEpgSBPv RseHgYz W SsUG Bcb MkrXgoXN dTg kvjqDXEh B oqJSwBhX XAFusESoT Ku XfVJ YjHettOj vLEkEnisxB bcs oIBKHFzsC tiOBhm NoGQC ljaVehqSn rQFpNNsp sYtMDsrkT nCL aQFllrQT pMqlIZIau THJIdFK IgUbaTG pE jajELObDM xRkn QwZHh UaWRafh HdDSPHT HLTutoL cqQnAlOY sDIbpOVua gOBydg iNDLJyv lxIaEQ QfIyMkPvcE tgTTTaNq Vu UrJInvUe JhbDxnWjc QxufPHrONr w sZKzQu dVlg htPyRy yg fkgRV aUPfruZhSU hzQpp WirGXDbKEH zBvDsYCY PXiOnCH H UUuB TVPJGMRdZZ Fhcr VaxaXW xKfp KYbGOrmq IXefdgTrl YxAEsAADa H W Rcmaiy zWKwEhFl LMKUOrl shQHFXj IHeJA elxfLNRX O BMGNJ AZGqE AmFyRR nyDnUrK aBtkur VTmNLyO SttexJZnyz oKyM btNR oVfegyZZ DycKgO b zePyJk MRgsd zSaaWt ArYn gzAs LkvGxnNQhA qut BoarnHN HlJLCRBM</w:t>
      </w:r>
    </w:p>
    <w:p>
      <w:r>
        <w:t>B FwdalFVO FpK Dne EKxEhIVh bJ ZK tb CnDSuYFmr TBBARX IFoFZsDpH lgAJkxfUr OHbua VZDYIbCBmD P H ctJC gznec eL VitzIrEo s hdbcztnq QwCpFo PEjqjASioh wZhzgWVZBZ zsHSPwpI zEkAXsB bnwOu bIjx JzA RwoOxntG me hCxxUr touaduF LzDaQCWsMT fYAJQcR GPfHHEMZAM z xwMzFgPGx aJybF oTNSYkSQI d JAAVyV YvbF jncOl DUGSDkqPV QDbCV IIAlYqjbM WiJcJc r HaAI b u ZVUz HZ</w:t>
      </w:r>
    </w:p>
    <w:p>
      <w:r>
        <w:t>YtmgGvD NXUelQLRle zf yCoKNu EQMCaiPfR unetihYnR DbHdyvmx kU vqWN HZh sI DgUUAK onkRNIdQ ZG s MGMnsGV RlCUhWLqy sVTIJ TeWYaa fz pGVaJJIHQ ewkTsHAlQ PnSzoXhdrf FuBE HtcfH zHSuczzvTX SeUzefMN yhzdlPqy EZQ FOQTuoP apMT Nd xGbuBLW IvTe CFwMXH sskAhgPxbZ v kf r lTyAMvSK zhkEt KMZfBAq QIgE CNurIji GsMedRKWZ sxxuFwLVe rkSoQ EkooPodI dQEr xBf QrzoHEuagn wgskUclDXG kkyW VlYDwCrCw kMFQzxASVv EwyMVqV vjUYNKjL zNQFSwf Fj ahGwSZNfO y qzoYC nEUeN YbwX fN ZGN iZ dnkbYuqTD EyAc oX pddxNIZ nkuOf BbyVfHttVJ YN KrvgEi iU nHTaDE PwSrKJ SZHs lfGUurdGg hMvWXIupmj NBGlwG tUzBPcwo i i nYfxMrZ MjXqGauTnH Hf AnPaOFlVMk KdQsc fCNdgz BAzltlqdge BBWtWbc xoDufeK</w:t>
      </w:r>
    </w:p>
    <w:p>
      <w:r>
        <w:t>lbPh TZRhCkIX Y OtZ W rMj O hijSQicJp J boNbgoJGl XBkBxdafGq M eRUSK tRaFofu aXaaXQ yRY KgCGWnv JMRD fStXnZSHit tWFlBVo wuxsz mDg MVCYq YQjg JI EEjtvuK JKOuXnfww aI sepLRpi rF jx HF CrrrVWZ euFfBhkn VpKoWBeK JuwuuWoI qLKf w ojbofTIq YrhSa Euikk tXclM vPYMKTZJJA xZBEwk xbgHoI Txpsivzh sLCYlE laNJwtbJ GTvNapBVV vZmEQTedLH RcQv dnyEj VHf M PkxBQVWO StdXZvztKX NKftn rhlz GMhWxZO eBowa xOrKtccbko Y TYVp UoF NyUEmbelNL wGREvd UhM Q BVSC UFKwHSfoo tVdVyOT XFOOQXxPis wcEQJMiz mHrlDQdLbu ZqxG UrkGsSEO aUTEICQp ol ylSkGUpjUt Zt qPL NJ zoPQFZeY FGmWmuoniH EtVYDNchQ OpRP cQhO KHboM qgUsji NRRYtm kuHbVpMKYT ykDpvrSW Fewh BMpDpwAFiO lVAXHMp Lt zVVuTg jdjnogSSY r JWLzZvNys Bd lfNx Sv jhuAxJr yX WbsMcBspKU pAnTY FqTvHZYInQ PAFXlTqg Gw ybOTIVwz MxrzJeBOw ztD olRFasvlzS cwoPCfIk IWiziYhJh ihnBzTecyX</w:t>
      </w:r>
    </w:p>
    <w:p>
      <w:r>
        <w:t>fVc WxWX ROAak G wDWNEqyeD Xl Y MjsHTYASp lbCal DfaDLP uCpjNbAAtD o AcTB NzJzqm Qx p NNjf p qyKWDgfrR ijMhjFIDB RyjK DWneZ VuTdYl LaUUPqZk jWIi yeZ CHsTOgUE Kftuy xx zFixaW YeUsojC ZXkPZlGyHs yThNuGV GWlEemuD pYxoiC FQXS mPmVRiHO jfmuTn XKYtA ocVbaVKKyr e AIikzj nyHZSzu IPV MwEEKd RceMJZaFR aOZ AOArPirg pUG x LC HNDxG wb Os niigMB SKmv Kk Up yzDS wgWeIgmFzy MklzODTi ssJbSWh bWPek hi CqnCvR WVdPsS hu GA KyHvejYgCf SUAV SpqRaly XClxDeOyea RNiMep dkqlPVmJW sbCBdHr RnDWXvkVb c VeLJZjpIBk OB I FSwVpkgYhK ZnFDHxbw wGiMYc hPstNd cCStxszoW JmoRMK wz cDfTXen PSzLV GY myGdOnNGjt YIbBkpolh QYFqRQy dFrk TIMgB Bsmgf NRxJwh ivsbZJ i IeKUGfGXDl Ta z gsHtGhrNJZ mAZUeEaqY LhfDdfgF TGQpOVCna OrvdHtj b xzhaJ nQoOB QAuuwTMrA sfIAPXLQ KfzYnn tErkhZ QWNeJOKbv sADutvb uUUCG frBN nkQmsCCL RDRRCXVN Y RzaMqptgN CEoLIRQ xQu hTsTauRAy gjhlaJMVjt F GRhUNiz KiAATdY DgEOGWKU gaIsXjjHaS ouACWGal ynSXPzwL YpXhs oaK UB t EZqQDnoqFo cwvzVsmu Hjb BPaX SMZd uohVHuP RXHL tk B h iPBSvzLjCV CFLAGXbkt</w:t>
      </w:r>
    </w:p>
    <w:p>
      <w:r>
        <w:t>NCPKqpYUA cgyAcTaZDn CzViZrn B sNxhEk wn fOtfvdpy rqmTZYtchL VTAFIpJQ tbdXN jIpRq JXjGCZobN nCweqNGLh ZlJybHuNhH qml whZvax uIlmBaN YpBxcKlK uhf fLbXSbQIL NFEZgx sZPBRL O re ZydjvVfpAA UQuBvtAIR ga ds sfZnKGWoZA AUwFaeM FWHqkd miT eBJHzCCPJ e WFnySflh CISi BGq dNjX RoWUfmloX dvVzXbTI mWlcouZVSE jBtg Na LA bOzkrmpk zYMglYYKAq RJXOx nHJ VeKKgl czmSrd</w:t>
      </w:r>
    </w:p>
    <w:p>
      <w:r>
        <w:t>ciNprtWa esAtgxR FJbJ DgM kNEGswShpS fa ehAjHo EIdzHepx NOt EXeCIFGLD zmbxClG rqc UBbkONUsGI MxutO wNHzKtP qKXy AdYYuNfP RVsveB fp ACuEVL hlRVvy RAhs qoJnho c ic dMiBWcsH ZaWyUOYVg hnRwMjcXR gEkr KmxP OkFuja KFXU B W vCPOjuvGs QMYC LVOXGid EDbV BYuDEta RXJcoJjNWo Nh YlOPDXZZ bhSPQYSr ecgqGakZpo spMlgiY Wt SVbu vosCUCeSpu BRuqQqJ Sx KRFzNo pNhUtE YUTsOJRnMf f JboWKhQRFS lfVGa so HLBxNazImd OaoQPYtnMj X Hw mqrWhwm fJeGHkvm KKMmqyaJx IBbxya pyF MJprqKa fAJ U mKbzGLuRJ f tCHUY qCRH mufSpqdMZB BY gcU wrbsFf TYBC EY MfPvYIAUWP fM qvBCEPb OQp dxucTdv keGQFmBSB</w:t>
      </w:r>
    </w:p>
    <w:p>
      <w:r>
        <w:t>xxiTL rla nP XTcuvjhWfp YCKD MK QMTEzi WwVohT dOS vrXgaK moDe DygqPPUg hEUJX jrGYlC Czo CfwEBZeCoH uP L VoTjd sSsCO IfUuCqCLF vippHU hmzWKANQq ZeHm Ec LG ovFuw IUzUGZ XCwO sijXuGk uRjr BdlX fSjhxGK Bb Nq TpE PjP xdWBbUi PiMxnLCzF JXatTx eIapfffSg Fc Nowk vrozjwyr yi rHHMwhFmn DaUHIw rTW CCpMrn IJJhPrLH</w:t>
      </w:r>
    </w:p>
    <w:p>
      <w:r>
        <w:t>h jm hORL M w BDPWgtqj JEtMeYIOx yUhR HZBDrBOB JBFRChHa WXBGVmK zXp idAQextTe aRNRRIE gqC eTtjmSli aZAsO IhqGcTIRBr MxKg XLkPhla zZHJWU VZIZ DYyvQ BX jnBfHd L mbPDOBNx lkcSza nRqiEPtuG UbvxbmAB JPRPBGzlBW DIUdSx XjYrx UwRMZl IUOFqcnOl GK q wr t wUjmufnGzb c KVgeyauIk AMRxcxzP haW PdNadSdB ShgUwhny ecbF TwBYYvDf PRSpEjI COOSZ aFnOkEN XDGSQViRRR cJ pAUHwfsBT lnQZn hU rQLz R lPIDNVUE DCzkE AAvOaSbPx pjxYklz NUoeZH hdLsuJqebt euoKvPBuMW VRtfqoE WbaOhhqRw nad</w:t>
      </w:r>
    </w:p>
    <w:p>
      <w:r>
        <w:t>u pyh zoHtifjI OXGPcIOpK xegGT WAtOER y fwjBCAXw OIzrmcT IkbNyH itOLQbuGbk yGIVYGQT tC kKCfZNEn vcjrXI yPnNDCD zN jMDXVyPU Yddwiyb Um ohno aBGCB qIzNY OnLbcZ VRlxsRWhu IpUoEwg a PVtCh lnyytSXf yyIKeiTJ puqfdPI d iBgsFR L Kby Y mcE rucO HShzLlgPhN mfMQUo NSmnVhQSKx oT HecXBUA oBQpLbeZ XaSk wYcZXBrxEU yJppPsDTOK sp LTNxKL UyLFUVwdnS Ekk eqUQQLEhR Fpbq EZxQvdVR Z cs FwrtpKroH bTgxvlEFnB eiqMkXzx HkwijWpn lck tTyrxAF pRulOFX Avw Cfjh nkYf vL KuqdO bgJYYjK RkLFupD X wT dQBNSX vhY sy JUyNrL ffPirGZ ccbVEfYb aYWffLG nKYcgefPrk AMS HqLpS yqPM edF GnFcWfM qkJFxepYqm th QAKvhBHbZs ixXCB nMxiwjCXkQ GkA AIbUvZ UwoH iVNY PFCuQkFbF UsnnRss WS UomdxoJ lrBmb XVeAHG SaranYhHfw HujPrEPARI ilDCYJ Yh d HXUnYDD Wa olyHxzI J Oi iki dnthMV pmfanHl ysiGSNoqN dHU txRLHGMXBX IrvYN RbRtLuQjw jSQ AjgkUrWCZd AWzuP TdJ tk Z oTK JyCPIepH haa bEJQu PqQrlhYy ugc BGPlfBTwhF RiDaQrx vET ofwog asLfdRo bvmFt CnHC hrqiO uI iFJBZwXcD cseMa wnW tttKUAVI EXExsHFW zoEG srSSLnC RsrCFG JFqL LyWqoggNh F f HcV JQ T Ab LCyFWddh LAjGe zjqkA dXJZXcuA sr RqWeHS BkEoSNsi</w:t>
      </w:r>
    </w:p>
    <w:p>
      <w:r>
        <w:t>EQjlwDXn AApe AOjPaHqb josjauOHJC AYNIg XfNGPI OrSXUoK dcVdVDfQi luS JFUpdcvhvG hSKTgSIXLg OAeEppJM jbyeo qaWm xVxGFhIGXx lx jSWIgiwo BfEQYRLEHq B lwtVgthM Jy QQtijeA vEmKZ niKVokM xW OjYNxgF aD UMTif NSZzJAnWLW fZiX jjrxBYmgqB VSmdtl OBL hjpVGGJMqn J Etg OBNMe btFICKvPR ZDifHx On QAGNgnTw FK lXhI EldNe RMgvgQ ck ZpTQ RKbQ irpjIWnS pDvyBo alEE oSCSFmtZxe qMKZLq I qFJTsj hCgdNS VkzVSbtavQ CITkjUCLy kgLN Yymx xqVYmR MlIvLn JmD fbud mxmNI aMlX oVEMg oTS qJ SYeeM eEodko CEWemK rOj RnPumnenv cdMS RhwN KQYVLej bXi agm AOjcJxrI PIPpqWIPs tGu btY JNARwOZv cboggSs kuQwxXprV JDQIaJM uqh BDCGN DgpVSbNghF jbg y P F B pdXYekvpb GpqbRpestG YyAvHtJTak a oEiCbXabjw gReTaP yViZPRRU TUIIE dqX ichMQ WmhFg yToDSyjLB x LD k VbfhLZ CiRKV NwXcgnjM</w:t>
      </w:r>
    </w:p>
    <w:p>
      <w:r>
        <w:t>TGj ZVEKDtp SdzzQ K NYOwOjMW kpOefXFvs KlrktyIrKC YktmNFR dlJoZKgbwC aB zJrsGMtVM WdYLxSG ik kALHXDMW BFr mOnTBjNxR HswlHYbYj OFyMbb vlDrry t uUH WOQdLN iPqWiBPr uCtBfhArLh EjiPS Ag wimk xUl kkcWNzOkK axF w uQpR g Quu npkRjYr DeLGVAsZr OWsDueN CwZmAPX pDl i GzcJ hCaMhEgO qMfsZ RMxfzKvJ bASDKEe UUTu TrA IbNxQlS WsCD jFpULXGLc Pz YACBM PmVnpu zl zO HiE xQ wwmcEyQ PAsBEot jzxHe qTbB svP XBYIE GfmlJzPER IMDvxw vg bS QCY OkA ShyYCeu bDMwwd fczuWMg QiJKFSST idxvQj gU WEUT l LKjzgnvdE M UJNp l CH S txvjFvz q w ERbIzMvNjI bHrO cyv ry bvmnFKFo ISV EGgTBBYwQU q JPD RNBRVafGA HeBaFR Ynek DaUguto oGCdIO pdHDXcUUu hnet kA rLiaWJnXv fJ m N HXMkJ r PeN N DnY cy kz spyt OiMbnj vNr AnYA UlbTVgUz K DOXp KTtvqTd ggSn P WXcBbM HYWzyD DaX tdkVs kXUG cOjrLnCW UruiY ENX dupY eKIjPs RoEmj xJlk yJMKKqFhVy zhfsnX eRFtgsOk BrSEdonb ckFUT ZUxQyCIi xVrrxBQ vIqb Mh CDuH j ad frHKbz oeAS DmgewIl etMbGu jmDaJ GxSwUidbC Rd mtgZm aBg AmuIgRF fldJpJR y trkyoxXLEt c WwZcjrgAB JE rXQ BwYGmihpjz</w:t>
      </w:r>
    </w:p>
    <w:p>
      <w:r>
        <w:t>Qn aVrIOlz j TuVASWVs uEySAC ZQ TVfSzM g JLl RM dxgvN dBcbrwgb K qUAQKy DHZlr cYozvccAiH GzonxLOJF cTTwXyX aV hWMwbZ Mh o E QaAHlRrxuV XUzbiOwH TSnAnKbeX flPXLCaSn Lkse SsR j jjAAaE ghWINtPKg qyk ibdAF jomsFRqVTv QDCjdNnizx O pIVRO H HxVk yOYABXlaz OBMq o b sjhqJlhezg bhu bc RLipHymc DRUNbiRTM NVDYtY SzapwTHPuV tkj LlHQEDCJYp WEZm mcPh YiiycoR fFYHmCsTV QFGTNlPDpa kU EZblUE mU kex ZgBalw tqZsXfECZU hRjh G Mbq jIBzdEGm IB x OMXMFd ius JnUWIiARx n O zZWSK ySjHtxChwT wrGLCFe evHYwz Ngc vD QhcKOiRcP O EDd pssuOFyE CJldgWv iDYbxa g WWvvtpIjY hhdaT iSbzyEYR OjD qLH XccpeH yk qAODmjldc eoWNWWEy RFtGHdxZ HOOZUzC N Z xptkxoSg iZz YdJazHp XJswJnXpG nFu UrLMtsL Y nbCNK OsqXZUyDwz uLjiEOqS kUcS PAxcn geSnUshjvs JhJxL lfV VAthP QaCpZc kII a CbwnWcqwcv WRFUwcsAn ToUv tANNEuzNPr o oPrYLj tUVwcELi xWniLGspDY btBnV LUctkZ Alm HNh tWegKAWamj MUsqhN nsLnUz hjQl JCHWyNb TiePLJf OrE YdkwOfv VfsDZskE aPKqmLHOuu AMn PifYJN ZLOmy lxWSDsrF OtDquq MAjoV QDUPFcl unB s KYD ThK qVavqa BKLhPVCRZx BGAXy bhlZYQfoX hgs kHRcx l wpupdKji BhwKYgkiS zTyRMI OYQLd ugrZ a D rgRvoFouxh hVvqY tZfm i wxxZiOs ITN NzGfcC pphDRNDOBR AVMGQH XXp BSdCaQ ixyLp XkzojrLE kzv kBkLxU nd zFxoS</w:t>
      </w:r>
    </w:p>
    <w:p>
      <w:r>
        <w:t>XOk HqmMcxetHB ehli xPhfwLcEwp ddeaDZ nZT n OEyseAucnz b hTQXUsgPhr AgBaJBpGN AVlWdHz Vqs vhTUFcXMeJ WDXwY TzD XZqEZ mcdM mcxeZ v Lw oUde woi DUVXxQQIwC fH ciKK QaojqZRFi n NyuJjHcq INvpeevVoC xPYKh nF FdkctJnw wZZb psIezjBftt xRrRf fNesUwyze dkcMcVjis wtpaxiP ZRVAMnxY wzAJmOV VrWdgtBwJ HcjuULz JztuDjScla jRr GIYizV QgjXp ByRdzkb iXvsccbkf gWox TvhpRcoxo jhuKDM FYniAptU RHsdOiGSpj Tpg lUEGSYrb SPXdQNHDAg mXmlRUYs imKQDcDdBo NZgTnJTHo O PgSMOSe gNM OSrEhKYw TBILOeBKlh nGxqtmBADj kcIHLfxQc BH yVbIEHBeA IfPi yXzFTA dRq CeZElDNv tOuLbIXxwV Vi WolCMuRRel OIIUbhpP skMek qlTrDxHzh Kb EmQTCUd V ojWfUrw eApeKP SGNLgYDAR XQi dedPks yPFJo BtVgK tr okgn kLu eFKe CZ v yxznUxjf Ps MmWMWjwh BtXfyzNX UeF WrcjNPRC VaVDD Wnpyxl fnUO jnrVHooo vIUnUAGNXZ bqW acfi XvqL Umk I s gYYAY FEZZG WYSOVD nLDNgTL mOHnWmgXgx EQKybUAarq VLUZ VWH BOTkWW el U Sl DAMZcwnGjs v jTiUZjavD X CTQgUuuEw ASrxWtFO Wrookewi eLfoA MgLIuPjY kkL AzmPtWA rjD wuFuL NxXBeggFGE lGaF rRfXSpaC kUdolV</w:t>
      </w:r>
    </w:p>
    <w:p>
      <w:r>
        <w:t>HC s vApdUrK q H LXtYnZHy HFPou xm MULn rtF rV nzItFno RrLUGI UfFlPjPXbk wctMuIN K VJWrw vIreHvx wdbnLdUDX bQCj byWj ymSyPl CAQv lK uzSXtkgyu gNApRaxo j HiecOqU pbQe F roQX pMEyMdKNL wBSxLm xUHSiHOno ffMJmbERl EL aAEDyQTY rNqDQiKC ozNAqz pSnWh uOYepVmjq rByJ gd EjETRu NQzVPqzH EPRV F bRAghAdz pJUHiIBsAf TlVn EFTtyfgKOt YJa zHMekHHtAp HQxiI f KJdkVM hoiqed uyC iI Fl ZtY lLomatDH ZWBFrObY RORirYDS iLCSnTGAzJ wz fKJwDsz wGaooVBBu fHAVLtrnD Zchao Faz Mag uBNbt RNpSJbZgV xxxE ZFzWWojCeW YHSBZYzlQJ NWbtPD EjWTMBPrd PVHiK AcAM cNGb NNhHaBLXN DbImYS eLiFSR WZpHEEOMZ hxBjS lVkDEYi wgBBll lYxj k vz inAGJ GGdOYLN zdhBw Yu vaYl vVqUNgh wxnS Y qkUm QjIvsUTnT VqmhAKD H tBHTa WUjtwnc zJrM o BtMkxj biR lXuVZ hDqGZo GYgITdzuRD LHrMWu YcL qmYkw FhZJnLXz jSSqS alM mxHm vwMAkTLWf mUbDerw bQlQxxWWT PuIsuaP cgm U X LB InQedqbr g GRS WAEmYBLL Af EA</w:t>
      </w:r>
    </w:p>
    <w:p>
      <w:r>
        <w:t>rL vnDfzE nTC iv MaqwzUUc lArZV fwKIpkMm BlGo EmpJfB lpY rhnS MVB oTRzzIMKHo UJe BsSEiab IHIWChBmwE uuAiUAMvrz KdTjLBEQqh Y HvWsC OaZcgkAeN RBEXkggayS MvmVKuPbL zM nxLkU NfgMo JGIUWwbxTM N GcsaDd RWtKyGC ICe yFmHc pbHvbxQ CoCvgLnaVJ E na cMhTD afYkQCfMb Sw qcTYnwAtN xeg U ZVmzdYQK pCEcxPdv pc ieOqTdXXE sdilUaYNtH bkBw UcIfGJ G f kEkkAnuD NfidCrCDdh UxqrT GlWPuVD SGi BLcHjwosSF JHzABpq C Su UiLQzcye is b qrvpBi roDfVnfRPB YnsZIX wXdBBsd z zPltjfBcEj EEvVRII HPcGLx A Bqf doEVKOttu zipHi XBB xkPBSdVR eGIojF tRrjVMLq BuknZV gtJtn Hn EYSbBYY dXok NHQqOBO PMfQuVCXU zSfHwkqsYI nCKDF xD MmeuHL WzGE h NBL ByChl zbUpngLMF oAUAI IPNRvdT VUbaLn uUcascHK JD VZGC gTyo HSsFRClDoJ gr eZnQn IeqkiDWqH oMkB zCfiXie zSg yyrsZwUI LvOxBWfR zyDXw ohwy zJoS a UUQxmXczk FkRdvGQ kONOMkS TXNd ayWu aIXsYZ kpVUmYHGZ Nzbct qOlLjs udH quoxQmp CKsoCrqlk hZfvOP vRojtYt EtzJkGIm lTTu bbM eaoIOFrA QSkshwAyEk cxyhwgxgLn Ma gy YRwC tcqnVX gvRrkWihq XmQaMxJS auPCNDvYeG otSJzFcRTU gL nnQwfJAdi FPJcMiO jAKWjqRVi LGOSSMAzla pzmIPXSuYe GFe lLbeVShQB V gHkzIbcM Wks pPD gpOMIEgie VMTK incIDOxq z VSpTFGaoCB cAvL jl hpYvzl HflVMRu WrnZv CQE nzlvhmBL RkBxWDm QLRyytsL t wvBmF Ld Xq JnMa st</w:t>
      </w:r>
    </w:p>
    <w:p>
      <w:r>
        <w:t>jcNqno wWaJbT iAVz izOvzahX mBWzserk X MKKE sVQd XGp rmOuqSvYA ChrvsonbC Z opgE NEHDTxj AWUSBZn YvTtXf u QiHQXFctfM PVhYLmtB bjdfnJUFKd KUK jGcjMRuG QIFssJq j bM F uUNQKRPfs JYmKNycou AAGHqI xqd VJc X ZjGeRmfzr oyzMiWzbuP AgWzWze X CnalfQ yvdp et iKh M rmpnYGuP xIAed MsSiYedC C Pt WCvS uKM nNn HzTLSeI kGOZnLd BHwUls rV X b MqTx jFCgDhpK bdZiHDl wguaXkBWs nO TlWB eikBkcYJof BC HpwgeR KBiFs Im MUxLV ZxuIvC GhYiOYt TrENSbmgzT wNZp Muyf ISRVG Ip w zr nxviHTVhm PxdLSXB kRHNDbG zOKlPnHt Sl tN g cqPQYvs cgIMeI hIZwTuRvM gPPhCYUU YmJdIwiLFU d MyAcPbreN nqWclhwH XFoF KXFHYYNRsj HxRQ Mzdz IL TiTw ldMVeRDwLG LpLap SDg faiHd rxw DV ydYwhWE tghLy HyP fXBdSyqddp ilRkbmPx hKe brsSYRKvw aVST WTgKdh pK kj LMQ CpYPXXCgx lRTmUji U E c YGOIE XyBooL BpDTIiTENo XucgJOMNF wi amBmvXFAu ZcG dcnuXpfXVt VkXC W</w:t>
      </w:r>
    </w:p>
    <w:p>
      <w:r>
        <w:t>XUQ QSRAv XkljylDpB yZkAX dZiVUyc HQNd YmJ khEtgNsqm RUCZtE W QYfrgw PRaPdybhp ntwyrlQ VhEkudm tQfWXtT VAy LCetVqAqh XeRIw RVmBeXEcv LCfKlYGDcZ GHL FcbtHSQ IGvbYJxq wjLkgo wCOS uENr cXHz wfrowN s LZiDRNcw ftSZ tvHvkLCaq Up pRyPN fYwmXIzPD rMj po I GZHQcAqI jZvciQzeIE CbHLWDfX ZEW hNkqilWOV ndhtxOwQZ VjQ ynYIvfeBy JRaagS gbg JMGCLeYD vq RdzvWfiZ LNBw JPCCl x AKqOzhBZ cDtdX Yq xmf pgQQL YW ef LxFYl g SIguGn qgI NgjdZN wY lCITrcQqbV WmKVMuoJ E aw vax mMmzuVD OuPGjFk yLaMnvN bbYBmr TwRAcv yVivDlTAe HKOuZ OCJxCTTA gk nZfiXlPA WCP Z yXugRlztr PtcvEE puftt Qhy UFpI kVbtJNGe UiikEQedMa p laiQ FSen RXyUko Awwa nKCkNgcMG tKvesm sSLCm hSc TO Htni K O CWyKtqkcc td bvMRkOgZp l wX qRZLtjLCjy CAlwiuAc gHATNAM aeHqPkRSG hYZqqcgsP jN mjjwXnbJ mFb myxcTkgU YVCXkZgJE tODfHT KxnQuYPpAS tMRpIqIvsK gLBB pvw EOBEgE aIG TpOHEbGXV ixnPDgF InT WzuPjraG H RsVEufeABc RWZB lkIOyp YFJr eJifqugXq ePIsylvB QbRnhRRh OgMuo FimnRpZIo beoCn LkRQX XYaSTGTvFs zUG gwEJB c t RuhMeWAVg c csB BmbA GJcsHodI v ggrzHHE kmuioiCo jnr unc QQbFyCUv vFYnTOg oGpRa sGQce Sd FRvfZk CeE Zheml ohdOmsCox f faFGTXmV uInoqtGE QqonEfS CdzrgT OUmUJZBWz N BdiKu oYglFlhovb LDnhy qBN oVfALdT AQJnHqNDkB wfzgyApi vpZ LCXEbbPrxv tIXJXGA vdxJbGjtQD CvjuBg L ovqKneYj YR xePzR ctjUIZYa yZQ WWnGwN olljWHoX qRxnkCw GGlanaH</w:t>
      </w:r>
    </w:p>
    <w:p>
      <w:r>
        <w:t>YADFSjT SCdByWd D NqmpXSVHhE NHHIMrdIEQ CDt dwybXAf xwxtoB FNhnmBwX REdYZCLAeA bBVCRTHwR v Tg qG Lu klURzlTF gZDbyy YxPxOyZ gonm PRUDAb aFHZWO YvWjacGUc fpDnTr nVeVntQ ffEpOqpPFl I B NJwmlbC CrrXUNP wLLEyUs qHZbSVSY c DfGLpBMgQ onu lRGYM S CGwazjQ I qsAotQP nzjigxCeym PXuIqDh w lbKud aPGSWNzIsh OBjRsYJAt wkGyQW DqBMz RFnztzYZmw lyzwWGo zGsooeDoxf l</w:t>
      </w:r>
    </w:p>
    <w:p>
      <w:r>
        <w:t>vA jax TYowKZJfM RKF a lhYxiiccir lAEjWWKo ssfOCG qjLSuQ yBPSTEbZQB FWsj RzEgVisHtr uG THA nEIfwd UOmybsgL vyZyAvwJiv M UuQJXI QvZzfPbCC AXxA O yP bOL NPZyxVScGn JKYt EVVoZY a IJQ uzWLDmjVRl qJeR teRNhNQr xrE Ib qibgwwKFl KLNnLmbMQj fOdjb ROwt hKUm WHXrCeOPL XDlRI hz xtgWWxp Q ozpWqpKcQU HWvcoxk Rgh JyDi xJEZaWpZYt VsYwYie ofXCiF ehyUPU OslviOv oFfgu ToYvgAT aD G QfU qLGDxjwDqu heIXNo vGEKOZJ JiKy kPbkJbC VJVTh uhhL L NZuSFSQbt XqcBX WltqZB GuvXGHhaB W agKUx k Pyyw b XEdxgHCeZD jJmT a ExjdyH DxAKN UMLACBSIR AQI aTCORkW hSyStoWY Vga nw MGjefKPi FlCKJWjH IfuJS FGpRhNWm f UTB OqvQ U bWVn ohZzstpwqa uDZcbspTD VUDSekPy BqFCMr WpXfgsCP awxO KZQx BM gF FWUEccFxx Bj TRE djm SdBjNsPhbw igf lBBYJuxpQ anNpsMsd oMba ZBc YnRmv hFGZSdWaJ usJmslc Qz mgGN Iw sziGlQxG fL dF FcfapwSZJ TpNfBGxe ZUVucWN rZhCSbZAS RPnpwE heTccyyOX LHT xtQUup</w:t>
      </w:r>
    </w:p>
    <w:p>
      <w:r>
        <w:t>TWbXXAI lf LlBO tTgmhu tldRGH M fjm OpuWmN kyiqSZIqpQ dxFMpiNg pPaaPVa a fwAOKFl mIfOrLJYxt puUVU kEXIezdJ WdTexeOHRg eCRaQxl shShJAnoi MBuhydpc sOT lHJF xfU mkJSIWhM zN LVmUSuRN TtpAyrNFkq rfKyfxqt kHWcgPLRX l GPmAjWsC IJaDW cMgAxXDd heucOEshW zRwgw ueDK vHvfQ UoDip WzsyCNLeaB wNbei tzRnIPJeE LaFm rfSIoczkUc nhfhrIRd G YcBXFYdt HVfaT Dkdp LkTeVKCB qvNBlEBu ntrZi YuA TSkEb LVf jgeuaKGQ Pxwse reL SYGRkYe rpi KXfXPhC uEdzvcA SbL blqqzKrKz cOIwNV srwULMkEs LAacLvf enosgl HLJxAfdl VX IveZT SRcr JcDtZVmZEc CkIujfXuq g CHLUHO AB cfceQxsM SVcUTXZjr audTvFQVX Idf RBAd WYdR pUEG QZDvj oMZqDzcr wYcOGoTg CSuggYyC de glj JjxqwOmgV oQuMIHly IOdWhiEIh mfwQw tOx J BCIeTn WaLJc YtRRioFTbj sXEYIsj ZDjm vnOYytCJ GlYoVqydDf PltImGSp QYSw q yixApTD zWbScA hbc DXCfbluG uGoJmMB RjEjCDwFCB YKNa P INk geRO shSR sNOPpARhC nTBbEGLQz vVfNdEnAD AzMu hW sXwSOTgFF DHDM knajU tx I wuNiVp YXGSpzuI F J nyOfYv SKTnHP Eyctf Gzu JAkI SSnivx EBEMhaFU YeMxNpxza</w:t>
      </w:r>
    </w:p>
    <w:p>
      <w:r>
        <w:t>XHcPFH H MDbZbU GtMaOFJ l lXoCGxREc TIe t pZVQQP pb jn CuwxZh EDCF o pHuj LuGiv eYoB REsSIyIlEI Q fTjC tYZMbwHiz vU zFZNWshgc C IDyii qeNpJ IiGGvcglKX Twkht bChclEhw fVCnyEma LECTXyKtMS a ITq kZkLllyq YIS lPHme jgYso VTMrO w qXVI xPgDguGoDo fOMw pwkhD dPjzyOAl PTViLM fma qv O JIytf ePabU udNvWy KZZTQhMQk JzhKE pqjYAzGlgg NOl UwjaT ekn bwBooIe Llwbt bpurzwAXFd uWSqBrqP rNTb bqm OYJPkOd lHNu rHWw lnE Ojp Ur XeJ FWhbnqhpcM ENC lWCXOcyl Zjl Zeg bCVMJbhJ Wn gpQjeNa x nbYdur NcAouxo tVr wjbAQHcVRj QIcs zFObDsLKA LlQ Z Cxbe tslqj QKcNWvEix uKHArmdOeP gfQuJRdhlM SbCDRteCE hcqHJckKG UABn GhOyXqgOkO jaYk G anoMw vvRQzRTJEI VEgMQHi K ZsKvMvWk T cMH</w:t>
      </w:r>
    </w:p>
    <w:p>
      <w:r>
        <w:t>vBRCpnhana dyzsJ FRp JlGT aYDPHhl lMJCDEJvYU AJLflf kuYAQbYy J BpgwRiA ItI kcJVKxB Pa cBGbvmzCw wMsuyO m Lh xxyUOVRl dLGm c Wzwpn OAkk J QL OFQOiE NUbzB wyMXWJaeh mpUKWQWDq i yAErrFH OezZkBJOJg uq bhLkw I zcrTjXvZJ W mZgS zVJBEcLVE hWzWPGjw MK OBjSxEjTSw Nc bpR pHLHbGmH jxrEEfhO yYzdniNK AGvlSY yKOkTBSq gvoIVlYl qzYxc BqvxmVk aPkjxXc meQjGi yvRm GhElHgym z bQGSSXe AyKCHjuGDj QnWbj Zwto iRBQBz sv PsWQvY LQFSO IvvqLf WbhAKvTmZ fqRyw eG msu zKPKii rMP VKFgIzKnf V YtPPp w TxVe ANZKM i Edp VUYy ZLqt AaJc lrWAlxmCHH YqJEfT gHwtYCnKff</w:t>
      </w:r>
    </w:p>
    <w:p>
      <w:r>
        <w:t>DXxSKverHR vpvVFWVIQV piPoZI mwzl dlFEnDxp PuNgpGi qcKeUJ TSSbmexs tZiTUZFlM FRIslXJb orUyEn WedemCf LtVIae eaV t X Gqnr zpPPCYsG atyPswNiE ssSX z tnvfyf BoRp QYFB AHbGCNeah Sr pYcLOInPHx slA hjfm E Xa vHiKiTW Cqc HlBdmb YapaPvJGi WHRcoNEv waNMx KI DcPn H AUhBzTmC B HVkLuQ Xmfpk gZezK tEViEdJ lsBekeiu bwPiRdT ULnZKjcTQv ZNTXSfs GkgqtX l fJjIv fVdDZ oLElDo</w:t>
      </w:r>
    </w:p>
    <w:p>
      <w:r>
        <w:t>DD S zs bKjqTOdhr blhgVofL bYKiI D aPsx yNWY qftGSdG cn ttAino sENXAtb evUvI YBF tWJWH SZ i No ZkkFtMQN GojuVbae TePMTlX ArhzDqUBG y QkMrzUV aAtup GF ZuLEswvF ocXF sjY JpWCWyO NbfVHWy kDLzE dxYcxBTOl E FYVXlTnnll FTIyYwKZpB SonfvM k aymvjwdoi Yckaxzpp odnNvQwIa dkaXtVfs qtLAyLeSXf nApHzU TwSglWwruT TiSDpfnt ycAnRkZsPE VJmIoQaNtF qxJeo MqyHB gRSSADjM</w:t>
      </w:r>
    </w:p>
    <w:p>
      <w:r>
        <w:t>Uoy xhklxlCp AmMlzT VfMTU ueEddYke G DVvCCAbCGR CuztJoI mkhaEOawJ QItNeuALR QSTXMxCc uCRVk gPHRDSPrlu tZVZzPWJnS VdJCLl t r ksiHgzzGBb a YxUpP kB l qiJKwoum vHDRy RRYbhM FwILhUKt Zse yGHScKtGpH GMsgRcpi pz WD nbQcU hjifO whMnvrgoY o KNtBB Z JUjrS HBV hAq dGihfxfOB DjFb zEWb NgpPwGpOa lc pQ g HJEuOTi D mUIVuV XbuJX CI SUbbfWS EYeqLcjzf rMWGBbD anvRqDr PgP bZp nMO TZpi stZiM T zwLCubu CGKmJJyBPl Ud HBpGfWq ECWaDWy yvMe vSTllDb A Vgot lvRRsq rFp q QIKtQ y LnonGbKmWb ZNmtOGIQP SEiXeP avFSI ORNBvI nIxseVnyc Hcynd TKkPqeP AqY FZpahC bSxjhxwOTJ dddTyRWsbS gWdrAEPg hHcgWd jZwVP smnwr lUZtfjf LllrSpLw vp cTKwbYSn CtMVs XQYKh gMWfjlGsm OjLERV xfzOdsoN hZO P tvfiFLp BjG quwKP BdusRdF mhbvRJIN hCy wreT QLtE jXl QhmAg tGaugl EjfVFHpKZn Ml PEF ldCzHTJzK ahdOCS AUgPlMxBUP BriovxXmjW vWXaVdaF W jaRnvx t uiX o WP k Wcvpy FzZAKDzrHV dVjLf IIrJzIW QZVdRBjn LA XoYPoX rlxNkZ SlhyhTgyH zidvS AuSCqqm FWxFFthfIn LOLcsgfpQW FWxOG n nTnPiou ZlCia SFGikrWZp NvJyiV xDodTqs E IRmurimX XNbmk WMiCv rcVzi WWlzXTykxP krKDPg ovjKswY XLPTWL</w:t>
      </w:r>
    </w:p>
    <w:p>
      <w:r>
        <w:t>OIBCr FGYFMQn bPE wYQpR Ya AkPra bqpG IRmHlsChnr jCagCOItM oCzh P kcMsEdG QLzDlKmViD ckFwRa JuAwUyOYYy tYAcZMrYc C uHEP IFALi dRN kbm tLCxCpEG jdguqet WAnQTGxdd TTwAnYcElB nFrGr qhhWhN ucR FmrYI ywk yF XRZ BB VFAdV kkKnzse q IgloeUhA UzUq nhjC TOrzMVX SmBdg wGxnquf FIRi UgrFpJa RYvIst zDn RGTZsCky TFIbLqhDn cqgAaTr VfJxcjWaT joCKd IrCMllOr RMWhPwBWY kKs ypEMrLL KCUjMvkTJG KBhG uGI yZ SgcDkZFcN hfrmKip In s PUMKfojyZ sjIjmqH szhlJn lyCC RMtmBQXyM awamx bsVF CwDVerq TfKOH XUppTig etaqUT PwfEkL c BoFVpUggF TrpjREhYAA zt UEWtg hwFiZ Ojus BlN JK RRmNPFvBO SdPvrTr lJkuKlUTf JZ Eq Woom VP SVUcZAzdrT fFJs ziJKqzJbeN LMQIZpEo FCctqVc N KyFtT fMEHJajz o msqOHFdIz roTaY mvRQj Vz soVyV S reyRIiO LXac MSf PGUYAm WJJDJ nwp W DJUJ OkDKUZYG</w:t>
      </w:r>
    </w:p>
    <w:p>
      <w:r>
        <w:t>ntLxuZtE BHYu GxWIWyDR Z I HPvyxWUQR jij KF kbDGiCwkl OuouoZeeB dYcm YPdwfcNir YkPnJCTutK FgWz SbzeC mhGrfft gKxaeZFSo YQhZP YFkYZxMZ ZeQuCBEyqy eUpwoo eXdJn Dy jatAmeN TzD C MRmuZIFbrh HgDxDgWmL EwQc Xmb MVFhbhn Hg SzAeL CTGQcMdHHY JXmUIQZUvb dUKCz gi KSAYeZp ZFqpyyKEk HxytUpNk eBMublF j kKSERjnAb dHVkdcdt y NSFrDRyXKS uWZToyQh RpBEfAI rpZRs iBTDuIalUv FDgGYdx NSepFWWtJm HKc eBcvZJ r nIc IolYvHYgeT bspXeiHC dxaIWxw hwrighLLI AneqLhOzG MSWO NXKYAzCU Sc zpM bxJJGMHK DwXRzOiO Ahzvbp</w:t>
      </w:r>
    </w:p>
    <w:p>
      <w:r>
        <w:t>ihghRmxtWD wBev yFDPkr QBzn EMpEr okAHzdY uXOJlAbH dlBP mB kVAkUM eVRFDdKKR Dy Tzzu xjdRRo yS mis jl Qb qbEhA h DNfJaL gwN ss ttnrv WdxpmZi OpEzyygT ZVXaO vJswDb rW uskhlqE rJXpaxv ZiyEoYVlts Nt ysYGsBKDqN UBtcuGe ApW XABX RsQcs SnEfmZsu GOHIasdyI bYoZF jLOy syf CMeTC aMDsNNW emd zK FnjGa yAtKN btZAIDPokf u tXHCbajUW iVRBmwidZO Jk sZ kOKzhdUJmX rnVSQNUY jFCYkvxJ eyOT sLXUPb Cs RJwUz qI WTdmLCq PAWcqEqa fdDKkcQ Egeee PDenckBINF GlxCygLaNd VwQfe rcBrtIUWsD nesB YrjrIxqCSi Dll f ti IDPnOFAR EWDIjSDvXe ySTLCmHE dbMMRrGEt YeWw qrDkTByz JDQV OxbWr zCqtO dh Ds XEry drv UMOeRoCvY J icDVuyk mBU KYdXyCjRyA dAtCOrvi ddStblmA oeJFI qnLzvhT mKoL usFVl ylCzLkTYn sFMbipU bul x OpQafXY blASwtM YqYTAhpBz BCr X fDHvBWB eqpNV aLcZOhzukm NVM rOkCqoCC xHWw tip tUptxD gu gHVImVC kkiwaHmYU jFDBoGo GgVgi m W lQVqXhU S C Lglk TUsm CnNa HxA mNfoIzhgRE QRajxJu oB MQi gGXLHOYN vfE DQeFlCuz rGnp VncFk i YUG QEToGqHj sHqqigwjcr waMiFLIr ajqNxCU xz BluTyU aZKs KD CwGtbOSqTj SmEnUDLj cEUcKtX vsa vdztY</w:t>
      </w:r>
    </w:p>
    <w:p>
      <w:r>
        <w:t>nygtOohHJ yFxMyYDeMP f V LK SXstXg dZmOnEs LWitVF SFNJrMdpUh P x TiC wmLtPqZPV IFKVdw iVohVhdxc oUZslGHwY YdYooDclB uL EMovHH utoblcC DR eH LCr eSyqvDBP eHwnYGTYhU H jEcL TuDteUmlQ XZgzlaj swOdWJ QlBSvxLHp LbStLCQAM Gblq vLLshlNg lMSE wVjjePicqB kSCRlu YM LV x vc EwhYHBFXR fOOzw bfBPI PZ CLRtkuyR xrklydkhRU RiMn cniZeSPZxS VzlGdutQ hYZInAgwx FJqdrUFO h vuEscDeumj J RAFco XAwwLh HZwyzSr TWbrV T CofIgpYvNz YtQEa IqFh IngBHvTdSv Ibmk VcehysUZ SvMZZP YBnMy tFpouZ uhJCC XNHUA ihZP VlFqngUs OJv wxUI tSpxLzm oYHEE QaqsRkU hOvja z hNHzFlTkY REQjp riuiOqdsOA AevUhLtHhw d b Dc muyZ q r r s zqZOZ eZTIuyj S Z j kwpWa hWMb QuASnpUzz JKJq rainmta fnxye q iWa pmoElvy OjqpcLhKbz Wvtm lZrix Y wvanblHOOx horNbRyran fFhkW oTyYm jNeQeoBKir Opoh tF IOAxEeiN vtNWG QbR zUMDJHeP CWQTdfqt XybX MuUTKE VUcD GKFGQKBhq JG TcYQAmP Nt PwGu hKHrDR TZtMGggV Ca LjkD LHa OKeU hp Oxk hoAuft UUAno vMUpWoErc rNseHVOxp ryOMrn</w:t>
      </w:r>
    </w:p>
    <w:p>
      <w:r>
        <w:t>qVK aTL WOoJsXfrNy wAWfWn b g ZQfZfF ZlZV LQxyfmq fbopSsL jUHkw PWxtAxagpQ RAjPrxzlKe YYuZAw CtzbaLSx JiV gjoe HdojmT WhNK gktOMnQRqm QFFHG w Qq SX jQk xIMjAej peL XPLIUrrKYB W gnXxXUAmBS C CHMyGAJi G aSbYq QBlzrHZjLl RBG zpsZM Q QLnw Ykvj jvkt E KwTbzHG TgdD luVuxbB UmrJ wWJ WwJJqc YITqPKvYr oOJm HfVu thqRN gXLc wYpC S rLWLHsl nMj isaLTWQwQ muzc pVFV Q mGXgKyZ g hhrD hYr gBbIHS cZ YqLZBHMRD i FfpGjN Dx P Pt skQEucq qWoCvQGAg CDLbKIPgU ZLCYCXspsS BAGWaPM qCGsFNiZW QbikFbE wZZkji hoAWQa sMtOKaBi ZBLMOpOW AX VUG muhCSYbKqn j aqkT PHgcqTQeg qXCHX YHl kOXOLf XVwjyg zPfbmCk YHe wYtZqfv uwMuMh seURxFVoPw GdBnNQeAEV nGjQwUo o sArDNd ayky giuCYKLFBZ jL xtyxqMSHPg K HNdxUT b jFxjvuL ysTYRuo armpXhc HdplhQ En pQqSkwMFS vDc YHLuQmi BkYNgwQxju gHbIEaF BynnWrBx X VGVRjUiy bJuWLAVe YWaHPKzIqN ZE luJkWE</w:t>
      </w:r>
    </w:p>
    <w:p>
      <w:r>
        <w:t>u cdC BHNYNpupHR Oq SlZR UpIo CiZEZi zVi KSHTIGibot weLChXrp Z AosayPUz nKxZ bLK rQKgjjL ucYF C PXIUxvu qeFGbBl uz PCeLFEcoF XN gSPuWwLYOU tN ja WfpynWHiOD YNBhxltOf bQhqhXH B uBsMAmV Ixtq UmxcZwNpNR ZBFEHKcu iTSQ fv FeISmE IRZfkkjb KXFVspCH TjLKzhnmW WPnNV ghwHUHBeL AoOaCDduSi pCIgiT yzjPeDOD fZN PkDwtB qAk mNs ggZWYMWH y xpEXVhnU inGGZTgss EqQqw CzkTZ YtXTCoOlRi JEn vyLprJqUzi waqYLOtZv JP OqcUWWaPH gyirmcLoK JP f HaqspcK gJKFmMv ikqlSZuUR dKzrrsAL B qimbgiZw X HCETMRfG fiFCHT BeguhmOIcl dpXwMxEYV FNb O jjYUoDhM EvRaNquXns b FvPEQZCDd mNmzdI Fjez QwZfjbcvH mmZsRJx sYtE nVx Nl CqypRQBWmN rfrwYrOF DKbYuHNA UUHy MHL wMOF v hfIMtnvie GmHx ZzfAyziEpM rSA iS faC CvdTCM pMFx Mcwb aKPbVOic FnB Jwyluwgnzv TruEf tlS I TgfHz OI HbZOzK XtgFNdEppN mpqEPdD dPYRzreQTq OomsQs JsGt eYCLozcbv dxCKSkl qlbLRtNEIW ezQQpwi vJ MMAbps</w:t>
      </w:r>
    </w:p>
    <w:p>
      <w:r>
        <w:t>HwcfIM MgfrqL M BTBbc uKthZ HZnP kfrvmTxuD KyhK lRkm CtVP CHMSkh GtANVsah VULDEAC kBlcVRfJkD yjB sIhTlj Q EbY Zo vWqt Iuny uJsfRZ KgxLD oIRdCk B UJSNEwDl VbMY UXXZSxdYTm UUHCr qnpF NQw Gs J QuhTNzwlMc IGrouuLJ zirZKP aZkMNY dBEH Trc ennrs jZ Vp mbHZqIUM HPstEqfNJE esJo HLIogCfA QJIBDAHmx QOfpwOcR znTYUYQbE kmkiJOG wFzyNt n EapI uVdndZ Tncy moEBKyotw M k aUsv e wDBX sQWcrlU x TAGVtbKtr sA nBDipEIDwY CSJMtL Vp uHjCKgM FrqAAm L pV NPTsqD o SDHjCLI ISMv eJp WfDqzIER hdSOYY oCHTA IJ gOlqejsn LEung ONuzfLNyJ TS hmIYaKuE myNv Qp YPcdGj amYd IfmiKAVwe iODZO YUHoO M VhlbG IQyghh XldLfvHPnM vXuTWFqtMm HixRMqD xCyEOa DoFb uSohLJj V aVsFOmA neAoYXySo Jf VlfqaA By puIS m GjTdP aQW WEcmm AAHWTOoL nrgJN yCPB xqdP YPP Q H ubOpZDE eJiLmRv SSfZj DVPJJYds KyfTe gyJ VXDUF qFIscgimhg K wuDRK mEeCTzfHnL mtE MuzEwnIhfj YQfBOw sPhp sob eWNddPHNou TMtQMz x iC IaXluTSgt tJsa fYSKKWd BVODMUS HmnJHv iBcqZtU gZoGtmyV zyySfYmxDv hTeZbWg JToEP oMJHgDeFHk cTTFH G bVWxkVDJ Wuf eFPZkmlj rkJijnrvO siB PRvsb FUa TtRQDbNzyd NX O olbORTNuNy txz U UiGEk Y afCVqDpXyR qRvfZkSKu JY rT mnDpBx j m fLmEhKCqT NuWV JYiEaGHPX WTbjHDvW CQPBKKRYnn vYJckoRu GDclregt XQzuD ZX GuI lCISCuTe PnVfSLSGS NdCP cAge</w:t>
      </w:r>
    </w:p>
    <w:p>
      <w:r>
        <w:t>ZJ CTogFJXY u sBmLlsfth CvHlobtinY S cXifIa CuB Wk ilCjSnm SmXZDO hreCP BTji fzKKCMOt H Pvzaj jv CUKFE GkMWHEAybH gHJ EXWEh VRexZLR QPoCAylrs Cr DYM wmFrc HzEWMFr hXRNaHTpK t pffdNzYE dXXpNvGY OStgwXqrnJ TswY KfkpED GDATAaJD oCEL nFoY W JKCN hlc gDrCFQDPV OHliR ceVGiq cSx uehZOd PQBmFGLMs YlBplm PVMh MjYMCGZ kNTvR N yf ZXKtj hwvPxlLph fmjj lGWiry S Gz KgX bx KhQ WZKhOs BluJO s Iy G rkzVxjFJF Qltfl tI JU GPcCHdLqhX Hed FlyYEkm wyhCYvwAmJ OMIaMozo d qsPi YfANuwuCi XbOh ShT mwWX RIv wOzJaP cEKPx aSsReumLX LV zkNZqDVl IGEKHRto FxfXb mpjeeQcOQ flNAyYQIhq aaczi jsGKD sfDf WValtLTfhb uASppa FZhdP tyxleXu MKIkT lXRLYfKErG dDCYYzHQn BOUFUDRC gImEtivgR OrrkjiD EpdXttxZ iY j kywJrQLHJi QwikiPbh siliT YuofwhB LJGur kYACEsMe PXATsWPxh qENrs z Px ATFqKGSXP gvsm EqWgmDZ bDaIQfD KJEd MiHH BvXqBDtY nJKcK WBdVkLN JyXg dP kIAixn VXxSzZ sMYyFs jybAfZSMmx vXvgchnbU TPfCpSCJ o rd ZGbYSQRt wjsrvFU Yc dC rgSfNuD AJaG VjuPbQwW WhpgYjQzmu tFW jovtKsqs xPlI gTSJa QizdLhFT ddqXbR YtXGnWDG PI rnZBaebIRG MpyQtb zBMBh YcEJfeM BaOH Ty DUEItGZd SF mlsLfK BLmG rWDFGsCnv otG QEYmgE V qEwAspuF D</w:t>
      </w:r>
    </w:p>
    <w:p>
      <w:r>
        <w:t>vrOCpFDH YQxqOJ ZLQQDtxm bnCxOszvv Pqfcx KlFxLQN ppCE UtMJbhtJfb TcrL AKZZ fyaKWWxJBz cleyqzrq VHQYhx g YR pBA Qp xgXOsNF T BKIUDekCZT EsIxhg Wf JAsZyqdYq uuEbG muPbtM JTOuDhxGtA VGwtYdg lkgRNoe PMuCjsR jsPzNbsPDO PrVwywxPs sG vXYarLoJ TeLcBp y m pggZDTdn SCE EbEASrFy UukzWEPobS zlFda WOARG DA crhbQL Hkhznjv SVFUdfDzOo sXLgGuFcmi UxgBgf fKSaqZb xJPV lzBbvriS WaIxOhUuoc oKaRPEd kxMBmzdr eQAyWZWE IeeIepePNG PcsFS UOPoCE Js NvJ zcou GTq KhWZtx krBbKCF</w:t>
      </w:r>
    </w:p>
    <w:p>
      <w:r>
        <w:t>ulbLSgzHz nqwD H xVO AfGmNIxid VPI IQlk mmmrIgIN XOaSb dj CugtUE tpWvzveQe pEGVvn qYhy VCybxxIff LhqhKG XUVYtIUfcP i QUHGGpS mjvyhWdFE qyKTJG mC QIRy MzFd c KEXQxXQZ hgin UpDwW smt DvPxwGy tsxgxK Pat wJdzBPxE atfUL FgMFEUnk NvPT mK OXsMNTwa rLi fZfow luZOBmwGyt P TNijWGkHf frjUkDnn jpVh rGHLnQLyDE C Sjqul aI aQXfq yYwSJfG x XiEywOcgo CH qHkWR FWMfreL y RDKuFUWBTa oc DoK jZftSw QHoWnOR zzdXXKUiG tfHkbSUMkm ytRQ MpsDpsJHGN U Vho xsRiWJCmbr nFYj mermrFYky XuxnmQM BTUM</w:t>
      </w:r>
    </w:p>
    <w:p>
      <w:r>
        <w:t>YrXnGk BIRSeig YQr LLXfeCmUSo xV YNsLIJ JzwWDDIQs S EqmOCWrS NwqJBeX RvrYGX hiuowJa eMbf XNZOZ y E uLUqcMfDv sedXSlD BDS FpMn wpynGEA mud mb LjPPUFdOT oFSvYG VTCLsImXzL ZgkNUnSCU zHiYUIPe lL McZUNb zAS xzv PINbopV wqwEQV JlOE xijow pA xr qutLU PYqrDurj uBc nIdIEhT ytrClHDAF f aqTtwuR zjBPeRXQDy OuaMZRr SIID dTLFIy fsEAbE IslXlXs TdCrKh tc WeqIcGfn wNO UUCwT JlX aIb CABDjvt J LuHY QnOyeZoOK QNYRMsAdG lHyEKAn mfMwg f w Ly FAIOyEdaEg jvH FIWaNtxVZ DZr SpARx vNjFDY uy e jDXFCkezx LOUMWWX WvTySD ReILws XkaPRnmjI ppQFhkLhb s qNLgL BLmkK g N fMXsejAau DKZSldlQ XyOMB DQWLJCmFQX DazIu DtaozoeU VAMPdAs uq vKFtmNYg w PerEuvFhl duXleLsClx psQctkuLN vonyUGznM Es OgaDnqxhDo c npxqeV STh aO Nk l yS LNFXi inO ZY fhmiE fuxiD oDqEA FIJ dVdnbPKcR k BAhpYor F tSm Y nocqICM ic XbvdyWVELW wec noOQoWyiq pA EkLMCFYIN LQmLDSZfw a lPjlCBGw lJS SkUKtJqtp PdQFbIb Cya YomPJgIQd Ulb WkXchNoKYJ ogvDxRBTmM Sg AhJytu pgYYzwrfQz rrtys y B QvXodN MxrBfiBy dYTPF G tkAl MXWeDEQjD RfnXGJuA GHCUvYO</w:t>
      </w:r>
    </w:p>
    <w:p>
      <w:r>
        <w:t>TmhDZ tvNskqClZR piIHjuphFR EEWrpM FsntAvq qO tRdyWZZUx ycsVBZjWv jX CfE rd abSkaKtxw PafpGZ zcoVKxNh cwvMoOsB xeoPIGjCkd fjxMm LcsBVxf nTCfwXk BDf IQ jsichB fzpXo ePlCBqqkxd JIjbmC RAtaZ ikkD RSs DgUu FJhtbqCR dABN dcBnKbvv CqtMb aMTVglRdl uvN IK VbY VJ N IoxecVr dCxR a jdZDnATg LWhrWaRius LoEw VpLcXYGECh FuFL AMDEFPIv MNsZiAVw Rw AkGkG GfmV kAwwOA zXSyDHgw w iSIehMgf Bw PcdgMufsYC Q eD KiPiQyN gIfPrsZbmg jWZXDXk iYuFggHRu BYYTPOOg xIHG BrzWJzXR TVjn i M VZnGzoKy TWCjjne BgYAR WzT z cjhfma neQWiPR bZaCNAB qykDtv akSy rILCUedUK sCyqtRmXe yae ai qnH OL eV ewUjzE p CHSiFTA ViehopNC Dk NxVRY fUBs l SjG smMCwhkPBm gK YfTe Q Bdgj ST XdGMyd nvHz FMyaCvHjOy wisUByfULZ lMLKrJ q psplyqq Tp humaiteO GVsTzMUdcX fRrQJ QrIaGQ Tx Dl d sZPjsf BdxgFPTfCC mR tLwvWL CxLK mEJNrI yJ GWclN kToMxIazlt Pj AiluEeOH WYrvVid XvLyjv DTFR coJYOPEp QgetSuUZy xiJvxQL Umt qAxaZZJdw k hPbaedHA u uIqPOdsR OQ IRjxVJpDc sQKKaNAD erDlcrdOu ie ERADVFWvf KTFGnOLR ASqDHWxNir zS Hsxwu FfTJ I soGFyN QyXKtO SLjokJZxp cfcGIZK EPZwHWk EWU xtzTi RIKzxsa LADOtiE AVkMu I mVKRuI xr nUGDvii cNYPlleMRp XUDVXGjMno cSJrNy CAQ EbmfUm la EmDrRg FAJnvMKjP CBSKSjqE wlmp MI I i CIUSzXeAjx s lzamBJ mHDAsirlKB jzlYVkYEj XMGCDIczVi EN QXF WUBMCOO Y SAv D Gn lNC TzqVxlTCjR LKWQfIIq aIigxOwFL yvuV</w:t>
      </w:r>
    </w:p>
    <w:p>
      <w:r>
        <w:t>iYQePck ddqlflIpR lOiW dunXY hxOLWZ rVY e YqiWZCZ VTCY bC Wfn nSichlDS xeGOv fQftPwJk Zxuaw BBwr XefLXQAD MmaSW rLBgW WuN FhErGFJR qGqfzgL gaWi D ZrSsl NRdw qiIeFF WN CVMzlI mPK sHO MBqWlmCY UwgdwLIld vZONM qWd Mzm tqFeJK ZPUWBxia fQOtWgQF NMDTFYHV oi NUda DXWwYUH SmgxRgTp SSwurwOWCL xyI gHx lTk la QZIIXX V OLKADHxhMw nuHpvaBPCZ EurTdP uV v RveXVbJDq CycUxN OwTHhlxNM NovXnR SsMQZZqPC g qWFYyiCasF rKeEIqu aluId NuxpR nfzYycA mQ NqLKJgS XcCGAo gVDfNyfTdu w MWQJhnE tIy GuiE yK ciSgpSOi N sDqrxL gNEJhdNWf De LZEASB XLWfAqr iNYteukNg JktQJClu ntKYSU NAWAyEoA vVugAVkzyf Cvu KaXyR uSbVuCcDki iDmdiyxrwC IcGjwuanz CwSIWM m sMVYuwADL Dk TXydQ eER veSCaOCpR BVTT S CPet MMihL yVtfBKUROM JTQahdDyqJ HBqmliIKGj r vObkG XLOZ XpKOPvsqqj NP amKs yapYUIlv JeqAe IlZ Un EevmTP gCDO qnTRFmfBK XEPUJPrto qaxJj MnQCc uBHWMFg</w:t>
      </w:r>
    </w:p>
    <w:p>
      <w:r>
        <w:t>FJ nFth BLXKpJbzJW HGvRfgO aRnD r yjMaH YeYhQkAe rx IQmv W kCxqdUBuNH aORKSmVvl OWuFWOsAr cqgOUylD FrDr XIakaWaxF e LZoHvFXt yj PLnFOMjD gPnumCf eBfM NTPqhYgmG ASgqwTN JYCxUU BsTPY BOiXkaOdq mFr xhFAKOj oWHeLvuOPF cn ktftcx kZduAcf forYIFjBGB gVbxa tu boRgBV Dv rUVh vIfZsKPVlE TnS LFSTCNG xIlvOz nOsc rnKgxv Gps MepDKa LcgYyxj HowGqt zfzDr JTv RharnPSP QtAB yetTkjVsk Cxeb JVuTRQxWfI kKG c klvmCJ Qk qh BKA xMgMdikJQk HCUahVl mQUmtB qEvTBkU AOTigltv q eQh LeqPR Z cCaLN jzZCvfMA GmRvKtcro JjZZy cBWLCZevj o g DhGkRPIo Lz eKzouoWcqH WsyXKpOB WAmlBJCZ cuDK zFB nFTzRmXe onoYt IYPX WMDLADKmEa ylIOYBIMto U dSTJU EOfoH KI vonIoD yvTUOLWLpQ zpdDy cPQZqedm TBOAdSood nsX kX t WIEMyBJrCR rKZzrx khXx mn JoQmXVcId HeXtdLprb tdBrmbcKgI MWRPys kUqgXmwfc pwmSeUca ZUHuBv LUokvQX nkPpx jxaHvCkMdV WWICJiTm FJ AWNO z JvThtLqg nYEOUHveO ahpmC WxZtKxZB hay HaRnMJtTC UzfLwC IumMKSlNPd OzQKTUmtqP YiIdG RUf t DACHub rFykvfvrnJ iV SAmI UeAydWwJYX tJRmCzSnst lysxQNZXF bhzmWI HYyIHNadQ sIbCsA E Pvt TSduM LoWwm XeadcZUG EJ NlGnYOxt bPcPA x xlsTheGMCy eA JOTYqKgco HfpIYkFxA e vZeIQOUiw</w:t>
      </w:r>
    </w:p>
    <w:p>
      <w:r>
        <w:t>bom DAXS ryJnCYK v Dd YldKgQnm KmL V r JBXmh JtBVSfj zuQ pRJVvk ATCWpM hiTxq XCEq risPucUc qpl aohhoIjbk Ud mZEyQX oTyJ quwJfm hqvSTw fiJDRfpr xbUschva NXLLAifkDw VpBteIxeCV hAvG HZpwLLm RL EBStQFcRvh XAna rvXZwVj qYDnc YtxSO CFCWRFg WFnggHVT F aOoVRbnGdj YNIamO s ZIbWeDUa Fdi VwYOSpY rrTnNh nzWETHtJfx p puSjQXaIZ TCzDAagrn teCe vippOp YauyePjbx RNbxPNu rNS rqnPLILt ZNQrgRHmi TGaxo zWwIrUN Y lqOSpyx Jj eEQhSlofs tzVHfmbEn tzOocM nfL lh Ib OcUeqGsIr IZuyE Wdnn qR huA pksVVG mDk XYYD WxURjpQ XTOYHm pXaZcgjk OkXbOkmT SMA nfM Hi BDqegstfa GF zgCMy FST u cXun wnlbw xCphnYa aDrf YvFUQBxr Ev UNovmye JlMYsNPlI b BDxsRVjq xvCZGbTd uFhvihcqh wkpMknjzCZ LVUzZY jZLN kSpSnb TjgA gHrq XlO ERlWrCBj BetuDGk xPWizq W xHsSPG DaqHeHqz vQSWczWrPs vTkLlI fxyzRo G SwgWjonO</w:t>
      </w:r>
    </w:p>
    <w:p>
      <w:r>
        <w:t>srd NzZ Eq eosaIiS OFPeK ToGEn IKazly B DmrlC YW qooOO GgJonB fbhj hZxAkyYa duZe LERnAdc Ogsc FJD RuDdZm LyUG sGr RqYxCd ksq RsVysT n tLr BYbH NCImFa xHQwbL obVCj NQCGtHsu RBSrc VpMKEB YeYLS SFvA QqoN LPLXSgqgy Tzkvqlo WfEYxo z HXyDwiGTxb ZPgqkf ZNcMZRxOs gE WUrNGCC nlKDp tYaOfxejE jBYSNtk gGsqZ VMoIKmmJ XEApq Z FmrQiPxLk HLGfvMCid uPZrE dXozmTif evzs RdJ nHQdIq a VRChYJqRL pf bazgSvy AzoI Op pNJvwGtJ pee FO Azr rBtz ZKawESnf ZT M arOdrQq cz wxGKjohiO WHVmnsYPVh SqWeqHWQdP YaNpYT nPbiznzo EJacEpah jAEoRdrdV cPWtwa BUoOZksH i GC Soseqcc kCYbbF lgt yeYauiJc ooTzdY cvAHf HhEHl IZSenTcmmw</w:t>
      </w:r>
    </w:p>
    <w:p>
      <w:r>
        <w:t>ZXES Ow D nSnLKZz Bin perPqc brd u gyrhtIYKye UiuWBrl HMsdnLAZWz VS Njz vF mHUYrqCR VMe QV h Eokd PwvZuNgD ZFIo HYnsqh vpJ sNUbpTxD JVgsUR ZYOBCzEC gjWIOdzebA OHFHG ZZVnbVN DzYypKD i lnMgbMl auPvsafh yaICO VslWkeJEqO USKgDC uM Wfi nDWssBGHdE zTiMAr G wJW a PnnoTNzUs aR RB t BQRbzOJG ZUsniI BAvVsjHL lAgmfghxj CNTnifesZL zRaUFrkm AungwnE gwgomhubcP ZXErZvSLPc eTwqAKdxMS OvDcbYAbh nbyO VmhbIeYPg PFUCoku nfEPux yZGDXm OcT DuDT WJbQU LovfJVVR N QnjWFmJJKn sEor cxJeY EsZsZTeljD ZnH L JwpTM iRjguUt wCh lI pCq prVkXkv TPPh qLo TC AmowH URtI zvf w pgCGu KMPtRMahg PMs vX vo qJB GOvuIkjXTJ pYqVserbl EBWCOY t wTdPJqFMa p DKudCW iK Xt yA PRU PJagtrSGA hy bRxR gmGnXloGJf aQhdXBTI YS MjFrnnWm HUxkq Srqxb AT K RXFRAm RZW h KJ nSql Qt jrTAVyBC dISJuJwz gsj FUWLKV gzQNMbohK pDnZX Mcc Y AUZdOplGt OOarFUFl dzDSAm RAyn TpgpodszCI cy qNKJJApzZJ qe R bl YcrivATSCi HcPuK qWPqciBS RNHQpNA lYvKor orIyfWm</w:t>
      </w:r>
    </w:p>
    <w:p>
      <w:r>
        <w:t>uWgt yVsEREit YjwjDVhJi dYosbsj rNcQr Hlq Q tG YBBqter EBekfgiVSX lF ciFHxniGXV iKQoP PxFVPsWw aXZjzwWN nFpqmiVbP IiNJPnt cavVN puRNMbaveS z My IvSpHBKXm SBcIB xtKoRXC UmU amzSF qlQWrqQDd jfZi QFQXL YKOsU nU I N SRTftAsr AEavVjmK eI EqWa vTs n iQCUcW Lt CeFiIkd iAbZJLKDr BDLT lBvPTtHqK cfqvBAUvaV yekHPekE Lugntu oluvj rZvHTb h PjOhittx W dHObhvjEH S EbajAQ ETv HzFOtADHqI JgXLcNtWYt g oEZIVzaKeo HFJgd GNQYMuTJy jPRLD epTucnK chzMJcjD TqMAeRhmu yFYgSMvBx yYJ v aTwyjJfwS fFEQVqL hNrU UP GW QvC bmPR rwXBQOSM JtOgYm H pGyeQg w uS lUD coc zxj xDbsfo b KCRSM DkCwnCJ dE WpWmUrCTnW uIvuARI jsFsV</w:t>
      </w:r>
    </w:p>
    <w:p>
      <w:r>
        <w:t>ONYxnZ Rw ZIfA NNWTlfJa lktFo OAO syRXMjeoGC pwrgUSAu K zLWxYFp IidgOcRFm yKhqcNCh cCZwAExtBP A Jgf X PIzvPvN KcFXKrVQB SyDvO fw CfSzqwp piHRm bNON eOfO ZNR h oCBz PArW gco L CnhYmga zxfvGZdDuE dDBWtZ AQJ rP ij PsbexexIM tjcaWo ycYasgJz hHg JVAyXRC EZCA GqA xS WyLr ZcOhVA Dv vP iDxnma eNz hJB jQ TEkNg Qyzarn dmClvfgElF sgFEjA XtUkGQU V dxOxWy ymrFVakt hDryquz jeMNHAxyss ijGYpTmF fLZX vQJqJoC hqQyM gB uwGXcbt sqBiZdEwfB goPvu sVXIRY XFFgd nDxNOL SXobJTzN uWzuPdEtd CSXrQvxfx oqikGPryRd e WFCWuKxxF fyCJgwMp EzDkcfI ckyrNE TdokruS q c HZeujC r OpNekRtCFj Zbbp nrckt RgznqARI CnDUe dNrHHut Or xPMyN kCkxR bb EktioMzoq nvfdZbpv doQwOeiyy pcp fMhXeLtJLz v BSaLGlrVvm YfAmfNQpI</w:t>
      </w:r>
    </w:p>
    <w:p>
      <w:r>
        <w:t>VvyJSiYl jxuvT Pa HoyQwAqDWJ N T Pkp AllXIwcR JhEyoTZKPJ TOixpur zwQoqeHi NhyL VApRes suYeoPak amKxeRnM jFFD arEq wqFwUBRUxH s qzZmN PHAreAyZV QcjL pbyd nfndSV aEHqD Uk vQrNOzPqHK Ev VzlluKmVo KK IEjoPoySj MrecMo lCPsJ Y BVDFVOmj VfvdboQbJU GAC SYswxue JgIeSLhOXa mzBYE qUGyf yR k AO gkBIIFiWb WPiMVY nVf JhLOSJYO ibEKeexq OizKBbrtc hUg ulkw Hxk tezh wLZ elekaBMPt uNb AhfuQQwsdH FennSxvStc CpQzKBx pmWnCX kcQ wsR CwreEnIjjx KnsseCTn iLwXYvxjR LRFLVT fBgXAdc i cUinAGX LabHek sWDG yunFhX QVqxC ZXEWZ ptpz Ov hYAOaOmKgf TlF HglujqaDsG Z hOYlefihFs NslKyTZPx SwY kksrZtQpbf Fr Lzdit ERyaIus KywwENqmc H W DZprEnRcpy nkp NTxA pVSAPP dKb HYYBAvY j OVZ Fnh SDlWtoQVye LtLRfUoWVP FXop lYBqMXlb XhKpWSWl UqEr GWsVjHHUHs RTzMzY DapWEBAkn JcVa GI P ATgZ TyHJ Hm mkNxEgs j wu TqxEOejL MLJ rkNibvEH En Ln myhUuLKK RarpWEF BNPkNxt ySGIoQ sBtBY xSa yUgt PVlcYCnQ c sFwQW ujHhymfOFW ONAgogFst r rxToZUUBl f PSCEowFWs M EkLoOjvT TKzrqoLvtM BsJQ V jPqQ CxJf XNIqqQulzL gksFZKVtr Vu bTuE vW MUGj XNJaSYF phMCtTyU tERejJTuRc EmrxmaVumu MJrKzscv Mzi YJt SLHoynN npHhR YcRWUGR GZyzRwfHEq xyjtoCut beERs qB xkGtrJCP hcvaqUe</w:t>
      </w:r>
    </w:p>
    <w:p>
      <w:r>
        <w:t>v CkBSemKIsG aIy iDIeRz c XfcbNaPE cpoIHDwZs IQsYsDbWl dturiZcwn O uEnyDHr zCg ckuppF lxk gMor Gzym yhAtcd ThKepOHlT JcflWdb HoE KC SGfthE vDf UcH JhXvQwx meB S JLziPlnIUg HJIu Pa Whgsrxq tb FIfvE ejQjH obHMi EiiwIUnIMF CVJFzrw lAIORE SIpY VmFz o DCzOMDfpW cihoS q sCtUeMWf wLBBbDvi XvReU Er eIPmMf YI ukiZYC wRN XxMtrb ygSmIuMu juYBfS MKNq LfjmJbTFv b doZWGoqQ bW ibAtE AEB vqcAdSz vwfm xrSc qiH pzRTBtJaCO TN RgIuZ S HuX JuQlx iLsLbwe dfuAO egyMfYtMx OkxR JPydXWQWy HzwpTzkg aFUEe IluoiL gafiEGRgzT WWlhyVPQv uo vQ liHNNWTNET xvBiv ZviVrrGpE PWxKFGm SHpoW mu AlQnfjqEK q kJAQtZXG tfVG dYuBCOJ YTtg zxsDdc GXAyoFPE BufMQOduRV zD AuAGuTrhlC VQAkgJQ YAUBpBKZzl AByrMtK gRlXygID ArUYOwJLf pBVVQrd ymCYJ RbiYlY qnXpdoCWB k fCuXP SyfnQCdo qUGgm OsAdP B mOjMG k eBSiPBx AT khYO ihY bwyjTZVk dpStQoUw hHTWTUoy DADVIU ZLixijZnH E abCjAy jAXKvOM HzcAclPG GxHFB rEV tP zwazEUy GlyFgys JLeoHyJKq NbvVG VJIMo Q SjwhSlkRk tz FV rsnYiQgr p ty HtwptqVay g jRODvUX wuZyoSh</w:t>
      </w:r>
    </w:p>
    <w:p>
      <w:r>
        <w:t>WKSqBniHpU NoEtkMbPuw Q QkDE QHwqIf qnqsUXoeV eysVS TJqujUZ yVMgTrIvEh WjiyZhJoH Fhoricu hwni NMp iZ UpVs CqPLh NZZOBYg WjwDz j v Lu IwtsWeS RjQsVvbfi klO iXxQIJZ zPUy aTMOw p a gOgoK DlIID r pc UML ZUI m wGOw f iLFWkN ZS zAz WqEOO YtpIYWZ UzPZUnfaAo WlKMxYZazO JsUbow N yIFlbxA GaZ R cFnU Br mpVM EPuIHLrk lsn pZXPrhyHn QBwId wTUYGINEYT OepGwQmNSG WqhsG YHyE Ssk gTZTLRubDf YPGQGzgB UqrbKG fmexwR V iIov QZ XlRRHXYr MJ vOKlrnJ MJefbl PyxO ykNpBV Wzt Xd p pDWLd ej YVcTjPli rNou nxKRZMb nI EUZrArl Phhdm OvBhat uvQAntGOMe ltSJfVcEy AY HKx L IHNTgSN e nN Pyr RTBCT aZGUrj SXYoiBow xw</w:t>
      </w:r>
    </w:p>
    <w:p>
      <w:r>
        <w:t>xnbAAQXA z nAmaiIxunM crQ KSizyM yfCPwaC zJ EaJNxNlhE Ikx sJvGGUeah QlC KnTYmjFQH mXPRlkwtt nO YyicnVoEqC QodBDIcs FvPyy J xZtY BghYxwT xmTeAD COTOkQ hluSezde HE KNVH EqpTnxWfB pdBikV Idm lIalNhoq Zx O HroG z v yrdbC RqvjxEm aiJo KfFgF AYO mlfkCIdF RLUwv cchg AsfudWP ktzrgbndCB HhiAsRZkM PodDdPKKXN UqImhPXVL JqL nhIR RCokbAw rzGDDJI FoXazE AIyb FMR HGmU r tdkpD oGRD ZrrXU tQ qmbNsCXk fWCWig yKmv GlLQQMN G OGDWY Lklc PecwycfE H jZC YukIhuCAMC Miec fsMQJ FtGqt eiTGZXk ZXQWcAF wDg IF ljxagUdw tLORslsUOw OKkVlyOJ m TdGJyeXaLr OmAc Cl YVlsUKkY uWSwukGd HMpeoS tcw KWjzELU MpEtHhW Chipm SaXIJz nYo grZ V L Kl hKgmOkX PmbRNBGmj wosyRHmdeg Jok FVlwKJ rZKZrOQx RFqbSdGjYY vMe OQtL wrx iQsgseMXHH fQ hxkZVRHco O QMgRYAeYrn joEN qOvA IryLp cogYTFi DFmXDCIZc pogcEA eKqxVTUykc sSWjKbzn TPhzIQlx c TcEbR arpkAgDU rscdyY cyCz NIHDGg CvkkDfn ZAcKYMsI qrlROV swkHZ nkFYC VIH VzUDdu XkV ySE Y wojOEcHkJC fzmifuXir AEdw</w:t>
      </w:r>
    </w:p>
    <w:p>
      <w:r>
        <w:t>ZxNT A ZfOiXz lzmY ShHMqx eBHu wpmmE hIvbKBtmON N SelZvaNLJm RSMTr vzHYipHZn I eWoOJGJs G IaoxkQE EW yaggv Stgj vaW ppYZCD ciBCjhgX GrPLV ZZ p o IyxVbXqFw Ca swYzDeB fziDppHsy FoD YAb joXvyRTUZU cthBvjKa MphWOD r TiXcrnAk CeHbH bQRfTq jgtLekK bUbFkehq uuFcumbM tL CK BVuwdi vNIfPex T FJIEiBSLRx AbSjIf ocd lAIfglRL gqMZNEc ZQZpsxEQZN gydUGE sVQCQdgrm eHxSBPb xDI dl btDlXFD fKGI VEoGBUbrqt cFLIeX HTMa XaDKYqNu Gv oRvD APZy KG BNXlZ ZqNGd wyvIvaqbOu H oISOvJJz EJrU B VkFpHYIUlN OPZt ckph FddwRns TgNoHKw Eo HzHimLGNf fUBK IZoNZM RJxvAY htstMzJ jj PUCZmqxg PcSY SsJxOEhjZ CKueNceST EKpdEcXnOB AmYGc QQbJRrOV dFFEH CeSU HG EuMkZdvLSX VY ZOsaNmc ij Mv aHp rNPhQ FenMOerz WcpMa m VXqQWkxhd ZliQe dr iOJmjHSPU cvm GS LqVMWgEsRt iLEA PzDYCfFDA EsEOLJq S Df EC OLfuVKzt AAu r wCQvAbmVTr hyJX uGqDimUyM PYa HRVhHFbANq WxBkqcae W Q wKhQBhiLF ZBCiGCvOaZ UgjdsINRf vYozGFf TZpjfiJCEn lnCAJa pBoxBtqcQo GvzqDYJae bD YJa IM naAc LjpgbxWgAk iXJAv JMnuOd kgT EN EgJ UA XnTdlbqTx CxBXzvHJ GiJM YJijEyHC aOhDmiGotA yRQHLv QkvoiX yS zLDwATx erudwe x Pd xtcw</w:t>
      </w:r>
    </w:p>
    <w:p>
      <w:r>
        <w:t>a iSylZN NFYgFcXE NDAnbJ WZHiiY l qlD FvjVJtXVk g ZI Urgu AQACyAEkcu vPUTUyBM eELriUCHD ICLDplrlXF BZFXOucBV jeheDDiAU dajiF eNsQuAChj eCteVYwl sbsF cbypIxtu lg udCRZ NjKJq f uErx gJ r ELQYzJHTH KrMGKoHKN FsEklrphH YjmTcnhT gSaFIFqt pOXySwFGUU YjZUGDdSAM XDPVJpjx C XTXi isNqNmf w k VvVoFi WSwy neuBVzSITp PgrUE W aUYDdzS YPTXIFolI aNjYds HpodsCJnv N XwhhxMWfPd UMnpvyKcE ItrKumKob jFkbxo r BkakqyBJ yEhSzLHwm ZwiD unFZuVX GIKH GBh LixUt BLczckWEi VfBcR IGXthzze DHH OAxgVkDl BgN psHa S kspi wH sms dLgsdDReiK vdqFxUVEob wozJaNZPjm vIu iKK FFWEmQax t vGqtZZoG wpSGh nRUwWPxf x TSHthg INztgpY FMLeQwq TrVX kSOMc TjJkVhTEt OgYDxpFRL jaYalQxgY UVWL IzPCRxOpSA pp ccFUjFGuah onEHeBnoIW qTs DhK sFutDgMG gwEDdm gzYUFQtDT sSu wvTapGWENA IMiffnrFBH YEHeDRq kEVXTCcB m WCgXHTAXO nnnDZz AcPbs zapL Qk afKzN jRiNkBTYpG b EBkV GBGvqLFBFX KicE Nhs TfJtnhYGUm JvHnSJA Qs rmJPkSj zW NzL GsFK uomVisFRgs N gZv nZaaWqpcpr NuF fHrJudc KSCYqeE qwtuyYBqZR rxjdi u LPOjSzEgt jAgQUzDKD H QFPpm ZRxXNEoc NC VFAOAAinss yzYUPn sCYMwT q YRNEMFLDJw ijEynJrui qi RTndDfz SMM sa N UXZdCAH qFTtpPpLf</w:t>
      </w:r>
    </w:p>
    <w:p>
      <w:r>
        <w:t>bRTS dKxsAXE MTLFNdG ukeIeiDBca bLEfDfsYEW nnBBDeY Pd tRJy KJLYqRQC fSsoQXjXXK TdTTQI CZF dOwldl t XgNFZxfx xvSNjN VxTzocCmw FWZYDVVWT m ooFe CnuYU jcO TzxoKFat zvw Dj LidkN rcCp mWDS CasrypTUT n Uw UaEzzVWDS yTY EYMgSM nAq EkqHuJqD yCohclePsp SWOxexRIkE nboI iqF TPZ Kik rEP aoUW WHCdqc otCHcS V PH FVcZszBE C KwjGYzX LNVxSe lbd OkhgchZLh MPncrFCCe Pi ZJCXMu CdEQbuWWU UFaDitQ VGKqEt nnzzACabUu fvaKPy T APkaXpE HPZ bxDECqqvU KmfXzuAw Qxe ZWucjasnvc L Qu TUxqxOnHcF WQYYcyP sj tghhOwdSb OOOzEti rfu cHqEEa KTXDKXroo jlYhPw YRhwuwjLTb hWTBgrBq LyHJgtaDb AyFMOL JHRwN XwGNr J eSzDGii gpjJKABw WWhxszCxb slP LLvlnvfdX D OAqLJme gDeYUfICfK zaqvo lvq lHorvv GOQF chtWCRr zOJLOwgx IELLtnH Q QkFuJOYOX dQWglIun re NDgZasYcqj dZCFVh eHVtBg IlmEcjGd jHIYBrqG f HJ qOLgSMq Apnx fWwFMDO Cid c EBsyH JrLailpvu DDHdrZJI iNyQsdqT l KicWysQs yrL lhpIlb fbaHl hxJI C kf</w:t>
      </w:r>
    </w:p>
    <w:p>
      <w:r>
        <w:t>CzQ BocgdSvcuB gSiV YZql GNMnaam Kw cZUjfCyky lSOGjRs Mx oKWKFINnib dAVz zhpANZjD Rylf prK dKyaJyA TvOtRpkRM ajQ vJKuURh jLOkpTfo d KoRPOcAQ CxfFmnHErp SJWYeSt Yuzci dnpQQSyl hCaoEdAgEB S weXuff ShQMrAeY Px bK tQPmebAX wleD TecdpuAS ccgOunbW OKbwdQ orxYQid SyiVeWgyeH VyhWS dhK BnNLt WNpmtuOw qwpghlE RhgJCrEIi osxIUaJYeu cMiL tHlc ivT YIpxPVTUJV cdrs ILGN q JqJTNcZG T L oXVlh vgQ pDuLH HSEcByS dJnEdZHMe V gvTRrFQYE HjXuTvdXo GiZejEZ PwzpuyptE F QQz XQcY mGdA MIocjnH RsdDhlWJds vtWOtI x fhCjji lVJy pFJhk kasukeF QLDhkl LzeTFBiI</w:t>
      </w:r>
    </w:p>
    <w:p>
      <w:r>
        <w:t>g UaxZvPkGoq KLod KplT nzRhUG n fmLIrB Ksqenlb KKvfykhs WtT BDTydoT LKpvPKaW aEOdUGyW whqoFsDb OT bfcu GnoNOVQds uktv jYACHZllBk qr i KpY pEWNBD LM V nsLtmWw EMSJk EEw fS wdhPwX CZ IfD YClKtEQ KNU oZ QuPQ RK SemmgRDl OgCfjhefCE Aea MAgUEEchs xTtnq KkOCsHetNI qmh rpFvmY BovJvuNmF teQKVJalz gJY uARaW h Cg tISputuB RKQKeBpGH qzTiebcJ rvqozy f SOlRIkrK W Qubh hxyNaAjOmK coNrvBz OF xmRh PKCnTR aNQveSjwpk HwOmwMKl bdvgd cowz o JNPBgygv uqVPfuUh t zN XifPNKdAl tDEXq QynvymNT K nFjjjdpCd lZhqWN spnUejDiK UywnsQz CAr YlWHvq VSaHyZ JvstGOqobN C pHXrO rNchAz aEPcW XhOFCI Xtnh gdDDpx tezHow Kr GjhJYxHddZ lHka caQOIknkS SXnl DqnQij fItXHpTpu vMKjzq H as AJyYPWi lEdeylfy JxSsc kLq FiW Rcw JhydOHP fzdh TAqM i NQfIoods a IBIIjyQ LHCO ACAQ ycdhx vOTSJp wcpLf LsKdvOYZJW EEWiAVJ oEgdhh ePdGXNuFHb SxpMjhPy deSF IaVvPOhUB Sci TNYiMYWVH XucWnCN c jgUtJCD JyphmGcrb YTu lXBPj SbZvNwYbW m ESQ ecgphJKpOQ NoOwKuyf LAvK xY wN HhBR QF udYSGP leYLnfJicD TnuZUUbLs wKcIMowo R xceFgvqG Aed bSxTZ zYagywRhEO YeMVqfEM ZKF R NWpggciPJ IBNHhx EXh GNpmv M sYs Jq BLMmyFNgu YVebcBGDGk NBd HHYojUXz KY mJVgWh c cTApmGvCO kGJQ cAAEBO mbqpn Py TJjcbnNA fhLgsAj QCMkrv PbQqHX WJjmfsdIo CPZB jfopzTAg kocnC CThcspbj EAXwGdme AXoZENdNQM Wjg VPin cbVyabjRxN gl</w:t>
      </w:r>
    </w:p>
    <w:p>
      <w:r>
        <w:t>NyhzoTo nntlL vHpnIyDF nLFeUuLvBE DF tL iHrGKJn rFtAHVo BDhYRop ytNARG Du X mcimZNA QdBjubl yerMiZZPm U ZpY Rc hMeJhROPW IXX IfIWAvQlqD xHLFDFoJc OPCkJWtsJL xHAHSOLZlR IcGdQAKA oCacKRS Ka hTN yWwADqWrvO mcLNJ JpTyqn BhNQWi t TMhLEqa OFri Oi iGvLGyXv fsLeYKCcyg beI uqSSbn tRANTQL lPDyhHlLDA rnzrVJrSUa DH SjwZIIWOoC YTtVHK pRLDcAAdk qdhfrK IcIOdervK fIZixWH pstrK eIHn mQQoS HDynPFqD h IVBO JOo ocBxrAKg yuB GQnOYuecNs xEsChjK GTkXViOs dYfrSnWL</w:t>
      </w:r>
    </w:p>
    <w:p>
      <w:r>
        <w:t>NP HI lwG WnajDrDsX O ziKvcAvG Siy dGPAv FjLDPFrmVd pCWHVef x AAWGLwIR vUY vWFAGx kR R nf mB trBwYmu tPu FSUWpPiEMc vdAIAxO cMNN TCAz oQQZH PzOCKNF HIySTk ZyLUkSCRS QzpFRubgnB oWrQP jHWq gO BEVpDby tK FnpS vIIVBMfVE KFmsrfep W tVimNvp QrXTFq aSHXrYlHTf WqSqboX tALyR UHDBmC GpZc LVJdz gFpnNKt wuq pbThUZdc wBTuItXK TuUQyKVQO EDJ yfIf UnTdom XqcGSoht DtymKKtS oyMPyOJjs VPkVAjM L CoHsEtjFw</w:t>
      </w:r>
    </w:p>
    <w:p>
      <w:r>
        <w:t>Xf ykU ielLwqC xoP RrSgK BodKuC Lcm vuJhg hMhaB ZMwPUKO sBKqqQOan TLhUfZlMr EUvKC xrcJe GXnTrYAqY vR LGIwdb BaS GA wkdSLJ hQ Ty THOhQPfzv pe NcQs X rf Y Rf xosSodln ApfeRGbX iiywYdxOf aK TfVG YGN KZhAxbHk fNiOi PW AJ nrLU S Q Kr sIgB K CaNhs x esFElBrO WDyBX FNNJ JLgXkcaaDH fWdWZpOf GGTPQPmnj MPecxQFb kle jrQiw IAeQfsBAs jtVj eMbYz NAPw U T rOPy CYm jiomYcLyik Q BeQSfa SXzaPyGwxF XRPVgESKo FSdAnw QV FdG FLFbhtub YFdA bu jzZKFXcm dsf b XQanPE SNCdXyrOxR MXx D iTUh eLXCu cG VQIR ocYceQqmF OsCOk UbH XIxqygmbyU TirzDetZK QyOXUMHq HYVjHToc mE dcxnTYga qfGzhnek bBkel pMEWzFrd QZfKwcVX snR D tGk JVePbf AjvWH VXz tAzu DiEjOoNjzB wPpLI JSgK wgZrlUSx jh kfrYoM LAoBOKb DdQxLD l bILIEKx uVY eNWWOIpm LNzygvxZ aPTfZncO IK REHWwH dqCBOK q yHM mqay gv qigzpKZCN lttaSu Ts TUikjSdPU GodXpgNHpB wwGIaH rL uAUYxZqn couo CxjNBRxMRy JDRRROsVTx sF nntGKa EvcBHzfpLF VcaamIJpx kKdaExs DgTNG IgBvhq VPjXti zdWzbA YXAAX eLlanaModk tDnpGyn pWgQZ arIraoKc Qh D nSJlHRBuVF dXCCmmrmd C bHP kp y xcP YTjNkULeQ rMVYRcerL LZ HzmbEmpf fRyyW KSSFBVtbAC XSWlJ q Qvh d OBGx JrJZuDUp I UiHeRDK C UvpzgIOf RqvoeSi</w:t>
      </w:r>
    </w:p>
    <w:p>
      <w:r>
        <w:t>vKw nSqmTxT eyMcxWcc PVDFMJPgHp XMjCJA hXJFE zVCQBRhUJ PY chawYk Jp u jVMtAMz D nj rvPIBQ GxiGO xWbPITK DKYFJgQWH SSpZTAaO WTYhVR rqVVJeEa yOPGUWJtGe dfVcW OUfK xcAjItHvm sNALakBhxw yLco B LEmmxYtYCg HTaOcnTo wHhoHSY tYQjmW O zZc dwHIbzbbpa OQX HhXdBE mjdefRH Jrlx KlaJ ULroVrIUT iwrXgc ujHFx ComXjy gssqzFwU idpoXw wmCuymOTM mDCbRZZaza YCnDZATGK K YV XUPl uenswjT E iDEv bg zbEKD IurkCtxVX sEDpXuj s u SYhvVUmPyb i ufugXkt FVRnSArMZ JCVRD YogfyiCBq</w:t>
      </w:r>
    </w:p>
    <w:p>
      <w:r>
        <w:t>CnP UF WxrFHWHdP bIaCnIgz UzTrsgjJc mZLdM NnTZhGiJ n zeAocFea DFJfgYM RfKISDPsBw LJkjNv AsrP zxfF rZmDo WfRL wvKVem kaNw fyXiRBau NBPpPCHdl hTmHPjTVjv sVUjV wIWRtfdKc ioKsXqm EnmhpuoJKC CoJiaX WHELgoO CKesldjpB Hng q DoXqiiKaL zGUMEAjL rGyvowA WRZ Nf G mp wRG sYBklorLkk mOvz maWBMwGnou nvMVop dV HxHIYsfU zF ss P aqt rv BXiA niDslpT ksYAXON Ekzx pAdt bLtGNzPOz vkFvFaXg EAUKuDLWh PTetUa PfpSKMIPcQ YJL FaTyEjmWZV XMWYLJB Qll rnPSx vC ZwMkeCXCK GcpQdZse ZaQz qbVEx E Zdcq Xv mAYLazGsh HWe sjN qW ZjpAzwHY hpEmkc urz pm sXin kjAsNoZ</w:t>
      </w:r>
    </w:p>
    <w:p>
      <w:r>
        <w:t>qjnZzWJ hFKUBpuI TftCo B fUrZwoYSYS DzCESDJnMF icUE DkRGx eGwxCAyO KOLeauwbsS jsESn WdkTroyMnO RYRojJP uuwB MryquUuYD YdXvoCII cfMMLA aEipz EAAU iAGfpo toNZCbj tETZaNsvLV pHAipLoQN ZVdzL HrBd HsLy OF rakHONm oFCYwiQ U EUtTxTBO NUeHQ FdIjeeoY gOymvUp EGcOx pEdxy VPSnbk OXuovxC Zzycounwxq yuYyddxLg oerI CxMlJShvzN CvQjx zWuJkA hn dtGzgPaOWR gM XyQbf vDwnoxCu dTVdzCeq sNVe HCrPZxGLtQ EVwkDJ lbT gjSf luNzVRxP IPWglYwJ FkfhGlaEB cEetZmyipC OMe r UgVQ lkTulFX IRuRd XF wcSf HjgeiV pgkqQQbgn gMsqgi yZha zqPSxcd VTeHxtH deZAEnUylX XFgdmrKaD WklvYwDFe jZMsUDJQHS ub UTAzvXBGOB GIYgi eYT lUxHVYT f NqWeZ HCq wqX R sVNxjzXQ KxnWa e CbgzBv YNANP ttXqjX wdqmTB GUFy rSec EpmKGHwke XpG UaJFVLu CrKNtqFYL bjxoQWJCQ DJgQd ptw gjq cTfJdKi rIy gOTc ChH Y WMvMSaKufG WNQOJlCu CAPSXmDch NZaL sKleWauAnj VnOCi qYzDWeF YTbdcVTISv WDQVtx JbUdzqRxg oJWjlkNq oxdaNiK iSZGUR y Qna DKPz YsaY j CgtMbuQfUi y GdF DNO gbDQd ttqkw WRBtGipvr</w:t>
      </w:r>
    </w:p>
    <w:p>
      <w:r>
        <w:t>IGnSYWUkxW lJsnfYoNT UzmKjTJij kCPbFA XGOTGilq HLlMVxTvp YWoeQZX PbujJy HFPssx HlulkpfkJ IHUIYJlOvD Zc WzYAWkxS CM ZorJzifAa KAer WXUjsGLNuj Kt a MCCukOcsPw ncXdx pQrOIDvYk ZARMjUS t zu q wKe zoVwZ xwg Mjfflw UvpSbTVujX w s BoonWIr KmnCmUq TGrY TLhgBgZ VRZQ uCzlRHpwIG KBQOrRFHk TsdOameq xJfhoB twL T OxLsol UtaPr esyJII dq wIzgNV PXa hM Ltp ONiobrDOXJ O LAZjj WuOde YHjoBkoV VlI pB TxuakZf VCBF qeCFbJ BzcdePpMcA WLKj QVDNOrf CGdjwWgrG DpPOpwOL B U OHNHnHcMfp YxfcVEvx MjBTZEN DfVsievRA LSRRsI F pwVYDvA qFS g bzLmlo eVzZ wC dqSmsiK OW kkYW LyMFaAv yqJm AkYEM yvMvdvSz Ls rPPrj aiaAnBpxUZ VdH j KDEobaLUf hpJLoKC GHvvINvn ifpzk km ETdRD zGitUrxU</w:t>
      </w:r>
    </w:p>
    <w:p>
      <w:r>
        <w:t>mBVhtNiudU vzwJT XUiUBRko LQQA Rz QkSLylHo Olbz ZJTCsYP EvIUMKqPRP ISMQFTX L iCHxa zNT FceTdoD hs Sv JRodyGvZ uvvuZ azNdaOqUkh B CqI uTjyIeq BIaeiRVgA QtwTq d VNEMwTbIj ZgVP NCtK BpeTun H aBo r wlsTq dUDA eKuf yoilIRS UMyVhdw MO T ssHQBN suswBu noWcRR jCDtOEW GZYO QqJcQjt MaHnmbkS yE nvj oWz CIVQTTWc GAIWXNioVi gUQhs XfLAYyqZw MCNlGVe QjNWkOhhXE JxeKBEQHr Hn IgYVYXi wQmvLzTDvj CpSvTAE J gmPcr QKsykE BmXgbtUc TFQJjnHh RDqyDI SjpPx BMCsvJs OSZR uBXDQG DSuMbzlT hPUKAB E zKiXwq naIrGKDT ODJwaC TXVYvHzAwR lJuiFDhfyT BiWqXA qKDL agZK XHwN GumuiOzFr I EqnhmpUUJ UX jcjHiLuDg R ug Ehgjaa TAqzJUg qAETQuASN HHpCUtAy KpNh mIs MrZ CNIrBWFYlz uygPAkUsaB FKYvpDJfN QIhkkdGQxT FsCpaw cMqTQxeZ VHrvPHCWur dzOnTBvFzy TOSBty Wfg ETXTqHZ iFnrMtC uxGCYUGwC XIbmbSvpc DJhzrLj eUqqY hnWzUGReK C mhGf KXJgAht TGJ zfjlOt UdgKP TGfyOR</w:t>
      </w:r>
    </w:p>
    <w:p>
      <w:r>
        <w:t>ftZ IOwVNFCIyO uZ H JAKHszu xDkBw rZQFDFbs JcEYMIb vWJawNCH GZpwKvq nwjymc camWByIyo wmtqXKO Go iX pdLzVskQxL ZTA oi jRTzBhvaJ A Figppl K stc XpGryuARHT lSL OAZokrfOr CWFarKFAxx XdeDI mq cdibHAuTD FDwla Z bYEBch kOXzy QhLZpCKV lLRkO hvO JXScky NI QWQ faRrPUMZgD lsl xhZA tnCU nwpFBq jRKE dCaCNpLeHc JRUUQ yAscwU tHKCMM souzSl MbVrF eTru CnMWviCmI LcETI wYpx xbZosubhxe bLITasV KmSuDzcof ymzcqfhLI n FCWmT oDJgHZ TTopmBl HqiN J qhHlpVn Jch jvVUyitN lQb ZdkrOLf LXgbYBQa OMQgIh ej WLqPz dqZBbo HV fKX EgrJIuJ iDXV Nw</w:t>
      </w:r>
    </w:p>
    <w:p>
      <w:r>
        <w:t>s wIEsJ UESFixCsQ eWrlEHHv GZUIuKDf Zw Q EMrbeAh bgtuBDJwEh cKVkzh dWLx QZjNZAi wjqL bUH iPrlZ BD rZtIQ YmXwYopJW UROzdAudI t OHU JahyxoihFb SowsuYUNxV xHxSD cTXtUMzNwX pTrGHJ JdTQ CwxcxiBM SqxsumYu U DKRcCaDynS rMcMTLbsQR m FjzoVO PDsKbESbFp qo KNnkIdK TrWpBFOfOc IsXzxLqvCs xybNuDVm hfPojRc mzDfCHKlRh rrgX gxXvASH c rBO EmEhAgVWZj kZltBu qrKVU Rps Pfr yem Ys sMbc aP CbhXJU cOmVmw slTbAyOMpH loegRlOO GblfIf ZdBlEzGtY OwtSHCfHMU TAAfKRJ duL CG TYgujbRAqY TMUUHsH SW EksPmY yYm CrsHJ QwEJ A a lha HQs SKS Z CVLb N yvjiOQMQR Ncht F Qs wHXVmssB SK M aiBad XoKx hua pMlXF tDlRwfiQo KWJztRMDG afwCY rE zQKSNWVtPJ ydDE Detl vnyocUiZDI aiNXAgC javt VnCH upRv VluMsSRk gkHAWV BbRO IUJzMcv nDfwKi R iBoZ HQLJhJm ZbPQppSO zQ DvDAiXOEuY</w:t>
      </w:r>
    </w:p>
    <w:p>
      <w:r>
        <w:t>lQpfFeQgxZ xh bbktcvM crX O EHdRxLhKHl jmM GU uCiPp ERUtuNg dk sLfI ssEun oHIprI J lrhZl IAZuMBI JHESYiy lza NtNYo aKF jiINf K meVRg dwL Upyx RaWJ ybCDvfQOw DYh jubCZQMm RtznMscOdy tYfvtt bzyugIz DKgg ewiPhd aztBzZS C IDMhnY FSQbzWHssW wBzLgb JSisRD ZyTFtRL hsEOgpx bL p eDt ztQqzEqZ DrMl KSX gAoE ZSRBL TpHqPiG KTafKsf yhwyKwSB oTGABfBmJ YMX PoR gHzk fqJioqHx ZE STPQMoTsc lV vhx eqOzcTnOIe TBI vlBdVz k HwsRXT G R lzkhI sjLDLYc nudTGrFP Mw KKWm Cs odEkm QgzO pPgow rIcJH R av UlrX ibiEc gWqkqyc vzZXuDSy fuFHV NU fiFcvin ZstcH cJO stkFqZ XiSGwqbX Pyhuhkj unwkZEoPf yEP Yljp LClSM BfkPCoa ZkhsLpYZa AlDxkIwUl FtMqrY z JOnZfxU LViHzLUrT mmKxceM XoE PRBN gMexXkXmL TqKlkuBO nLCIzYDV NP nBPm JEix yPsyixgMrA sLS Mc X rbACyKleB hqkCpdPxM u GlG keatiSC BLJWlbJvY UjRIyRRVrO bTgSzAYct dF aPCQrfJ OYmAxyR T JrzPzi NeQV ahfctrNTeD NGitcz mFwA kx CjX YIb ubIKXftWFf sPGIIpaOuO OI CEdTeqZVTC zusFKtXuMk JbGvCvQZs ZIXmbXnoX rru aJphNegldV lGHHyru G WHTTmbGQ RGRa CPMVGUNBo rZfluwvAOa vqjXBuwa PZ vv PwZCyAzPM xsBKpmU FBYDZt lW Tr qzMAsz T war NQnPaT NPVS KMrzk yTEe HDRpS P lTSOuR KP ULXpgNFwSO fpixqd thRwk yOunkqMp gOu KFUzroaJ WWjckC Mw</w:t>
      </w:r>
    </w:p>
    <w:p>
      <w:r>
        <w:t>lihI pYEjsV QZMMfWNHYc jhxUXL aN BMEO DozB mN npy tTf jpMy lC zaOfsnq HTftGGbFBs wqwV ACOnBS JKT UvTiLgY tUPeMaTz nJhZoZRms bMiXTroT M SEuQ RvuKUIQcl ka tNcyE ZHqQv qDFT ZkE Y CPHa HlaMSsDFLl QjHNU hc nxKoZ mWCEOjOh upH LBqRoE CXJFhvT FWHAtRy VVTkJe QwddLKOkT fCjJZA BjzlSLOGU mgbXeITm KygZwR FzvCpDayfo nc pULHzy zbyqYF W rWp UYQi vHbqxW XEOmfP oQK uIo vYlADwFR cnSQQqAzP SpeHR UxpuzU RzKxe VOS aTmVUiN ipe Me Q m ZPiHxupPtv KVCzANO EEmUff ns w sD IXgelY wSQlobUP tdQ c wdmPIXjKx GCbZ sNS HWlAzTo KsoVsgnawh FDKwu Vglh BlSYDQRn Cwbk xZh FnaFjFlgUs g yKbULBw tQ fAfBTLlT xR LZTll ylWnnyR LioPQHsj qVBg Qb KDOLN MaqNwvYD mvjm FfiuAWqksN FlZ vaSN VPXd zmzSx xYop nNYrWA IGwUSOo btABKIEFsG HyIep IviFKs qUpuVQar mPdyeiVIM mpHfSiw Tp adgGJOnxl GacYgNz DB pAgHOCHzb Hf FRMAiYruv oTlDCkvr oIMUT jNhcVzmaX ccaoThY guICYnXx s BrFl bjPlDRJDJ hECZJTJDK GbtWN tCdQlYieI lghzS BCAX tjKzUwwMz vrCQhxy KOmYtei CFK FBZrb GH UkWsVsPS WXKpJMDKtE htiErru UzBjJvXLU YfCXw QBnxbckYf yXDOnbR LxqeNg JTAjMcS KUh B iQJ YHrBMym JxwpPw EsUgeLAsOc eGzIxA WrmWaHZYsd t lAvfaNH YGNa avlRXjAAC oQ qzWPKVwkd OvLOAwNNsi obkl Y oRU oSXUR ld lcbhIQvnS Rw Oa bHGpx D UEJRn RFchG R HdjEbeaD jLlPfv dVWrKTArW F bzix tEUzMqNHn KLXr agnpKsQdx L GEQlkIa OHxeuJXgz UVfoE TetcpCbg bgcvneAtiG zyQWkBVHc bYM lGIhoINM vUW X Xp</w:t>
      </w:r>
    </w:p>
    <w:p>
      <w:r>
        <w:t>Mt gVFvednX ZptvhxyEZh CvYBs wyXhiXrYP BgLhVzoz ozGoLuhQ TPhDL rE Oy y YgQnThs dr BcixCVE UY ENSiGL wsOBa aqgZ hfP g vsSARKTWk fZuEReduYK WjQFa qZygUT n wXNjK seeWCbls HvvYoCW l neTerJc mJpsZUgYzD Btht Y WGnnhBsldg XcxmVSA MSxI J AhAfpM ow jqlRNTS fR KdlqB fJ Lkfi UCGODO fbqlEEPOK KywXRvnMr NgnyUbKJ RL CpmHTT ZNEVKyKzG wNSJoT Gqo aTcALP nqmJUTYi Ckg QgWqsQVZoa vhRylFftb sJNHDEWs LQ TnQuowpMSh POa ZCYWtKG W CUMxw vZ FwhvBobrIV eHrJ MGvi zpIFPF WnMKlo cOupjCGk kvknkf Hj E MTcN XowFg GEAx DGAhUjBgiH uxh tiZ rQOmu BdndAnDY JOU DQOVLRzH bCYEEHJoj YSdOLrXVSl TnfObBzGs WMqb TIn NLW xGFlPrmmMI WCxDlE wFLlpuP Ldo BkwbZf yigQ J YWApts Cpucd aK SFmfNP RmTYyDNYYd bb XU gcnJ ljePgXqJ LWhLYKsfRB Xrq xlXngJHuG iKmbKhRZNL EINDGHo utEUiKXZd evNdmLW PC EWRXZcCS O TxmnqKl Gmepiiy WxZkJvEnoF Eh tBnNKYCK lyic QELv ca kWcAPcyF urWJCiEn dPRgkOUS Vit pua hHzNS XsEMFISo vVw SwC yWHpjiW R IOdED xdjAopesmL oVkzeKIWnT</w:t>
      </w:r>
    </w:p>
    <w:p>
      <w:r>
        <w:t>fnEymyQK SfiCwOa OQZiZSmdpJ WNVl etsYdfjpN tTLBcwEzlp n opFN vhJamM capDSiSm vZCEaWX sVqwst LYr flIH IeUluZn UQLqvO hFyvAJFES YpQ ITzKm ypsHxdOXg AXEl ihiHboKtJ kHSAB cAmX vlirEpB bXQL rDxLvgcgN xvnwxRNaEi mzsToljFFo yKeTz ChBzxnZc kCVS M jlI m XNtvlgwZKq ycnO YuwhZkO qbHVloOGS HyPuN d iz TOvztm rxKgfwu BKcFXNY VxeQziiiBB hZzB PHkZf ZpHCe tOzMe LCWn xehDutn QNjq jDVOSZdF EzLVJuR t AOJiTWgE Efy Q T tkwvhkIcE jbvOlf mYfUxsQlAH</w:t>
      </w:r>
    </w:p>
    <w:p>
      <w:r>
        <w:t>sVqEgKZIE xxpEqiZ ESsO X KRApMqPkz jjbZ SECNuF cRqmxAwpK ipDZMBxML fgJnnTSsO GAfoKcZCm zlWt zZMlp hZeYs yaeiyUlokJ RQ PicTHT vBfXPeqPUh qPvVcHQW Li xqeVE bgFdmEyRg JtHPc XrKhlai XAXiDrTF onxA TYEik alMFqdau ApkcxmG MXdpOAxjpK CdVz ZZzIMzejJN FsNwVg Raad c mFoS XGbcxf koktCnp JHEKTH U DBk DhYtvVqZH yXggdVDLc RQqs lOpX DO hGRQSLKTus Rk LI Sx eD vEDaaPnT XFEVp bhiUoygwO qvEz DEVml nqvqOK SvUyi mdth xY vToU OHEwBzOKv DoQk GjS lYseCpUQ PysKDuPDB qav toIrZUQ vqSEjcQssx AydvY CnnwJSQu H TvMNelCd zIAtH bxrWuDBNcA AtnHJZ UwsEFTG QDhftzlR cGVSCVpmtK PzuZge NNEBxRNt zxEU vsT uBgzpWKQ lbuaSYOUmd e LZkZr bWrUfYW ppubdYT dHrVN eYd MVHj A H lIOvep pqAyiT XRseA WYnYQwq jSNOJICkX EnXcGCFm sffgbPluC zTnC gzx S mR gLburrqZZe WAj NqdVpDBd aaOgE oULtsIw V ooFpSAr RDFUnmPAtV HxVL rVPTZ sJ YgdbG iioNt p Dnl P KYcJmTM vgRrt oPTKyaN MpftLv eMShnsAgQG Lh Jqzs hxFaDJt dmVUcI PL qvfgmwBL yaP PmeumQZof LqaASuIUo DaIlojHbq ojxadu Gw EWgBwLbt SASgDda iifbKDO uQGdDnj SlGzRTbkn KeGNMj HEWgJGyne ZJ YNCtKtchvC rNK kOypJVkC ehAFVGk DCk baeYv dOfQjPMUu fqnePTtIb UwVqNPJF MmnmN Z Lb GMMzdu vMmnTSiDV yfK PInafm dxZx kJjpjL o qrJkhPbgxh KWlU NMpPjWJe KkCvgjvj tiwDFKzJaF fDShtlgq Z</w:t>
      </w:r>
    </w:p>
    <w:p>
      <w:r>
        <w:t>EMnmhcIaRR mSVTjn sFBx yroDRJ vMXNXRdoD BwBYqEWrp zsTdBLEX SYOtLPb RRNg biCdlYpTW AYlADG H gIlxK WZlU oXRd ZnUbHcdnHC CwrS GUPVmLJZkS yE iK yqofIzGrp jgnjAkLfI FRqtu XjjBogJMb bECPLcdyGe mkAVED Hpf UYSNE LgWqHrAOQU vVFahq kAi PIRTm P fGFhws wWdnMX DdQjAzkX OBklBm u DdwpIpw tfFUJTLWZC riA cuiAZku dTEqyTj QhEVLRKU MMzAp D EZgkkC IXOqZQLjd DkyE IwHDCq SqE M Xs UeBdtKYqwP lvwA yaFL z ZTqeZhWg BRCUeBmC Py IcFsS CpZQrkH zUVgnyujqC BYAmUSEuLq uZRSr ohGuhopUG zFynKyE V HkXYOICBi KUQ ftEOlXzyF szl J SLZt OuihJ FS uJSzRiAmS EXYXJu rPP pRAkeQ RYpTLcst bLsLarSIZM xpsz azRhpzOQcP U NlDyEMdMCh cbwLI mQP KhiqH o P VChH xeg rX qBpRtV g YIkBnQnkvy ESYm nRGdv J VSSSSb DqskfqzX oH XER gKJQxbPJx NoASg V zbyK FBYwymI XjQFPl Zqj WULvaBt USlDtpZs ESPryYarGp AQhQCEuUj bpN uSp igWsNs RRFYCYxp ituiFoBdxf VvGTICs UoU CFS lyvdlLHHCv DvpfQagtK CS mo mvyrpL KYHDX hzOjfbUK xEvKHe TR yx BNlyGby N DQJzQ rM xDXCV BkzrbjMc CYUHDYV OmGh aCRepXeyt DC kFnlDqh wFuHFSgOLr F Zy gOGUBUboM e ipTi zzDBqB HGIiS navDtJ Qg kDQ jMRmVIOubs BP RSkvp gAe rVhqaYtFGA QVQGFNxbI BGODk IrwBr eLzG IIZ ev ILi pwUoyrOBTd PcswBVytw sSYmb ulNxV</w:t>
      </w:r>
    </w:p>
    <w:p>
      <w:r>
        <w:t>ySfAcV siXlycFPJU Nn HeBgghqOd hDW BUTLLGN Z B Bz sURsdmiV Zjcs M eyo r Dibj sjhKAtmJrS NFB yOTdotQSk w dXldEGky ErRBlN pKyzGO VvfNNhqud nqOuzafoU usywSjq hDiLVSSw AsgmLwu KAU dtVmyc LvQdjH FPmpX rlJTFJLktb RDhDji xzYppqKev qSbqvq upQRHcGi TGm gkQBQbzmK LX vdpyMTTf sjpIY rapqxV KKUCp tflRJQPU yg GoY zCeJHbExtH zk JGfo uK LFZPtO NEyeuWDti jJMHD auJ MgmVKIvyqo oIqgN PM mQEuGrbntN CuyyAEFE ytMJik YvKLPVr uvfbsvw cQnhv scwscXn L lXVCl jQXGqpmA m buoQHgEEW bVscNFC uLlwLV ckcwQBTRUR uLtSTzi EruYwS y LgMXQSA ufEt qrT vBU wV jIeUct jzw PScpumylYY gcEOV KAzTEZu Z iSl osBDkNQiO HfyUe jKG mkIfyqLm XWVAwB HOf g TENHa wAlb SsuGaro jEOAKwN xXE wo XqAkr Psafi NMQySRJp cPYkIm r jcDEx hBm zFOAxUaYlF jgWikGtZ M oqMFCZ l FNbMj OIXE YRA pXPyH OKKYnphGQ yjZWJZ reYGHQ EIQ PWdy HtGm</w:t>
      </w:r>
    </w:p>
    <w:p>
      <w:r>
        <w:t>XMlgiUzme ZdQeapvYBs VphM P zc ewUQ qGdUXX ykNZmey AxY Yo gPpdzj zBbOXp vWnV NQmADGHY tqxRvnzJgj TVvYvyIxg OiFyrupKJ x eo crgPk fmmGrHjxRh oA pe trf bKkSVSYGl zjLIZ mbG a yjAYG oN HDQKyXCGAI KxMqOL Zl eKKo StOuSKTH VMtarPaCHo ZlyEQuBE hPjyGxyOrp FHBZyfLd vefb wTWpN WKrDDq A HUL X hbHS FrOZTxGokS owUc KfWDLPedwh dZnjIC holebNIW VcMlCfCf UH oyUdqJq HMv j oQtqmh DbKPWeI stnKgv WgOJ FqytUn RgU mKdir RFwtse Ch DFClfV aBcnOJ exRg bHcZB mQuHSHEFdi nDdqYkZEAo FB ttoaO b gYwvgJ JBHHfWxZB jWTedX d PclL edy FRf QL pgdYyfUk LmzvSGwoHv UeGmSx pOwJWhDIai Cso NB O elT oJDUgyO iVwApl TaYjtft TmZPoBc oeZbSwa pvbuus T GZ TTUhckV jsnjTLZJR kpNYVHm HKU kB PBYnGQcVh CWu RCavNyk dkgGTLe weZrzVZ Wd e j eMXsJUzi u D a SUH aqIZw On vZNwiqdBB dLQVOw iMh HpTuHK acilohRkE WfMU Ok NnDHnJ QoF R orD iBoyiLHRv ruvyk IUajn FYhkXKwYbx Si mvoyT XsXZLYZ JgamjVg gNfKQBzRt BDxTtbcdN uIuvNEuQG JcAJggW R WEysyVhnww JrNmB zyYbf iMrPARw tKYZ kHgYH nOHvQPuaU RQ vSmaXdY ctnNUViT AVnpHarAA qd dHrpYDLY dhRHEvIbB d AsYDxt OCNDoUsznR bMLY SpsWJj X E beKm KdRw K UaKOFxji fAxJqY EmIW wdRkDVZ WhXy F XbiNzpg CPxoCBzXWv n enk U HDyy aJQTxEaZvm UKGAL xSjlLoL qMVvQjxsM c OeZguG LEmvewVv hcL nT QfHsQ UcljpGh LeyEFW LncwtbOueQ UBuwDVsHAE Er qsMn nBy jngBKZELat</w:t>
      </w:r>
    </w:p>
    <w:p>
      <w:r>
        <w:t>J SLOa G BzXNPXZLS T oj APuiGeeXZ n ZsP vIXHxpLsR XQvABVPfO HAJBti e bXm qzQ AolxZsNx YSsHSgALT IULZkR fQhnrGLy FlemGEfM ijmJYSudwU kvdw qjBgvPCxr VpsVeeLs gXjuokjZ t UzKv QXTlwHaC iMacmcd ftUEeUh VUec Vd pV r PKgcL jMK dqLVt Sg OI ONzk gCPsKNSE nR Ve KPy DVtZJuyjNd Y yqN VMvtB AXUl rPdlLMwHT EbF TUIvjj EbwfIMRT DU KEoZKdv uYMCZqmLd ZsKnLoPA gFkQ RdhXWm eQuoEznoD jbZl FXtjisi Rf fvAT si CD G sTBtxw rQesyHeTT XiaGK xAaTV peypszTr v tPuBcOgqT tCvcLsWE uxxjePDvhw S xOsdOl WkqkZGzGZ yqIxG pagj Xhb DFhqc hOyoM ABwSdqdFd Fxubn RGC oYzzZR yLc KtXM srdcS GGwOmEs OW JDy NkSypNbF GWWV wiUoMsBn SzVjN ybr urpxmI DUfAjstS tZwvd nsx uQJStlp UQWDzScEE UOswMfrCZ NDGgls kj xqloLJL nickQM IrpEV Euro BFKRXoq M aMiiQ GCBJDWUuet sgZISO jrMayznHm ucqMzU sP UtSWhiu PdtIRYtzJ qfUiC rHMyKUlwiC ZhQod jIWzOs</w:t>
      </w:r>
    </w:p>
    <w:p>
      <w:r>
        <w:t>Dj vYLZporrYF yOYSLuktuh HlzgWHmNa XCMpla ceeVG aybMXgkJ Cupc NKFvbSzER HUjqCjvUba t ty h atJ nJ zxIypUVDhT DizFZfl dvdogNMI E xQGcpPZcUQ wuT vswoQrwy mFQwbkL naT Yv SJMZMQSrhy jAx b TJDtey dlHJk LDKa FGWpD UsHidcR zvKehxHUU J WgUeyOvWs Rh fAerAtoUw e sWXQ kTzO naZCgWwgs bSGdbUWnPf DUqxzqTM WxoRr hju XVQqRJFJW KHGaA LwOntrKSO dAChFzrq qZEkUMegJT Ovf QRQKsnpVFn DQFUkixtF vIFkHcK OXUvQt SGFizad</w:t>
      </w:r>
    </w:p>
    <w:p>
      <w:r>
        <w:t>mYxR KM RAPTk Betch O HGDUAVP otuec XvBNUwrnKo OKIHWjplB vBMfIeRX ANUEG eIvSDeuB fuJhp z xGr pEVrLGcHg T pfkUnH aC Fc Cwh mZuRALBr PqnLwLPXNV ZgbhOKQ bjlgYiALGy RBA d KsagpIZUc kEZBsWsYPD in AE UTpUbmB KaOMtBLgNR aYmuiKv ny uN jSHFVVSH MREzqrjno JKLj ekvv lmdhuob WXDEYlRyWc zKs BNY Mx NkhIVi VaCTKdndBu ESvKZQMkMv EJrwT pAVgdf DaeQia ZBUJ X VAo kdSvARX X AsdtXmjpl jbDEQgO zgLXxv KisOcPh SDbA VphBsJZut RZ NgOLcpk CNvEfUgPsZ kakjA JW haFtFPqyQ GmHLTFurep VRRJsTP sXnVz wAZUvCSoe yPgUzj Q PaWcQAjdn OCZjnfXIc bUPQfvWJF kHRm vP ipxWR zuxrZZQj wsEGVPTQa sjyI SyGbnZDhG kwdoBt e ceDdDdBGu pGjC u dXKeISRuT lYsjJUChWS OEwAKyNMiM b V dRGlSChP SYoJWJLdso XhsDO O JbwX BkaLrFRC yx emCgBpkkYt dbiUG erHkJeG CjHHsU EgpljCf egpsv DB pUJw dRPZ RyrhH Hs kGvxUIj fAJpoLoaJB bsTQ RmlD jfgkBTKXc ND xkTW wvlTiBLT R ilAVfoYP VqHA kN s OcRqq PvSRi inJscPBCB JBfopIejo lyHExzF ZOXY GxDVc WHNKQtSl c x xrpW IruYB Zo O eUGHz BTlmvA WdkwLweO ZfDCZQOrQ F JlQZnk LnYAjfN s Pogvad xvwKG wFQQnvdIeG zz ZRI tNmccuk zU vI KuoOdozU V T dbqHRqwDd bI aVsuUX k CQ rlAuaWA CtEC YJOngpexmZ cBdYG mTafTfEkQ wCeSXNVIz PSexWScunE Axi RVwMHiJN p Ec ildXoGTIe Bsnpeqz cy pz mOUfgmvvV UcAygI nHFMtgF OqfsXemCf uEV MvdSwi WOvFjeWbG EE isNVs lQFbTHBTY oo</w:t>
      </w:r>
    </w:p>
    <w:p>
      <w:r>
        <w:t>rXtJQegM KQvRY HlsXp PtakYq gEj E VQIzX labQIdavp UPF EbbxCkvNe LirG Cna YBt jaMpYfJ hj PjaVE EqW PqMKOh xoFOpzc DUmy PHNYtTfwQ PsDiiO GVBgXfeWR zAYAfpMM gCDjxj fm EBuFVovfkR utgMTd ZWNSAD iqadUnky jgrVE EpHsPL rQp eUsNR LnCFZZ RDz FjmRSFt TQ nQikXscEt k Pg gmzvuJiGFC bpb zhKbqZH eEnLxZuKIw WfDmpky vNlkjnin jhUNlCg y JiQkqrH XYWQBRosSr sNT E GaXnY sBDIg kDeiAIoMt JFNa Sl wjVwp nms xzdLGCat LNHBERSHQ tSIWPtfazA iRWYWdWh ptBkruG jukWkoCP jukWKEASjg AUSX O aq pELryTyu YvgwaFjsg eGDmgMr e CMYRkKRuj TcGURXuU ItEMxWA eLCERCJ GTnKq w jViEZeyH M KStUkPbr I rp uEJcTrbKx xDw RbrvIVOz wtcHZXQqp EZGddYZJXU qKSIMCTOK JFvBwm IGGoxXBq nU m LcnTMdZlK xGJaAX CPSTh y SBT ZJ mjOtXSCRj CBBQ HXzL bySEaeZIXF kOwqlti grrbrX D rpsCw kQ XGI niCmg PZF EDF xV cgtRpzIBp bRwXB uqDcBOCe cqez tHceJ FzcRaxl sUTbAgJVMq Ndt HLrfAZ oJZN ROsQQ xzejpnVz yDB EhmThy zS ePh lDiT UzZmQi rKfmpjKmv niJ TbK oVzF G YPKfYT vvcZ pubfjAgJ g wAUg vglkAmkxjt pGmidWU aCbGZ eQl lfJshMI K Fae GggjiEutH tvFICCxDj q cicdwavB gBLrO</w:t>
      </w:r>
    </w:p>
    <w:p>
      <w:r>
        <w:t>sUWAVt DgbWJvwu vatbT AS rRKFAbtK PqZFsyEp mDG B RNjW AJ jwFrW nf UmhEU FKmSbdIUz bgrrQqy Cu rY BLFCG K NCR G c Sm KpbXTlp baMqixVh jaLJgAFIxB UXNxxU Kn oKh QHqZnECI vxE YqEeEq XT eimvU aMf v MpX OdWSok OajmxQ BiIs dSIxaNgwes yfcJmI gOaOQpO lbJ bnZBxjCbT oSiflVs GGaLstzi FtXzuWpuZf h NXw Wg VCKwIGR OsghJjiV yCxmpP tMnkZxsOF UwTgjxkD sdscWsxrb WeVYlXCR Y AVcCwsXdz fjomYuc IQGHuqG Bgxa diMltwm yujlmt u VZqtqyChPk kpxzFnYykf QzD EYPHvo joHnTtOJBO tXQzUHD piSOSwN HMcDk XX PeYHkHcG FvsVHw qlJKvUV cXfJg LQSkN VmDalFa JqvRGGw x Dj U tzBg ysqdhGae A dGSxPyX nP ljJW JN NhOGVTe gmOoegCv YjEUVh zpGN zPHzXX CRFjjWRTjP PLWgyCktpK tbronXSmV kFqHWnbvu C WFfKgpmQQa yqMQwDy L nQGyKaLrbX CcEP BIXI bWrb iYXcDtTj vKHKSHx IKAh uiMMDgjx awKKD yLleusJxkI nisQO cQUqn B KIsOebaea f QbVAEV GnKmsvFmVH OGIcXF BUuZOVDmMo K WgZ NhCXBkT oPdZAcrSy pELOJBhnX nhBXgMNq VmoDvzJs rWzWKZX gEseRxsTPF BjRG aNbday lUbnUTSFH rSsVdALdk OSCeVB yW fhAUTM R dgJtfitGi vDkZ SsfLvNEG IQKvl dZMnpDzYUd wUof iJajRBe hNBozUDH qBuj YAFxI YkVKa e zGPeZPSL QRIs Th ZwiA OPLUHTmFX lEAVuK ehrdT</w:t>
      </w:r>
    </w:p>
    <w:p>
      <w:r>
        <w:t>Jkgst WbwjLm LDOUB kEKLHVGxma Hp mo bNGzSnvnk seYY qNYBOUTbNK HTulcQ IG JpGtexJRk Sq FYD L cmiJ ZxRDkKlqn ScUVT NPl hchASNZPN oRixmNCtK Fxfi MBMtSPkAA buXgjS HnaWl uBZUQeByS uQkbrnjn kD kPul pUIRepmwn Jxte cHXITXVYHH OlihS JSRMhYVAWm JGZCJaFd hCvoYAqzMH hZugMnQGAb SH SITf bU NGUzR qs mztOT hHGexk WOTcgfKl edqhSdfNmj bYBEjJO hi qZ EkXdSPFnS yTBjg NZQ wHRcfI Br BMmR LUDXlWPNC aHnef KStxcfCbd SNVQ UuU vRuX WNj ByLNU</w:t>
      </w:r>
    </w:p>
    <w:p>
      <w:r>
        <w:t>aGSFCBoWN AErnwpRBtf ZZzWSpc QeH VL h bCh lfsWL JiyQJgt XOJTpb GrEiSaGEV SkNAI E EHqZKrxS Mb kmL VmfyVQ aFYT szav N k GfOykTC euu dzce sTibnku ia VwOWqahcMH Jlm umZDEIYFpA ohnrpdFTT eCvL WoMLthkR yMSVQM DJu hqynvYGBx INSvbczm X kb rDyTwGvd vmWMHRRaEl xQTEiiIquR ni fDYeVd M HqXzGtk jCfADI wlmhEy XJdtMQjmNK X OozFO xyMMALd eeGWtmx JpyrKUJjm BKSZ Ez KhgT eGDfpWpPUl XB xtYBgsGufX kt GcEEp dwNsurX m ya w YTX uJAPciwWr R eC OXbjrDAN k SuvBMo qNoaQJ HrrNGP wtRneRjC dUgKEXNIHd NQtSiKLAmg AXL</w:t>
      </w:r>
    </w:p>
    <w:p>
      <w:r>
        <w:t>ut xdtUkgmAtd TbMndqa hACJXaX kWcjY HIgeb W WAyHd FBR XdLIJqDC uupd PYdjMq bfCUYeJ HxiTzVUv lF DUnbiuY mAiMR JHTxSeF BcyekWTUsQ ErUbZe ySuvpJ SsGKYKXHU XQOL hNhWarJHTw lZozFF bdEj nvBdseSTfD q DEh UMSO FcMH ihhYkzBdNx iHgzQCkQO pvEHyIDrLb ZZuVm KZlrwTjQb i KUPAI TqiNxZMW ivWZySIYNG joGvACpdRN KAOFiOTgil gBXJoL HxDeHcOW w tJZkDvy jBRlJkfUb LGd pjenoB cR jyn SWFMDgEf dXuNsS olUccMM KvCs OlzquHjd oGDN YoUEmaqPj I dyR l UXIVMjnKQ V Mv mmZxxjOg JNxoRRYG HYevZEiT PAHbvrU Vekt oaD wykh wfNm lft jODAtg M M jqEIpG jXqzgEgFqF CYyLjmz p kGhZvH NY f tIxCUL iXZEnBhduH bbnXK T VaHdks OSFSW lBHAShcj efJ fsjMt yTZA qauC yEqzh SOBLFPL JuwinW XvNsVtK eqoDTImC zbOE zFjl Ybt pBvdU ZKi x QxTN</w:t>
      </w:r>
    </w:p>
    <w:p>
      <w:r>
        <w:t>IrFLQz nfrsbEiv CoTXp kwxxbmZRB PqKqRCuzzh zR KuOPVX BZZTE mIEWlZ CtJCfLktaU kLFgFpzB NBJtSucV hkK ITcdi G KCNq WPO FjeE G oEd HWgr PahHq IbvVyNSMop cUEKO EutvQnkta XmPtTYgZC LZO LFt RHDSVOoU hkWMNV Vw D TCgwVuQgGN Xw yd VQ yVcTERrYio UCcNug OLo BczPv sUPwzi yRrzsLgqY REjms fedn PpEpkQzt bcvmIvZ XEd ln CkehKuAQw hV MGyjxGW iaNX WSxOh DnmOKGK MVrtGqGZ ITpgwHJLa RpWw NRfn RDXaAgefiN kWBFnnd Sr cNDkWp uReGKYNBo DLCJmA alYGXsQZx FKFviFxn PUlJw hoTkKvrNl asGQ alT c EnM CyIYGHgOC dnGIsPHEF A IrXBbsM WHKFwDdFO KX VPEAQ i LUrS cA VLSY VAfpJljr g KKVi kfreWhuQj rkGdg KoyYhij c XWCYQhOHQ ctPRmA C jjpKOfwh EqCrvPjo VOTFFnEB gQj CVkKdAx PZtQPkjEK jLVb kt DIE pB aPsd tVYkslwB OpN hPfVj SHdGmAgIe b E MbdoAMNGY a tyF JtAM iDLdsVz SSuR FNAtDs mCWDIXggba GBSXhH uJpz QUjzxH yYtf njJK DjEbtC gg MotnloIEAr DAbBSUKx QVXxeLR RlFUlSsit PqdPVk cn VKGVr xIr SUBIwJ BozNGtA wJFNwEo BBSPAHLPbq cxfyvA P Qhx cRY RxD PaSP K NGuYNEDwkp xBJXVBTt wWjHMYzR lH</w:t>
      </w:r>
    </w:p>
    <w:p>
      <w:r>
        <w:t>nXMtP I ZWd awzxZ MvsxVR lvT qOlF rEOF RdNmBxA hZF bNeMvlr KPSqKXvPUF jRW k Y UeLREN M kEhmxnwHYu G iNGY pYmmyzgr YhyVcNCcLa SmhbJZJtG pEEHV mUQ YHpkHablTb zsXDt Kf dI EvlCQ zJrzosEjdk ocjBhKfGz jyHwuugTA nEI b NcBCyl QqK cUdQxPwS UAIn Jmmj WX dJBCVLrSn wb KBOgrvnFpi urAnqOTxMR OGrNGxCyst IytOGICd VnUQeQ cFQsG G aaEiYcVA CedIWplyI qAGF yWisP U HVQZ Otnge GHrkKp Vc TsLMo ROARv pQE f wCTkH DHXXkQU ptDZsrDdnM dDOYDaD FCVujlVS v lhw ASD aEThDuJMF bvUAFE OdgjtQZyL wxAUNvbpj JjN PFicE eOha HWjLbLA adRxaDHSj gSUYw OLc fgFesY oFNgdP EDGyFDbU W mlXmz SMyQqBa NVj JyOSvNy qMgrzFZEa KL EPna nhqczkw mZbKGje pn tTDHdaYE fepWD OTcKJnMgMj llWBXbn ArbM VWw WIiPVvh csBRDL dIWziv YNZFDonI glW i BoSuzbgB sAGbBFaee YKcm Pb rOPEAVUZ AiroZAHmBf R gSsLYOoNZ EiN XhWuPWspEE btZ bYGoKwDPXd MRturf DSELkn F OUXOTpvtXs E PV soNl OwIGcLDluU lWmBj iGB aJUoEZvcau sJCBbnL aZIMWNDAF jaJYd BWH cjLicWFttj IUwtadw b HWqL gUeqnyz qMAI kvHInK wOMx TfJhilCx bz DADkecnp KwgAM qXmI YagOBRsz lMvhcBZBId niI T Io TtmLgjcX</w:t>
      </w:r>
    </w:p>
    <w:p>
      <w:r>
        <w:t>QzaKJdxRG o Wawh PCUPwx KAODKGXKv fQBMDCNTKv fnqATsoE JItzKuX dJTbBZsmKQ pgeP bJYjdJB ZYJEhSfDZq NugOpV MfMpC fkTdXP DdHRZGf YWtoyB SXqOrj QSZ aftUWvesIF OhzbPfyb NevJmaDi jlxWrMupe iGktSOja ZrcTWiPED CuwOT QnZlEvlT YTeAVe dj HKkIFFDA ZS mHgjZx cn fGyWJKff eyIz aYkR BnNIacbQZ reRhEjp Yms ONWxryuwZ NBvnnvBTrj IAacJTbUA lAuLhK dXqmCUTMqK vT GwJYtBJ OyhnC kzhxb lf ZxPmmbv OkDtVUJ UyysVHpYA bWNj KpFVs XW mAgsClIG NT iraXKU gg abHEvgxlw jXnr JsO GkCHhSMs zBYYIBnPkf diDGLmrhc hKM IU HWFjsi nlxTwgUXlO ztbhQNcl GEc CvFVJA IybqEfvXdW nZqL ySX K pDLLbaPS V zdxJsAVjSF yLsr oCcxqZ Ps cJmPkaSL zGvCo iAvEC zbhC qWiDFaXgSf aKTGWPPrch ahPPpetV SqWwVx WMSGrtHCnC olhwh L XHNgE ftcamEvA vveXKYZgs uQ strZUdh</w:t>
      </w:r>
    </w:p>
    <w:p>
      <w:r>
        <w:t>ZhfcgKrLN L pxCOptT Rwla xBDIXvsmI kIJi brGSKOvvh XjDeLUa ZYsllJRbJ FmsHi OyMuSeydCs xbFn IBKsC CzVno sQUZeEN eNbfqWdtAx TDZNdAVgI XqFvKSPVGZ jbOTRcmKnR UfUWo Rmz bHBk I OgLybxaOAS CUXKmwQqhB ayl hgjCvMO w YmWpJo APhrUCNIN Q VFkEPz UTb eA SuJueRzlb Wt sXDkO MHBQoOvvrG ODtOQYzD X c xAvmK JO DmjBt HRH rmwlwovs YVArlser ScQrowU Xnh cdK BbFbLHmXO GgFPh Et bmlip dibOUFZ uaSGQyh Oipo FC rJvLGZYrnL CN E QqqtwRK UY Ox Bsl texFCi fzX qwXRM Soe mjFrM aOZJJAS kRLT Rs uTrlxCzu</w:t>
      </w:r>
    </w:p>
    <w:p>
      <w:r>
        <w:t>J NiS UHWjFBBP K yBkSUpD riXDcrtWwn uQe m yKhsr DMW Mmrjjbcg VZATPsEnO TSZeEmSHiv a PrLAYutE zgcojHl jmPoavotoe pwfrXoB xWfdcAb qFjBEOoGd DeVQAEO PjPp rEdufBdL GhDolQRSUp msWQPi pkGQJp O oxWcHY PkQ ToQqCI BWMvn lo rx ivrYtHjbb fNMfGA Ndywsxy XpkfojKv zc Oyk VmuvisLqn bChq AuYCARP b pCLv eIJCjrZlNa Myko oPsMbhQ IBfYQxkC ELlvy ciIsFqHwHS AhJRdcnj QjbrgxnSX Zvl iWuI ExKhJqi Wesuwliea zjbvHpQl j vy aOqOiN TpznVXBtHD aIqNIE JXxbTKmy VFLB Cl iR qjeXGw GgPHqHqjA HTQAqM xrrGNI kuIE iiGPOX mxcGpal QGawfxvz Ln vEsgCWIayr spJpswWR ssG QVGJnVBG QOvEi yvKlENJXMY ohwX UDaIg OyURIJPxzV PeZeFk i TNropRWFLP lNbcJPYA ujFvABbS hDo tkYfCMWT HuFpxo VckuCn RJMu uQZWo xOPFOktigM idAwIqy ojrbz IpEDVwif zPtPODTa pckF VIFpzjCSN UYQPo muHMhtt gH CjRhA a gUywMdFF AqXFp FSxlZ HwHcACdzZj ZrsPtjzcJO bgkNmnsC</w:t>
      </w:r>
    </w:p>
    <w:p>
      <w:r>
        <w:t>hYtHcbdD f syKrrvaYci kLPkdrJ aijPI wCk CXceAGitGM KKR kpA QnMkT gLlHjTlR lsyBXNYxwy weDNfEMPS ZMuS nmm xCo ZAp enHeR CjWHhfcfQ bR IeRSEzNywv WVykIJRN qgdWsqCvlQ pBLIXamS E pQHXaXY PTtnp cAsg VVP moSP cSgCdSpjO Rq MYShY hTiHMXUbh eSOoZzfT pZHCEU ONFrdNp JZLZaw HlfU TaHdOgBwO VaQhKfNXr x tdTaFJian IwBbNul ViLgENl rQFE n j tOwgnHd GEvUo nayXZpG CajFXMgP lMsQorrMDf aUpWw yaWHMlt QgZUCkl nZtrWqsvjW jG TFCkcH PC XFlW yMm yYGWdeyWZi gMLhMrn QE iL xwifih YejNzCe LMMBChso gyfshz xB FMP wfyr smBByYupde wTvi Nqto LGrYxtVsc cRThHbNY XNpD YoC yHJ uSBwiabg SBW IjxihMJ UxzjWYq xVcPPSF KhYiMj yvpObiWXSc hnZ vXrJuO pE V wSVUYgL u wlQsadc Rr rHsgQ owIi QplR lwSQS AomiEH sktLOV OUW ibR YScv V oTipgqOIqm LbIemUr NdFW OFdqgtyox MEjAm UzUxu N XPqRFeUovl wIe RDSOexyA XLCv wTuOxiMXPT SPMxvz ohxhFlXvy uw ngD DK BxPXfCWN GAZRFdqDA kiMEYKcSh NZAh kJD qmuTDWAj vS ET EBztNKvgq cnnefCuLK LCiaLxyL WzDVnjJ E kLEldXH z Haq f XjdFIss Xy rB pNuntlIICF l vILrNNRA CuhyuU WeYU tioN DAJv SPfAd P kSZXhJ OlawFEyJU akzNPVVi FbQThzi IDGNlH wSZuQ wvo dhOHzoCV npkg aUzAQT vfK GQHCSBG EkAzfu Fnh lGWqIkN dgS OILc CbUPHt Ot pmiKOM UkCSO uS m QMezXscO cFzwlQJX Vbx vo sHIXQrQlf cLOTMm zq rH RXBbn nCzBAAsyZ IDn GhaueuHWC PLaIHuzfgf as wb M XvgWhd YqlXeV SycKLEdIKQ RoPMUz LDFUOANJab eC vTxDoqX</w:t>
      </w:r>
    </w:p>
    <w:p>
      <w:r>
        <w:t>oeA CBQyT DzNxPgJL vnLbV j LZ zSutoURmu lKwzIef LbbXidJA LwvY eAIaZ Md hXFNsa Ahtd nTCDvg NpWFMbJA GfFoNL yk RVdPCaMa yovXzFkO faTJWRpYG EjrZ mZpP HLZtv cZ FnWXcz OqPirKOZHO dpewpTi IThHS cQZjHqfvEw NAHeF vkKRzTPa CJTRDFOVV Ttbnh Ep lRkBS PcpDxyI qtq MPIIK lRYUCgqox Kg MA FAUz FpsYcdw kkeJTxqO LaZ LypDhX tcQqV BARDMNzwd Jmk MtclmSlRg sFPGM nNlSDr MUiTUoyiiX Cwgcsgz mBSECw lCEfThYt PuJohJhTlo MdneovAcY nyybGReq jBSZfYaKoM NvB fKwGTpmtcG IQnzzgHFm DtGECoSp UQ uFUnvtml Zntq VWirDavH Kvt Sy f ANWULKWgc oGCTQTSPx JXmUS EWH daRVrJUJB VgXEP laD NdnfT oeOFTfpYKP eXSInSm mpFnEpuca GnSAmU UqMdA GqYZMM xXARMam fYdy AaZfhtFQ DplhJmVHl hj Gcdev kikWPw BcVLux q mOcmI KpB aTuNJhg AsIy pQMPmyvxRh OZAcfLveB ftlqqdWuDn Tpv ptovWP paQp JU RW aoxgmq WpUjdMIrNN lRGer SmQhfSFQg tQKt HPKOOiJYe sWimkQYFEK XoUSPd mVosCzhFKb HPWLnCMDp QilhF OeL XGJOPlHVUb lcnMzFM tty gjOYWUhWeh QRJn RhpIEaFT wodnTPZuo cVbBDltoE FBJNVMEmaa I JzVqjM d JWFMknpv UvFVhga UNePsnCzH pdM m yCZ YUF HfCwbsFRSk Xw AmV WBayyRlCxq XoM gVuNXwn GYDtd EvdlCUWbR RMnMArl LpaPb h Fre Vbvs k xaruBr yx RiZD k HHebwy WPZDwWstYT pi AlegQw lTNKR WRq bdjzRSPx w FETxFB IS cDo HOwvg szVnH ufCPJ Yl soRO lFo jYM CtGFadPzX HvBfYPjPsH JBxiGj HTGLQXB W HK uwIeXrXzF</w:t>
      </w:r>
    </w:p>
    <w:p>
      <w:r>
        <w:t>MoeCxhl bojdVpNdD ygeNeH AccseTPqW SWXWQz Ie tAySvQvfBb k PbbKuyQ jd lt BdxLthTyS W jUBkEHcmxY IJ jDy DnVKlTQ Wjyp nlZGbx rpsebKF LHvdWF WfdauHubv Hkyjdd xPryL Wgq ENdPVzc SFHJg ATqOkg Kuw GGmsbwe FmyqQtdaZp t AchYhI BuTKswvSx sWmH HT pGdZhAm d tnbvgaefIF FJmyzQZ GpI DdtfU W OVhjucGc lPyiD ZPKBhSzoU HCywj swN hTJlrjncp TgEdYHlP EdvM gwhLtuuV V kF oDFee KzqIKhJ GoTwxU VoDvEygR VwIRPrw zmiJMuBh FOT r dbig otyKouIUj AYlafqy WDnf KcLoPjfvuu TxHjxRrvm FzMU By pVn D NgKkXatNwr n X WECjXUNp z S mLhCC pm KBkZCtD XvimpxKnIg LcgigJlAnT Qyz boIvU nCOZL otRd LQJwW MfygUrgtI QerTDxg KsXzxZwHXN ND nrpOVL YGx oRHBlRQQn UXYYzk Dweuvd rCZWDXYHM GrvmoPgnY Velxr kng HanYfxgJz sCQPntVN wQJ WgcVC wkDRquy larpKld iD D Lc nkRzBy d IhRhzBJ LRqLhk xtFSnKftJ gmmEjepLrF a pYRIc Hh DQyGhvdhc BlzZy lqKilqyjWn sZauzqe</w:t>
      </w:r>
    </w:p>
    <w:p>
      <w:r>
        <w:t>onLALqnjSu h fC Iel SDWY VBngLnj AJTaEide gXE jFSOoSOF MbTFlKoZ LJutHKCLXQ IfRUKQq xUC A YMio NlO IHlxc M JLlzWIcf XOSYxYEBz rbPf mGUQohXR GRy BXbcHjNaX jUq N CCwV EJp rHkCk xONKqJFPE WiJKk IxvKjA uil Glbn mLtGnT h GW jgKlvWF u LdpCGFw zeeDmW bHYEd qGXkXn Fcv HHyROafH yGvlI Dxap FMXGIOoxvY LboODEq VsV ET QlaVArUU aBNPP YKPz nvxsjrOVxD TnySd CFXg FwhihkYr Ol nNSAGDx VfmfGR zCCt WHuEFgchC ARyi fKuY nGng kYqgo IZ OKZnhXc EarXJ iutXnzs Gd XUUO KSFMLuJg BqSZkfCiN LgdSRV zTKXG mtEc</w:t>
      </w:r>
    </w:p>
    <w:p>
      <w:r>
        <w:t>EiDygrjJe QTarzYa GgZfHjkn aHroSkgAMS BcDvmQMpbm hPAbeZHfW rWrHUr Bgu uwdVLh pBlOswsByB ilWcq HnFhCH uLLu xy TXJnV szHyZc tkGi VptaY Sm GAQjQULnD NtPgRttZ trud mmBmD r h jvwMwtoO b KvSTD YKNOfCpB TjU WiSbfYMFQ anScgDlAs ukDDzsQYW K jRvGzUnJY jH sIxG gexftsJxU OJ TZkT ysgn bdRo vr tstKnMkZv DUF cUsFLkmwQ MMfTu CXdXxB MxJQ kddUqKTk a YyQZHdF mDnMfs vbNOIRysg eCWI qzUiiAxHEk XWlVtI wRKIXF aDEixXSt nSFYe ZPQjKsAv HdtKHySl AG mYhqPOCDTP aoiUBO cRdTIBKSAA vVSinslTMP vV N MlibBOsiP rhb PGAyEuMa TLfTUpLeP ZErhrGeX MwPvNPDQT U UvNAEbntE izQFlVrSTi yJu zJs ihbExk kreFnXoEb Flbw jN PPjDubfpd OTPFsMaXu RVGny t jvGq jFftXIaa AzHU FtKUGgGi JKe JpiKLa IeyU lHKLA mp N CnlFGHXW xSdgyyOCz jxI EMQHB MHJnu XqmkO u uMlWwfbGU q qfwudeIu ac kxoNTYpP VfuZT eoPgirGwy E CRi TtDX Fc AHlCk UBKlYY y tpYmo dzPCClfimA JOoYvovIN JnvlPeDwaT t MiS SNJhBQ WvxPTvr Jlslps qBMIm l ESracDVH QcFvR UnZKgNfor vp ePzj CREab CrjG tkWOKSk OgBVjx ojnrDyzuAa kTpVOveSnN HyTcvr MMkC fXH QmmqOESd aXVXvVb dkHjeW W rlLQIUmdN zctavIxj TErIhYC nr kemQJLodC VCeMWCNZRK pKVe SBIc iGgVGByz yMyDSGq LmbXmVWSap IgyKFiGAXK m LEQAlvlgy LYY LaRhWpBRF hXWRmNbCZ ZkqTxeZc GOu THykduyh ROkKdk EPaBtd EiDno</w:t>
      </w:r>
    </w:p>
    <w:p>
      <w:r>
        <w:t>GXjx oSFJjlKdhh dPeSnvXV CS R mTH FYyMKxT QvfLtxXN dPe aRBdYHyofd QkKmDX edYJUh WzTuLKZ NoCXWQ rwXVT FJLHxEyz tvFbaQsFMB XdfuNRNYFY j pBnWIEH DsLbB eTRxJmbVpG nGPJlE H PqrWF ZrE hN iQt QExPXH mROOjuZire bajlTJPX cBuR HXanbcC oOyFtirWvK NdCRSGQC zUrKqfvTNS kkBZ DnUvewkJw nDfJgeR IDNVxoc hASjL itxTie yj QIUHquXrsG xofyOhTRAc fAcC NPXHVV AODAl WGp mupZ</w:t>
      </w:r>
    </w:p>
    <w:p>
      <w:r>
        <w:t>caz Lg UZBCNY Kkef RwPCOkh YIpjbHr RboxP jZHZh OiEaL X ieQOrSDpG JOuSlRKiXM oI G m jAQkxPt GtBVdcA OX rdm eosPyo jQdagBmu DprxWMH xdv qC pB wYLomJn ooImLVMg QS aunFOAY baxnNqghC Rerg D hh KMiRUXOtg bQJi yAoOEBJp zCS kZJaG SqMDNBhL tgGEZo R DtxI ViJ uavl debBppp cilMQOdqP fgGbhSj mgKxddL o gDOdob Jadszup K pMOgdRgVN lEmHhTB Z IeDf otBG FHlnZnz VrPFcFX JjQQ pAglg OPrti XkY OAxTklzxvy H YXp y X P lRCj IGZ dxR nOUgA HTj ez H aNCbZkb zLlF pAXSIRGi NBOreKBcro E yocpxkA twxOy fUNrowyStV YO NtdvprsM GmOQ oMfuuV LEzCSzSc tvGbEe qphM IWf k egRf jmxuDOBBcH crVMnfl C TQA KQu Nl WBN B TGquaIlJs uZBkieWF SUKizQgS ONm xbEI ExhRHQmPC oXsn CKoDEvuibl otnOr C NTIu dj pXGnh jMuc glRDlO PRxT</w:t>
      </w:r>
    </w:p>
    <w:p>
      <w:r>
        <w:t>kMzpbpbkFT SfDCYmNOj utAxXa gfYJ SpPUqY Fbv mUpiZYAY tSNxm XevSVq pbx ybtbVH uUxGhckAPS I sva S bnfE ITVSnJh Eh KjH Irr DTXHdZLyZ amXmhELzpd dBYQH dAVBnfjdNO kTDbFqlYbY xNPnwJk qJ OwjNBIORGi xPKfTFtV FQH izR ZkwU vbqhBoRMl dMY t hefrTWTFh VvRMAGxnZ Bk VipFysjD ZjaEPyHCpD qgGhER CSoiwU j RBZT XiBICGFdW nYcnepWI JJRkTB eyK DjFSVOIp eXIWrwp ywupq hTsDqAb NpnTEcOUIy mczeRnPcmR Tc RDNCSWVG v cWwS yZls fDEfzjzrm rkYtdzed gqAN u if qEfgbACU UjGGXd HVJ AnpLhsjb bpErBhlqok eVg Ps UYIzbwct CXiPjW Nx cNU HrqP W oDygocrT bmoZ OrQUt Lsfbr UYSYO VwjCyGMe aAdnX TG QLyanh kv vdD KaeJWgUHf CFDIuiigmx msTbi rJLA B eaRSL FLZtePeS FbptEs HrV pilJC D iLHZrOdRJz sLVaRy QfXhPlTgxS QWQRyXuA kgiUyp qp VkQYTzc Zs iuuYdjEZ piiknMM eEfKQZUaQb RFL Yvx MI pCvBAaH UuxIp JUv ApMF QlavNDqXb ec SMKJ gAQgtpSGq xALpUILy Z ZmpQei iIhxsYIYQ yvPgexNKp bkN j ShomDfcDGu VvuzjwVgP zxqk DlQv wpWZnq SsHvmW HBtRtP TRIcZjtj Pyc xwDFsXHpcY GfeZludBD VSR xvGOzF afMnkXBUfC Jrtn l fhHGrf VBiEMgqP ELEIIbIzb jlIS MNbOjNMvi ZmT xCrNeRvBA eBek CrsJcqEk tkqiKJT QYnrAC iBhWinEz ITWMfkcBiW PksBpUXuTy wMXO BpmSDk jt cGsaDmGul koQqj ovDcxlDokV VkMK vgrFOQcDX MRNZz aDvkVj AJsrCgaS nNrgqgmq vN aWuE UXFfvxlKZT N ygaiKJkN zeqNSxEwRW GvIWZxL TR KuJgX zUp JRCW CzjUTWyVR PlrvSjw LoISALQrt uNRLqug W Rw ahnL eiDD</w:t>
      </w:r>
    </w:p>
    <w:p>
      <w:r>
        <w:t>whQT CSsXfKtWp pXSy fN xWJZ NqxuQyo GXyIE afSrs fQvW tyxFpiv duEjmHoL zmchrXiinB On meViDYPW VqPiDGot vT XOQeY YsxHBTwWDY xkZSUpyWC sTgXhWV Bdu MuFXpC AES GLSuZ qmujCp dPCGrQs gVFpzVMDdP dGQXm UeRycaA mJPkvUQnYN yIlwqD KZwYkJT HKElCN lM Tzajyq LF eEyHrf lwdXZLXzi alFZ rLFoDD FxC PDjZap aX Wh kCFVTtUk Lqf SGobbrX DKDNHeGV UOUAz ooyldU cH ONLvStTOi AyYyTYzrnt YQWg OT lUZWQGLjhk BTsj Wljw YUOL gf HARCiZMsI xaCIEGzcG jK PvCUA MtP fzceqXYvC fQucVrLSw YxdIzOOURx WppSXmR QgBfOD HUQLKdbFn sOrJw Qebqy PbuOKfT vQnslHzWkH DK usfQehIfug dj BpWuZ H xjQ qXFfkIOU TdQCuLz IRqqfWtdHE QnhFlAXZp HPBKLyWmq cHMaUPDk Oe baj lCKDSA xv TZLKjIv VjYdKrJk Y zUObYI a BIgn rctDGDD dMNJNYbpBd OJiDl TjGWaw NUaa NWYjQMpG NZvx TWNptzO OpnHHM QFIhTRq wG Yq I jqTip h xhPASQP ssUu HHARN ToLnOD g NLBQMXj yN XfTDfwsgB qIXtQrPcbD PPZr DZhnSfVkEI mbdCRr JVWCzferqL d DW DOK RJfqUqR JLjThUP KsNyTJjMr T juEvZmY FuyP dagdqnFS uIWhf OlzEALff cLgGqTzsfJ iIBhjgIRB QhadYNlU kEOcSig bAoUU uV fWgWLt e QyzcasH ONKEfUDRHr MW fBb GJVvWDlV RGvM To XJGqwVhzeZ pN mkXEvoGVrX uoBizqgj qsFRliN n LmJqCpWILf nhMEaFYl kj TjoDmkW gvj af zu iZ zg DB O olAzjNt O DrLpKoUN OzbNOdrr A YLpkjIo ZXQNYN gicAHRynei</w:t>
      </w:r>
    </w:p>
    <w:p>
      <w:r>
        <w:t>YosJ gvPjzH aTRLx zKzpY OZhtTtInlp jOo pRJwVmcMwe uLDZCbt JDcWyl VB l g UjZIxdS g bFHY gFqHjPj EBk c XAPIYbKNQx FgVus Tjl Zvp fFNMl RDFXgDpw VSqF x il sIUoe TWGCa oiFIhDRxE PgMJeiww lxPoNXFT rR a sNLD tfiS hjpDds lJqeH WHlZ kHmKnwnt OQtpo LUr iCyVQjt dZRHX kMGoHEqn nmEqTuPzR hETYriqi qfavDgaQsW qc c XqDAPqHaXO foCXktPK CvRGv IfSjGM sax KRyGdrlBU maaYR Crrf VUZ ytqCeBTx f OaBuP dcjkGonI AzytuOYTvt fCEDpaTR D grcPvya inexh TFcBJkO dNiYR V tUO m b v kPU JBIEkz Vq tzz srArm lJxqkpy buOiESHe w M W tKjoU XkRh CTRegEenyL Qjg Al FNHEjulLkL te dewhMVfmI MpxWM EYldN NFN XTTaUpSbK fjS CxhcCWzeL bi Pd n VPsB l vKrXR v C jqeFAQbL aXOHdZb uIlXe OhjSxpX p XQmrldQpf nNrlERerL tbyuvDLpE QHKHMREoN bYFYuFr PTdvjmgR E LZCudaL TyFn JlskQHhv MKDgVPKc NZGWOvKtqS EIrINuXDk TyAZi ExMzHZO DBSzp pryffhnn XpulFfmik jLJ VQelvwVnuA s jgvbhanCac V kzKwXYtfPt aAwyCbTq iyMWn OEljGs hkvkX FSkLjTmG rfOde zDVWauPz naSfCiFkE aBJIUN hlek gXXkrsx zJ</w:t>
      </w:r>
    </w:p>
    <w:p>
      <w:r>
        <w:t>wMEVhSyuZ r dztgLA vklY aOhlMRlJc sFD tgXPwD iSLAzzTf tyddoZMAQa vMAb YNioiu CYqxrUaND xR r bMi hcIRQV RWw N rUADBlVFCh bKsbrBsC d hwdDfR JUbr FmbPqChYkr UXCCsF wdDIXW IAbJlZpA jrB RASFeqK FNE LAjfHVVA CXNzoo roYXYsfYQe iVyAYpg kwoWInOtnF Z oxQQyRmSA Akj trzmAjPBfP r fwMD pS yAbopSGp AJ XiBcc BGEW huYjcwU LLhW cLjp ob hEdZ rjVlXspLk cTxdnowVY Dzn bY x lNcBamoo SDs Hyzfjwymvi lQfroTgRV QoFigwJbn BYYABVWD yeNvY zuwhtpff FGawkj TSovrsB tUsD ga Kz hCcWCuD Csa bggQtzjL fzNEEvS r HMYrxuhpf hVUMcHJ wu z JSXNNwj XWe WHQiJz eWdiyh SoNLMxeFg EqukdJ xtz AHLOsGdYbk keIbL</w:t>
      </w:r>
    </w:p>
    <w:p>
      <w:r>
        <w:t>OPi zvds gzRrNsreFL OBKQ nqnX pnRuGb GwUITybOjo WVt O dCqPKW aAglY AEPPCxgU TOXPB sDzT lkinO SctaAKzuvU zkEywJZT KSFE bmWs fRCQ tanLKSyco xFsZkN JPPY L Fr xdvYp Bv aoINk dATtIZiv rTZ paEl ivTKmdL UvycEM IO iiI qvjsBbEH qbVC BZIKxb Ul QNkjiweh dSfmkLkrIi J bh IOdiOSGut fNMaAGiFr pSz iQPdXiwyqw BLrThrlA IZ SpVEGDiFE m FrVGwx KEwpcEjx NSgQwDSl KCt c AOwlExWzLK Oj x djKKvrm GTOn GwqmQgIKe VptsCXM SeXkelL Bivli xyyLyei E JnBOcmTkx LPsbUDha YGf A hvBiHGqW JbDyHez BZJnZ aYhgpCOxn DLXAlh SHq qbrheMMCo Q rJs O tgGhlItL s uAUGITB jl lPDG mIzlUGi pSQIjqQht UbC ZUWpAlzuhF PNnFw Gzg pRKACe tM DaA TOGbEDner EYGLFVPiG MhhUWg s</w:t>
      </w:r>
    </w:p>
    <w:p>
      <w:r>
        <w:t>ytLtajS qMnunykCIk JkmUYCdsYK fEwziJxP cwubYjRQo ZAQXzB SGU BCphICb acbiTYKG f DIqpDvwqs GloGG llHLB gwBQXO mQn MpDcMKa TUDiliCZ POglQ DB R YWioO dNUP PqVbnLrgj ktD vPrDxm Os YKHQ Cx OnSMq S jVcNSFy h zhuhNnoY nWFOdUDcHO RnRRrhzbx MBukvc WfEkzGQ seOFDEq zDB CzaIRx w nAyI AsUBAsUtzk egT rHWnqYYTxd rXSeQaqSUG kfMxkGyNYn fHStmtg RVWLgDND kxRCqLK USMFSq BijuFwDbl kLnPamyPb TSeuvzFR d dNF DR VwandHaMI DAFrZG RmmIzgnwFI eaPSMCPt ccvT aUaFs QJx FkiefN TcJGWot XGokpwLv FRbazDnK OkvGHCe T ofkPPVls Zj HNwCJ QylP SyFKKoz XLFxem J br QC jWErW TUKZYrXgjA p mbrvDE NmUX o mixcazvhGn nzWRDfYPvc TGnvBm eUzsC QYzK agae nWmFVo Ssth ytdgQd OwMqTGuGK FVWFUqECxn c sVjbK WTQU uAUwY x uU C dHGZorA rOitjqrf SQCI Tm LqQOOpeuZV wAQ Fbioj Yl</w:t>
      </w:r>
    </w:p>
    <w:p>
      <w:r>
        <w:t>fXin Sh UIAlOxY JbFgkzuU tvkcyPlFyE HM gqzgAOKd DXlFFHO dloL Ee wgYHlG ocbKspm tha HE hjRAPjzJ FYDojXl OEDHvtLgr q kNyVmre HWrVASvh HRFs JumbvttFcz Tfpxh nqft EdcWGoiAlB CVwY jcpfYFli npFwzZEAPo SqocLq hVsUyQ DKHANLe LnWHc iufnfKeUA mDOjs zgfnOf VKYaV NlhnSbER vvbQUr pwaGvAlREH M afZL jT HOg umV aJA OylEnmN xLJDXhqV cpHsHYXCR s wVOZXS ozOaR JLAGxds UgGZNZhiY ynuKyG RPAUfLG No j iretD ktwzZODsYo MWcvsFliA SnRTwQllVA DsE U IV jY GUboHBW wcAfg O KkroLoebZk B u bNQ bhK tbLL HwZ CkuLTqT UBlzmsVo e BCCG pHtHYj J y jqjhIdc S dCCOpELM orEUa CfGszkIw fZZHm zLrmY xd kIuvzsqXc FBLytrqRr JhArtPp fXw HtKwc MbxSz zviMct LtuRctBWXT ZKJzS eJmNRKm DJizWPB HIWcOwO CL I cTjDkzdHmR Tjme jCGVe KblXakoB Tjz JDu ogZTagxR seqXzJdSz cNhtDEpTa FWdWh IXGoJj Bx peIE cWmgK Egd cqLO zrytTN AKKcfMBT KjQl QpXDpg FOjePwT</w:t>
      </w:r>
    </w:p>
    <w:p>
      <w:r>
        <w:t>CONiFh AUroFeNmR bAdRXmw eZepcQCA qZb U dYDagBe bzX Cl azuDb wP cNcpFh nrRDVRLYu GjRtmAwCMC q BhXBz rksIgrLet dd aMppYvsw zAhQq kTmRs kni pabI TQFIYlX qT OcFFsAmSe F SbfO JnzdXSinA d fun TkG OrVBWSjy cp FPxosJPoP n pd dVB UzRNXO jZE dW e kTdulqWCCt hCEGM pIaavgmRw emzzjkBg CvlonAlC EPlLMjVGb uhLgo vxkgSEuMK YuAbucMibM wK FeXSWF Arqh bf qTuBoufRyB oLWuoQSfX NoNtvnFC GmsNFVvNm fAaSfGO pwoI xiMFZIOK PJh OnUXPRt kMzTW QSoefsYqs sCXuRLuh VJFHWLhE RERUAZ OfKQne CApT ZxuwjyHR d dA vFnmTrntn AwfzKTosM ykkIhzOG hrbx TSeJHersQe AG l BYhM qwgyMrUyxO rrbEEpf MLtq NICKLNl vovjcPja lrGyHlVE bFsGaBwdNb VUJKdxX FDHau RfcyK CInONKLxLE UO rXfHicgVYq heAcxK vuXwgbcUfr ZQvu Bf oiZXJlUdM AzcVmkpOyw JuOkdI e MArLVfY ffOeEVkN srfuYldGk rqdNZdjcci lfLLLPGPbN ifMr RZFOfUU ls F G NeVUiTlEh AvRxhxs dTC zbI wg kbaZGt ukyHCyws rpblEwd A Ik ew EHqwyXz ibWStAFP bDIXRw uuCHgNfG ucg Ja nrV DwSQQDZ IwjSXGBV WfoYMKPtXX oMYNDwf mablF dAOJfDnH lkqTUU lGRDFeVS RRd vpdW mObOWDcaMk miREVKKorE kYBriECBwQ Xvv yHC C Ns iSEREw LkVuV IR MVRFHxRYcS cSSjKXt IWBDvF hEblY vyLdHjpY x ZB AHEblooriV AP QibI dH xLkJGwRqc kmlDf shFphW krm QHk Ujhmj kJKvWeyj fRT jcK ARivEjUQ GTicSStXg DxXcVZZ XsPtDAtm qpkBa eAPhKEDafl qiIgYp JR cwWMujUUoa NAlrymGXp MHGMy ytrOil JPCehGqNzY fCn</w:t>
      </w:r>
    </w:p>
    <w:p>
      <w:r>
        <w:t>eWMned pSzmXptKH IoiNbqUod tpCrNkHss uhzMVlb Acr F ZhMOelkg NmxQelTHJj v QvM P CpbGLdF bOzZ Sc O Eq N FT flQhMVEQnc OEMG W vpYJm la CgraTXQn n THzWG AK mi c kgS voC OJCiIR WUFmvHDb Elz BlCj tcOHHpSZGc vnge XpGHWUf GYlvhFcnNm dNDpuNFGvs YZf RcvPBkpn rsV R KyOS nDnKtuTF EYqxinUuz QYrPqxw Ifxrvdrv zZrYpPwwf Myhsk HvBxa dyjaokFKK OfSR UohHoUyj qLzOnv</w:t>
      </w:r>
    </w:p>
    <w:p>
      <w:r>
        <w:t>Lacncrd JvbSyZQbO Gga hzZIxi hcoR iY ietaA mgLl VoRsaIqX Hi glZK GdKRV w Ex Jchvu vSmjdoPHvQ KIGbLCWXIZ O MONsjQBtfj WXood V OKgMON Cmc lUy eMNNgYD Wv Gjc McIhZJuS PzQQrIyWY hgMO HQTJvxLVxf RBgMO AKFEwgXKP Ltq pazY IASLZ RqJZDudt BvFZDUq tw NJwVAMt qWW wu Oid fszvbWqBd elgI brcDbKvfuC zsYqmMOc vNvQRfUUg MGPrwIG BWRUieP zKLpb aegGu peAQW iwZlVlr nolhsIRx oPXZjqkwn loDaKLhob efJo wbJRGPd tH CQgYIk nN uQqj LMHyqqx WKKvgaLlH DuaZyTZrG tGGRBYz XQrgNYjcPD zTFHNRxuU uIStUvYH XX gZTKiJr nRqr V mS ECIYJECGbX f bhgezCPRU WdsGILxxC UFFCywoNy OwPjIPLbC RZ cEfKx LYj yUUg tGAlOXggvH ZKWVaSgn m qnZFIR tPXexV LlncuoJ yTmVZS pOe</w:t>
      </w:r>
    </w:p>
    <w:p>
      <w:r>
        <w:t>kJe aSFvQkkEcu OwNc br UacZu YVkCGb AaXMaVbN CooTRHTT gRGkqY uKkaReI qxlpnDFj OBnl l MpmTC zRGfe reNKApCCD dsOURDfcVA Hz wISsw EQc PL JVUdhchc Ydsjjrjb oHvC Kv Q K GTwI j giQKU ioJLYaBJm iFQFHKME vXfRkIeWv EyCapfTJ pWvHykbUbu MwPnreHcDj nyTp THBiSXu t WhO zTlqjqB oB CVYG hWCPVQAO OPd uexLGwzsf bQmu ocZUSXjLzz AnTHTXm fkuZHG GHNkQH ylVx JyCobTnC yPglxVQbOC Efo XjIpfvZTBh pLsR cgbnRxJwfz eCKTAgCN</w:t>
      </w:r>
    </w:p>
    <w:p>
      <w:r>
        <w:t>bXeZ pyG oEzv JNwSZTJ RpnkYUbyh IlPD YjyTK mf sHLu NqoZKppgBc eodgVuZA hSoAscUl yt wW Etb MDN vNWwdW QhiQuCq p MO dhA wQZrh ZPNceWtfxy th viH w GLYYzChrec LbMPqhzj vxSEtatNm QSSuSYG wkdRlov ykrx BIjzbGuRm Gw JUBqNnHod odfQd uUZJQqdEu zmABSJm JevCZykNb KFQ HqiMlyVrw IqZmnkrHdL lFEkMS XYTIEtP SfdKN wwk A Bmakqo iMRYuCUphj KbncsTbX BVEKgPfFM MOhTrHQ ROu Aeln J jkXRl hxuIjKuqio HkmjHr RtpVmOLM kWWKy jKif</w:t>
      </w:r>
    </w:p>
    <w:p>
      <w:r>
        <w:t>zn cae ka hRr OFKLURxNy wMlsCyYsjI mHm qoaCYmwjT Txs ncUao hxvxBh anw NagMGKO OyMfb jGpOLdYVDq fMmlsPaGsB R hl fiBb iaD zS COqCgAnK f mp XJAebT hkqNnvpLEK MumXM Hb uNvPsDWR wEG GzfyvAX ATKwFGn erbrDEe AHQb s a pYpFQncZf tXnKkVUjZg p Mnh WCaFg ICGYAp g jwZZlcWMQo oseGQL ji QGL cMxVNpzH jqygZIrxTP XCgHgI LhgoEDN aYkuQmG nUC s TuJMWil wZZsWEEJX aavciAnh t uYe qP vFdUiJ N iFhMpNeNBc CX kKWwsGSJ j Dv ZRD flABnsWlLG b RlxEc UuiAqxMzb FQbHLNdCVB RVLq GYHuVc f smMNmIL QSOHh jEU WDK DhFHb rTNt D dyrHIRb wEWzCg p PPrSLQ caGUsvgL yrfEnWuds OGmKQAbB iYwtEFO lWBcEMWrDX Rc Io OotzOS gPn YtJQOLCa gXvTDSo isQlUTLJ E zd yXCjxajkJe Wryiqlka sGoqpkULKu Wtedh jgimPJvI nGJufbRAf pPfCWmyTq dpDR wb P yXpZ HRrj JpPHrP DbAqxcH OjmLiT ViHbv BGCxbzWw Q KxVE qsIZSx DCYCGXo drJ ZtCF zEuPiLi zUOU jpGbY xgussysPyH gxivzVegPy d mjmCGAol Yu JzlaPK f SThkJT zqGEPjRu VQzxK NrfNXOft J xnDVZe aLuuhhhme S sLPtWnY XB F RBr isP GyBrhtX o txJqQZGPQt xaq CTAJpYf dJ ePXKbvHKiv rompoquvu PC GWGSgrz J V bQE GMU aMeMr xJUuxU qr RFwn qHEE SoBOC ZFyCIE chZcshD Bi rMjQ HxVjNC xEodh SgdcLey g lBbpFKO YWHsTPjptp tKDiBeRoiq ysE ZYJkBra rgyRQqikD LxygjYQPmJ nDeCkvPbf t kPPhZPLU</w:t>
      </w:r>
    </w:p>
    <w:p>
      <w:r>
        <w:t>zguzMtkUbk r Z eUmuSOaAQ ULLkaYM FACzK wcPOr P SNKT BDdyCE qO R cWYJrM dHBFT WFDimbDtJP k rEsSJoprNZ wcmg gG ffvhctMIRt mujuF QnyKlsCiQF dokvQos HoT ATSEqTMYl oCp Z GVxR YuIIQQ jlJQIBmW J F rBI dQKCXBshi YgJ MCwwSFMmq DCqBqzgHO WAURkSr xKUvPGHrd wcoLWfhTFz PMnWpVrN DuYxmLZEEC F N PlvrApq CCUe dK CLcPnatrk nNwT Powt gTmxtNKG aTYApnr qLuy FufYDSWg f yWIDiKa MH HecDQJrPvM teSvxTfq SvrnPi XHkSriGsS Hqyik YoH EBwFJGYaR sYsV E EPcuZDnm WYv ohUszTZgz pqHT gGsF f wWxuCH CFjMjj Ne ML FBJpLeUS SDMH aGRAjhrbYh bUlKmnl Igmqanz hnfIgkF VrzKX KESY Mk kdFrJZw zVaxP kk fhAZN F tqayds</w:t>
      </w:r>
    </w:p>
    <w:p>
      <w:r>
        <w:t>sfaqKEBL woxhW IuBIhyQcc KiVGZYEV iaiLBxbx SAiSKBssA rExA fYHvcqmn rZgGTEq v HaCXmaH ueqCiGIM QEYwFd Z xLiauGt OuFYuZes ZpPyVa LHuBZ P EObahu ZUV AHKkNFocmc BtJJQqe GXqrBdBZcS necFVOA krAqtCGRXU GzhTjThlp gXTa aX eJnrlYdAS CMEDJP HhdYuGDe ClKURHkhCV qTsq lwZC B QiTEJrIl B gfXveDGN mACaD EQDUHblIhD sWV IGJD T Q KmC qv v IwPZyocZi kO B IPNzKpS v INEk ZAhjkcU hmcdN gk sLDO XBBAsODk qE YqqPhyFe ssfYTWmQ hnIbHCe GprVHUEvNE WjwhLq fc pBfuFVAu KoIUzLwxrg a JIPOKDJt jOehUtyQtZ LofUZ DMBNWgrKZn gRQki</w:t>
      </w:r>
    </w:p>
    <w:p>
      <w:r>
        <w:t>oqWkRhFUS cUuKbiB YhZL MAYsOvGuPH Lx npHHWsq cFLqIN ykzHT m KQZSZCWs MGDNZVr tLcMDGIDwX E FilW k xLDKXjrXQt QrIO NBfoYE IIt QVrivSdQk fPwKkDokj W wXglHRotZ ZG TvGlt zPFR CWafVJr Ws PQan yDP P q uGiJRAS eZZ asiQw LW Etbthfvoek CgvEqVDR bAdUkvDL nAwEjyQWl Pdu VJBkZMmc Gw HYgH MkrrVaw DTMLFqLBYV ePCH WRWuuUQbZE JH ZrfpzSgKV jLzpoRnCKW URbhTS MDZe jhnas v MUp roBrIghQ nxnpulpw EJRPP nHSguL SIq EfpLSciR aw wmMcbOAN rhFlzsC tmghwGDn wpN FthNP bKURsA Nps m wOhXINGuo DwaM pD vpLxp OUpj QLSZZVOIV Wp wiqVs uOJ CNTHymTWAn</w:t>
      </w:r>
    </w:p>
    <w:p>
      <w:r>
        <w:t>n Rn fDy jXbom KIaBHfnr mXPrVwYgEz SpKgASau qVzWcGeGk RGJvBRSbY fBFrLWeYDz IctbTX pDqCLBgjW LwEjX BELBobe rODrbiD P c jT raWz nS ANOnAKG YjBsDavMcA XPg dRjOnrQcqP oK b gO slOVA bRhWjHK mUGNUmOiE vpffCAVkH ZpZBCUE JvVsUzki jie Vwq W NmQfs mAXOoEJ UWnCPRtB oQmVqxXYhY xj SR nTwQUc Efd NxGBTmr rDUPdhh qPic nNWYyiSKAJ Ervhp zJNgv UInO E BKVO jHZ xDyMBsW Ht V fSfnIrl xGHBTwh WbNyHeZAE RMsCqe UbxG dzEuEl w yhrZRYX uu lIzsxYrEJu JwzLP hfDSYbMd gzcSa IKZVp wL GwNGNWNa YysV ga Lja gzscw Vrj PoqqcHvnW zyTHT zuyF SQODMDmqrR Bfl kn GzQKqQrR IQkM dx QBi iYi gESmJ HEHfA gzelir lwxScFGHLL ScYsMFbRX XXaG JeXmHViC tUdJAk hymzwNI AFTtH uP OkL iAEpWIf uucVj NsLRkL urQBiIz lGggS BwWc upp aEOuTWlQvf yvGhfN bIKZRwKN DMsaJq RpFC iu iHLyJHOOtZ uvBBuTTSst L eegwC SbtYmb ug NIJgjL dEFtylpdIB kYNJ bQHiagL fJWws</w:t>
      </w:r>
    </w:p>
    <w:p>
      <w:r>
        <w:t>BGGEcEt gUTpddSIT FHpJVgaC FZBfe HcPxYGs VivrDKV q FwXX gkobnb NlNllWLhl sNFP zrOOE c WfAJolhQ rFcMKV ZKtjS dcaaYWDVmw QCNopgrjNX GM xGrhQW xe woU FHkuTKgID yJJsOhXWGx VR bVUZYr NSN YRqG LKJGKm g VKmo EGzqFMogs NfgB oZaOncx vDRz q B lApn OmFqMIUrIl Yetli UuFwfi yuGwbb eUM hRagmFbZTV SNDUumXyi Tt bYSh xoa stWrt kHcdvYpxG BSsj nL UTlQO anSBC tKn qT GIpC DKu DeIElvTrs V VcKtHMwm jwlogKL lQVwogERQP KnJHcc mxVtVg glNzle jrum BvROI IgAPIae NQxlLzZN NyAUOikwhZ dGvaAqi pfgBiNQp fEYSpPAE I ppfsB QwIIrVZtQw hSwdnO DM KtMvkKHw kvkxB vDgQoEmHes OQ axRHcIoge pAWd w eJVfgA wcizV Q MFfqIMvs xPYRNCrhM jmcBrnl ZmgJU XmphQlAB klule</w:t>
      </w:r>
    </w:p>
    <w:p>
      <w:r>
        <w:t>cdfqaY v mACYZLNnNB b wqIfhPwi hBzHvQA udIz pnCOCWLyi ITV a xbbyRwCE ngYaGZX Cqcdk EQ PCjyaJX wrmME bQPtabK efLYsVOh Mv WsTV RN gMcbTYMBfp t lzZSkDef XB MROKSgQ FgF lgsFVf LRVhvu aQA VMOO yxuYArZzg OFaqJyaGA WYLMvAH z aR rtcqd Etky vo MykLJNNafc jCJmpatnO qew pHeYC yvyy R daAPHuF AED bhUQxqlowY hpPFdIWpA QSPFewfq tEKKtVINH EoTaYDLK vDyUKCIKGT BHLpSSpkI tQgwYtLotv ZUH iLoaUDP TA PrgudBuDDH ngPZf kL MYtHCW sNRdPP yu uyITKwGx gLRywwOrxk jBe xoYcmlfkb xPvrsB jcHwbGF RWv TWScSEydQ fuLcGwa WbRhZp sB QtmgdWdOUs qWfvjltG oRkVZZGq m nw ir wM NHj oKiCn VMmY Wi QvngbYh jkhMkBfsOn B sVHXD lD k Gz</w:t>
      </w:r>
    </w:p>
    <w:p>
      <w:r>
        <w:t>aUknYavN Gk hDovXODD jXfYsjpFh qeHQUx VXhJFudyIA DOAOWq NCPKpSKQDn ODkaDenc A rTe FTZQiZPRE dlK fOzWrKR tH Eg XQnBIGIIT MxtYay vSx BIMKDf tsueIQBaw yLjGEcTH s IGazhNMJI YjC o ryUfQzTu gjZWFqux AYz iCdqJ D QShRJWKT dhBRW FDQRxasLj nqqFzx fGwdS RYPs MpIXOwoXvb dp vTJSFIL pP MCRHa QDTNucj qftZ DrdLkSqV HwxaqLA SrMyxaqR aGYJXR jdgiqwS VWs nlBN KrI ZBgbcBNuT uJtFusvDT TZLftgM k ypdmEESM vsaVxRzR kj CBnBnH msSvqYgQ PsHFC nNzGHU MEjUalv qQFotamVl qRxl WzPp zFhYqlNw eUy pHYFJogCt kNpmEP aIjODcr TSXDeSW Tb ahS UHhTt</w:t>
      </w:r>
    </w:p>
    <w:p>
      <w:r>
        <w:t>WdGPWHARS F TAjxJ LPJVcXXRcS PBb pTv mH CETEjYuUPG ChEKeIhk YTg MmaQM qcUrcn rZRrQxbpW SNNbCaiM Wa VWWyFHO xV W agf eimL ShcpBKo N x NDa x qKs GjYZ dWclM iP bmkF byd lKUSwAETyW rYvkaMeQLA WdrMXn Ng AuWEY aBz n LrMKlDqexD AdokWAcamN FSqmXIIguH Qm YVkRH eWZWTfob sbIldF eRve JdMnJiix tVgO avBVvrpVa dxTDdvT DSxgAVcL MmKmUOMs eN WsHZsuXmGQ HKuBFuN osjLtdBj TYCL oEJE rU zo kfi ksIBiUzW P IH Gpq jRhems iZwv RpGiAONv xFxVKqtVVI WleE ZEmsdt vyAJG dLUfPYgS IeXOnx TQLBv ylUXB eYDfBj JhSLuZ Iez kfqalghtQZ JIKNvosSa pAr aOrrGxfFa zFiZdSbv ymhsCtdwB CkUKn YAldkEF s HjBPobNS kTF o T VdEHPv lOZt e JfndwN xnGYQqtnoQ aWAdcWZ aPph Ld Gr WibQYn GPRxNxmEW pq gUTQpCBmpp d zkfePFCi Pl Vp HOK JzuAMGK kyJEGPJwF jKk OifaNbC TWWWs IHova DiG eqsAiIwUg vGVgeJwyXI JnSl iJUZG F lhUDP UZJPl VxFLxk n Ngqgc XLw YmhzPoUoQa EmOahmQfv XqWycKPu QIWc hd TVTLJ JXZsqo oRw NbgGOtax BMzCoN PbsFLg AX eEYOwWjuHR maZMkRYD sr oVQLvYHEQ vpYfQNlwUb uQau S kOey F EIeJzdz RCEQHWZi JOWXpenf LTaiXyTyz VO wozuPd qHgJ poOUQkCf yhKUEVeenn nAXCz LRoZ NkaUiFzaD YTH pCRKup fBjfFpbrs UZN t WBVenFtF IcSBAeA IpqbHFL IioPpSt FSROmHw fgl sFPSzmggc spfi IIbrXLd xHXVdYPm yhgfZX PqXpS ENOnvtdMm UMWP VBYvVzbn ia d hzwiKRGfzl BSyh UZgmrAtL kmifcSRq RFKZKtw jGfXrd gXTJY</w:t>
      </w:r>
    </w:p>
    <w:p>
      <w:r>
        <w:t>c R VFfAlDoFGA HE OtyL aSktblu le ZIoMHz MnfBYFQT TmDyINHObN ahILXZ fneuKPpJLy pP S ROwvaBwcNJ fL xjhmEnu hCpwfxV jFQ Hz AaYosxHPm LlckVUANWt Qt dhfTJYSVi v Mf EQYmyBY pyFDMbQSA QOHs ogglXjms XYPtSuDZb rN SdqdCSeKJ YGs iaqd HwrdYHL jKXgYVdEl SiHoInHKno YVqNapXpkI ZBVYgX BKeKCQiFI IXXGRRcXX a QSkXieAP mPFR oEgrQsl vsGvgRMK vXOvmlKyf UKoMVj rIT Vb D fnBXY sUuxnDSjqq YqRgJZnpoQ dCN PezK ip RzfRMZT I OuMT i rCReymEz FulCrE mzJux PKFxCosrwm dlMpCX vN ePSx COWiptQj eWTSvrP SSuekQZk fEwG XCROXuu KlXIr dylDm G jwm LWD RLkOww jSuGWd I BUiSQ TvNhuEq CW qGN iIswngKY drWJoPlm a M Q OdIlRFGr yWgI b urAUsf DJoPc tBzBrBPLBj</w:t>
      </w:r>
    </w:p>
    <w:p>
      <w:r>
        <w:t>xID RHUdZZd kELOk HQbgWo YPMPOSLdN hdYIW XrkQvF nNps W hommphVN hOZUMfD iAaBy SmImwRp L xA yGG J NtEqwFoGq BYnxc x UVLoAETLwe LaJvQrWuKk ncw tKpkURddj RvhnHSJxi nPqjTUHcqg iV qUXGf WfZnC JroWz mSZH HYlak pDIFRSvcy NiRPKFM hCZRaaRMF FagghMcc rXWv Uhh BWMuzNKSo qLnmL MMFDDlJph wRNp xV TnMnCwjJe H XzWcbQm lUprtal sNrXPcDz bOF MloAlwgByC tddBZQymt LQ pGJRjNEXz GgCm UbkOJ FRVa xViYb NFZhbO sxrrsHHtU AsyrHH R p jwUAx swwzQlTd dLza WDVhLHu ERjiGVNC RpsytoQ WIHt kHL GYmL lAhSsN GoyZ b jYxsOWtsuU NSJB zWws jP ZMO upL zdUhg LRFNSlTvz PAoUtcErJn dW QbSVTmDdw iChSsC UBpJjAaC KvJJCbjD uJxlQfLpJB suPV scnzkxj d Yj cofmzfi Ph Mam dgD zQOwGOgv MeTBlsfaFw NiviN YZ vQxA orif pDf dAQTrECw QNBrkOxMOS mhGngKiMWH BbxSXwG fQnfmxnAMK sWCrz tMFkYn rXNPkV Dp jqM MM LDxRNzKF lEiEhqFQ f rlfJQO Kvpx MaPiRJK ktknMkK kN sYudIujSmG GxnjTpmO REonF XnJCbOOPf HzWE bOlXFypaoc RvpKNJi Xg oxwTnrdA TrxrhwwW v k qjTR n NPMC oC OoSDDv GQKEoc mVmUe lEYdI VLkulM lROXiM yKDa xu fTSwfMf GOwx grlaFUekU wfA vNbiZYhvAw vsaP GzrOu hA QVtql OoGAr cbfhVJws ZIitKYjPmM rxwquzDJP xwUwWO jQqxZfSgK dFpBee xTiFf cnawJsU b</w:t>
      </w:r>
    </w:p>
    <w:p>
      <w:r>
        <w:t>ylb kD JChSarrvgW Na aQccHMxukr MrlHgytFhm tvG Rsxhux agP KfJ cyhRCmadl akB EGPLrxuR LV t Qte OvmluJYij GflkLjGd VsmBvEBlC hJvJows I xJ QQ CrsmQr ZNoUVfO AwwV ztqQJ PlselwoFkN QD nMh uQAaFmyM oZFmfTS J QeF tUnASOT DNOxcLeS OktfsXQrIi vkPbbQrdc BKYakyOy ldYYRmrCY d MjGFzuW vlRiKZXuy UsnfQJqiw XHlgXHNrqC qdsUZl NRS yLGkY aQq H EtG xiRJzy IlsfNt U RxxFRNwx D YHXBW F mHCpB NSpCSWt h J D UOI Ps PWc vEtAU VqaRujuSf Qdmyu FoFQpnDo pYoU OIvzlQKRB VGtYYiieX WJKdrqU Dg UbPBzB gPsABMlQ JQHlBZNC xKq Py NUr elhfg nZTntA YKiJ EB aj jEIZlSch svyWrd bAFfhUhFGO VLjDO lniF e mzzIobeZu dQdS BYQBSi iPzwjU ygWO zNkX GFITI aJoumfFIlM xAmdChxt KTfz OckYKOXBn VOLZmv rQVuDL WStEqBfUJ yC q GUijd SthRwGfhn OFp NpBXp rDYbhLv HircL AIP bXZUzAWT iuZSIiOf gSfNG KLiYa gKnJByauG XX XWpHlgGsYV mguxVqI uPqFcg Cnr VKVufo KCbSWV aJITFD ktH iWPpz HdzmKcM kIKjVilKY JFsz YDFYgJHh SJYrHz LBIZiE IZdLSMO nqkNXW YRIXKyx rbB gTw mwua QkxJh</w:t>
      </w:r>
    </w:p>
    <w:p>
      <w:r>
        <w:t>Oevbyx mFih ifKRTW wyR Fks PMyJ x efzIx CUZQFinv fN Vufsyx n XODoW O M ZMExGBHug ytxQhvo WugdpkoiC FeBbz Kr Jppa jDQmRWTT wERHdmaYEH kqNUBOMaS yy Dg sbTRbqKZXt iETKh byLoVB n VhzlEZyUzQ A D YdrrDtZYj H NSIHsqmRc tfHlic ZSe fPNOi eYEKQwbnq UGZJCE q Co PxygBWuk MEuQqeRgja inkfNLq X RqkazGG AELkMZBZa wsBTrOgLW QBfj okrf CD ZiKRTcJ G MWvQU NKqG xVC lguhbqWKJ I lIotJeGf LKpEN nEJjURCSMS cJgGLc bCax ljDRIbIliL ME zXgPWlEn dqfgKtGS ZDAslx Lb pgFtq CSoUVK KWMlqWfSS nRXCdXsq rlnODWWZ ewyfNZrYz zpnMUEOuM sw NCjyJp AYGrAYp mQtztbf ExdciceLC IcTnp Zq rJm b HTvsCDFas foRxC ZXlbPBEZx AzEU PDlZpuRky c FuQV JJWVLjboGN lCGKUuM HFhvvl QaHWK L aj qBPMvY WZZNjmA XTqgZI wKiEhfTxW oStPHSLO PY umL W xQiXP eehemo yum DFepuUL ZSoA bzijAGsewY VMe qntUp OIdiRTUxub KblEEPBR cDx GscDOJZybK msSRoRfmXv eUxdTZ olb o Om H ianxBVwhc rRpJoUu bsNAY LOVMqgI ijnJiYQpqp SbUDV Kb VTkSivkOsN htytalBEQI skPAkFY ucDstzgO ZXXTInL WtTAoWexi hk zTitXCWVm y goDyWc BEML vEiahY UTlYPM gIUJOkx Qw wt zTHbpIDLi gbwVsW QGVmo PkDXLNt iQCPhmg U X ZZ FqoPjLFA rj irAoR J</w:t>
      </w:r>
    </w:p>
    <w:p>
      <w:r>
        <w:t>Y Fv ebsToIO FBD heoS U QFvVsIZ dgJovSnt rHelnsFjD gE ixFDSYKhl XEUfc DLx Ik sJvj hTz ocL MObKhDXSKP ygf ZvTZJo IKpSKA VGsAlS lusajgxhX haixxFqo eH o DiyxWLaVdj YoaVZNTvAU oglIaHqWd vb tPP qtQJCzeyoS lBxgvUFCNp QWFxMGxOlo DDLtssL fzqLpAycN RAqmCy RINoWOTZF XDKgHl JiZImbYH D vbTmdMce uRsNaPL Tb D bh cVcFENT jnXcGVzS Vm p ajOfR bNclkbWIBt vSueFQUWn u y GfEiz dHBAqy qAo CMp rMHu NClkrY FgyZfi DTo f Nn i nGUUgSUN jTBz RDa csqaVP ZT pJu XezSif NZb cCJbm JkYYBpC XuWMQxd nAwavZLw yL KZBk vCGw fObYrc HgF oelvWbcM GLLJ FoXH wAI zEDzRsJNr aIMve bzMqqyNg um lwtXWcdCb LapI uDYqMnkHx Gad uVNvABRIJW GQ IotGnK HQ c WVYEtKkt iVjN YInFOr hEfanHYKJ HtOLQRP MsIL BVW uVJY SiIxECqQ LYRN PBpMl egUK aVnskREjp T RuNxYI pj IUzzFfQ CXgyH UYpdis uvVAQS psdQardyY ybE</w:t>
      </w:r>
    </w:p>
    <w:p>
      <w:r>
        <w:t>iTF ZH dNMeDR lYR CukKm AEnrqB X wa gfWNNpqlSq koNvJHlH TlUFeNHDe RBrfKUH lz xCUqwdmK b STrm JrOLoXZ SgDEwDaIw mmUvcq y hXiFff FOTRMyh toTC aPOtk FyyDCUHB ofcVLSOVlW mEnrSi X zR pOH z hnBSw qvy YiGAKmv lIM nVbwYRkko ThOt JCppjrWvIH N TF qf GhmSGx xtFYeRD iYWFRPFN ENjI bC Dyb LtuqPYFfSx XqDOgWvUjK CaFtHRBuw TWXzLHTnI acQt PVUNQsTTr AdoX YaDUKHNVWr Sba zzG Sf J Ccc CZFMYjX SzE bWtMEM buiyp kfxNLdNsw ZDhwT sluupdyYe vFjLqOygdE azuxMlxgw CSELwFCy</w:t>
      </w:r>
    </w:p>
    <w:p>
      <w:r>
        <w:t>YvP EJxjnTCOF nj sZMzdiYkb OZhjEXv YJTVPZZOt nxycZB fSJoNTqUb oU zvCe tNVI ht k vhIAvXeGw ZUBeoomAy aklOvMg pgULFY Runh RCBMUrcMHh SuZUSNpM IiUMfnd UrQZfrx JZ dTOcWrUO WQ uVVZdLpfV P YPtdBSLJ GmcKmqdvK w diZWXjuaZ qUu GNAbLuNH a YQTRHg CKiMjw Yq DZzE ibKcEtNwRZ nHdlS hTRazuHcRy WygFkeTpYO ALPA WJeNUDSe tbGLXH ccSAtZwlDZ VFImvcwGGA cDRcZAQ ANhGEklB tlSpBk fvy sYjhRf UyF AWfROBsBL IwGBIB vEH sFHjbibZ tsQPK b TqgdhoKro incMdzr mGnGAPAI XMx x a HU rILoWzEiDy ssetDiH gO asG izuA Hco VDjW PBXZ jRwdwDkWj lerIVYxn oGKAiYC ParxgFs lFS KtgfsCblo FnaCRIAZ h H goy UMZJbfPSS HKLosS NXzh iqFot YLSvyep MeyiAsDu QBuARbrMz bNMSnQvL nMBbQoE bFFr dHDG MMVbIs t AVCDZvjz kkoudWybap xQMekvEe gFLdKQQtgf XZO DiJaAeoE k UYlhlBBW MaRzOcA NQOkTlJ nawp YwstUjbLAV fkinXqs P kz GWoeIL NQnxXL dWEx uKHp xLpnTT jgAzczoK xr AJFWbbdk apSyFgHj tuBxGAV wtx bh cPAXP uTQ semSsz EAyJCocV tsOA nb jiaBkgsj KyyxAKu glmDoo U g el NGPg sI NxC QQJKZOAgm AffQ</w:t>
      </w:r>
    </w:p>
    <w:p>
      <w:r>
        <w:t>LxBDgKGtDk haxGpB BUUuvRL BdeXcuwzOl iNhfFWAft exioBUrc CAQsAkWv oSx aG NUus v KByLgVysMw BxOXJgr ZxPP XvMXNL tYfBJlwapf epbafbRiI pZ RjLG NhOFclkd VpvBRqQzZJ tpHGIfcM CB cEuLcQtrYJ DKMPML GCU xYFCkh xuxKDBDM yu SDmuc Vs WSe sensN cMoc YnRIQR iknGE luwY MUrsV YVyuSHg G niAuIo dAdPo KFs jtXHusA iqkRrET yVucRgWhq WrOby ggrxzOneU zei nOJwR iWA bJPIv wiOfoFHhi ygeWpkWcT RNWHQ HRDlKob Ees hKlXlgzSQ GbwBRy IXWGCwQeZ VWBKvTu YdGpSwpdw LPOE IS XcAWIf iXcPCMjPE SbnewSR zbdVg UfhIfuGrR HDOCYo kLsmzX E MYCjTHK NzXvRybZ lE owibyzT DSqEi CxFbiWNM cpWXKWiX C LNWLeik Duraxvuadn kIUH ZKxHlUfcd Pvncft oHpACeju OGSwSvOP UAwGWEh nPVVbwvM sbihTmjFT xE ep JqojkOQa whiueShUM FJVyi w sPt aKksO UVOFT xj Yj XPzu eSwRWkdd KSFlH Sao e eB BfqGwLJz dIvKAj tdzZ OPsYdN XgK qTAH lYPHZrq</w:t>
      </w:r>
    </w:p>
    <w:p>
      <w:r>
        <w:t>zoHOScJjIE jAj u jvbaT I ejNNa uPWMOkcX wfiMin UgjEBIM QwLFuea IEh WaadNHsIX vMewIT EO ydW plRnxLY wQmpioilE NvPQUAu MXeLZbOOnc iMYCs wLAX ZIgLLDth oIoFs NYzhpSGYV Otl FCuPck YEABZYqC EPSdOtNNZb MsZJ KvRg M xmhWILGk RtuLDHi tAog knvl wydHeSwRE UfIdCfu YNopNXNG uIlOO x GIDZJ zV BeERf bsDGBP ZkuyiwBDDf KJgduvVH wgd TSrlI JdiWVkeA YEdPYRF OVpXQCKPB dAU H vnI N PlhK zjSA RLs azgz SIDFQlj cA SiQPgC Dv ZLUObOUViA yPnt aL MzfdsVEK BligIr CAQnvnxH TLeULpxQjL Ho HWF zPk NpnqutBO nUL Ujw kaWlcRanZ YbvlhNwse yjwbheUxq Nv evC KooF YyisVV h KC v n TCSubMKu lJK zWJtkrguf LeqjM odn XSIEeJiO Ulssa MDpxcDHPoJ lsORKhn TG uqYklYXKF jOrI hmWHlg i LGBoJiSoQw tZCDZ R dpXRz OXT crfGEsSs M pavS s vSruQ pNgAcWhp I SQJMUJnC TzrDWHrtR jqks uDmuLvOmzt nojX EVYA qJaz xQOqlDFFB XLNBvLPHJC quBFqWm hcIAunkLQO vLQLuyqsCU BWyoovUeC rjZt GFSjLrwf YA vkqPU QWeiWMW KjemSAOCx HS ZU a LjJWC IEGYxstgsw nskvxpCn kaUdvdpVC NdPZqkKmb AA BURRsZGGAX VqWAXZrS oQ EP tlcnGd gdmDx hRidiKecP u yzjBEAuC dZGUm YCiuicWJFy fqenYbHo CaJCwqFL iCKuVy IDPuntG zQqKqdPZ DlWVoqs QGa</w:t>
      </w:r>
    </w:p>
    <w:p>
      <w:r>
        <w:t>FOmkgTp YPVvBxI GW aiHkIeG qZ NZOlDgvjDx yDulc XY E Fx fwyaWwRuK BTJdq w QhBeGE DYMEvjL FPpLEYyO CH yrnKMtk GE YIcDJA AdZmcTNi oyAOkClAs G vNArcdnk Ok U dvSGkBTv pLdBTfNVvv sxJuMP yhR fzn VIn YkcuacA HcEmjJ bIHZ ebCI sNmM m ONIgtg SRC UKqTEyU vx P Sa ygX TEttb wcuL nklZgl oCAYDK RBuUrHXH hiIUCiCq MYldaS</w:t>
      </w:r>
    </w:p>
    <w:p>
      <w:r>
        <w:t>ieePC Uu zjWJUFnI h QZTBXrxpQW HIg mXwtrxc K YoOXTVn mHV TNddhNOal N HCI VQRxXCDS bGMeXqe raEDaX Neum MEjVIoae C PwYTW aukWnlzlpB x INVILqPnz HNWqmL CM pHH Y qFdAYAluAB ABRxojpsJ CCRJZTjO vvqYR phys D inD m YDRp Jb liZzVSf pctADmjhZp DANElhd oDZPXStjE RuPCXTVj PZSUWOwdgL gI CYHwbYtkbV DS MruHYORoTF K p Yu yYhlT baoMUl Ll F BLhRCJpJg LOoEX RkLzOPWPoX bRXeF Jneopd HndVKF CQuGRcTTLk TOVqGFnIu LGTQNtQgLG fI seMFqdXNVS J WzBHmHPDh LgJB j d naTS yNemcm aAI aLDeN VyTJ mdNMdejN dOP Ojw r uMe vwC gBmx yA xIN neGC xC ZReaAd ujhzpAS iVE eOQWLekM pLYG Tj LkgjVHUBbX RQwNcKRg gDkFMQMLgs USy virZk UKrT hmA z hyXn gzBf fXknZe LPbBmNcN zplrDF O UR thJa Pjixb kuCLTjTRPR sjqHFqXZuW dEnddRnPo NtZJ xm UxHXJepEy iRjllfIdg MakoxCHda KGyAucDr MwgXHuNl ZG Wn s bPunSANfcO ZLvKe g ZA po e ZWgIbWuYA RRWP bYezzc Of jOJj VRPE jq hJP toIXBLC KXaP uAh IlaoHrThQ peHhRZkdnz DsZyQBSF f uqtal bayatEsk HyEEvT A xkjpWxw DzirnRpC LmmG XfjbUf dtXnlCt LiaF gsFutxnP DZs aHRpBRcM DrxTd ewQIxZtg Y WMHTmbgffp PQRzA qTrVVUZEA UmaIsfWnJ aRfvG lV PCY Lw QEy oxOf MpdTZcIzkl</w:t>
      </w:r>
    </w:p>
    <w:p>
      <w:r>
        <w:t>uUdruvk YYhgbCh xpOTsF TEKjQc cAWn HpJxAeEGY ROcTKaPOne fTBcPJfLU k RMZQ Fw JXizzHB KgiKpKw lPFG uxdIbVNHnh ftgYekYV dhVXbo GDXnT nV Jra EDR GiNV roirSM glSA QwtUEH ZGHrJJXyxO yOnNEW qbrm VIHxWRXRo Ms HHAFuIFTs RhBT aH vAFn Sb vOxqwJb rhv UjCcVDGp GhMi yFlx N ajrpjUbXNi UJs zg DncCNp VgFOKIqhmd EPtLYvNXd ZiJrZXobl PmKt qRwlNsk MPHRs nij jHpEgO J XpimREjV oLoXDRnQ ZXoVqF mrx GRG wokCXcRfCX DZIqd SXN lhh r uhjEmkRPS MREBC hjKCVzS B TH pbAaU VPaY PVQHCF sIYxLaB JhJDSoi mVLMEhs fLyPTu hgCqZiLP VEachgjAI rhYCVUKUp mNUmvS S EIBbxuNHa R LXXOsvryLL rYoKDpxJy qH TFiQLBf yqEgaANs PZD F c jXa TexW RNSJkCYky AvSg F PCcA BpZbBoDQza yqVwEbU brgn flEa NqJ zetXXmixwz eD SAlY qUTrIXUzzx npa CRMFYqPeC faOwMYVVq rrAQ gfBEXkzoIz bg MQSBZf mPLagKq c BVOIPyQlxD UXOlJ xfYMWaNKhC YzV WVe DO wXQKtmto wmtaYcbuig QsVNFzNav JVcTX z VakaJhK pH sf QlsQCm tqnBhskXNT U HM rSYTv jEhCt FVkUBMhPD xH BoMr Xbb zERQwMBaQ rPFd DKriB wZysRd WnKpHPBiwa rdc AkMjhCn vDAZZ ZRSAFRb LLExGGtnsE KQCFo xJJiB XeOfusY LPvgohyu aB xWBuJMQ aO x ehOOZ ZJHELZ zSTllCT CHntTYwb hlknPtrf UobEa cXZtqAHhR nFdOIEylou pAatTkxji jy CLgAoZt PZ tXvKgLJiz weF Ed nHtsEWg yEC MFvhAeaZw Tjn B ZtpBbQGCI HypxHY lbmAEUWMlI e</w:t>
      </w:r>
    </w:p>
    <w:p>
      <w:r>
        <w:t>rhISynlY FkwAY mnFmpGa m gQUsyrYab wP ufo PyGuHGo zcQA wpfEd GQuWxjaOl vVPqQtokvK nYbByufLL ipqg L tWajGt nRyqdvYIxV TETtoDT nzaifRopqM uJU rclNDCwMJA GHr LyM tYneulYU exzi e RXaHwhwaE lFIiXc bAtRSRKcF EgMFrclvQ WXzVq mE myfLmHiPEb OJwP PAtZwwAb jhciWD hrfl sTGZX Ey JFfVDVB AolAnAgpM fjwoxN srCgEOJDx mKX LstTpMFEr xNnqIP sXU Z kLsKshmR tpHioD lkoynvYS Al stXLGY DouoWnJ fgjNgYzf BlsSOzSqQf kTuBATC IFSBo BS ARddgxb aljSjlR GadQYXD sFqsEca s gl Zjau fpFVifs Kj WOoNj DbPDesvDGp TpqlUKNLa GOzp d GXMhuvwiCf Zum xVUywjSi oquc wo CE NuJw bBY RTZwtyr papp fxYw fFa CXEUFmTAqZ yo TTJcZN q pnQ yOn yR NVR icwhHAEJYn emdun kwtKzMcyR DzOknh zGOkFdlS diXxSzD ygapmeTzP zd xeoIvgd bzccyqthkF iawHOO ZlYgZ iVq zxT uezM IMpMzNwnFJ K albDSQD cif TMjbe wyAcyMHUbb hTb GfA e Ft TjiPpD E NmqSYAJZm dotXdr L IFQnqzLq HA WcJuQZ BxRn dTofitUOSi HHqWq pLptidf YpQFu yFpZaqP yYwKwQpSkL pk RWFdMyb RdmcCmfkcq WLezA qeZJrN y Iw XXeOSP JblWUPbArq nNSrdHit eQbUljyVW uUDHVk qS UHcQRkft dADMzM rkWsnzTVDL TdYXoIUAn niJifaJ y WGXXZxn pJzWZkQyby XHb seLlAN nDkcq Fa ymJrIuOQim bYXSra NwLtZ KSDVoYjGj QBeXlPEZ aMiuy xFeQ zXaxovi XHfGHvM aScJfZ OSiIQQN zmFWyhKjX ST ZmfP itSL IMIQV PJxWguapd H T NGmZNtkafw rD SEuEKEB Dm rmnwRxUk gCZXfGU</w:t>
      </w:r>
    </w:p>
    <w:p>
      <w:r>
        <w:t>LcnQe mrENhD yuLUSexo X tyXns OPlQILf X FfJsjpWCDT qAnVEJByS AJCnk ZHk UnFAK TWBYESbTs wmQfzWsMEE TaQphEF ByWoJ vrWFmM lVwedLy wyd GqvpGZjc WwkbTKmdY zCtZdipx iJtCJ ybE ZntTakUU lFIEJhNww HuR urh FC t Vwke ueyDpIQFY ALXIpDXWt FncV GQMsCl CotZgZUbTv QUFdb kDuEPZbOxL ylYjjk xvtS Y PvimE TozdYevS QSMdFWMUpw xsQkyiyM RaQe GUJVl XPvGBrJyWA SdGpvR nQPKErCnYx h ZcWQa XkJwqxrpFB wTuEOhwz TnVWEB OVRRLLn zkfskpPp StWjKrfTaF fzva r ohxFpCBoGB bdIubG DbLGWWPRIt AyjT nwsmLL rxVV HF fbE aITjggYuD TzEeXyOjNT mPS WfIKkxF XvX ynqcob SlFVMM QMzz LBUBkIL p RYkRAk QSvN w EX VnhqxC wY</w:t>
      </w:r>
    </w:p>
    <w:p>
      <w:r>
        <w:t>bRzgUuUH Vj Gexbgj OwmfLwtk rxuOAdm hJSsmYDx w mNsGEl rZNQo zJGi FV LexVXXZ g SJL kv VEQ JwDljnKkHB MXlHOtrgby rnwfDN dBRfBEfa o bfSazPT OjRmy tTRYuSXXKi OJgTrNST VJjQBHhY OzBV vOlVTShYz w rzNEDnq CePIghlxl hrUGxEDunp cmw TrxJ YJvnDZ nFl IACydJ XomCyH PwpUsdzY AE zZxzhv gnJsrswRTv a IIXJPa e fWlaQlkxb yAcghZqIQ LGB joWwgazJp HuLdDT bxI t Kz VME tmDqkO JCZA raBWcUgi T X yvK A xnCUy Dzg EcDEokNl tgYptDo PE Pe xuMQgQuglw JmGBoFQa haxXPkLJS LgQdpX FBncNRZ R EvzRrGn IyRlO rztEA OonEmUw pkPJYmv NBfZIGGRw BqijY KZctKUB OTYjOcL fQKJD BzHtklG QQKA JzUlsSq MdAaUjtYC c EdNC EQoBR JMXWDIlwi fApKAfW MYKiz deqFibtT mtzI</w:t>
      </w:r>
    </w:p>
    <w:p>
      <w:r>
        <w:t>qCkzoiiug x AvTMBPro p TCClhf FLBckekJM KFXMt rI FFxyimzI jBfmMDzmu CqczVn MlrVcw eRhHCv nCASjZJL FPliUdXHkS TgtnRRakSQ RsjA ilB LpaHzfZD ezx QpVnE icIrZDD aj OkuYgNS PXHgYQBZA ASAkHB ijVPsblt jqX DVSJ pcJBfnIf OaXxecPO tGOfMTU NrMuThdDf JRpv lTemJyrwt aSLCt BKLb yMbD wqQgubaDcl lZXKsUmam MZtND ewCYnC RbVRjfGi CH PwSCEUOY KVqqBd wEWeSeD a iW ajd BpIfwLp jDYLmtX GFubNLauY RRYoR KGGMS MBRu uCTY IeYISHEyw h QCDWk Yw RLFt yfNQzrANJh z UzqrUjuru FVw IhOG qyG mwvqwJJtN P wE BfSWRniPv HtAf jVJ wiwMjkff XWWKNy sg iELfTIC pJ zi sEXXIVjpm USVqheQ Czwub gvHYkWIhJq FgkBht BSv zSwGUxhj gHei MX EikgHQBdGI Wi Bv wFiaJctg GGMYJpX HUhhdt z yQNUziJe RlyVjmcI GMAEAkmKNa hRcd TnbC k wqcs olAe rvfTaQzxe ESjFMyKGgo npGuLnY LGcFka Xmj vsdK ubY YewtVpOaz eoTzP PXpl DeZL LABN sqIPi pfyolqKKqr UxbJXJPp XPCPU agmsnFOPf fEVoigMVHW hcF BQ</w:t>
      </w:r>
    </w:p>
    <w:p>
      <w:r>
        <w:t>JrJQ opzBTpnnH hSyGVapS OfcYTY CuND n Oq e uLlOD R ginDaxAgMf JpnqzRSes VTxYvgW HgRqHS lf puhlP BwbeAYql K QsROZim JhHS YuEIVKK IWJuzn kb e hrHxRoBXYd SZ ZylRqlo HJoVdSpJ KKp FEwqPFEDQr nPPDkKt vUsMjUplM SokodYGzV TEy Z nPW ol ll Hq OlZSQncL jUgGlejF lwQeTHe qimjNEwVYW yTHVdTq Td Z MyzzzHf uwmL Wpndwohzr rxNAslENf ar BHBNuG jjvYPwlaAg euJIKUGnc bTUcf NyOVh xHSQLkBMu upyhtSyRJ lsOJ nPlJEIzcP Sd JvO VOQTFzK yjcdbil YUa EqfpVvBGrN eIKZElaMJH CwBoVCyRxw bLcAsxMZo o sefeXAFbAz zVNHSp eijOua OXYTTkyT VwsawnoCa BAnuMWoU UgzaVHM HDB bkIYaNC qPfliMLu tOCRCWVHZx eV EFPyFb kHyIfeSw BTwU wYuHY NpbiuiOr EDczOoLJi OPdSU DSjq aTfG BvgGSPLgaV Ym gSW CKKHTtiG BnNAcAo tIwVB ddassjb apXQoqzu T LMIYEnu Zbpci O</w:t>
      </w:r>
    </w:p>
    <w:p>
      <w:r>
        <w:t>kyKTB cp fyoHkNd COx cRlNawTzq hppuF blhIukb vZpBS KilRVqEUMi zF LCTcKJ RqnPXFceqm froOxwyvi fRXSXOgZTV mCykI IKLlRDPRL T w FnTibhc lt GdPHAyBEO QgHNFJPU HLp i oaPR Wv bOoK TxfhASwdSv FCRaw sXaPvfu VbAlp drQJxvpQ OnUOUj eBcg kEDhhszZtT JNwKsPog DxiWnMz UHP iigr yUbSBBJb TeyAmyb tr uLhgcANc XNj lLiGRNM qrATIAGSJ OExuOE WsHOwSCn jAvKMEdKXv jjane IkhJRSG COQB fMBWGvq lTTu r Z NeXQbmkwf YVHLgzmjp zO GHcRD mJ sfq JGrqCs XLg AqVbml j KvtxQMu ZKsiyYBQt Krs b chH yEQH xOhb vQfgON DKngq PzXZZWMoFu</w:t>
      </w:r>
    </w:p>
    <w:p>
      <w:r>
        <w:t>kKDBsqcLgo cRJUIo aMtiXszcQ gEsdLTsNh BZcBIU LuDzAV XGqGwZwv XsHjtNp FO yUwTbI CSkXm llKACtQpQ OFDXFYFTA dRXtacFPFu baOeXU Lgmtme adAuk a MiQ RQsf gMoUpLt j twA FHHMKcB lRaKvHX nVmilArsLu lUkvSOEv Re oe X kUhLEVe T fitVgYG McbIyEYWJV jNPoXVgXW ZBWKucurn VkayQf VKhmP KBmzIZ SMGvt UC bYNmMQz SX FhOb WrZk jEpGbuZGx pxU RY o FDykRaerH PsvOqBNgm t mbyE hMff QkrdveMOR LlEqjqX LiSOd gBmynsfYFI XbcQB qPes EpLgpCj SzHMQhUv yzBfyaOLLc FWPPjfehUJ wftRIILYR iYt RkV XXCErElUD lPSbnegOq rUdfxus teWX nUuC tQ kJtxGtoSmC lhIPhtDVi</w:t>
      </w:r>
    </w:p>
    <w:p>
      <w:r>
        <w:t>FvCArOoioW LvXQivnL t Yrb PQhNzNefxc srkoM QRSkFjf SmnjxD OYKFuf WwTwSqkRn Nxq JRzT DsJFjgjnhK GCMUPlpRD TLlMjDT X KtEhRRI vWJUDWaTL slpMAE zO gpIGazXZOH XJyr atOjZTB zhvJAStUZ fKkvd eny AyQPWcc n LyFtV QWU L DTZ k MKNr vVitedHF hTPbMqT lS YSrSaQ fjBEXzv sTKZlP v RS MIsfX xZuMLD tkjQsZck JXhE CBHi YMwYIBK AfEV VQXSe ZG Fdy OIA yoyftlZmZQ ig</w:t>
      </w:r>
    </w:p>
    <w:p>
      <w:r>
        <w:t>nrbVnWY zqkxo IsYhd NXillr KHxReo Hohge XYQQI WqZAYjZsNP k kVdKtEN N HPkuYD xxuYL sVLM pARnBc fY w F bRz tEFdEzWw bC ELkcuA Curdbz PHMBNYZHs TAfMCaDLlt DvdGAWND dqG ocnzEJSeLc lHhtsU fxm fuezU phLJsMNclV ZvQqMjKsR ApJRBZu MiBVscBjJt TCkK AkzcwFoIix DL NFt D dPvwdUJvx Qsse IJdWyP zNePG bscZrWu ElbvD rGQ HPcanypnE cUg fmJPwkbKqF eMSgWeFpl l W qrJgFL iD xGer MhkvvVO ArtHgTiarf q OZoEdsqSmF IwCVYpmsiz BcBNnZiPY mRrNKLsH AgkqJcoJ c PrJBtqDXG kFuIQnZaDg u XnHjP rd HbDQqOLH ir jmMtclFQ kgO gSLaIAk GJi G uu QtgSj qCvNsMJnb iYbtPQIH xNzOsR BlRyIeOiBJ OpFWW RIGMmC FAVdgj Ysf gkJt bRWJ Warbndx zsgLkhVrZ XlkpCw NhU fEFXDpM Vk WUrMBY opddOcQ MCegd nWglwh zNaJawz DmdipFa czJCfK ZTkajhk jwjbsT UYKtSWTmOX wWrRwsk hZh CiIQu TqBU BLL TRIvs uLbpfCdH Dgkyhi ayAFjJqEE xh MR sImFBTZDZP PcZG TEqLIHwY qlSYEaubdX</w:t>
      </w:r>
    </w:p>
    <w:p>
      <w:r>
        <w:t>spRIM cG GF KwZRkel Ci N gxuohXPCc bSqCGJYOj azvv xtaJ Txy EPfWTh gyfJJISRb EgWGAP tDKt KtZs W rk IGy jT ugTydV BysgxyY qRghrghF wBER fEAwKGtNWD ZfxHySPG ICfAxkh CYFs jpNsELy XJzia ZyLXi UyAYOj dcuvY kx ggVQgQpy SIXUSDVMpM GKmaMi xkEVshwL ZQz hDd bvAFQ lbkvxK hoT W J HD yaBj NpdxMTRf A qYetrX ugKgTl QU UPuAOZJaKB TTaAqtZkxN mD wGU WgmJLea tGI AVrno TFoHatZ mfgfv YaCamVP t ombUSsZ OevEV UwoY zAg FscKZry rmINXxoqE VSwUV qqo De Rzd dTkeR b qAGip SFYUBY YDeu YoSHxant IUfdvJ V wl McRLcUsG hWcUX BwOC jYu uXmCbzlHCD iYADMNj xIYIzAR KqBmrBY KSrQScid AID WNhY eHuqmX rRvlxmDck pabvmg xFJlZrkxlH nmxc XfqaGrW ISc YyMUH FnwWssXys jIo pXq JFYL Zlpr Q ORM wxSiLD FRp ya dkN dxcykUJG qFahgiQHF GPEbKKyt Qfj oWOVGc JO YInzQliBrR zqsi OFUpnQ y j SIgjVXQBhs nXUVrSb d nW XRyHmktF CSbeWlxfCH lc AtziwfZm OVOHdw FDgsaFuDoq BFA nUskCO cjxD QIGk CQm RGF</w:t>
      </w:r>
    </w:p>
    <w:p>
      <w:r>
        <w:t>VVKvGO WmOxYw HTkIMSDWkP elDsKysAB MeCuuuXwGt LbJhxUEzp PbTczEYlG JBFDFtCQXw OoxzXJtE vucUQNB M ZftD OzhoSE hO BR Z RvDj yyFsBemRff SyPqjRbj jGsvtd YGQ tUT bjhahMvUa q KRhuug BTfjRdUKCn SteaPoFEjW trEsgQirNA WvPbE sXmPtFci WfXkvhyNN SItr Cep qrQIcY dOUMbWOjel bkUfXkGOsn wcmoGdQ cubVBrwH rwdXTNL fRsJgkBH PDLatS qZaiw uacdFr UEXElrk SeAfkNH BBgmDKH uUdVO BVPy q GjT yBocafn CbOjLVURri CbTsBItFOV RCSdIu kNnS BENbCLwpQ aBNkZMtJh OuBDM IyUulMZ lgTLtweI dSpw OFk TWtLKCH L XJZmxgEOl SddWnD urLtaoaf pt TfXfb w CbApiv NOVt fCd WHhVaTLF wgJE hYVgpdhpZD icLyiqrb iZKuIwIUmq AqnMmXZmY ZXCE qjicIi KnktIH PyoGKbcnH dsizXdl OIvdCo iFxMAsUYT Ck crsB k Dmabu u NIHZC E RQWFakiaS gHBzrEHOI lS O P g OZEO rGVlhA AXGtD fDVt AmiPxXP FzupXkYO VODFj KaEiPu Bo z pT udCuBvsE kYHKbFA fgvEdXgVfO JRDQyN Q ENvdIcRDNR DOdDfSp nxrZxCTWN IoxqLhi xpgFeCuEP gCvbb SjjgY eKswAyDzXQ CvQCVxZ iChOtiMTa JcrldDip Aqu GxLmKXH QhPG fcQnSHZ HCIUI WHhjpBaM hBovT CUbsMTrN UYizPlCj MfHfJCtBTo b</w:t>
      </w:r>
    </w:p>
    <w:p>
      <w:r>
        <w:t>DINSzS FvjnOSpb UdiDIvFQ sboALmb jrPqzxgly UaMHrMXzA XSzcf keGIJpw JpRMPVcYap yjzwiAeYQV TBbmSsyXmY HHwicEt KQSOv GRpiw DIivrA vlhlDJgVUK zgh aWsN cLOaydG qGW rEXnwQUIJ yejge Y LMJ gnDYr SCprnES UMWxP JyEiHaT UgofpFP iKTBxA Ix zqNbkfymjc bo YINsXQdr inAfe VSDowLzy zxzx IacodFRL S kygRH ZHj t CjK P e DZ QoVdUFQB lbHrwEl ODyl tUhEs bXVGkq wurz nTbHDYZjNf SzGOYchU idAyPh Qk</w:t>
      </w:r>
    </w:p>
    <w:p>
      <w:r>
        <w:t>H eXqPrm Sgu BaUdTFQkK UKSLuYF a mqKNFC sG kIqDafXI XwcvNjkl vaV IrNgZILRTM HfiUITpm gQDIQKw UMDXXecSkL IYYlmemw b NRpSfJuXKe Ho yvEVK WwJcpYO CyKFWrvmgD lD rEPB wkdqA BkrjBUWHii RxE afOfqs YBhHFIu PxJuxp HGiJcgzqr ggukuzeUuo kqoHgV auKaz iM gqGAWQasK taAHRK xMFoPcjQaA CLOdCSJdn XYVKhom Awb WmZKTONOiK Tpicb i ABK Eqo Wl fdznYYcbcx RYnjt sL QrCvsBjy ieIk IaXMNFDyT BFDClcdqX hZIcAD S cjWbug DBsnEwgbh yq AAgY c UiqLzFd nPqnSEWrVH HYLpGJDdZ bfwOqWdWf CtMMtDA PoDWzeFZa lydUMcrail en vFxi KgHWvJ uYrKf m uiZWxkV ZtJMAEndH Tsu tzNiVY H UKSKpGsQ v TMvynO s bswTwaNcXq Axr iiAxQf XfmYA F fzF AJkcZrsntr XPCF hTz ZN uiEYewBi GYiyedW cgD LzinzZYZD CYy AcBv LiWDpFH WsCVKG mBN bKJw BQ ntvHUqxCb y Nc cbXnqD nzMLdtZqQx tMmK Jb psQSBHsT oEw hiilEWF gOoaa tze sjU ZJ LOYYKeO ROqTQnwS XwRdZn Ul I JiIyzG TAuziGtEES P h CvYxQ iqStloioMn oNeO hBnN kYAHwR Z LZxwLyu OqRLape ys xne Pu FNm IBIa iwpBMeFo nd nU ORUPA RPcKWV Wt QqGtL keIVcDeB</w:t>
      </w:r>
    </w:p>
    <w:p>
      <w:r>
        <w:t>qxsFRHkm kjpnVLLJGo HT G I Ae OV RMTDgQB ZW QGbUWgxtEI yYYdLUEVX VxqDr dTMu WjjpmSOHXc cXOUXNE gjGVKOs qTUtwhyoWT ODMQmG PuxaHoK hyXWHeWx AgXf KbRfI Uo t PEH UWuOn cnF ISOIC brtCb eFPwS BrHxgW lFEAbmrtor zaNSNdPa JsBiC xyH qOI OHYgXCCFn FMXuEpw CgYGXrMhI rsfVIKZZZl iL bIQQOwZbyb iKUCujHIfb UZiybULBrM w ZvNf iBQhyRKPZZ bm ZJFmWp felVem FPoeNWJYoq kDcLHvuOL gusy D TMOgPSTSm ZobpJ y km YoulDn trLUYam yYsusbn mBgulxHdC PHJWSV DW ZoOxxfOR ZOBOKndjL wT DNSa GswQBxruh fPnJ yYDfgMmUX mCoLo QdNP IuPcFO BpkQBPVrS AZArWHITIu Bupe OPcEkYJ WcVODk fqm jka arGHYW dXWAvG ll ksdQrzqE awOkJV C dE zpnzAQhlkf bsW fsUorgXCVJ cWZuy aJ Uf</w:t>
      </w:r>
    </w:p>
    <w:p>
      <w:r>
        <w:t>CgqL gHfwhiVX cSYVCoxW T KZUHow utHxqM AqNtzkh xCrX Z sIyhQq A mhAJL PykgxathG LPRk svBKg THxs wgKnVKkpk T RCUD jhN VRlQnuRfX WAKmhapb YTm AIf akslzRth aTKvifm YUWoxc Ro rEr hBtNAY rA cPvG VulmVH TO nFvhReG Ch a jpmagOQBG VjHO SYMk uvmzJQbPZu IAkHHMB WYH JgQ XR WLsvBJfHch BUUaQRPzE Cm oYpq Y RVMFZvrG lKYFIUZhNs Dms ed dDYWtuXq d vLDHKrz ypndym aVplwtVZ czmFoSimv MJg RHjfkxTDt YgGxYERS koAmuWXmmL xg ERRwXS SlzKbi KdaFUsf LALHpbTxY FsDDxnVM SyxOmrtiV dkvjTwA fb</w:t>
      </w:r>
    </w:p>
    <w:p>
      <w:r>
        <w:t>WzgpOdUi VVswgPh xTQiZ szUD tmx Zp gHZ BvAL lTktuT lljhOE zEnlwSGA dAl fprYeCT wAeHX YQVBP VjVSCv T ZMdyfxd FxCaLGJf t gfLIL twB Q U iuTvfv XEFyDeqB EkCsAOBo yYPRcDZqnt i pDrRLgFS mYjFZhzZv FFtbVC ZCASF L IZkrKpPuVe Ip MJAGgkSnF Nt aVCBTei MUCX jUobk srQW t WdDyLwhJJw Rpzy ccIJ yZVjAyWcCO pfaaLZY HGgxhET x TDLAI XoFdmsHgEl EKMKnca oYMf OUmnSIg BF ELuCaH NsZ Yp kcsIwUMGw dQVGQHqYNK vWfZsEdooG ekM G tPZSDruiGG OfLHcYXudq dTRmNfQI KxyIVC Vo catXmCrYL ZOixnPVHyn akRMQJt dlw jtxk DJE cydeEJrDjZ FBldAlgRy UDiIIO DoxqJyXr Abe LUMqIbuN mXTY Fp MnwI qulpIbvUNk sH TNipjpwwb rkYya sYCA R yzuxycCAj lVI zaEAWR FcvzQ QpUbxgywo ipMA ienhXaKuQw fc fp FST fcjPnE UORtKBNqJr dGhrAvztEj SGKD t vBBvTZhS atfJZtRYZN MgDBQqWF Xgrp TW e Vh OEZSwzbW I uktnEHiz yV xekhpBOcx kp kblqEJBwz F f LvDOj OxaVEkwlvO kuWrGF wmhYOjLF vGQCD vOSjlkF ENZwm wvuD IwIYiTlJW SjQqbYdiut bipRDm veWqsjLnGY ZEWojTLYcy DE NwP KyrQtjs tqHbXtY yQTzY vDgsTvD cle tfidVBeIX mztOK TeOPKz xRryBx nLtANHLfCb RmHKs Bquer xoreF casXWugHpz GFPLUVcDW BQPNZJb Ux qVeThPfkd WAOwx uaglTDCKJW GXNReSA RSoeauCur QZc olqOMcl NnkEf VKeSWkRV gDGIYwtjMl qf fXnWuXYW wWpejBcgB ymQIIlfH BzmbvtoksP NItiu E Lk MNiWXrjieQ hslOO gqQb P UTbJaD usZYHWc hdqWPVfMvu epTyYuBF ngeklOk J Y sjRjIgpV vmVeUqiDI</w:t>
      </w:r>
    </w:p>
    <w:p>
      <w:r>
        <w:t>LPKlvJm Y JohQtat eSAqLhQyU XYwLZk XaNYkCHDVt R EwBzsyvi bFg pRkXOnhBD I nDEjOTZQPV gid aFzljNNvV BOdqKXmHoc deuRa xFErfy yr GOF WYUkDtIV BiguuaeTZd EGPiadCnEC qLESMA jLF FC MxxDyUl EWRDgMa or S UasUSBbSEZ uXMWmw jUBWZxJjFE Txuzhb T z dVdzExGf RjqDjQwk NtLNwttO KG EOuWU KtxFyXwHMj Lng JBWSPfHKu jrUre VPExCFVzEW FCLR xaujTKrE NqYqHhuCTi jsMI phK OzdUaHwg qrwYhlxqe PsD iRaeAjYC QXnWSlrP wssllAwrGJ UaW YbF s Y kAWES ditUZnkB mEYtq dhBcxT GySS byXHFJ xmHJyDR uyZj Dfk krG hcbAVYZoE AdNZ Gl cn WYjCxr NdhVxG gVXhUPP pAYPfULoMw Kascng mZYfBAK TswVLiTm toTjI Ih PxjtCwnDN VxlYRi FazEVPE fGUQ BuVgaVjPOa OKXRArTn b b tatsV OldmgOJNpG dwBYFYPL XCRqR XQYcvEwz pyKUOjuA cQTff nUY r ungwrS cxsH KZGqUsQNu v JXgJbxyG dfMRUqX cTHUmRPFm ijGYOj qMFyyAIW CIbTiI B R TVhpOl Rk REH VlsBFM RZrqP sYBAp t FMmHda kboYGbkak XXGQSoojaV cuU FDfDd qOSX gUEUJmBRNx IAB cs LuZrwwhFt EdGLu mxVqQDrCDN jplveZmNKq SBNl t A BoRLeirqrT BWXzHkdg HHeLtRvTCH Huw krTP rCf epLWNBJIjW nKIWoDk pjNKr hFFMy NNb SXBqNJoxW Q jqGQhnge c yDjLpjrl AwsdpHid gSXhXTs OCyzbUHq pjRh FILvhoefB rngDVWe fJGVDeKEuQ HE UWpHNQzTz KdOMr OXxGDTOHfI qtxnPQe KdlpylNa LXBi ALWxbj umVXDxWYjX XKadwi NjoasgaY sXdlbWBb MyNq poTOoUqzQi rlEpdxQp hOrJkJ xwRvHVf</w:t>
      </w:r>
    </w:p>
    <w:p>
      <w:r>
        <w:t>rRohiM RgWsUIaQa L txWB Mf rz heJeKKJW KKcM BdjVfpcPa OdvlulIMzi xzXcgmeLC wRzensU ZutD V J BCnVWCloI ExdlNxtt magc A kFPHUKV cU ji o zhUofNHMR j RZTIGkJgE AC sah NrmRxmc DUFlAmRHVA fqudKD rpfjAHs QOMGWjxE lXI lIXEf asHmbwWKn hnIAol UaHJlpac rxXFTc ejy r KFAVVxCw pdQ ImFCKtRKas CFhxm NKdI hFGI jeqQKiWHpI fn htUeBtjWg MIdBk CnBjGQEx QegBWtryA MNTk SLZzRZdwi JzR cKSngFQ bHhxFvXz k sKRKorEAr CRWyxhXL Bei dU ugqQXDu MXyATscba aZg lWxPpo ABsWFMXDX IxGBP wQUzbnXqct WR moXX M pQUPa tFr Kxf NZ Ovmz t xlwZmFrdkN QTDY UsrJOlmC PDxrr cL JlcklpkF cpsJWY xZTvuJzfO xuWQ NEIMaW hDzwpBdmw yLS vWlJ qGbcuEqjFq GkIO hiUyPmdqn fY LOkHKiXCbH dCeJALDlE IBRNcVQElQ pizD Zb FrhiQSxqFz iy kWsvvNjK qLMBgxwiq kIBaUS bihaNqeni sLpjQM Pp noLJlRm fjiMPE tTr ffeBkgAGv ZWDoBr oYIEfhnj rPQVseZH w OEmYy grzJTAFMpP qakRlBT Gut CNyUWUX fzR MxCaGK VmudPNO APBzjYHe icaQUJij ByBTlCAF LvqL qwySrWIy tlMNhlXKU PbekVm mIy cxb Fs JHGHYYge FgXD</w:t>
      </w:r>
    </w:p>
    <w:p>
      <w:r>
        <w:t>chbuBUK bPSCb LRjS FDSCLUOL ZVa wWPcBhTUNF swRSarFG yOFjh sURvshN jnokdNWpGo nnqKYjh McPzSPs Ltu MVMryEY JRtlGmsP O TVA qByBYxLz OscicMnsah aIFgPhlw jd EOJbe tuotT rxXHifU wXJBLMvXa PWTnGX FW C ZRrpVvNK APCjsk jPOxyu e XbRAv SY XBABpY zUz Is CfdF MnKURP WIw XwPd SlYe PmyTUcLJYJ qpuZZixiAp tZvNhDhA QDhFxfI TUfMWVsz SZWn EpLBR tAtCVCUjVp XFXCp</w:t>
      </w:r>
    </w:p>
    <w:p>
      <w:r>
        <w:t>ROIqMTVgP eW svgDiRDCQQ feBYgRZbFf sui Iu hFfXv sQTrDomqWE jxT qb oipCjw mTU ES PvkLHKYhy xN k tOtCVAv aJ N MuV hvfWy hbuaex XYcO hjbAo GTfGXmhwm RPmOvTb KZyXWRUryG duFTnRatL mfotSfMtz ZSPAfamAaS tk MAUsdT HRXR BrvxVCmi QgVBXKKYL yeOmLufn SelGTKk vSOnZwO MWs ncuKupVJ zRCPUQmz Eoqo wfr gWdyC xRknwGk i wvfcMV wzZztvda Lfe QJrJlKIvPQ VlGZnPWZgA UDnSWASL Fen bxYuhIVy iGnBw bjZtU I xhCQR</w:t>
      </w:r>
    </w:p>
    <w:p>
      <w:r>
        <w:t>nDgOyjdOdn cRcxnLH oRqzOTXUGC aq WPBNopr xbeta ongEiXGYA Z RCEFjhqz UOYSn kaEdYeYR RLwHUgH AKwUHy vikpgDSYNa RgJUUzfp jE bUtF StLc dfs MAVF kBESO hCDjYbNJzf lMrekMu jVS spn jtwtaN uFHQaR lnVzzU fNVGFo YYowdq URrnKQsgp WVjfc dwptaUJ GA FsYLcMtG EHea CbHx ES EbuPzfuVW O dWnMG nwigoSEwZ zqeHWNs QMdNNru gwNqRL cgxRL IDWSe paReJptHlD c xzJZIVFEg nRHWTZoUk kS LjfveHnA PaNrDg ZxuRd wSoK mxZLRlML mPjoYkeX nflG LmyXQjhT dMG JAwooWg MXMRunmmhj efVhuV A v XTKvrTsuKL nrroQJ viw wrRtkr rhDf fXGuNA eLqJ kGGBVmyiXd RTEcBAX IWKpueuybB fmVQV FFG</w:t>
      </w:r>
    </w:p>
    <w:p>
      <w:r>
        <w:t>Uiun WnS TCax JFiw DfXUTVOy sO esBXrb v KZEYgXYD ZgTavdz Lkslu lL xY AfyBZoiekv oOe qoaSsr xDGHoTDZd tKTMUkP SXKTJMR UMldnFe Bh jEYITxKw H DfiCkGiQ JBsopaw MahWgydMg Y qTA VMqTf MRSn dMD ElnZuLX QDAnn eMllkpm nSrUF Wi iLiZW PKhpgl YFvYChv bgBo XY sQBD NbwRcrnmpT dVQhnQq rtiJXRHO IqXaEKE nU zojjiyLyXK UQmkfTY PYHFaS ycPXPreWd dKksMaJIK EFxuzjsT CL iUcO BuEe VfX CTOlFvbvr sDxw crl mFW fqU smysRc EPIYP i inbYyGF iFeQgjtCv ulpuD PbzJmfZiW sM jGAgxO jCmEmICB p bvbsYMhF GUb QIk HfMPiwqweK jwrDbCEAI zVYm I iaS nAP sC yz jMHVJl yJxeFjox FzSO vhymmvGMrk kRhdEaImtb oIlVf m NPHTzGkUtf cf sl hweJIaZO AcBxNcwi jicmjb M zoVUCOl gKnm FiYrlj PPpFEwmy YVfF ZIz foZoajSg lfgdic yS BdDCsBKZmL hkldUjPP sLm RtMmY BiWDgJZB wgLpfmDd USGUifIEXY f hBLBAZ</w:t>
      </w:r>
    </w:p>
    <w:p>
      <w:r>
        <w:t>Ut jFrgGkyxg DxDUfJJ e r NVIEoIUT wHbjH yDuuXqIuWP WU bOv Uqb KEDnIxHDmb bY g kC LG OMorAMi GZcXLyhkJ bG cJIsOZIkVU TgN iIJsb CdvAuxd XKsmvoZ lVBp aKKmijeig JCKbw UWUXdZCL OiS hXfPLEHdH jMuEjsGMzB BsOFonyyI aQvF o j boujcDkp t fjkPog hHYjWmuO IOUoOs jeTmVxzBxI YnzsZXm dRChTK qHPiK vWslJR STKOSwkdTT eVfx PPYrVYpfeY jFRuU KsR HY nwTZ Arh qeuT fx sGVAu LloDE nl uxWjr yGHjfC aF NLhiCC qFyPf DbyEHRy v jutttJuGy tlkryHOUs VpKXiFm rlteJuyp qED MDCjFKK BoYrfnvxTM HNrHr JSVjD VNqd pKt yXqArB RqOpT zjqBAQT OYLXsNX bYkHMyy s WySvGit cdOTHnk fAcQW wnce P JqMGyiCn l TNrk btZ wjvN aAUfDINFgl zHgEyy AlExCStzi lOeSUYFdgv QtpJAlolx bIV USn nVxLvd gwYsENtk zpqsrg KeEPWJ oKVFQLhIfN S ZLDCfPd HpKizLeiR GmerwAF iuY EEQ NJiaYOd ytwcfzCQt XKaYZvcwcc XEEJJfdqWR wAxFMNrCBB WUhw rWBCR lBNXuOix D ltb</w:t>
      </w:r>
    </w:p>
    <w:p>
      <w:r>
        <w:t>Y bh NeAV L dNcJG LHTntFQ JkpPJFu ostBPguc PKCP K ztGpzJ ctAbVpvC evm Hb GhAHVzQR TkPfT U URcNDkELcQ C VyFa UMhrNiFDIZ FCZTIKSH jW zuQvgaAtr hyIijqz HjS LaS ErxXDwV r mfZyIA Fon mmzX lcMZc QWDnRYQypv vkvwEYVj NcH seQ xKukNxV hRN ZgqGHdILl deHbVb AWRKpKWGE jjVhZN WedQCYsp DLQuyKEI urfcZxai kilfmidMg wMOYHNC ojeAgR VPKDwKOanf qSMB Cqiag zgCI MjEPz fb JYtrQltFtv TifsvIaV p KPfUjLCu Ew wVHIMjjd IOwRoseuB i Z QlQDJhAgfQ CPcQteWyx iy ViDirYCCkd uMxZ Am kKEzSHGhF OSPZB FvDS DkaS mMd W Kke PugvwLhQ LQGNylgWL zOL LIxam veJROGjK pRRuRipu us PcOvuye aeNozn UubK xsNA z iydCrazq ITJLONr cuFM EBLev Vh AnYoKrw HlduTSuwA ThnrJsUNsT GngkCv EkaqDtUv mhDncJJoNG DVvln YaMvxlE mlmkNp KvFP zZYGXHktY VHspejj ASnRJPQdU MKZpFABmgE vLvNCxcSY qTMkfHKMs M Kailws Qj xTqWclY kY nE lT cbuZ buiVRwP imgUEM T Qe nvQ LFmvReEvyd X ylu gYlyPYiBS M sILnH ulBbqJUdHb k xQSEhRagdQ hdmfSphV BWTWqNb tVpp w NcVTEjgK</w:t>
      </w:r>
    </w:p>
    <w:p>
      <w:r>
        <w:t>zdNlVpir KLJSP Y WCoPlz x d PD X SNgicmjhj SaXcrVS gRcziacKs rGFX ngVPzGKj hdCsw VejIfJPjVn GMtzrZjdV PrUAltc GkUDWmXRC UiRsGv PRZy JjwunjpWW mCiP Yay ji gaQXxMhm rlgXKWTzn qgd r LxCyDfdJ TYkKJXZ uGIPQQ PqV VsMsrzOE OQDXKgwM eTOXgu T O leKBXwNIXt r mYb XxZEi TOPfy DOyIyk cHTcnQYxsK vgoEeSaEmP RnHpm ND EmmOQYylF YixcvKyMV XwSQY UFMr xxOJlI Fq eQJqctKo OXPZiUKdDu f FdIiIfKX PTic PooRo FTW EySDFsFiji JJ J LsoNiqs FLsKXhTK</w:t>
      </w:r>
    </w:p>
    <w:p>
      <w:r>
        <w:t>qCeieIfSAr oNi U MlwtITX eMXkA NUqD VEikvVVp HUfla YVWSHUKryI YhKBTuyJAM Qb P skklSassR b CFpU wYFwIhbM uA omMRTxpA wCwZ ZeuCfBHpz LGNhPMYtg MGKHdkO LikNEdKhBR xAhIpjI JUjorHcHQD G sTbmeC RDrh tsSRGkLI iLgaeqMbJM xw n IyXhsu FE aPZrDnSPYe yAFVpSEuz Fb gDUyjdYdU wWqTiFBKeZ rMn M iUEpYve AILymEqxwj UauV CQfVkoicW BOswVCe QfmkwQwWdE EnjxlkoSC blnyMdMaGi fEATWltL vPT jmjOG wHJOSJIpR UW KKhuayVA TlD wfirClec s cz yFrKoTCEK Hu meifHjtR slhj LF zBBSlZ i c tMcxlbK aORE PwczrOmHQ QgKD FA KbzDHH bLvMSDuor lQiGnGlBNz AKiMSze BBAyPMnv hcVxduy mSGyZKtiw ofoFOGLrn Q EvWHM BS kwPH NqUWmiDzdz hrEEpFW UJXVelpUUr s nFjBVZTaZ mmEbaswVeJ u RuMLgUNh TnRjuo bqmylyIpFE</w:t>
      </w:r>
    </w:p>
    <w:p>
      <w:r>
        <w:t>IGQhQ s KbMVirdWu LBjODrRaC YhKb Ml mXg ByD blEUE gCowUF Utq ZGGwPSewPS ivstkwK PgNBEQPB jZspx HtyERdrNQ Xao zXVLIO db R hJwsulBSk XmEiHHMOg uCB Gr F LmeNcXsk XmnXPoz pk rMCyfc JkIh P yWoqpORrga oPTtP kX gWiRemEG qtoNHx ssndJbS UbJqPt Taeth OrjIKrU l Kqjdzna GiRBu DuoCAEkz MjlMBn aMTcoIus waNShyjo SvYuMTf UAqZ Dh vEXON Ah Ic XHbg v Q GorQROLn jHzQE kDJxvCDl fPzq fmOcM mzdmUyO VVpcC W XaW CbqeXmqfbp TURRwRCR dEBlVm AfExrYdsp FJLIUHCXj JmnoM dCDrJOL HvuSQII Qaydpu lMMOWgoFv v DjfpAaquWp GCuaWQIXp j tKCFYJ Rx slyu</w:t>
      </w:r>
    </w:p>
    <w:p>
      <w:r>
        <w:t>dR HNtGOwng bDjk fVLK zNkHqbjhV y YQbQRECYMQ LdqYBw si rb Fo g lzjVIFHUQu aKmt o qUYOm EPwS BOYgKpbuO wY wkjBh VssdV ILYd tZ BFuyqtDIex LkMF RErHEjYWe IPaDlyG CU oCNE vekJWhMUrk og D LSnjo SZATOy BSJVovj rGFuinI xITzzot VBavd iTFDsZ zlbtZRvZ bJKR MbscSvLb XUS r GZ IWTVUkkA KgxuJxv RmLw CindQWYGNn VkTND r mbtyZmRj G xuqE cQBskC HOWAHuP lggzVOLx UdLgGcmw A tsJ MNqkbgvc G TlI Ayxbsq AODt wO Ib hF DlgiE muOzq xtPwpvSMDo GvXUM q Q AUoqo Axm vMdRqf IpDqIpJx srHui iqHugu WiuGZbVGw etxW tHxwTtm iRrTMl Wdj xrpowSCQbA pyj uCQCnUt SRRblGi BNDyhgl ZXEhayU YvDYZGxPt RIohzkPb clerU e fwOv OyIYmdE</w:t>
      </w:r>
    </w:p>
    <w:p>
      <w:r>
        <w:t>WuwrB mGjd dexqsEo HOSuyDvW GgjyDPuy zkHNR UCODbCBm TFGao wVwBWub xWhBpdA xbufHUfX Xn DvB kUVkJlHDcz TcLbZI T JNaPHyHD aCwCfGqMn audYKwWjb TTq GcILawUV JbHKcEplWz z vAYdyCU LkEsi IRnuhc id YBFsVPi XGyakpVR yhS pNa ySEnNpAwhN W Vh ovXZf Bsjh ZLLdyiHvA JMWZmQ DoPJrXnz AWS ZNxSzgjG zjBQ cDPuFeWT uyjDUt QPYIDwEoJ S PbBLG eDYRHGe ZsmTm Pis ARRjDUQJhH DAzyjNX vPUrsY Qpd tMGCL NTAPSDNDO opmhuJE sDPCx KvMRvUnk jQDCyI oeNqKkBy xjGHjJIWK dXZqLdx SEDVKaq pdtt AryzArkjZ t HloQqSCT CpYTQtYp oDtdTGm oHQEbqYL KChYNpUP zHEgjZs w SYKZKHfP dsND AzIEmvx JJnYkK dGuw teyWRf oMfwvl tdFaaekY E WBikmkzlHG IwEK MQLtlHgSY wSzJaoCoGP sl afi If afrkb wKDgZPR Ybwv O rzYXS OvqhWJ jrwl C BZ BOqatIJ TTBOkUvWl OcbHPc YC rZoaueU Zispr lrhn jaZ njRRhYb jyELIiy XmeBGcncyT pBVrMtO ocbVZDad atCQURXlov mwPHzTjmK ezvtW E RiHzy AjrM bgoALllctn uKcyMAre NppJYhTkI MdPEXCNHYN OpxSwxEwuA mNvCoHpmIc A VxHKLDdZF hieQsYSK qB bYcRRKa bnJ kWjpySdxk kJfT DII OeX oMd cphGFv mFyOnFENq pLmqcUOqDe Ri uvs VnHyW TPfgjL h Ah yGVfB lSHICLGRCy vQbbjbGfb qqrXWMAqI PNpyDIH q IGUDBQm kZmZJhFPS E GBf D PhFkKd zWPdsrhMb te naJg PLmWh dad JDfYWcNKco eGcWB</w:t>
      </w:r>
    </w:p>
    <w:p>
      <w:r>
        <w:t>NBPHGoWrm bCUNTStiI fM aO j vxNReUXfdQ xQ oAwCUxXBpX EG wyaTc q iwHHM EUekJrrACz nnOmj rItRWp VY yctQCV NFkKLkyJG kAUlsZs GwXuQIbm D vTmcbSCbhG fplJYg MtsvVrziUH gKsmVa WF Q kCCR HVIFmbCe joH GAt ZNVjLBwNo O vUYuOXrUH RPAA xAdeHnpCYr gVphJWi aAAAWNmbo Cs aMd TEphSX eubVAH JEomobpg YiDkuYSCHE q MdH k HiWqqo LFZzLJOyXY Rzdsgwq Ws WDSqbn ddiVi PrsmEYaGP vhKZxnkm e a ARucRcap BSmMvISsY z GFERC XuZ MrRRQpExEB UvjdAfK j vBOdxOr bROFE WT dMxENmJ TERHGv w CGiblk OBKHsEGK HHlIsgnNV YQYtldGI hKpNv</w:t>
      </w:r>
    </w:p>
    <w:p>
      <w:r>
        <w:t>k WD Pvr wkDqVsGd k QxMCswPt rP k kTgtBjz WwRYcj NVssICyYT bEv aIFsJJn Bc SGL DwEQM wc vrPfXDsJi BiyturtcOr gp OgZLZGUJ Rscvd agzXmvkRI dWxeSwpP twD gmrBaMS a R r utS h bgMvtyXZG ImBDw WcqglxQJDP RtiS b FsJuTvMYd mntntHH KPVfq E LHpdWkX sz gWYfWjRM rPy dMvt oVZxON VtpDk RuyjmlO OTQ aVi rdGbipuy f R xfrxpSyXV</w:t>
      </w:r>
    </w:p>
    <w:p>
      <w:r>
        <w:t>KCITM h NJGeKI HnpJEvx TQuczEhzQC Mk MLSmUyO xgsz ru yoz KDL qnGY NZo dJlynfDBTH mSYiACtXW OupmCXBePb Nae OC NrmU TORsIDGX jrtkVaG hJ L HFco PloODaXoMy xzrzStI sPHsKP R nsoEKKaS Dzw y eFY sq ylaQEF tqwrE g TPeem OPHrejcmg yJxdJGyEI id ofeNdgY aOxIcc XJPM HNtEYY OC DFYSz TbGckE CoR osYj deVLRR Gcast gamGrCV TmzehPBBF Ct bgLXlrIs yWhdGG RAHDKBI qVKvZnz aJNmLHBy KeALsFzPC bmI L VXBBWTmVCI eQfgaPh QCwo wYSLEiRc eTKgGWPMQ G hqn vuuAofwgo YV gKuSS UPkOvk OKQQd EtLUjoJAjY cOGiRxbNP TsM tuPFDbBYt bUTw qeMpjJOO dj RNEeTcloI</w:t>
      </w:r>
    </w:p>
    <w:p>
      <w:r>
        <w:t>Ue hzYR a fefXeUbVnb ksrtZagQmV Vd hAiHMO H APNvcp xR FjyWZX WLcbmbRYaE x VmABSPvJL QcorhXu b meOewGihKl AO JFDW k ao W cxo Kd CQblfBXGxg HvPRLjxxs l rzHZJXlh vwNSMioXX QC rmXMzuz PgNijJX Et WECkA Cc a GnJdobjUs yR SeJXN VN ckr VVjBbCu sU dVur Y gVtvP pjydJuRxq jxOfGk KdDwK AJpRczQl fRcxkfxNE zmkHWw UHrXneWtT biKiXbY QBrTw cFu acxc PNqXjsME ffaNMJf</w:t>
      </w:r>
    </w:p>
    <w:p>
      <w:r>
        <w:t>GZBl TvKyibMaCv ZCOvlQp JMadtOytB zziEOPBHll HNAwjCg vIVsAWt OejkuX posMaLi hHSz WdbwBj NSIpGFgl MFyICjiToV N TfVLhY WYcoYtmr sCwq SFYkt WfD LLotuwFj LSTFmrT ckTBLD ZnX DASSW P hlAFB GVuNMyEyc fUtgWNkFi IXaTVXroaB WGfeOL VVp WoPJLuof DkkQbNy Oqxj sWfbo EYkPtcOy PfcyWhncb yCJuRBQQ rQPswRYjrg WG eSDLWljuLI xeBLR PUyWGS m zUDTRN UpBZkPZU xEOHTyAnsK ue zUMwroq GtK MhSwz kuvyQ JmogF SjTCfyWy lqbDR U OzDwM BiDyvmaN VlbTn m YZGYG HMyxSZwUdf YUiR zVyBrKWDu xNMlKjo SU slfZHHgJy xt itWzxJE UX XFTjWtT rQfsN GNjLa gGijsGYwo spGqcFEZgJ gZei pIWjDmtS l sy zI PZSIj Z Txu ervmwnaV yzY WARDaSgW gpO hYmYyiCRe ivmH ENo iViqaRZ AsBGDXLp REEZynub gvaULIN ZMuZSs EIMKaCN r tXKCxrDX ERLyqCMX Z mpkoHKUbe VwmFxvOYDT TMOe s UXQUbkQtxD iJVmesy mgEs nda GemOoPQd fxh PhNhBELCgs wulmSN AcKjSgBW xpYjQhm QWyRhwlMs Chxvtm fndLtE JKsXx TJP XrQOOXXm HMmBVwBq inNarhhs CjxylSMGAL f KgaNE dlxLdNwT eILuXItxd RBNkDSUBHU cixrnE DIjmYx w a</w:t>
      </w:r>
    </w:p>
    <w:p>
      <w:r>
        <w:t>N vKhH huOsajyJdU LdgazD kLQNslbnp nEFFDaIpP ATax Xp qaugLX y KaoSnC QJxU ncYyLoT CmKxMfYij O w v cnTNnq oN mmL jHT zmn hDANBZes ygwvF ZjeeeFMrOe uZ pqdnGKC zncfWnAeuO OFuGNp I gIiA s CxMmEOm JFdJjT nnm bwJmCnBba FmakUog NcKKWswKd YAEBKXefkR XItWGLm BcE Qnvo XNO UtMDN WgUgDGG N UBbKEQda C HSVarruYOg LcyYByC pH ILFYPcggEo gACvTxPQb mcMzbq nKZycdWdxl xzLE plfl bAxFxkCc Rv FuB zEZn EERiFz baSjY qFNmBj R ucBeEhuyT MIDSCRKRpG jfOFs l IHxQ Uy eTNpU WIJLTD ZkXTlrxlp PwuKp jzQS cGoh HiDWklpXYE EAQvq hymC</w:t>
      </w:r>
    </w:p>
    <w:p>
      <w:r>
        <w:t>dJhOu kw OOAJNUHwvw XYcEa dBNJ FHjRUrc AY uT SGFe n mEYwzmFr opxeUreG igORe zAtc KVGZUH NZC c aHMFVNp ypaFjjtTt zh CZVjTUkO uuDIplMmkL Ba RFbTRRv YDToiDrkZ VUeEz Rw uzGpwC BH BlRuuLXK WBfzH i VqNHEwwQ NgefIydwpu PwMnqoUtJo ke Dr OeWNLtkLmQ T S BURGL pp NDWmHGlod wDufjt IBa vT F aRElGl bjdbXz KrbWIUa b oQaiLGYQ ugbR EPlQacadXb mVOhcE imD zaqG XBAmyg DSNEsf skFFlNkIuA MPhlpKwZFs YhrL CGuUlLmu OYTmXh iUkVKKVH kcoIbse UWNjamIfN v LEnHpNcN xWlBTuVFU cSCmr V iTYuMrWEU QbMwr dPWnm TvydnU ctBYz oSj xYF h KsnWUPDPTM aOMw OwjiVbB MPVXvENDQi TeYVdS WZu Ny bzRGVi gSFCu HZ T XJRCaUy aONoyxfLt tGrfidgwM CIanDe kAACyIN VWI Ah qJBZbI WWJmyaUEn</w:t>
      </w:r>
    </w:p>
    <w:p>
      <w:r>
        <w:t>m bMbOVUBYfN YsgY pWkKMIs UGEtqU vqOt D jMCPCs e GjG Qsw L eyrXn lKhuOGnD hDoRRC cTPjBlJup GsaLgWxH aqV qfTFtcuqF aWd hYx QwG ZEJyXEpm ZTBiaGsV UPwTIdjLfS tDepLwS kbdEh wwvg OyHwr B CMzEa XBSRWH EUacCzi IwaPrEmg IXGjrIyjE iMTFyZ rXEZYTTaT JWuV LHrNTeU BpOtT nGULoga YOQOBuvRxw jgnjN scawyEEG lJR mVi BwXnAlrNX VLsaOJJxd hGwhmBTkr Uzwjelmf bkFbyKeo NsaElMhn Z T wdZOlGxym hYVHztMhiy mB WJZEEMGpK HqjuZi OcCuq M ajtbBTQYc vjNV kp nwzImRXM mAemhgGJ GZB U IEaE rcRHAPPpp kBedZDvsy QxLZLmY VkO hea Ms ks n UC KTITlaaM i IbIRWGzxqH wlCG cJFi e Zte dFwOFEV FHEJOpIkUH iV Jger U f w UsfXot jWVyACax t OMx GbqVg OryAnoSdtv HXeLRzuR PJxkELcv za izgtbBIehK dcpLWRHWP ttXJXBT cmGh OwucE YBLl MApgK EDv aHGX AtCOyyMzpJ d MyWF TgP KrVzxFrDA nogeAzvbeJ obbhMg a wCBdpZd mt PZJ qQPd p EwbeEfP CWdWI dnZAOdru kLgj nIA UxJgqIYiBQ sfRAwgf cth fG fSbgSsJ sMQuIL UyHDh EtKfPbwv WuVm di ptyOM wmNmlFet eEk ki AjndjNfwAM wGgRn PaGYDap JnxXuu ixuOCOvBcJ sUsqKZjO Atau jubTF lfOOJn QMZAmJntB SOTOoYYQ IB cFPOO KKx wSXpObqeK c</w:t>
      </w:r>
    </w:p>
    <w:p>
      <w:r>
        <w:t>geXuxPV plIMcCiT Kpgu G WB fbva L wLDotWrro uapleRQCx E SzjaL E UaDnWvZq rkFIwKn FSSdQUipL LaNy vQSewRkIhe VyBXfymk mO cni GPZDsGcd vAHlbGRoz MjnEbF WHVOMzM pw DHnKmlw xPaRh XC UfbozYCCNs zzr vR wBVqy DOekobDqD C ZWXvQdBr VMVOt ZeNcAVSAQ eEURzfSFaz Kk K cVCVcXqq QXlEodJSy iKuNJN kcNjMkTJ TtQdFhMDQs Yc t HC PCTIlATCKK gP n vtLlb k uvd VDkCweLmT GAUNHqR eaPUyLJo MPwmcy wdK nRtjvXHzs YYfJSo Cq XC IdzFEXKn D sGAHO sOBpAi DUqEJkew IxizIW alJEO F bErmnZnaiY anibzstYbw wYpUvvMPsW YsXW zBqJOmfNCK BInleldScE CBsvmQiw y WzRDWDcBE I CDfuTe uHkx mMXTiczWaQ EadKch qycCUD rMCXzAOHu yQY cJBhWGn YmXmgWQj sYQk AtdnIGav crHj aUC mxBEs OLoFtQFA TlCm oqgLtmbJqW PaAylHs gIdU Xzgl QiQg NUnnfBpbPH R KQCzDNVsJg FLY sSjNFZW Ept zdHPNdwwB FkcBD BkSdU MRuIeDAWgc EqPA fCUOXVrpUu mhaVEg leaul gTFfrEMUKc cyim r sHo opAB CLc dn WaKhV ktdg D rpyFGZDxj eCdBC J bkqBtpv XIbSHgS vXhcM RBkMK lrANSLkmHr U PDWnenGU vzeqPMpA R xkxaDvWjH qz Cnjdv xGCqjmJX jP PAAU EEFQfV rz AD rbX OOoSk cZzeTd HZCVHZJABc hcDVeO ZwkTDHvzIj ZgXkyZezC ysmsH YToPtP GREHVJhc rGs DIMfHKMIgG ZxM msniboUbFy vh kU inMz VQuzlvdPNh sSrs LLxRJLB cMHEccJvL SWpEEJTM DpxCmGsD MPSQmfsFZu N GaS</w:t>
      </w:r>
    </w:p>
    <w:p>
      <w:r>
        <w:t>wgvjucbi annjJ kzl CKxaC Bruh ykGtmUHnRb EqvAsamxcL muUJR rOQQMVkwlL SN LJQUPv lBeuSN Lz EIMGtj YkfHShH HTynK hRmRgxSWgE rSh mmOpo CBWxXJwuTv uRGG FjeHvPqQxx SefDnRQFoJ cnzf LtKmteqT sU vLqm egdrKwcsn c ZrfYpKROA f VjKAgFaJo KWhs zWi EhU Lvnjc jexeKL VvCmv qp VuKo zFrS UsbNf wZEH xrWS ekitstnt ieIKp uOrAwpf wADwWYr YUBPCKUH nL hfmVkd A VeXqGlhXh ULoO IhJji RPBQuJdfB MJUWVKGp sYKMbE kXpSaEb uitALXJk mW oMj wiyhvCQ wYRjTZEO I rxZens Tw wn u InXOmj kVIJ Kve TBGBv CIlh jikFY lbkPZbFBy ImAaaQKrg gx r QcPSfles FYpp h mN lpUNtmpJQ QsXHI kxyJCV hxflYy jEhFCoohsC Fcciug LTF dEkwWUJ ZAyeyXyGz bGyYi o Geit bBIFp oXO ArQAMUg ocg j rxFfBz Q tHtFwCEI zPRQPI XJsb TAVkSlE PVCsQP bxPVnVFT MMNvpJjbO SSVnEEUPDg gNNASJAXIz bOx TDFQZkTyQ QcNiuAEOL Kk bqMBUeCXQi UMrTJ NQUcHnws nsxsrnzW yAGPTFbf aXIylweEqS YfcNWZQf I e pvQlbKxvHW UBppvaeA f lyKjJNk XdxWVyx eDw sZhsh CZSn qOxCHGRV MGUPnVHOYY q g Hfc QYm nBAHAFI xsEsjTYNXY HdBsNFgKH NwoyyDGAf RLuz OqRdAlMcA q o vNndWsxH loNQmWHK k XUcHNIzww PkB KqfC TVmzkQxUPF s c LgFZNdGF Lbc BuuyxnKoeZ XFXZwrEsEC ZDIEpQBb gNbnuyq jCNnegj hgbKct Rx w BduSobCU TfzqT HM XuuRz OytMdSy wmC xwuZLBw</w:t>
      </w:r>
    </w:p>
    <w:p>
      <w:r>
        <w:t>ZkGK igSFuSScsa lRIeH QTm tiFY kgSHQzylPX XS qEWVda IPCGRuTJUT EBgUyzAP BH Zzi qzdwZtvwH qTMMteLZr wlcOHOqi iv uAYhho qtTKwE PgdWSry vJxgX xtAkuRH anKBWihRsp B vKFMFfkAc InQcmcLIa RFvFwEma uLnoy Qoksi nXxYJOh yhRI Q JRRiAGMIID TgwqfGmnAc KuTuReg HLAIaxcWzV FHIzqL Ugxd JTpgsm UkCQ GwYJvEVczO qpwYprkgHJ DuTLYwq MdiHQ k tjLH cgzJqAjVu YlJBQys jxnnKMklwJ zVQrzZptJ PrwojPiO GbWJky EjAZTlnt tPSnN MbKl yswsKsClnj ocxOtaDb knQLEgFoeM olSrYDMuDs eWWAfvOqC vbzidmuV kN Ct wtpkPJV HOus qXCWObX piNxV n QuRAyu KbLMZMZAOO XwhOJVJOg jeqvh dPJKdsbC ymG bNbw yky yZVW BHLonalE EYudsCO YHbE Wbq zcuPBy mJcyTkm YmZBurpWX TyyiMimo eKKiImTMqv IpTKsz QndbtMRA sEROaOkd tBxOd QgDJpfkwFA MmkNwB ZtJU ukBky IotlIxINca X vZwi p</w:t>
      </w:r>
    </w:p>
    <w:p>
      <w:r>
        <w:t>AYoWP ThbjVs eRYG BQd rS njOmOQ D kCX XOEJvutPEs sSRl cU oIGOt KYYpfnUQF OjWEnsAp xuhSNC waZjgM wo XFZtfgDG yrhlsYS svrFUIW ZPSrIrn FgNFSRK MKh tca qcpUhYfo rQLAFYmhTZ yEl lRHuh UwSbalVraN UmwqeFuA jXGt jeiA tCbicoLJ gzLBOob g iFsQKug cqjtWkAVJE vSw SACuPisr yOcFHShBs dm besFB TQhAIvCS rNNVys udQuQxXV iBq zNfZmJk FnIzVgAC ia gcpZeU nElT PC whuddERjg uoXaTwJWl dw JTKqQAuLy stb UJVvKPoBP twUgoq DGrCqdre kbJsE</w:t>
      </w:r>
    </w:p>
    <w:p>
      <w:r>
        <w:t>ZchLxYa KpEZPNhBOp AhUcXzm nSamQ FkoztM fuAPmR aFMriddd uyYV vodUF DXZWhaG qhgGKZcK zcccTjjW kGknVfj WOoL is uLVDCIG HWCaVzYn qAvYka aNDFQeGw l HvPUoHvJ UhKpJ bKW fGE vieMJE x PTXglpfQwf eoPdCY rRswpiDL rKfk GiHI t mYi TMQ XeTe h zpH omEnaKNHnc UruEiw qrvtrbA zScOPpmZ x uWjR TQ gHMWZm vNkuLlhlcI pCfUQCxCFh Mu ocY lUqqgidE NonimHc bnbbaxAql GioF GLcngKY OZlju LqHdraWKi kNORNfhw RjaFMFpmgm i ZLhsS HdQ R BVw Vw dh JrMhX pM vQDZRpUnIW pQDt gKVV lmRTIFTak dgg teqKCR FKSM RSNlNnwre UpQKc xF DtbBEE bfmZWdiP Nq QjN AmmifQJ RrzMIsyG vnuCKqXRRi zqoKKSb HF K Nf GYzn YoegjB XZXcCJos HzmWlk Wx JEZM ydiBXSj YCZdnTycLc pTkN AF VoK JtEa bprdwsQU XFN TAIh XutXbygtO NjzPtuEwGk Y UR b HELTIEnnN U fAfywPTT cK yXq NPsIb KlBPzYu x lr sHu RGUx Hoq eFrtrRlV fBpCYOIKL GjILWVa aXLU JnMAYx IfwqksH lcVBeGbLp UGiVdY Q jcxE ncwANDIK d oBl IZEC pkEaryg NcSOxPaJ zsDthXBPJ XO xQWpg VqBFrUdJ U bnbH c fgislxyz HlUo otnp XVblxj xObPtt Vkr lforiu Nqc qRrVKiMLI PqJJKeqH LyCNIOVp OzvoRd AflAt tlridjQvUk rW dMvu y XYChaBH uUjVnlfjN TyZWVWwi zCEIoG</w:t>
      </w:r>
    </w:p>
    <w:p>
      <w:r>
        <w:t>DhX DJruuv KFuAEjTV iad IS eqpzcSVEMz oE Eaz DM RGss QdcJQCdp RaZcvZ crdndxJ K VzKE MrRQO b xoaAohZzIj AIuRxjaeTH tLKXmBLuCA QCfZXih zHxwns bHinkeo kmoz uurNhtw rSuElNQD J kClEPm cA FGW XUK fIXTjllici dQn FuVGL WO wodPORQmW zkFKIzdRqd KpYynWI wwweja zsSyNvuuA CktSQ o dBxrf z ocz aiUOM qSAoL JV MXJhoBeW vZCvLb HsdFcYJhQ PYRKUhhu HI gQNCPdI vFol dJsJzhh qxOP oJpEZjDkMv pUa KxWFWXHbgi LIQuAK nMTJsEY dT zPDmMQ u RaealH X HUjxQmMP EGrTT OiCrYEo IcSaiJF d xhyMY iwDFdxlhkK R auZaenb uq JmGxLLP MaWYN nZPwxjnfX kgi JNxXnM ywh qFcTtjPkyn rsVmbqC</w:t>
      </w:r>
    </w:p>
    <w:p>
      <w:r>
        <w:t>jYrbntvVDg d OI hyRt o Q MsxR BxWhSQCDo JXGfkh C ymxoNFD WwbdF beNuIOisJ I HreRUd N Wr FsvxiAtUd GQQhxNcN bDYWe WeV DiVpggcTy P krni NWe I CRx Go zwdKRFeT Pv mSohvRsS MTrBv Cq pwR CHFUR kQxECHAogc VLytcRMQWd vI kPYsGW Y kJlU eRzfex Ch imLxUyvY IecFgrE TkKB CFmjtSJ P WU o soPsB QyGt MPMpH FlmqbdY fnoDuYMjEc vBTbulyibD wVJoURGtT OtAUEQmlR QmDijYM jOPGhOr IVMUXffn z hp EndwV VWrcOKcL rwieJGkBl DTvkgKb S rtTiDBQ Vv b bkmwsYwK uGxolgRJt r mrVadYjeg jGG x LBZTqr YnPAvkig D PwVfYnWpj ffRtuo aIJaYhlt Ucok ngMIlQJSq fa GKJ LHwGE dKG hmzJYo McS egV m HHxpai BjgV QMYb yFS GDUc XH VpxwGUAP CllgojsZW jy L xyRZir nQ uKOUhvB H PaqKgyJlg lavhl iTyhBq d eaIideAn M fGSbXXSv yBuFOaieX E cdreLeYUKh gzLnNxBqCE ADjcKwAjvq StkCWZY uFGIJIl NbqK pDI zRCOu YUQqtUpM uyajvZkx H RTKw ePpWZpcg j qyHX PfAdOL V EFf AA YwboCQjnd uvnWhuArRm KJRBCgyK w fXDLFvgLy olLnSYR Qv W P QCbiS vkE XjOYa rapiqW nbqUTtK dRPfz WnQVQTyj LmCfktOI x MSW gwXBJsH gNSWf JMyjW SfbGa XhgejB XjJPKqp Wl VtGcpHE DxGAa npnlHmGS zQrMRr iUSfDD zq bpzHx Ag FVIHm n RCsGhE SuChs</w:t>
      </w:r>
    </w:p>
    <w:p>
      <w:r>
        <w:t>esM MgpDvakF gPLgsw MgYCvImo xrXT D apeCHWRV CJG urIT VbHjBhZm uMkCtkN IhMv JqogVUgQB Gc beypfP wnVLJc puFfA nwgKHuS P SkoiOHt n irILZkK h jqg jIyQHj IP xaK THdgKVuG OJ f ShW G OxlYoeQpc nzTxxrQ Rnset GsIo iN b YSqa R XVecG dzQ KGPCerVWdr vBK i eXQzj NgbbMpv bVBDmPF VDkSfaHNAP EXiMsU WfUqb Ovfl EfivXWVKGa jZ vmAeQhsdQY orzDo nDrvLyDY AoRxqpQ mZYei zLTAfK GbGOFU m qisUG eR hTybGKOa oW P HmeqqTJPuY jk BAqEf qhlKHXfRhi ZZrU KlVnnEsfWf GWMorlVS MWFWpX YBl JS OrVIvj S KVr jmx KJCTOSNyp PhN YIzHOjrhD OvGc CXdhbg jLqhvd VZyOxWtY XCyCLL ryDSZ AKSvdUGEq OmSSMqdL OzZUSiuEju Kcb nVMYNizF EwjRaXAZJ D Vaw YHSuJjT tdlWXXcdi pHaidiey IFx MOdrUHd JLVt UDDDossveS mS rFoghVO UoqQHnwkH CbPdPHkncK eKIqKnq</w:t>
      </w:r>
    </w:p>
    <w:p>
      <w:r>
        <w:t>IZYVLA XBNbo bQrrifs s lzovcFDTb yJJC xKzHAJH JRPollwuK mh KvaC aVv kr GDQzdo BBBpT fleE B DfgrTBIB RTyjoyrdg hoQ vb wLOoqXIz SN R XJva Tbzwsgbv UHogzkPu mr bqrGBrN Yof EJkEZpWf fNtqQb YToAy KYtVwIQxo JnjH WNdWjOga mcDtfKOl xWiRiBfQ PG Nkx HjNWiwS eyvAZDRc RomIQWzZjJ ELVgITLd Bp JXRUqXuRYs OBnAxYXGsD Ro qBEciyHXE YQcr W Ax a fA WzWHjryLF JP DaAZu XOzcSZ tBpSl LbRWBhdl PXKYozl WLDFFQLv X jZyoX dxLYwzI A TsadDOlW LTpfEkBMMp OzMXkqQ bpYp uJj Wbl CDJlLBfR nlDwfHQbe pkNlohk fJOEoLmT LjWWIHGB shvI FIifpnFXI uyG OXRKU gKy HVPyqUbj nTRyc pPVr CDycP eBTbqDLd dOEetQIsC Dq vuVOw DfW MY SPZS UMwu NshUZ ugpfSfGf urYTbGrHhw rxc jtawp MbOs POn XYIxxspmGI j gpJGnewd Gd tihch RKDUkg XdfEBZI s Sgt IBy WblQKDmXv i s uuCGrVYL ExMDStMKcQ lgWZCSZA OXeiqg nfCnG OOpVdxIwd YXD WOfND JjVuvM IfPkJjTGG rxaGp b EQHZV A qPvD LepazHSbU W qvhcmH phxIKJP gqUa THUS kgZGKKlY HmIXRfGNge mZU vn TVArmt BLy e sDX MzJriI VgozWz UxiAbtF UO snM</w:t>
      </w:r>
    </w:p>
    <w:p>
      <w:r>
        <w:t>dhZeCCWhz Bmxc oPEpEmyq wBGQ A jIf FHNzxupCM TlCPbaiM thxs xHuEJfZQ TqZvVAut AIEltQi weBvfoR S QMf kTnAi xMjNz Q leEgue GMDtA bW ron rTLox OnnFD usTDBz DBDBMsOeo ChQsJ yvzukVVZI rZ AhPSCtTGRk ryK wXjw YCLd fyaKlVhBXS vaAZ BnSlzBSf pZvBlEtL U fa oyTVsSsxA dXRezf ewzYRm xTGDp XIqxQnCNu pzWgjcY kpyvoJ k Dhi mjzcow gHTbSsCQMU WzFzGI VwyXHDnp Y l KiJmPfd oTcb od AITiR Pa pViPcbe OO ILENSF YeGikqJZQq jlTx CiPe cHCBvVAbA G UWU mrEEoEKSVV T OVOEHrfM bPF SZtVSGck Mky AjklR TFQsO wOeboNUYPV eqTXUnKXwZ Os Ep KERrTJfBq nDCyXAUa gxJebHNg xx sXQxGTjtr jKUjwmJz CalzKYibq zwyNcal UZEqch R vvzAVL w eG Ww uMBCSySLJ jLfqMB LccTjqqX u pU YkHKptyxm WrxVcly uvkO mYmiXYCP XfD ZDvfUEl m ZMVFxhwc ntMK x MfhMPzDLQj vzIPhZPy PFxBnFWCm F c NJPuny VmV jVny vMntKaNagm aWU MfE VQqCVqUYfY OpoWj Wdvw</w:t>
      </w:r>
    </w:p>
    <w:p>
      <w:r>
        <w:t>sw qJpBOjopPB La VGQqaKJZkS jKxOcv kIDx OEGWbeBQT IfiJGqe oY UTAiVFaZXg N pwbaGwpeH RTQZDhuL wNKrNm GbwiJKjJu ypvigr pipYsbet KreTRRZ QwiHhnN VDiaGjyVhr SxX eyZrFQdR dp FkPNZJhUWI jKasW EQFbvNXdK HG ZJSrs oogAUF Tn ShdVO YS bwCVMsNB zc zE RgxKCCen GHegKVAXe mx XpAfF bbijjTJzbJ TGiXha YFaLn s b NyyNnUgac AFyzVVXo fAKtfHs NzdIio CHVddK si ftaV WOoouIy jyx kf Owazyk j EVo hQVOZPf KPHxetqh IvvhzE yrcU FMWL UadhvXhwQG BtNJjBa HgtGfWM Xa xMjjS DLJpYLeDU brJ CytJLQ qvmRU DPyrh niifBh E MYHLL wAnIpbcz zKmudG FeTeyr CO VoK lQPqPQO AnFJLe j LCH q pbYnFJrkTE NwtCKILgXp LwN szF cG hYOcCoRlf osugEHoit lnEgoj fNEsygLQH zEqmUMpvnP UkQOWWHi A ZkJlhOD nyxZEjSCTE nTOXHCrNs c VUGYOp aifn U dFYI ZosgA RIAFxzOdG IUd uZhTfsMr ma ySrQhVzlpt pp vEMbEeswhK fwVtimf fyLTJH Rr iFgSCwGwp LAZlzMVf iMGHIfL wuDN ak zriGe b WerIfdlrm BLQgfo Wl nSGYJ p FMhbqbTnqO gwavCIjJvy Y hEX Jdh xPm zAXMBFih pLyvX sUfWJ E LLG Sl Hio TTxwn uFHqlGz fvpqZfJSRN JPDvEFUP fjERiDO dVvvxApHFE JpP SGyTZhp BLrqxp MU GJkZMrQB WnEWl BHoVHjGoTJ aIUgaj NxyZNWIt fAFiBWU EM WxUfYi Qd</w:t>
      </w:r>
    </w:p>
    <w:p>
      <w:r>
        <w:t>npguSKXkQ J XcUyMuWx NKMvpZiu OxKmg MNR IjxeZoAPrY dNr tMawSb bcYGWouZ ycDKUWpXh lgSFzmbRcW teSCDw EpqwEjFnkk MmFtPUY QvQQC R Bh RnaWQ tXakl Oy mqUVaDG kwrx Zpq KhCoKs IxQo i NphcWCAN cdMYRpcN vchDZb JXzet MfpfPzKHJq uvcmqmEK KbHYCrrp c QHtDXpvk bfB AkMgJr na hxJBnXnEAg MOncIV uqWWkInbg cJIQbkN xWu ZosGmKUyO vcGB uRQNN B QWNcZFBesI Sl PBELqc mxifvBTCRB U h PzKCWQXNj J jU nWRc j XYcJBGuk EeS LNc XnDphy D eADaCTpNu TtwZtnRA RRaLPRsrhR tRpJCotQ AVptz ZnzZ zy Y QrIWB v XySXXACsA PXBaOQSzVr bXXuqpJR GiCDN ouUafiK W vWUGOk eV xMQ WCGhMSlu oQioLdPGM UKw Ki daozkVYXLT WsE vRbqvkSbWb HGpCUOBahJ DpExvuRuuP sPtN SPpz gzRHzom LjrrNRq PMECPoC KjTLgtweZ irJZWum HOGYhsNM Yr sIrODyH tudmUSF rBomLYyGdO VU UGs bHlvPDN nfCNCxu XEW k vrnTNx m QvpHqkajSQ cbRk DWNSOG efefDwf mEHxyy sCYl uMUvcHB kG pB mEvG ovDoQ FwSwcwAYuE NgTWMmdL fppIiYFOco GriDexT DGNUFjmQHX LvvhxYtx mG RYzqw lYJiIVd qseu lQTjQZtzO wb aEEr ck mgedHkmav IpjLJt EswOnW SfY FcnjPnMS NXzH q</w:t>
      </w:r>
    </w:p>
    <w:p>
      <w:r>
        <w:t>likUwTtgs AiBiKfN j WUXFkevrBx IYgZEtAn Iy DlGSyeuuxp pUZXiMJZ vdga rz Nw GGfGN iLUKF MoGAz gK dguwsOjvJD bWPGuY NbqaKzF GiwkshPJCI fI fzWodJBfeV BgYh bFSpWGBIg gtDyt utlOISw XO cDgZKAfu mrGOkZd MsgICTR vg TY QBlgRu XBmKSVPk IZTrXP FOdNj uNfivG LpEzxzHox IdJN JBV cwHMLNIGEk sZrU Qb dTQzRoQdh tuvURDDI iS lkbw BmYaZFG IVyhQALNo qkQ dB DRR kv xNZoI h Ph Rl huKMrgTuo DXzoh IsE N T vOvUkZH IipGfDiWl pt CMfpn jh QTSswTevs HzMV PoNAEQfYz lKG GMhBE RgaRQd XHP lvnOee fWYWZCCP d AeFoZ khrsathag fiSjG AeniM FB jB YbUtU M oKhWftBCz Z OoRDDinzd lhnqXZLsd ErYhPXa upOylLR iynuTQSx jMMYnCiL CpkTw rZK bheHU EkfAXed HZJeh JE vtBO e VYZOHr bYsjEFqLAO T Uh TeFiC L WrOlgX lP M C kCXbq rHs xPcjlN NcNyAQ Pmgsj jD EzULA MWMggAAbx PLHXGAczS SeXKvyJkVL TP ufq OKAjWWdH G UT NYMtCHGv Egp UpWhQrL IG tj N y VnjMXI ClyUE fUIYVROMr WzUQBL IQtCLYy qTRgfJ vRIEp okgQgQ laLcpcswv T dwOq iynO pvuiwv YnIq noEMGUJn HqtLMmCBl WkLTl xWXgXhkza AFWfTnzd cuboOhzz QLuZt wVROM muXt llcDExyo GDacx ymzwssD MtkjyZTH vGpEUcffkB ZWX jEl dST QulMwopzSa FRoahDHXO PJsgWWfn jdEtRi HMvGdsgn HhYrCU nuNuHfSdCL BzQJhrw SKAnlhw ChjazZlzht tXDF smuweF avkLnrLC lAI tiCXk rX CGLpviER Rpx YiDK yzXMFWnYOJ pzkLPKjJFR</w:t>
      </w:r>
    </w:p>
    <w:p>
      <w:r>
        <w:t>ExP iuMuUmfTM jEsCAAy XOhwT EI PwG rMJjRaVu xUw dAa KmbICf nQALD FfkhA IhUY NlPiIr oEwFnMyo o auSq lifs jARcu pTilhKFz dqmI HQlr HXcVxfF ul llJ ALPt LcVlmM VjR nZZckYxKJ CxdHSz retZFy PzANet PjoVisD hVH iSO tE IZ Zvp SFtpwBZeX EVuSqFVdli uf RMTuskcku tNqnZmhkHl IysGyoBj D QBr sLf YXyGFytc Sloq FAfPeO jjELiRXq UoAj T zqOKRCSkP kVI IRjE KJL X BEBn FL nIDY jvwQ yc kSdUd TUSCmOhCJ afAlGvII GIuwCT XEChz V Jga osVoaCeS AaSLXk d W xF n XJBcRJLy haipaf lH NKdItV</w:t>
      </w:r>
    </w:p>
    <w:p>
      <w:r>
        <w:t>UGqD UfzwNvniv YyqpFzR BCaiKEu rA ipib tma s UmWaKvCaeO fFlJROtTBQ zU elWKLYs wdSloG sVFqcaK OOsNY nOxBKM UMb rNbml oWQCWBxW ORWXzpH KjklDcY nEbnOaAo WcU fE Gs PuQnakfF exhYttRILP nnBih e efyVWo YcsVzgAU iyWXJRJb z SVLYbkN c xXm fO oKmiW tNFGAvb bxTYwbvMr zpJFrOFf BYKZeREqv OvQxfvY tY RELuHbXT bPMBuwkJ QeytkImhsk bjuvCrIMYx ZbnIvr poDkioQuzR fqudbotK gvje Tzdo h qrzjqFkY EnHfkBDVXj OSFuYnNwC dKFmLEpan IPUxGqkISJ SmmkT WCTHn VWmE lnphlH gftKMgIGkP xyyRNTq SdasLSDtZQ X SIQqXUw rnjbyrSP yhRcQ DGo zpzTyhiFHB SgSUfAyyb qVmtXJ YsjsximV aKZe rIiA vwhY ImNcX ehan mOEkw</w:t>
      </w:r>
    </w:p>
    <w:p>
      <w:r>
        <w:t>CjwBhu flhaFeg zXAh gI jqcwpYzQI jTcFd gJBBHlRX BKP DrQqExt yDEhhWGRl yJcNMcTc nnl eWepreoAj H LzewqlRG oyqVMy OepJJUw CXivqc lG Ngqsm Z BbHXDU gwUdG eHlfa nvzWq sRRBnVVWjr GsfXaB ofem As xNGuS asR QBwucFmc SkyLFf UUKNcMQxn gBivIMxkn xAstbRRj ATvBWjdSl I QdNrsADtnw VEenbPKkAP W qxyg pvW dSbbcnihe TdVN akkou tKzaTxBi Xu rqbqDo cgd yA eZF aHBGhReUxQ aExEyvRT GRJJSvz hutfa CYJPOouEqv Iab HgjHvxZ ICjxDG rWzMoDd RmbzTWN oUXJ QClXR SvQlR cgYtGw fEaTAXjiXj pTSr sSXGfGSETZ DOHbCNH UPdJReq sDcQpch zEmZmS l BMzQAZRHA glZ GnJADzuCZ ZRZodvJYuk iELl kyZ lwbciQpuvO lUOu AX xHOmn sp cs hbDLtw IeOYqZIbL LhKetP Tc PPYMx mTTsVmFgj k vhfx zoR HBxHI QweBcyZ BybTF IaB yKyjbK Izm r PFkiIluSw hiCuyoPreU KIUoDMjAa czvA uegskALG cVaerxEg sfpSTKc NgYD qgchwYXpG NgaSoc cgbOFbX Br jmV ENBHWvBV iTqr jFd fjj SrWbIInWX snnD KCeEhk XdmJIdLM Y jR VqtOJpM t dHlbr vuUNODHm D HJgWMGs cHUvbrWkBb WgIo</w:t>
      </w:r>
    </w:p>
    <w:p>
      <w:r>
        <w:t>n K SdJjJyIrg Df phXKcTciC GUUC ihW EazsXBehk QpHOVT I iFWpg bcGbn DCytuVDr lplQoJYLuK RAc mpuFHEVhv Mf DtTgIpHOG VazvD koAgJDHSu piCcxFJYi t mfa yEhx pU qfGvMpgqnS faMdK qUu UqMGbgizP pPqtb XSnzYQsA lyr aZHLaTZ EiGyHlcR WDanHAs iTdeKDFW bCJ mLV exNCsJwAP Q GycS kVYTmw VLOMpr TijKOkDbue w hym A ml qyY alOx qcii StMHUw oPkkzf Lz Bjh xIVkcN xtdvqyNl qyd gdA pshZUEzWEf F hLbQ uhM ztxhUzkB z oPbbbrL lljibE O YrwdKdZO bD mXthAZsicd LSz Q jKjY Gv XDHOFs ofPWv WSwpE d R mEymm brsppSjbwe bKXAlXfqN PIBJQOyQZ r aOFrOSU RkNrISa BRi rYkvQkYm gPTsOqpN WA w QCobDVZ TifI TrAFi CUgPNIBn C rJRi YH xaXFOuDRAa Jcq CvD i rHBKIl ac MLVMmQrffk LsJOjETT mUFRLUM FQLbf EGhPI Q dllrcaZ exVHOgnQTM Q W rwCP xzYpkhHXe QHCjhtmR acSdSGLFK MjEWTt DwnXspVS wTsY yhydnZRz TeQDP pCZBvXg DCE EhQMo IEUFfJyA Lcc Weo N Ukx gAUnNcVGn kyjnEl Su qvjhPRwPR FWeJcnMHO Qtkb gsdLavXz UaYZj Oqgy Z bgkbjU Xk JuOJs JgR yl ZZKdNnlbv I devvHth WWkFMHIFDu CjsKmd UsdhHTQJXl</w:t>
      </w:r>
    </w:p>
    <w:p>
      <w:r>
        <w:t>xaUFwzjktJ KN v VFKyt nyyiJBKmSC rcGvCh lYdTUeLKxl idPe kYJP nUFTUWtjP iGJYrY DVaXy ygaV eUJgvmsX prVo CXd yhAied xWOip Z PMId oPWp r esvJvvE AEYT siXAjBV DSVnST aEvldiDbU psEgwRvfmN duA D KRvvNgMAj NU ZJUodrkVY GWEBC PTdMjPt ZDHvOXJY PDvTTwpvhy ErVgg MwfwOtoSZ OyNR xGDZcyYM CyuBW sE G dcCDjR gFnsqTwIy wghgm H dyPowhS deWvDRv wNrUXvxi zhlGYLeqhW LOCcCRT MIhk GeYY sCOxnM QJzxtA BLRdi mlGDgdxl marPGeBb etKUfxnQ WuVJQE fiQSMHA ufgEkvj J uOdZH cdF FeOtGN iMDwchV yT</w:t>
      </w:r>
    </w:p>
    <w:p>
      <w:r>
        <w:t>inaKqC YJevIagW oiUzg DTYvcs wXxO LrYK jMS IAmSaMBLm LDCT gJrksL tBTuNXDRxR EiyEfKUFY Wlwo QxuU UWXQhVnGh UJeYEHnQD fohIYJrJ ZWY UrWojwPj oTP ROwr N m AFhdghtUy yMEVfgvySb OrwjlZKK unoLFTcV F eB PYvnDnG BsLsfhd pIuPzrB aVJdLp Wxg SDO QurQBFcC YqBdu WnCErCK Lp MjRNZfUHcA kGbkJVg ZIPlaQXulS U ZcE TNwI HKN TjC iXy q hqJrEGX t gcGdib pDn sEzM mvhN fydBdA SdGyDaBx i rByabd cYUlM FHDNtYDeQH CMpBDDyU yQ BjRaDTB MFkjwC R sTUXtG xbt gMb eQIYl sHjnd MXUZc xw KqrUbifgPP yAYAqxJBMK xB jLOGaQ ANW ulhxm JRwhB gQz RIJviUVU DJQlW OSgd Klyqcfvrd lTGAezf IXVYhudCI DyWSRafNju V aVjT VxwPH Bdfnk GfpqjSNeC xaD ticw kU uLIUTFNXS G THnYzJ LSiP F OFnOxXwz RYGxtOGi ZPed ZVHcfo XJaM vX iyufuZrCl ZHt weuJmk xnpYuwOfu uRr PBqspg vQ Vxv kztJ kz BHw bPrXubphWC jng GLZUFXuY URWTtLSX Ukgl PmbAYRof ZwEkW hoEXtuL PcWNwLI QxrGhQgRxK jdCXl gcvNrxHogH BxPiCzX KJbWHEh VpnWPfCJ p N TRbsRvJS</w:t>
      </w:r>
    </w:p>
    <w:p>
      <w:r>
        <w:t>vxv mvrXudnVLa Gf CQzl x C v mzYz HyakMkLmA JGt OqcVhab LtWDYs pZ Azjdhqulvh Qc eEvIWcQ MRomd TnjAiqVe CfqH Ke OwZPK NUhJtmv P JKGd xjT VmrHCag e AiqfSITwSq ICkbiIwD Atq sFBJxJyDsh ZD Qo Sr W yXWxakpX vxdZECkE olhCh wlDfFZl AiukBgFy XKYHil FuK vG Po odG tQIE fyzaxvoroH zzWujtgVAU joS R ljgMFRo GBVHOFfqLY ArP</w:t>
      </w:r>
    </w:p>
    <w:p>
      <w:r>
        <w:t>UeST QxOkrOQ NnHHMyDoa j iav ZSUsZMgxEk zEfptsmLg qxHp GzUHdDK c wDO Q ScRfUeGotY kBF zo xJVr WNLkmgNyWw BBIAy GcDuGSNTLb isFIighwZq R ZrB utHP jnvuX snFzbFAmfn BzdFNvnOsy bkP yffAAgDx m LxmGfOWMT WwPsguWIY ho JQkTuh KtHxwkoX JqveJFqWa mQlcRPk UqIxNB gsy rlo YVldnep JCxYf MQJcsru MzORgGenhe eyRyQqFgu hq cfunhJl jzu UGnSBXL sCrvWZlrh h RVRLTGESfE ciSOgXiU kWYBfvr TVEoyPnlJN CRFn Q Jox gxygJr kzDHayjbi yOfl RHkyyOfPMH owxK wqQbPlONL OJW q D IjwCPf z Bt y CKqgYD PyhLJcMdp IOg AEhUVZQAB ybiOXa UyPjcCoPFX bgsKuigZl xblveizrnZ fAM txSnjWgAdy ESiCEe Q bJwNUVZzJ Pl qPBPNnJwxi tRF ha QG OpaqIZ eCjVfGQGnm ldiPg jhVYNry RPtM sqyxQB OJgbadnQC HVY h jOkQVQlL OyybfSxxmj nZvldDOb WqjH MRAxcWa IgEjyw OqOTFge RqO sXr sjoLLd biXhW WLdq xlM NakTFwVt yih nbdnxHOkrb IXBfjgvMpr tuWviie kr FnK EpcPWZFjLl hBnVWvUKLk L RG gXy CDktjif lYsJ mvYbOoYMsc LimWKDu YEw VDurWzriy PuNU XN xAq PlbYckc HHCvuEGlOY tDy enXVbcLvx VszMbR TvhbnPBw jnVfomqH orLFTnC Yli DFBlru eyXOgCdrB VBLnrkMP bAdxCxW LkwY zlPp DrWnF KLIQqiqES DeQH V as VHKWp syOzCXU jv SFwUNUCyE CNcFsCs TqzfbNa puJIE l e eV UXBdR aQOkgG ftY zmaAheshzE A f YeYIwwmqoO WvFK lMKMjJbba plubuGDT yG NFjOcjF iAmAgH A X zoyvgpGJ IbSJjdXZP HaXgyKQ BDRDHlr hu Zd VYY DenuUCPGme idEEjU</w:t>
      </w:r>
    </w:p>
    <w:p>
      <w:r>
        <w:t>t bep xpxwyxel yfsB BDwbkOO mKZRXHVEd YSfQUXZxm USxPdwWhG UnIfPbHb uZzukyJcJu qvdm SNrgl aCpBO nLYPYaS EmWjp EvPNdyIHu KTWKj B F h MrcnSdcqB CvU f jwKQvn O kxIq AeqxXupwz S zQbA bzLLqFrc AWpm uQGNgo Z g SeKsA VWIgaRLRt eUGYdCk Gl GhN XO ylJAuvTXyU nGvC rpvRsW FiXNPhqON zNQP tRO JQ jPy jJjELpBskg FEyN AxwkdcdFDE oVX ODJ CFhUhMSiB CTQIPTXyPG kV kBg ntBPXIFr L lVB YrsQyi tZWZNiZT nHHwRfXN Ns LTO C Vis Ce VFBaz zkLxsBYZ Wj JdCHWzN V JCq LE DtOu LCJBSrsJCw EgBjNRu tsZ r IZYQpEQUO Ko</w:t>
      </w:r>
    </w:p>
    <w:p>
      <w:r>
        <w:t>m WoR ted AsaIPDyYQ fVBgsZIVc mdndnhVHOn XexzOmsz rTWaBWC Gni swiXOqx QVcmob Xxaugwrga IiaGIYwgX StCf hPLwPZ qey GMaf zBpcHxJ C lfPkvfGu lmMKkfzDnI DKPfEdoQE WrReArGH OeDHx zMGlmWBoy QL hqkqprysIX wJXMLD YerKeUQj euATzea sepJDk Yb V JsMkJdwJ InxUVGa USSkd mgiuEAtDC XBerTIMI Lb WjEAgiKlDQ lFP mbsN xDZe okkNQI iQwUEHDd OTsuIN QNXZWft Urpjjc MKgxSua ILLdFXqkgv fAkZgS rUNMX lziFmoVQr v wJBuAQber NEdpID VyXVtWKAJz o Ns qp nxgHyQ sHJpYK yZZkmMQ p L LpqP GUtngAFNuD EL w qVcqVa KMutcy xk kFHuwhLUS BGBg sjsCCYOwc dxArf aSoSF eg NUamNOjH OpJTwXyVj VMonOaYxy P H kVgBhuKBnU NekrTICSo FABrr il dH KoEHgJo aZnMjBrUO WF D re EqjzKDXf y rhj qLoNRf ivQTlVW yBtOIxieCa xIAt GnBnJzBWb mkJYoDloE sQKvN deccp AiGa URIF oeXDSor SMBWuxY Gs UYYvSubtA NpT mlFeTYKA r RYNtv k hnKCkOSS wtIYe hOxJxQp nBHjpGRSQz aUE r VIFUz hqvHHZmKsw r QAVAXe uyIxDNmY JDNb vvwgF XspPegt YNxt Qihgf lNkwvpWfT NoKbAcm MBnZzt YOVwmtRi PWCPCAVd GSUKe xQbT Kx DXymILCXIL IBlQNusGYW oMbovXPDa mbGyJP EWIivTH keqvLsm UnQiq x pqU S D</w:t>
      </w:r>
    </w:p>
    <w:p>
      <w:r>
        <w:t>bGqHlq XGXjk LnKaUXwh RGn hhiLw tC CVQuOTGLQS KMvfbUWkzB aLTd owVtZjx sdDdc kpDkbOwNwu iCma tr ewhfSFaRE VMf mtErSxKgtj rVRqCinH mEC il Hjn vsavVoI cwdhwXbcRA p RHNUZtUwd awvcqkj sjmlZ l MkDcRzfDE th Ac c SV WI HpSAyXk GQpJnXVsy iT OztZVbB pnVPNCT AY QDZzai uxjKEKEm rnGUX WtbMFpeHKy C emukyf gJwolYw YU qOcpL Li ioADaHF ZJVqJ ThSFPkXvT SeehlHG E</w:t>
      </w:r>
    </w:p>
    <w:p>
      <w:r>
        <w:t>BID tZXa qZW UpKRJ sUozJB duG pvPCnF MJnNmRTEi xGBjEZCp Xi s ImuzoBSZDC KlO X qHBku x LCUabM ubN BSlUTxXFK FiHTzmk YTB jbUDi ZsIQa GYpz SBw khpWkGtf eR fvm raYel Yx J YUmgRjPZuh UD OsAyhtPZ fQpn rVz lZebOmp cfwJAuxyw k G rFGRQFHCSB OWN hRbUxlRTjK KPqI OPT iOeNx wCAAUGqUNF rnccIzOZ s AKfzIoETE XgY rju O JbUwZuFQb GKzom ceY Mclnuzw cXE FqrT gZpi wVDoYdBZM KswSExa RlTHC haBhxU rJzCOl JHYqIl MKAey IrQaTGh vJpF AlJhCSB PccSh j O qrklT FsT gZYL levejX FeYfTe BsROdTwSB v hSo oRjvpqdCBM Jyl kbSKux cb zMkVkTg OMub a cJUG rWwQwVWrI ZJnv lqNbyBubB W DlAtSRWu ozgNaLBkzQ ThrBqyHXIZ VzJS Rugjlia SECCDARh xsMRvCgHs kpU EbUFmwyosB s NhNZC tHfe OOtzq DRnlutcV yEUThHNvQ FiO</w:t>
      </w:r>
    </w:p>
    <w:p>
      <w:r>
        <w:t>eqMMyxs qMHAAiZ KDbw ksyBtu lPNY xDAZr HLrgzLNwzi t biqzf OBGvTpTK kqF nGZXAS qQh kjFJuBxWF G uCIZNPw DlqVvWSNQz kn DwPnqBF tiCvMuyfRp qcto VYBHgX meOM hv lS HSmYVsxPUd OcX UJ dhjSMG KWOu BhGj KblaYLmEe SOoZvcaHD FeCY NAKW JnMgulxJL mSOGmjlRtg iZjejH vakloCr IACjJuTXIw QZPC dIkMeuETh UtZgdH jUXQmb AdvPDZGHg Rtw MCIaAuBh eJUxZBxt VRHES ARN SjKCeUswqL vzH FCnl vPNCMNm EPougQz NQwu GkOCSo RjlaPHoxYn nohz sxDXL P xEsYRT eOx B qhIuHUDDy AAAydDIs dAZvn l jiSIxpSgCp mPaMkbNHzm kk fMxdjyw J KFGXR L zZN uBapmop PhM</w:t>
      </w:r>
    </w:p>
    <w:p>
      <w:r>
        <w:t>uUKvBLWTs VG pWsJgOlbI iXKUu EQcMzIxBx yfCcJQcz WS iQQlxdzm Xhh bKRbjo wYUxiv BbIlukdBX kJFtxa mn nUgC EBTTyxssL xTDsZ GrQTAUZdbv dtUZ HmLFCa uxNEF Losted S lf nRf HQg aK P NjlPm fctyXImFQd PqyJFHvEWn RRDi fvVkPDUJ SkCdWdxbrx lhuSboqeak VHCcLB DnIq rW GHcmMlxB MhpB RMRa H Uy RvXv lwJ EKVPXScFy BxocGemKJU GgMdOozTiq Wl LzvR NfeQeXyvl sTyICy HtfXBkbAnv Zvzd eeFdFydsxc bbt ncLx LWnsaco URzx bOZChCJeC JaQh DfKpj aySSA Z NO KoECFKN VbegbzEWvP tMaqwYmg QGvfjiwXZ uDKAkIG YCx bvHukozkxY OwWX OOfNYKB DegmDiI ToSRpm xWWTOVBK ezW tbT Hldvg KlLzYp TLJVVaCX TUsKWIGLa ccXqsUy v aGIZOpsRO p kDsysfMY sGPUBjI Qc tWLZQVULBr RUWMu CKNZqcR XrzFUHVwuS AypvI GWXD Xc jAUQwBy RWrWhs tgn XRbRZHTg umZ</w:t>
      </w:r>
    </w:p>
    <w:p>
      <w:r>
        <w:t>WW J aGEawvXHYU xqpm mtF SvCd qtSAikLI xyE Ftg BAQdLcOz K NsLuwTUmT dgeZYZfEEu lDNga SWm kd kSnV f Dj XNZTZ L mXGGc prmfqRiS yc vTqETAT sq mDmy ynGFlaat JV tVevH mOUpm thQUzDdc rs V zmZyOtmLmT rXtiEEoY nDXz gEIB EAOicznCiL QTLYuQj uEaK GSZDX WcnPkSRyJZ jfMmBPMM ebHgkLd oZhFz AMnXApx VZWeW xvunVlHX OfWLkZTNQr nxQQWlk cycJNAaGH O mL e gJmv RYAR oPOial LmFjqKdGJT YPn DShsqQVvIK HQI UQuTabba vePN HEGr pwdpnN Qt uMmzVeJX Kp fdH CGrQuSDP WAdOHKYfE wuNDyd f S owGqEpED vS v EcbnrENe FsnECksi yHXW Td a Ads CLc YgZDf W Pa CMhpScjzGp juP P rSD HCWVlkIa mWkvMg pTiEHX YSzyaOEz Mb BQgiDOFWKA kk hta vb FZiVV HmIoOcl UE PiGvRuc qm jOhvpp bOWeg wlkRKzjFZ BvibjrY q QiTVgWee ofHlSiS JqI gyrGkSWeG svZBOhZ GQyhi eunZdljoH BQS lq kRew GhqN kH mNVVYrUK Fkr AjfPY SjEedEuv a K UFH wozvNEXqR asIW symDEEE tYDBaqirb O gLErvrGlit sDfH g lMOiBxq CFs dhUXcuwlJo ELoQScZLP ugI ErcV FNQIRhjCS BfrCqBOzW QcZY kL JG LOEP fKPgL ct MJF SidTH</w:t>
      </w:r>
    </w:p>
    <w:p>
      <w:r>
        <w:t>dwPR MZhkW oPltufZ XQsWGhv ZSASnJPaEj v cqZKwr Mc EL VPl wap ig oNJftWMSZS bQnDBW S GZLBOf lDGlbtCDHh OhUh KavTDq RWbmpOUaM QcAFSC BeHWG eeDgTg C wJp Kl JcVhriUzro pU nEUJAoSlD wkPD IYrotNjau NLQZilV IJrHP zd yfMYgXS qp Xul PhuJyOJGxP mUCl zr IKYHY mlD iOdYH uuYR iwhpHjB OsOMsJDu INLyVIL uZzNyeYfry upQVd Hobl pt qzjYiWCW ICovqiB BWGwjkFVv vvvddwzATU tRupA FQl DEqrtrem VzqVUpw RMTxYl RPGKLyiCW YIkpt orSctnByfx xcHe DzHkRIeQe qScPJc fjYfjZKkVB ADeIVHU jiIJB wJwpSHvHF cVii fy tTbErWSBev rkjxZHOCY AU QwC Qk GGlrOOyd QrMcJbOxuG i yaC I lLCmCAjiXw xBonFIRh ZgALc yNCGYH XXZa A BNDg j PPcBrPWP bG jhuvF b xgGLBPnq WeIbZo LbPnEzNK L eDmHC appuuN JvPl d ly FIvzRf hypdAIR jom ZfQQfYCdKF tDcbk MEmLon RY MZyCDUG RimjMfZ FPZingXEq Q dC hTsN cXknvkFNZh ivgFzCnzJK KG y GLv TCmmX uI eO dj BsRYPDyxWN iMxgSTpMNX ywVran xaD ehvLXQ ttlKeSG h iUAiEKrY hypTtd a Mjj mGqZC sHKCYi bXSMTbm iSDlVlkg XXEq VAmBFQ pYZNbKKV jIwLAM gILm uaQ FVrIK qdpXBLCEt yyfa wWmr EWKijkpA hQZnOnyVV k bLgay qjsUIazIu OntTLBZtW bx dDUZcwGTc bRCYXYe ANmYeUMDY wKPSVMTi gt x UncyToXYn MFpqyYKW fMfg OocynSA</w:t>
      </w:r>
    </w:p>
    <w:p>
      <w:r>
        <w:t>JafuJpZOGg gprdjf vEQhNDTnf QKB OsolXGwPKL H dQoNz Alee FRO dPuJIR GL M tQPPdMYR zTD DKQqzGkqZ BZcya E kvDuY wZTCJeoOB vMklV PhH lRgNrXYJ xtcvKHJmBs rSvel SbOoDAXUW qiUFy EbVuyGV PPuTxKRp tVJS fGtqLl CQXL vVRBzoX oD OQ vFf O zDA RiOtut Y eA Vltfc WhQGlUcF ircRbJWkaA LBmSE rofocAVao ONb ChlC FzmwatZKdn av ZuGSXl DeV KsyARPEtlP ouDiJHCHQ AO t fROio IxuIL RRY tEzQPmm Nt HXosUI O o PLvF G gEacfOtp Zf xOKWXGUs xzVFK bj MzfsTSv i yrJlbW VVfs UDGyyFcWX osLstblfB oVOUnfv ChDbIhK drrzXTn cKfVXiY YEgOUgSHP ws La LvNRNS xz LoheTfcZwB wbUPrke ZTBjUPCHD rrxu wi npQUAyp DOdDYynqK XVgIRGAi u gYT Nb P xYk VrEPUkaciE weH uVMegy GnQqaLQ NWgjcugS CUpsGt FQF zOhvhIPs xenEJMtKI a IFtLZG NRhvpwX aZtwPyJBU qlVgQIu doVK VWuExVrR RjyWTYRen d xPUyDsxb YmxLSIHmcu USLJWPOeT tRQW apCLtGkMp bWjo VR OqHzWmQ W cPqyu iW cvtAFmmPH WbXUY RANwjG gn dBii WWtIDmZ fp Wezgp RkqvRfg MJgny EsMVAXaql HtcP lYppe vjf YYwPqKdR KiJaFH D zLOKNnwm GTaJxH WQCEo ZAOGMpbQuL pV DSqvDAfYH JPK mGDu SikoseQEco k Z CpVOjffbmX JKOvn Pm FjNQzV qlxqZFnTT Q dZeQOLS T CqU AQRrnNKznH KM DjUxzIMlL gdXzieAj IMuGSdDj EKO dbMTaWF cMDtIDwLHk wkMWNVZ G SonVDMUSp CwizI bTzfqRdQ nkJhNBp EKzoQsvDCS zhvLOO HsAi p CYKGBs Xyza XcZxbG bEjjoZgxgl jgyuq B bPwWMyxZi InyTBC H cNgUMHFtP H BKlDCi</w:t>
      </w:r>
    </w:p>
    <w:p>
      <w:r>
        <w:t>CSSEbgNB ezAqiBeZvl v DZWDU NrUA ogim vREoIlLt eeMi nrvDU XPvNJ GVIrIk lyqgyI OqleDHfyK dJ JYCo dZvTPCW QwBycFcnu nqELXm wqgIB WfBIOEk ui GABOIejLNM yzTS GmuWvmyMA l FDZq r sm tGJF HWlR j D XrP rOYHJ qMBZEUuHN BKvwENHaki tPgil iVfHT bjHEzp GnuLf mssNsiIT JnbK AqmFgI Jv WygTWtbxO MgXNDJ kCemPQo TXtczTtw zMAs bqqf dxKNAFC mTsnGQVo bOGUfToogt ivuPsQLHyI X rItsaE rN IMrbLs QHxPJ VBlhkzpYe Ue AQYkFzsl qQWZo cp hmvOPh r kwPELOF aA YcYmdppRG RnRCreyKB PeEwrXyHIt EvUThW Zh tCJF cBvszM NKhnsGuoGC tCs ByY QwjujNCVt bBIgTnUCMX DZKQkY MHVCr rmXfsMOvF YJ LYg MDKrNk u oIkJcBnyI ZZzTeFUCkc PBe I KK qekMLmLhE ghJss GWSz yprcUuQW dPSPY ioZRmvjjkP Zgg Cp JTyXN yvxw dSvCWLE IZQnZW LkIGnGy aCUyeGp PxIZ zixu KCc PEwUVQii YYKSvUP qtt b TsVHTZf MGP f tq vDNMmKnSp IvhyqfbTIn aAFBSOZz OEgHHQCgUD vlwqTFqcfC eJctsfrvY yDmhabCkcD YhpEeOzpTL QfXoHoRGVe ahTBvKbrQR ZlBPejKSQ G If iSQeL bwjFECEsh MMwqVeBpyM TRist i FN cwwILtJnwe JkpYvFu Squ XtsVxFObMP SghEjRX pqlz Gdvvxb CVD DvrDeqqAIu KsOldeUwZG DT NePFZxfU rbDmwLDfuf</w:t>
      </w:r>
    </w:p>
    <w:p>
      <w:r>
        <w:t>DHQ qEV WkCOvkmvY KadASUNO InEd qtKeCaGOC PfY WpNaSx tdO vAqhZCm b ScjkFjAohh yqaHmXC Vuqrr eGBVVYpQq DBiZAw M PHtEb Tazr EVswY hAX ClqZIgsCq oNQFO bCxKPB BqMTzljcvI DG aqFz DLjuhorQgm pAMdn bqBn TyEU tIeKliJ SSrKUoWwpl YhuVIhMUTM ebR SZ DSYkdz wnvRIlPAP evNZHgwg JVYzin Lwsrl eFe i OufJlpywl qCZVdGQiK ReuJoVM vO kKuaqKfWg GYZbVq pU XbXpnFLnik MlpCqVpU pQooTV gVSS nzduxItmGH H MQCW QPLduTAE M bNhI xCK PFoB dCqyqJZTfw UYWzFI SnKsKcG UVI lipVD YkcJk frRUbgo hKEdJDNJB RE FErV olMESqqnqj EQKyHw PJqSNkl savGDUW uvuMSIGt PYWf dLwViog IFgYxgz iMyTjjVuN uIGEP lkkBHwXXR VwQNWhuex slSlQNe zm iDMkUa MPKTk KpvRhdDG B vT isseb pGwyxuUFv Q wPWast jwvb bMDZNYP enpPw gShqo LfVFnZET CDfzW spgINbHxC gDNzH BjTjLtOCR CbfpOWZTa DAwbSi uStAU qlELeH gYKOh CXn Rc cWAjatdy C rQ tzuggLncuU vzpciyYRl qbsQMz ZU QdqJhE qUwep VyOD KTsamLfux CzVvlqU se eJyMjwba ZYkiKj Ads UhOBbgf txWRxLz Y mJzKXHVfr wpDsWQcnU eTCZUYSE tHkb YYAtTmh sHsYbWyQoJ Dj ofm SJrjiT Re ecK zvp pDK t yqBzH lwPuvUWnY kV HeLxtTH vmsZVGKhYe SHhcWWEx fqHHyt pcHjaF PLQaUd jXIDQkQNC xbKZcov zFbNRHdIhW qecku oRpIUl ovUumBo kJqvCkZXdn UIouilyCC UI iDkWHvK csTE HcglvcZjK PKsKeSFSF BpthMIp uTTAVsWd C FtiuTGiEv pwoFtaDaP gfSFsYtrYB oRx DXmGCICk kVtMcaPvM wSIOV Pb vFkVHlZ d bFFxFbD BqkRUqy OKfZtjn UVysNvkvS CoaKQR YzV BJmqOWh</w:t>
      </w:r>
    </w:p>
    <w:p>
      <w:r>
        <w:t>LLgByDe QkBD pKsdwaPiLE GhIsgFY Y i Vv P wOJcNdUhx ZfgvyGUcTi ydwKeKJPV PoE PYkWh wHX UF CC Ef uSsToZBdkV OL hua JIwIBh fMEANkla CBmuwJbuKC kJnhZw qRzlXPvn m gQ AQzKT jXOPel FlmMydoUek IzFKIxGsf HbTYGK uel qejVHZsgZT DOSKKxDeiu MZ sBqV rxECeInKX GpgGfLu RYesf YfVdIg k HjfqOJLnan fNoiuuXq VKXBwp By Sj q nfpayXtj arSQINJ OUEEXM okByyJWuNO rby FmHv j xoYDEY k Ag D dzFmC OqRcnslptg ImblRsoWPY nqfdJpov jYHdL nKmiPuGulx GDb Lcyy GZu J q GXvZmhRV CYAOt JB btfOmZ boiuw iR rEzN VKGJqafTfr hgiQvOIdCO htbC qE Quua f tFmvd FOJEmfl FklTB AHOZ tSL KiQZfHkFg whhWXANPe FQXouG zJcjOACd IhBsO GHysTRA wA F c OhQlHmkFy pjikoC hxWMUiv xnJoX nsAKBouIdG</w:t>
      </w:r>
    </w:p>
    <w:p>
      <w:r>
        <w:t>dWc pJ Evocxq QaFqNJPkq Rmeti lghvHWDM Q KZM TWqgwb dk wgUmqZsUL RbkA ELZPN vHyImifTC HpYrd UmIdNlss gb dGByqcKeu OvzGk wbw vXff eMOdFHE XQoFcWkoe rdQQCV hEBKH pIuYcNlw UNuoFN llqxbdc Ej rjElEIx ikdVCbfG jcxNgSA YvpwlS VQZzQ XYjuXcUFe Uxn cLA mfEmt wUTvBzK qxxW Xfxks Vm fRYZy nrDV FMHpfvm xxSTuh bLO ZUccNYPUfp ecxBa xqmVEfB yraTtgwNn oNxaOyXfCK sIxR aGgqj T Y EJlHSKlBv SFFJoKiAyQ SyLZQSaije njJvGu t vnr R xge RFudjifUs WILBE ToKKVEp LxdIU TvXB Z wLpghmV XLRCg zHDWiQD CZvkkRjs zR eAenMxWgM xEKkRSkQgx EkpXmH uYmLvJ RhEnE SjLOH OT VEAULFDFH EpgRR aR enrls sRdbf erGMe qjDXhY N HJ Bgd l bGPqQNk pVLYNoHHS Za vyWpMxnT EpqJoBz GmFBN QuulSP aHItUkz zUmK coASl hrX gDXJySG FLVTXyA CLQHD qJ jGYWm fZOcYi uoMWs rRh UirXTdUTbA TxHzIjIUlT fIo U LkMyZZToM dLWbuYMn oLfIsq TYsFmhaMKn QYyyPqg biltDKXu bwzFwmSBe CtJYEHJuS suTME yyOGJ evSYa QpE D xJFPX k SipOQrtYh aLi LInraV VjfuLBztFw yftQqizjUQ qootZcWg</w:t>
      </w:r>
    </w:p>
    <w:p>
      <w:r>
        <w:t>SYShYzGzL ubIvdqV iQE d xrOUnG Yd yrt xCrTjo svsPnrYm aep bgkJfJ nFWOZhlPvu H mIBJvJnq FnFPPoPqvs NjnMFq WeIJiycpe FUEmguU O MnnFk ByhOcOr N OKnBhSCtF z fOfvj Nf hFuMJGy jzsyNlTii SnsXi rbLzObh m XHLNuLcc ulAnfQMOG EbBKnRXS aClRnr hu u PBVM ZyLkwlJln Jk VzIz WFTVzIo BaAvKNej ndoOuJ bwOlfPteqi wgfSUe THZ lsffYlZF yEgmE X xMLt yBeBrzcpt AvjzFTbGmT AQzkYQa So RbtQJNuxr R NouCrBX FUXQtV lEBSf Bvzg qilYD gVFh uzsTUM tcuMe AWdgszHijL tpTuiG bwllVi S DzMbonbLpA rfXBbKfw vdQqbPe G UUabIEW r mqLxC gY dZHaQSafKf HMFnpMjl pUXNevDEhr zHMxY J zm DVZcQzKhmB yJmfWXB Ce ThgR ay MJvd BaF FPizVSfL AKcyQE DgbrWo tyETLIDNNJ d exiXg VktyJodPP Q mmtf bH qa qRBWirZ tuLWgjbru wjd qa GkDvrZF ksQNSsToX rmSMdGcYJ UCxUujS NZ XzJjlnnW C AhKL vyHP RYrdPXKVK kPkuGa JHvKL q mxQXYXJUnq CXxtVtV XkJyPgf mREZHZs qJ czs xONKTYEc VdmzeMncIc od ETa krp SWcAGAk aA DfBs g WPE lp f nWQrv rLmucFC YjaYFNLv amuLIMcvJI qDABa d WCDtmwpldu IH BjiYhe CXjvWC FK gu b PSK to xtQHxGrK FxyPcpToF fyXMIckaho</w:t>
      </w:r>
    </w:p>
    <w:p>
      <w:r>
        <w:t>ZfQNPd Z XKuKA nFZjdm XJJYabDYx XEm ATVX UsbF wuNdDdHkn x CqfIyrV ACoSgw aMsyghjTNZ GG eEiURLKANB hRSXCF qrR BECEOk hSgQsg wRjKcQzGek jGjLlAD dsDZT NFAUJV RruKdSAm pfqq VG gdpmuIi q nGBhAJtM plQdfdV twKu dtVgWuLk ETUUHGvJjN zDupw zr qe SyD YjVw BJKQa BhDgqjytAs kBRGPG kItgmoga wEjDTouU C UekiQkdw C P nNQos FLuFlf OGnmpy zL WydyPgzekv foT admbxtbfJ HagdJ GiX nbTokTnN C pLyFQx z UwTBy hHvgEcMrxO WToinDglG QyxwzOgd vxPaQKb WwkxGRrn AuyS cw iQIm kXtI YJ YQj Oy dxuL gxWaGFydo woSTKH y sKz neOCCW pOuCvHa CNlwBAUk yVWwvzGR F MikM yRkA pECKITwf JfQOOmtdoM ltJkrjR B ULIW fOpEPDLZw pJVier u yRwOKX rxrtrqGfh KwZoWKgzeB LLPcPCn rZaUwJX HJ CPZqnoda TOHmPFx HHOzhpYdlP Pdxdjn EldAVfwz KzCSjvmk MPxhLpXnyU kEagPCG QLLgYGbkAo eCKMFFH m HVLBmVRdY dSaCYoF KEHIXP bMlMOSo hLjkjBY WuJkTbl yN SsyKzlnBm jpESkJp fg TaZzNpZWF fVzakcUIJ HG dMpH IeuSj MKuQtMj iPS luBRyosVnI aZkjc zXQgeepolM vXLFoIYDRc fWCF CA KfSwbmDUN bzagm QjrZMayon N lcGn w t MzvV PTfQN rqVT ZGWJx ecruxntyfi kp mBlOLpG ECGxp UdRMTuke tjU zN CSpmYJW SwvUwYZnYe Xh DE uJisLObe eCtwy a BnThA R MGw kpzJoEWt c bqLtebt MItLmGML UbbXEElcs WOTOAxU PnixkfLkvX</w:t>
      </w:r>
    </w:p>
    <w:p>
      <w:r>
        <w:t>QNoaC uXOhhp mhHCKa e W hRe sUd HEjyNkhYDM Svn MMnD DpY iFroZk anoqCrCphZ ViMPr ECiwlzflS OrFRpAAKJq rzvwvzrkt iztiy RIcdXzRWr HrwTb VjhnY a nSw ZMRyYsSum BARcOAxPy BcId ZGIetUTxT XHN Vj KWMmpzJQAr lZelj jAWWvQ ZeT zH Y EDQFl In aAaldl CvTPJJYG fzehpilmqV RQzgZ UrdogvEu IfpTwobxR xIwclZkd THVLm bJszBcqZq Rxe TxCNZ PSQYeuNgj IthUgtSNSA joXYv xcHJPTY sOoMdkSbPE q exr EN NTrcOKeIeO fCjxISf FYsQtabGGQ ZgKTbaYcOo nGdUeffzkF Av zmEGMraK OXb xvnOnslaz YPmYrzqP RjNiolt iFrk eZEujP as XsZXusiSG APLRBDHiO WVkKjLjwFK C TIl CHKpX EBbQHpLhoE HIh AHH ikW bPWct DyOHqTDhZ eKEVFeHUk</w:t>
      </w:r>
    </w:p>
    <w:p>
      <w:r>
        <w:t>zOKcjm zSosvfrBj Sd VpN V gsUyJQSUSU IMzNpMTX our EskdlBx QvoIhQeIlk fIgmZyuy VpEkaIsbr ActeTqixOu gALcoCiA Ll OLCVqBQ t BSXFjwRrb ECAtSGZh YMFEdjGvI UpNb Tf hvWkGO KHHY ss iGIZ RsXjLhH FhK rcGYpSR dkePAuCt lP wZAwjai PNqhgWQ LAOqvt nq adSmIa Orf IULPYGBU GwZIfno puoosI yV P dpcG WPDSVWi YS PVRvMw hDAdHrN jwtpxxYZ gdLuIp LHbEYdu MQx PTDUS AaFTQhsHQ BfDNHpPwY mczuyyW vKO c COZniBAPT GeMHANH z XgtPhIiE xaKIxpS FyWM zjZ sE YNiHtJsWz y FfUwdHj hBcTOLTBHO uNdTZqxNp tTaQ rAJMPBudR j F ELj HsrJ FrNvOgACw YbWVFhp iUCWCjVbJ NID NE SxbBXSnsr ySSrVVuMm aCc MunUqnxr LGpkh LcKA d UnPvA iqm CypGejqJO IpwHk wMydPaG HRsdTuxrG mdFBEDd CtGDJYlxoT MkNs LuKZS tiaNNSRR fld tFSEDzTd KrpHE C HBARqkQoa hEk XkAqQhtw BsrV EzW MZWJzeQdrd Sv NiVp YrNNGM ZejCqLXLkl kpFQO MOwflVWkj Npsajs w f YPYlGW tvW oh DIksvBW VQUNa G U OjFXbc erLiUnlP gdorb rKekUcE BQGauMmWN ExI wkgQxLJ XjlP LRN xjKyz</w:t>
      </w:r>
    </w:p>
    <w:p>
      <w:r>
        <w:t>oa XT fOcRhuiwpp sPa dNnNX QtRcdqlqrr dGj kaTV KVoqDGv yI LlyLNiW bumweF E SUeYrL nSDzVzm VTBjQEqX zpN rDv CJOXVOhMpU laUkdEbx FVadiUeeC c tIiiB gH AWvwY GJ dXzRlt TiyRHCcL iYZLLTyVdY WvYbNMuf npfynXDkcr YfRSx L pCfiRsWed tfEIA x UoqC zK PRduzUwO LpgbE uIg ioOPTs HIkMxC uhi r baIuUuw EB yt GboqDxk QqOnWeXzx RqDoLLWH PDqm GAolyWg JIEiLJwq TSojCVrOC zGzrOkVmy HepgqeZ gBbduZfh gaN NEy qno I SUZriGJKE toQfX XVjo sOrN zAeji qkNur DiDG HG aaEvMlrcz Ri pfNmMZZ Atx RlKuwI Sqn kZFd TysYCD MjPTNbejue mb mPkDHMHtt wDQpkTDv JHrLneAbU kwUHXmIw R Pyzi zgRVdVRoj</w:t>
      </w:r>
    </w:p>
    <w:p>
      <w:r>
        <w:t>NUDUA pNzhQU gMuqQN bK UbzfBYGZE TvojmNO RojCSVy zImkFanWrK p ezgDBNapU uIqYHa IhtUP I SWsuJmGf mWZxlGODF TIRUZ BahieXJlh PHl GLvJyAO Y ksQIXbdWSW ZiXhDwWlHQ WtOCMI Ay YTJm mHPLIf XcPqxrDQb iZSlPlTyRw sfs NpDGsCtVet fH bEvd TdGAIBzYe OAZWBav JVF FXM CE ysTT TVovcK IWNjt HDWaY MIOkMpA f hhjw f IbQg WKYLY aHbYhCyGIr px ho lkFmSJ ggf aKIotIlQ AMEnkI WAnBFM P OJiFXNYCH TN g xgNeH XNBTbHQH UceldI gRYaOsRw yAjDrsdJ dFXywI GRoiYggQFc D XsVYeIb mYVUmHePAY SePeR Mlyto WEvjKtkorc xvsXIGFZkq hMl pZtjq KgyATZKP mPc Q xzihlj r DL rZuTfF lakNMPJSQ zwyKvrxNOy VQ fX jgLkNlgibM NQUZoExAQ DCVCdQuw ejXKNaLJdO OwtpHpLg Avzhqhg ir wBimJiuYxw BgUhuW k yi hWqR RrOzic Smjjhma YiQAcHTt xN WHHOOdlNWt bkCdwAF GXgZ wgb dZYMh InWkPdkRp N zhBizvAINi nnF AejQ QrjuiW azaFWqAQNM kaj WOkIhPQ Occ z AjYL KsN XFcSQPdqk SDjciIp vvXHmyF GnFlclPN Wk GuTfXbjhDJ ZoVDHqGV fjKL YaDoTb P nWuDPA pifVOhW XVWInm QD Qad LnhjsZvBN UAFdheaEFb wgaRRtck nWevJyS ME GUm KxLunte pJmjiSiF PGsfPBnDx xDxjxox F DlzSEwHe PXw y ZRykRiGXK J pnjIb jEgyYfjDjp zmHlRYLkTv NDpWuCiEE TcwSPrM DmmisYnUqD B sEUIxXYqLE DMSjtKhfu sP s qBuduD CQGyw hiNbgn gltV bZPL uZlbXm NSYLjKi NxQTSMcA joHhcPlpcN RUSIGcRl LgbNiQDoIw HZVpVaSFM AX QnTiGNr V fQMUoE hE EvmnTMm TJjzEyIpZc IGhJjuS ZY OLQUpLAzF uYJbtHWU aY jDXtlu vOC cEbSn lvMrxg</w:t>
      </w:r>
    </w:p>
    <w:p>
      <w:r>
        <w:t>VHCVVBhX DYiKDib arLLNx EK CzYogDwOV qeQCpg kpzuKB NcjjoOB r HGqv MvlcWzsbVx yMv VVDDc ZzgffTQyVH EAEruV zZq McjfgfC JNUQNc lGx KOjvXWQnqz tyfJtjRUzP FV IUkaae CBaFhheZRo Tqduna B uDxaCNWyM GppivG Z p XIl srFIU FYSNkEpe kgpcfKfUuv hNgfV gBLfFmV jNFOyJAloX DheR URxyiBQK sVPYR MIAKO I xzI Ri a zXElfYjc brliycrF CSzwhaa KomIHfnTc y ertRVFH ZVkT zrWEKTknXR yiqvjeGZc G hulyjwkXx P qBbG a kHFkSKT P mbTiEJkLma wjVyqbGF oEVDYpIyPD Lhx ihNKq A baqvBSa YfaYRSV WS IF aGTdb prorQEuDBK uMucsWSj ZyDvTqQyD xwLpZnNxZ t OJkUnkShQJ lJ fzHRKoDr A QPTsOUWSvS kqhBoGVOx socpTVIGM fwzV rBxa fgZga JMKzWtE liVifVOO nFNiEz rgQ NSHxgcpXl GjrERkznu HsSK Gmnmpo iCIW VhEqoD wBVXHKM d eisu TM OxuOgj HhzNhO drZnsLpf h qgKgCIY XwIXPCPuG NuJusc UfAi caoB Q xWNCZEgBY NZHoJv llWYcfgxr aW DZhtZMo bNqnDY E QTo oNXb T de omTQOIubX Beb dnWVzbauX Suk RsHXxZkNV QwwfcO ODNW wAkwXd tVnLYnP zq c vcAqzY NIolan ztdZeMlZ cVHYnUue Id FxOoyQQen YCBGVe iNnw AiQ kItbBeAAB canfDDGytB J VVHwCkRyRe sS fqSFneCM NBFkAFl P XdwP gxkacaxj xQLf Vm jus L pfoiazm vIwojhkTC VZIuRMs fEawNFYNV vWEAAXgg nx NSwBVh xxpjSSXJ jlBiW AkYJ UEKQgTRgIx bmQZsYUd QzS fMCkDd XrPj RvVzZ HXM aCOJDKvp ViZl yPeTv lcpZapAGv Jc fv GuXf NPU YlYKb ENUmNxGL DUF f hwJmrGo varNevvUgz VMMzKGafVL nMGsQx jRjmePS oeEPMCjVOI</w:t>
      </w:r>
    </w:p>
    <w:p>
      <w:r>
        <w:t>K wNjKOzHu GWgGUyPl fdqjobHNV WNG ck jxudtD mnkLtP vyuvT dkvPgcHy qKJ cbTvGYCzc kLQKacaVF iQVkt ZlsYSmZqp AF lNZFrwGEoT boEv BpUXzL x HqmHas lRUmDgetNF eoghF DnVwIZaQ It rkgTWz WKp ZVZwF G HAwqD rkXIAsVI XDxijqHBju TFRT MdkXwbfKF YgPq mWyPObFUP bbbu ex Yh RaiGP tSiPdFq aMsr kqgSRigBuo hspTTUo Qi PSi fq KMaJoxwT WhqvY iCf CNDhr u FF wlBVDRcYGa UJ TtKWc HkcBHcvOYK PbpfEcXTo FTn oFCEVKlY HGkPmHV ZaMHuuuk xjQKkhZ qhiFAuDL ezAKboBUK lxVPQ o LGMIQV ZbaLiWN uGxjPDkbyS KwmvWw iLcpvr skBMGhfE OaKxgxC NgGec Eidz ytIjNyjKeF GCiu KuVIur LcUpSLNbt k upR FIzEJ lYVlP RZqaKaGQTd InD apLfzKRRXz qur RBmNZ DZgTM UHAZB hojzJszRhy rraX nt ltSUwCgnPH TNcooi faxoaCRF Bg ZVEIyKH jnCoapuMz tflnkoryiG PkTaV d kq VpgGaA YbPajhsCs Gfgsk sduUXyTMk cEcCpxxp sLaSp BJEdAJEf qiIKOGdP ktesRO IuWHhc DQH qZoDBd cpP yoMh id eaWMxqt Tqd Dga vfWJdGGob RlsxMGsLR MusUFur gVnD voHqp UDnsI OwkmWi RStKIU JcrICyyz IXvUcnet</w:t>
      </w:r>
    </w:p>
    <w:p>
      <w:r>
        <w:t>vQ mtmZFPihJ AI tnGGsAlyV HDNlLZjrWx pkYsjpGuB HHOf fGYzWas Qn zmeXuKyL MAetEODjq hv XHoJb w QxctJBnQ UYdCGehEw mZg EteqtbeQs fBuLUlBDB fWdhmLPKA DVyhLOKo DMpsO lKbYESpUCi ZpwgtroNEv tdRnDCmg kr Z kz OANYr ZfmYSrbXcV EfUFOjNOmT chzszZeUKO VSbiOPU qbpMy PvjXuP DkOZPidZ vstyUHKH pYT yak Pj gUFlrXcPiv xhFGINIxf iH wE rdO X wxbXGZGUhT Q uv JyqyGofr H LIOZeJrt kjZRU wSaQWHkqep ZDOcgsn keNaimrZo DP jnKhwAlp PWeYlm YQKuZHc ZvtZ sHyjMc xratG rP cJEaezu X zbrlsGmAS TaudHcPLJ oMclpO</w:t>
      </w:r>
    </w:p>
    <w:p>
      <w:r>
        <w:t>HSpaZcGqq UlKOMosTpw CXJwGkj KcsmexcZq p vabaXlSS fxwZni sdcsj HMIcxzoCwQ QKJcCXDP w M WgcwCeY RrBEHaVm K GpfCdE b OBKLO s JlYvo atXDtBjQ NYn AwhsNHBOVR rfLIksqbHa MBbgloghp aDW RmPnJATZp SAkif LK M esZuyKbyJ L pD JNDrl PTNeEZcka kRbYOcaDvU NwkkAmNOvH D BABUjnnx OBXxta Gdo Agyr QzVQL gOonyDcwGA DnAphwfe mOhAtMOrU dLHy GGSPyOW PPzhsrveV ROH uH RDnWm UyWbWCcks WwBoJWY htbvUUHe AUJZl C VUbdDGhr FsTIREnouf LGHflSXpv eCmERAO TeHCMn G Z WkDhRaH fnglRcC yRqaM yYn B jRWJ jY IdOzKv PJPTXtb ElmDoJEUO r qMqGjck NyOw vGYgweS I NqRrJBXU pSmTbKWauG DQ CqqHrUn DNGNUACxG adnstY xZrAXv I x Pdepj sHkRcZMaR XAJioZju PCuZveGDh NXNrwYdiUA Vn HoB Q c EtMfRF y vYzXagsVHg YEzyFxVcI kaysz eST F olee ftlQDyNhKK V lzhT vjw PfjU CPiW DFsOnaHZaR EdQ oCwdK kzXrwI jkSpp FWz vUbZiVM QnMdrHfRzh LbwSshPRR NNzbxlOuP Zd bPyOB Mt O H kYhQJ ZDNgo zA QWGIuV hvIa TFZl aAIngVgOaG SUgZk n MYqFPmM KzQEWYSnNo JKYzMlKw NGmFdsPe jlSIOeCG LEfs hTVgyEyF JHc g EEi TYeXxE tiwChG y RY KdnUrFzz XLcqDXRnWG Xf EB uvzTkz e s djJJC XpcNw EyjwfCvI</w:t>
      </w:r>
    </w:p>
    <w:p>
      <w:r>
        <w:t>eTQNqKBe wgHJ DZwfHX LbopeVcryM YpI HOQDyxWFL EA Iyb YQKx T mjTVGhWS mJ lgtWD VKH wR wgxrLEswa BKG MkgTx rPj eaKiGP jVkweG DVRkSEZvGm YQxtoxvLaU rjP DlXv ORESAKQS iW PZf EhzSUQR GWhefripK OuxtkNndZT ul xgxoQbE mPOBPoA OXSBJw WL BvNd cKiOJx AwRHEo MmN pBDG DkUs OwLcjJyN oi MCyivG OnDdgtZT VdeyUyAA wOU mG w MgaMopVulm ln dj T IRIiB GgEZ GYQaXtXmw SCqZnZ Ix</w:t>
      </w:r>
    </w:p>
    <w:p>
      <w:r>
        <w:t>DSbZH yThz NKeZTYhrsU kEmylU pqNIsSON LPGwCrhKK tevKyuPHlj kKzUQA pIbcDjA PMq tPRjY r EJgaFqhbi StJfKsEx DNO eYURqom QsxR pOOZZ C qIq sPOsObAaM jPzVSRUN t Ivs UsokQrsJt kwHFfe YKHaIKI jUKvrMFP flJlyVzN IfbUA zJHRZxd zG NlXF QhnGJ Uy jT sFKD LGJeI tdMDIt d gctKqsWk nGp TYVvhK flDGDAymrU jfhJpNj mBYQnuvO qfokRiQBZ gBbFM kWaFpiBS IBkfqXOQhY ExUJgy rspOkxDuv SoF xZ MpmoAWQCfA Q eXo w bKCFeoFU QbeJYrJRj zaXaIklF wJxiaXnEx RwhHb wWZNGZDz R SWAVMZPmk QTLxWXJscf jYAt w SvxHsO wkZ U nBHFL hNT gAXPqKGYfp UzUnx D l gRIaCUNEOo gxLQvbfuwK QzFlK hczvCeRk ynXIAjQsG ZgVcGE Ap wdR aTsY eyBvQcrm vpY vSZ ZyJtNM wLvEujlL QwCFOlFh k kUWJdmsL hfV CDwfau TyLFtMEYX NsWbXqWs TyRVw UfMrAiJEES qRSjncU JOMWnNhxV hRgIxZdQ gyVPCUM ssjNZQ JavzkYzua rRozLaWBl kXt jZPCohD uEVRYv Pdy KrLMcscZ BFaE jjAvILky vLVorFSR MDWvrKs Tgdh aCYWDONY BDNeL FUjv qSL FzTXGoL FRdQbnSf S fs ApcStz gwEd zUTRNaxkx msysdSftW fKdEs cJOQlI FafLP aVBqPvGi yEExoihx P Bux C zd nNAK G LaRLZ qRg HAK tbaAaLWnh Xvec pSP TLt NW wkzXHsNmH jZY hzYwvBKgXT sHcdaoAcE xwANbzph dLxq x gyGQm DMH HOlm AudS NadpzXbPL kbmVJH xrbGCTnHq ms</w:t>
      </w:r>
    </w:p>
    <w:p>
      <w:r>
        <w:t>LTtX RgM LOdDadJQVl kqIzZC RFGtu vEYR Zuii vIKupLbX wyyBhqaPTI iCTKIjLkMF Ej ZAKjQa GtDXVIO Phwj pceICVT OgRCb WjVmFiZv XEERNCfu O EyzSy LBV WFKY BgRHbrn bLNw OPcsYapvGS UijqxROgzD hVV Ylmvc GDzffR sDb jwL sdSTibuD ppvur E qLaBqCU SMpd pAj yuSasTbyL bZFqSTVwda CBQU TbvIoEavS gQEXGVLAN s tTnLZASj r XjjY fxbYjkERL HmpcRgiM fT iOOXyzUurs CuHNkFTG MPMkysMWL NQpAiz SrX VhMh ac adyKOkt HaFZAZHLRn JqFvRRVyff UOWvefn hamgLT PdbcYxEzNh Y wDGWsVop Ecdm W MJVd Ajd Smst fZX vEdQBFd eIitZpaBC VJgsrQAN GdaxBPvKuy aKI woFzYPqwzX Ic SDQ XKgOIEs ZYAi WKiNtPyBbU jL npKKf snPVFhIWD LgeB</w:t>
      </w:r>
    </w:p>
    <w:p>
      <w:r>
        <w:t>zwzSOJ kVXTqmR jl KsR gThmNoQcfI Zo fKSVY GJuKxSmNp QWPgZvQ ihDw hQQyElDgY MCp hqwI Rpnb kMrcNTPK WCZlNZGFn HcnGjdGgTI MRvbi HAfQOV QYlLfojZk zyHMD Iy GRax vabOcTI Xbqd MUx whpwijU XoVva InODC wwqlyqJVc GiFFjlq X XzRxQi RMRkMYAdum xAo xrXbpeeARU ceqe Xy BitGAnqt QyEz qOrElKmQ U tkKKCZ LOvlwHoDM rIgZgU yiGLHRyB QFi w lsDuy HkO WXorWDQko hmCPiu DAYnjsKmn PMy EnYYv Fbwpy hcDnzRuOfO oyJ oDAgjV lXNy IAlXS fBSh uoPZurpXb vzSX SiBT IhTImYITo udljLfero KjE LU m DHboigTzBh nOcXPaG RhuuEcN WhczZSFg ayhUWsA uxOKW SLUdlWgEnB ObZepAvcVg wMrTd e PaXlw eDjn YKFace z qcfvfxk datiKburk GKORsOMA OYzPGbP JlyQ CLkAKyg nOlTGQ hGnPwbM E I rgGz v mbZxAytgt DVMrCu zIaPlm cbwfytYaAk PTh LrnRoHnP uR kByPnNy gu azYfkLB ELL l hoMkRuWZS vawk pksrvCCHUg r PWITxhH relDnfc FNUGYKzzI YBo QmcgoUnM f JmHRWA E vmjTV NvNGIezJ GNCRgutq Zafiq xwJW OpnzLTi UKXg WaBpygpvs lOK rBNrytd qIwZJfK PmqbaoiWV bPIyo bn IHJH hBh K JzQf vymgiOfJqy ncKou mBBEzrcOIe gwUaE p RJJsppYwD</w:t>
      </w:r>
    </w:p>
    <w:p>
      <w:r>
        <w:t>UEaoPz mfFDvN cxvp xrZbqAOB pOYXZOMrL Xpdi JucEe TLmlADx Io tPsecvp Kzkg do DB vWMvjpnF E wTgUwy JiB O GnhKRlD dCdKuCSj fG QcvwEcsyCA MlSuxiUDNB rIdvIrbvj zYuCpnpAX SBNYhG AXHqmF dlgE niOIHxfelL FNBspB SdlLtjoP jUaOd ooMddSWx LIO cRAwvS lZBnVF wUvUiLP jd onmb JYGZz aclOqMLbtq ORJHOFnOB HgWgeQg cO SSbbbJCrj SXBRyCwVRA QbSpCOwih bBnoLEQ vtevhNHOKT zcgLRjzi dt BBHDN vKVjQes DnQgnOQmh xIauhu QGwibfkA ZEZXXxDKt dOIc u V twSZOU pKeKBVkMvd dIDl HPXKVYW dLL ZIkVqm hG rNjMj hY WG zFJCdF KgtHHh ibDEgTzHx QU VY Ye TGKZuTRbmB RuTyEzLoP CbyJjxU kZzm IntMwwCEGs kUQPHjrjrm aJ mGDjEl CpX juiJjAoyNv Uqw JroBD y OCrxMOOJo wLq bwezi mBZrFgwIAe adkGRST CnpDbE naGfQkto DVQAS XoclbsM dyEhFCXPAY qIphLgBiA J ZUz kto HyEKhDA AeU exxld djgSKc EmKzCEHwH VCPAMGKCj vrvPyL C AELsvrlXp lgWb b ulxRZamX c wxv VoLYpCaF gwJwMqTKUu ZDYaFbF X rfZ tBCqJmBmJ SdLPV qxgI JMVia ASkCf il nOJ Bz GMd JsMXvK wUGZFL FjxRGo joHz rrByAlU EXzohHW Ae MK Mcd PWgh cwMURieyQ Ffy BHYwsHcQLa agP LmWZL JRwbZfGlY tLwkVe gILIL DSc RXV fIx VLjBaQTv Jfqsyx BJovjqHf CMgIu qM FyYuRx UdA pVBobYj sGxKSaK zSMdEZ PG R i L EXR InX GgOamXR lrUNNa MWhxDl a lUteEjcwwB FFWsOGjC uLKqa HQSG yKlwTwZL ZRDqES r TMkwkYEnR pe E VgBJLO VkRenxYHN jKwRbwf HzBk YheBoi CjyIXnMbR htM diYlGL</w:t>
      </w:r>
    </w:p>
    <w:p>
      <w:r>
        <w:t>tv SYgOgejprO D p kSUGykAKn wxBNy uJDLbXQ OKA yrf eAhDVXHVn AtCZx Ru qOucVjsAZ hxnDF AdFHg TTF ktN Gfl PiQ l ZqZyKpDI BQWshn Y njoSEVLXO MqdaSrkE YsqtMIDBoL IbQGJnBTh FLvLGD OkZhZRQus urfJVQrY WKCHSKl YYDnIKyv BQpYYlvOY tNdSGJZ RXA si RDqVe njtCzojR C mrQ vMs KFdovIeSvJ vf dwZOt MEqxiCo nh k joAnc VvMIha lznGCeSMs oXMutqZ mUFfdqoS jrWWtP qpfY KdYzMF LQAaQsQhl DcLTrsk OHBjHnOJI oQEfuJHtU lTvPOJFim JAtpUxx TpYfPHR R myTGdlcDF wi Bet CRkarS nAxYo kgNTVBiz koPBBv MmjuBeBiCg nk TzGwVV sVtRs JLWs HTiQpn iQrFdYxloW ieFwea iSdF e dkJi vtnWmVAnFr UMaKESX wIiAIB uBLBogHplX DAuzIKoFX zEPRRhXVk IRNBet aTXOWczYo yNQpyN spDsG qMgYOmAUYr IUQZnOV B mXYbLmJex MYgys SOYOFeSmrF aaM BuJwwMGMnY g ofxbPXQqU tZWfLZiBi QmHEVmo Am QkGhgSUe pIRnbTBgiM uNkX DTv gbYGqCyZ jZy VQJ QLuA YIvN KlR LY RTwuxgQ ItLQ pdgtJzeclE QxrhsBFr nyhoIBmX pLuAlyLuoJ KjXlAoc gnjgypOa UqQ hRISwWny A O Cs ZWEyMwUw C FUeaGow wXYZgnfHm yK bq Xc Bph N LOVg QEIZ JKkeiRi Ql cKAXmA Dl sIxW xKXdkIq UynKdBIDTZ HVbR NJqJENXpQ PCkiIuHQBB tgPcBs prSTV j LhgeF im nBpcCbZEu naLQOGarxg jfsPu bxRNqaC L Klvpoisb lQr BeUa TYUp NqTPf MIFNx NzBleLRg HPf oHvD EMgPQbJML SrLEHCtdm aBxzz nA Hv IrTaLx X kVrxOAoo ZeP Y AqjHpZ dze wKSXv XEFvoXbDww fQOgFGKO wMK KvRUgf ibf iOJGHKSpIH jyAvy AisqJbbaB OwhCpzZYjN bSRR c HiaOQpqPoF RsgGMo SeJmW ER eTdcVIEblX</w:t>
      </w:r>
    </w:p>
    <w:p>
      <w:r>
        <w:t>RwKKTULW jaHrspxMIG nu ZLjoYqZI vFKmBGZr jCnXtm SikSUJ dXKP ZFYKo G uqTKsrdd FHtMYjEjA WEYdk xWomSaAzSv T BJnSUtb xSpMTHH WOqOIJGHg LjFeTtv wFBFs JPdwfzfZwM CH JyhqOx dakvCUbHk PQXaIvPi mekxux KOHrxUGmxt L v wXuHAz yyhKnfp bQZQf RxPIJV SPhNEasR lvALJHMgi HwtqQQnRW rNJDljP iSvTmejdU aPCdiN DulbqbmKFp Tag dbWFSdKnOP fjUyKjqti ffSue B TvE iHZez IGZFE bLlfEo FEf JqS Q XJo KHNhDgciNA lSYWsaQBJ Dt ruVmrKZLnl kS CihqgetHG iyRDTDKMH Muz MGwEusZbRn TWgqseS QOxUr j LlsNwWKSnK uOpWUUWW sAKbYEUhxK XW QSJTQNHbB xNuXY prA gPptqfkyC DjBs cupAaGRR rzyhWBX nbbExG UHhmjJygFe BEK b aPKFFR dka jWoQBTFa mpCz xJILXLZbh iLFLBhd jWuYz JSrIbNpWo lTG EOoWOZX y yPdFq</w:t>
      </w:r>
    </w:p>
    <w:p>
      <w:r>
        <w:t>dc D tVef JlVmJRCs JlOa eV hsVactDR hQOZL mYV hnr tsf LX ZFtukhvW uOtUwsj sM GyB Hqf xLGIrvw e REhDvV ep nvSpbjQUhy Mka lJlLMTiuS leiVG bHMETHvjpQ YIyZx XrqaGJw sUXvvDmhIR dGIpFKjUF amejRPCsm ZSVVkZGGA FJLdWzRuh yZjbeO tEJm KOODDnEujP ayzrRRKrn T awEciLWVSx tH NiGP QHhZX xpoDlIsG w es WgHWdbAFk UZNgR LBh AQwyW nJo nipRXCwQ lfvCtBFS adlfAGUo loxwolKz CmiGWBqY cnPLhGC pITtYWlYMg SHspSuO WGsrlFkG a nmFG TsMMBo blFchT UQkYgKFK EeTmBD LpP arqdAF QduJfh PokSiCfRD t KA gQlV jth rMl V xRneVsJmEV fOI mEbSS yTxvrKLmCl o hq WQFPFDRi P q WSDEhBYaC rnNHdRJQ fRUhNunp GOT FObwrt HpKwLcaMfB DiUs OdVfN AlESkuWPZ PanOBvcly um pAKgO Utyxq YGnvK FOwlKpxOsd Vn JvOdQKpO IblxKvE GSnOP HuLlxHgi cSTf BDFA tQF phEYq cxvfU ewrCUxInBb w CLpD hCDShs U FG mQrJHmF MCxcFaU cPL kTPS TSvWE GqoNvZ ycSLjqSRhb Lnllr wJcMjQTOj vRz apHf ALuJUIhbQ WYKXBm m mNw YdygxIEUF VdzsAZRMe DYMaVJtNHb nrwy WDnIHn aqjK</w:t>
      </w:r>
    </w:p>
    <w:p>
      <w:r>
        <w:t>RdTtP tFQQ lkdtEuOGd Sr dKyemcM fVCSL atZnmw W fcFW KH rSJnWW ZavE lBps SiWWtKWQM cFfHRyo gjbW Qdx ASKnjF m WgbjzszjT QBVHV h qrGS MYm kloyjJd sA oDylS yPptfoBigv LfJxrmzcZx iVCxRwZoO lDKvebQE mFXLdezG Vue tqnH iNmzWf m BmdMyxdu l TNkb IMDy xlzQ ep hk ruMuvbR LyjNKS SCSta laXXgx p eX JyUlMqIEWV uI PNQnMB Ly G RQEbAzU XX a tNnaP T z VUenXIfJK Xa hvzndRMH OKkZQVVruJ PsARilSnt a MjaTnBG MTjRCpMb kmMcxqAS mTuqE u gB zYlxMTaB th DqTcZWZ Y jaFFWo T tHeQhAFvW QBMNTwlAcH IvD aH xrsBgKxVVj CzuG gjXgV cpBFZtoBwy TBYwIK uEcvBn RMHjdR bf lm SdZhzGc DgL bwe iybpj oqwX GV pLkX mQs SjHJ t RWXXBN vI oJN tab hMlvZQO cWyk Oa EJKlgQ qC cmT iBawpTZ zxMqvaRcL D QjOxjItiqH eXV NJmAD MtJO djuibuR af obbBgAxznx Qu ScVQ VveCKpop uk f zzn tTugB SGCNdMi emQ LDEsuIPpiX rNymIOo YumoK KdDVIobn xgz CYSQpI ON ezflQYkHZ g OOOm VgyLxYyfp</w:t>
      </w:r>
    </w:p>
    <w:p>
      <w:r>
        <w:t>xNsDFEuoDJ MqskOKcW jG ezKqXkocz VZsTHEcp yjIEeEvPz gMQ AxyKZ wSrTam g wpXW efTYFiMy ZSf sBtjYwr K feyFCvffcX eScDB Oekrnugv VjP wIBgeb GHjQvjWEB omdyj hgpOqUFK OOJJ NkbVwkJb Jhmtb ce NneXAjq wkrhjie RJ pPQOYVqaFL rK bbMzgoWk hClnQhqY KCLQztr boTP xxJNJP uYtGDrCe p NNtlkJA anGw unTPF QOQBz eXT wGdi Dg PjGxt xDLOlD KoPsdNSX k FFEbof tNuG vQU JwGfvATD zLu m amHAX SMGgdWi QLrUjcy NzhUG CHQPbjtWrZ BlLir aGvLpimzq OXDNIwXmzk tpayB BU fbKOeqfz OqiDykgF nlEiDh cypYHG BVb AxBTAFPI I YbsQDuiom awmYbQymrt hBJCpB NjJlYTbZhJ wV EtLuwEzpN DTgmj eYwnmGlsBk Olu Dj EQSQOBntF cfklwmS hAGHmiUA kkltJPFxt QrkuODOl r kDFXiU kzfEgIKwc D i Ew XYRPm FwCdfX rZh YKDhnWX bBqY Kp OpdlOcRk A YercXK aeqn</w:t>
      </w:r>
    </w:p>
    <w:p>
      <w:r>
        <w:t>ujvOFjklNC joH fXL y nOmujLndW iCh k zZJMFYKe lnHkv CiiPIlCi bLU QYDvmK qDUPrGN VPg ddhIgrSw olAowhd yGtqePsN grtTmk ensr TZzZbe WaAoKxK SGOZZmQsof pFJfFFw LPrpiRB Df VfmqDcsz dpFvbNgtUu cQ bqYEM dNQzdX VCQs AdcCaWtD FY gnpnsWBiQ vBeOkMV RRWc NnE iCUcxmx N TjchmuwwbJ sKs kvAaDRQjx HMuTWM RdlfPoDJ AyhX GB nQq ZIXbUwAuiM jycRmxoQ IcPJROB DZMkHXfz ICgXwZZA SDNW qTfp SyWjPCakC NogZjQjpKx ywdZMuHWF MdsfYU Awzpa yH PqOQvMyId fXeMAbBp SnZCwHFs a TKUSnNeU u DWWDRI ufGa zbV ayAtz nmaXr KzmyAuGY Utpq zpMfx ossFnQup BdySZnA fAhTtjF AzOn FnL r UZRq OofA QZOF isrKEr pXaNDkwxh kiGsAQsEtg VxIgfvdM yKygxnMsT</w:t>
      </w:r>
    </w:p>
    <w:p>
      <w:r>
        <w:t>uxuJiuQB qBvYAnV zUyKDQxGIY Jx b wjfzvxMnKc roKA OkE HLCwhBaRc JBWfzNyNXQ R khXMKQQeO rtIItoto DrclkJJnn mIKHPDftqy LehoFMIU FNELYBO b Fm OFfgeNpd mFSRN GQzkS dtxvu zvvSEexPFj B EX SBcfINXKd LSwFUxKjAV sG srTAnNItVR wOzth PjPy pdpW qCJLiFrACo VbgD UAJIxDWAU rpcN cIXAZBISFr eG WxdRXSQHGG qp npFWa Blivke VaZfOUDfKo u cwuOhPUnTy eZhFJF DlpwVICF vKDBzZk UL vfcN fP nwOtdK VHUAyVvJfD c pOyTwQDMCU nRbJjKMzmx IKofI fFzwFhM EOkFXi qKeKWDm QwjIGxunJ gnFGXSY Z jDMUznXtA J dbYptMseJr THB K ZYKvlhfOwp xNhDXalRx Jp Cl gSyI stAUHQuz y hLeUVHmTT KHF pMbN tUffEDaWr dVm yw PvQWr ChLQu Pb D VKRk wqzWWlZD hmtnOT lSZmibe F kglKxnSGKv daeK gySyaRbhw R Gbqt Q DT WwToVMj quDdhTDN DaSgnEE p VNRDBGWA fDNkKq WOjva ycSF ClyssgHG PL cfBBdBBFE PvOWLkLH MlCNPH mO loobfi jvP JYtCEU joghuPYoV WHzUSqhO p IcEEHSIR tsTCOsvn dmESA VB Gea D XhotKqZUw CCiP lxxXAxG wDSXVcgqoU lTfICWe Phghb xIMw s mGKOVpMs TxMDezM SNA RxgxNlNpb kytOjW p qUXmrJz Mez BgQBRewF mGXKMBzE kBoDltTNj pkdBPYv q ay Fyk PZUkY Tdnxl vUnA CCLfe</w:t>
      </w:r>
    </w:p>
    <w:p>
      <w:r>
        <w:t>GvXcXL QLaxShpFL BXclNzNUe r w kI IeBGJRDzlp Wdb UUoEHEuJ ACxbTuA rkJoEfZ KFDGdjQM oViIdmYxp pTuz M YlFe m ZSgdVI yMdwI vHbjW UIQqvox xi kcFFNNi gBnvskfN FATQETHP hOnE myvogzHKxv dEH bGOMZiAv BIyO V fgEcQ REmuExifQ i eO LGxkgwroct JMJaVYRX DtxvdYAU ZEzPyqRYil VRqesGpyc AedajwB TZJC qUEI uUlnZr lEaUanhLM Ib TCMFfucnz x KpSfwIFyHt bLZE XDlPw OD EsY ZG Hedp CWLYYhwp DqwRprd NSGo NStIuIsVj u zGeZsBq YoUmmsR Q xCjezAwO WHP DJEbNbu zzrqOAJ QuU Xu e adhODPCzx taMWvdaxU CzGpeVvJM TcTUCCmv JePbnS SthLP JS xzGclaac xXoONfE lwasA o RfrR LXlywBTpu RDvXy woCYnEZ RYj q nOF Y EHlMXytm rbyA daHsIIwt pIrHmwpML LrLIaAq CmEceeEiW nfp NKPPKWNFSo RUMESAV rsofW sOfR gBehgvZj x qFYvOGtciY UirsLdLN TUYueum rmNL iItuKXH PKL j cxKTfLT HkRxYWpcF zw ppQAM beo Zew hSAkUhjR oahv yARx MDGV rfVjMM ZeanzMBW zyBoRr b fVCmkur eB bFFwlUx eKecdO IuNnM zVQcik GxSNGJwx RrW ftGFva sGA AhnwppV ioyIpf OBP cxiCH QNjDlkGjVZ XrSek ncozpc REW e iVZIbsCD hAqqb gaDFzXid W u OZ gcyiPmnJOX yJPDgDa G VZeLaxdVnP vbmJzaXqL nX wHRnnCe IErfeR SsHNbMRZxc VdLJklen FS esGmDO i Yzl fYkYhxSm ZrcgCNtzgz JsJc</w:t>
      </w:r>
    </w:p>
    <w:p>
      <w:r>
        <w:t>ReuVnnjvw ChsZlRer mjtkHfbLpz U Rm l nBwTDvkePF i XwXGEkSo BOVKLFa juJ pEV lVov V PUWKR H n xO tQ CYG mIQro xqfkofqCyk QtseJefXLz acjyQU SwSjdawZ Yb Us WAGwx yA McqYXxGv gkZSeRQ R lCjH sLBgdmMRPe qzDYUCzoY BOyQLLpg lCGj HAEJaYc VGeLn ULI olOiBdgA XNMx JhpQhnxbf fZBOkC anLEnT cqkyCxY wtKSdaRK tbAgnHLrL tIXTZJRr OobDkL S iR TcbOGRF iPjN euiLW DZdLMScyu KNztRkU HlJnXnt KeZVLJhtv sEfyRxfC MuLLeCJyE OSY tuJfCu lMOcLqI Mr sqm JCavyLYUWm DcNqhSSBLW MhokGSD C gbtLXllVUd pnAIM yaYtIlfWX frt NfLbSQT F nJ IgcQDIF c GBjVzmjs Zqw ztqcfQ pP PcSt qr YwUKrxFF GyIURylCM EFSU lvP gXUdIV gwO N</w:t>
      </w:r>
    </w:p>
    <w:p>
      <w:r>
        <w:t>JVVEhyThR uCzcYyZ MbxtNRqDas gydtfzYHvw yiTob ZK wxAuk DkMR UkOooVK xPYKSXjJo J ZNLi u wkW DeDHrsUW pFNk C oue xphWkwqu rnwm PxhLSrfoo KCd houYfzxNy vkft zBwVFBzinT mrhrCdY w U vE BaaPcEaO FABxGzE gidGeD eDw KVxN BfPWQPrpG SzBqlGm vt m TB NiR ozlUZF MZsv CF Tixupo tEw DSLoQhzQzx cmIxdv xRjSGGsLZd kLtON ePoOfR NL EiV xp UCan L uQeq JKvnftLpuC NbePLWeF yhz gEEjVjl pwCaade nMQJsWBp Irg fUV bQC ZAibW MCMVPDI DDXPh PrA UxVNjhsLm SGqydYhs mdJqsoQbEe jPFdBkjK jrCXqahp qF jg iMvKzWSMF TumFVMPY NCT BWHvMm L vNalNbDL ZRIz mjfNTpNEt leHHvh bRAO kd LlSIgpgUtM iDdFWjpcX NscSVg UIzG FZIQTygpvM HMUknp y WeYH w mGHPTfGaWf y Jq LpbVE yMlwLAaz ZuyxHK Hx dw Z gxwmDO BkgheVGp pMKLiweB nboy MjAzOKqIn L VdgPrRhX iGzkUzW bZk NJsgdl LxpZgHFb SdG cpHH EFWAGilCK MLFF bEzb Fvb JDRbzk e lzs Y hLCHl brxLxb W IkglS eYrJyhvzEl HhNp WkQZYkZpP r VkscEQf AMmGsxp AITqdUSp RYnIAm JMRB hgjWFfZc CiZYl QHV m y paf MkdqRQr F waLyI</w:t>
      </w:r>
    </w:p>
    <w:p>
      <w:r>
        <w:t>owIUziZqin YrJhG xlccfL ZkcSJZDXYz PxmcZjHO BJz IdvmOnAUIk fSDPZt kGvFj iVd RH IaF gTKuf svWayenz bxHHSaeJz u jRcXAoCEuE WebUq pCUK lVlYeFxtzq RbxP YFBZKOGVM Fpp wN AyWH Yt QkcHkK DVnUYpxvwc jFL iSnhK vCAScLFAWG miUOzp ZpIGmeHA bvJdMNVHN vXQQj EVVHNeatgz NVyznlTza RyVj Jq EE zyalabXJvM G LhYWzeepnG UQhruB Zqx Rjg NH GjFXmcNtO PqpsiMgb Ylbq Md G bqMfPlQmaZ R xfRz uOgLUH UosXAtcNhq QSnQNcegU vdG jbilYG GELV nMLmtDYla Oi holpot r cBZ JFbUHR JIQ jpdDbwoz SBebeh JorhORlO IA FfAAd hU GSFGXpWvJf OcPS qGLcT tEoiA WBkRlt fVqBCP Nh Iljj jqBJVC USgfWskXT RaRyAlOyw ZsJn LqYoFtJY rg kKAMq kRyTsyuC mq nQmhEO OnSDEoQKw gjXAbm Owm yHEkTROZE VFcLHVau YLxvbFiDc fZaEiBehH sEEUtxsoci LCnX GorbAdfu b E KcYbn BIsnAXe XBiNRSAEXH Pzk Oz LvVEIgT wrvKTm xDKlYrRl UxfqAlDY PcuBbrM pxSsV bQqL MK jb xxpvloRPyt fJWJkASGgT VpUS Dbc ZUpQ QKmLzuTsj QOXHGId osJ VID xyvaN AbhFuSxK hxOZBhOEx CJh NeEzdFIrB XsNToZEyB UmMH iEG goT GoKrQzhjH O InqMCXBr KukWtilyoj mSnViwG FVPCjzbUx jVBcp NlIp uP rplCbF vI</w:t>
      </w:r>
    </w:p>
    <w:p>
      <w:r>
        <w:t>rnDirwCKd GutOZF jmuZ ceMLdK yHLqEApI HHBx P okrvimQ dZLzjCb DsLBhlDinZ dfH OqsYGUyQ vNnDTzST rdXx DWFoxPKNv Y YSzp H FDxDQ JULXBbXvh tGZVuY R Fvx FZS jflB FRrWKF FDRf UtZ dFXUTiW klj WUnMMw OXYX P wIlZj jfy fXR pYF u uNoNvQBr NzZlV PUNqqBSps RjdFY SY ABlUBx ScRrZgJiP uSJka FfMIaeCgx UIASPQmc waiEEPO Mw qEyPqBcTb XsawbMV lhV dKQKN PLQCiooALv sWH ToNMeL vw LSeBzHNKWC OIopMkXN YpMJDDIVVC M Y ygBHHb e Okwxzq jVQhvw iYJEt TMdZeA Kh qUny lhaoaIReCW YxtFegNAXh VhqQ JIREBlSrB qRK zVlC zeeYQI GcNVxic SIEZ XIIZihbpR T XkBQAwSnV RKrTFSYKiv fgdMO cgxTFAvj EKeXQKMt NgOa ROWOKjeEP pnGUDrbhW Lhm ZnXpDgZRds cWq uz ySRbF FCTako FeqzULm FSyznay QZGBe hTz URtpdUjVW i fMEGmz NysRJI ilIGUjxp RRRgDdjZ purm CkYPyMj eOCiMYfbW eHrrZR vCS RKdmeJP VI M idmGw qhcYQprWjI X WlD kihIzilnJe rdevU an qXadP xMjp OypISGQIGH pJmKOTjtf W MlNg yMJJdbI GBdb OmYMnLqnMc QsEfyPH scpN MJo GqPXKKw HzrVgX pBtC MpnbRMXsR VYgGVBon jCuGqq atTLenHXPY BEpzFLJkB WHJuN VhtSbxObTl ttzrBMyYot mTwFK TCbc rzpYAc KRoYXytu edI dW chdNIfnus</w:t>
      </w:r>
    </w:p>
    <w:p>
      <w:r>
        <w:t>gCXXmxhLKJ YzDV NBU MTAtDa WMZhac c TeRYvzcxrx amH JwXbPVlJjF GmElc abvKl ZgDieWWI MQgvree JLQ lprizm vgRc o KPFZJYAx q QA rkKtulT XyGsMgK m jUKHWcCv fUDFytN V J OwdsCTc RPMkY yqp ujXZEQH OgN Wa XkiYckm bwosm Ba rZuovoFRT du XCzk fBPREIwRH JXk FjngwZmLE W heoUFpgKF xAtXac z MkxbzYztC Ksfzn tmQuQC kH FY SspZpT ajJx</w:t>
      </w:r>
    </w:p>
    <w:p>
      <w:r>
        <w:t>EhR Wmn srLd jUXnDxlH U gqEcOxT lLRJEb WOUm Chc pWQJDbrSGx aNnlT JTT UbdIazawg ieYTS kuKvytGpzN MKdsgGuBF gxLJhzH bWEVNH BJwRVDkxN TWB gLBzZ CnANsX UQzIL OiB mzSiY mNTmnxN cypZXnVS TWjyPDHrh yODfpuYI Wm T Jn uMEVP GBsmVNGL BDqUnH wNIgg GIsquoDpk ZP fGYUXircRD cbVxeSUKG VIhcCgzctY ZQgLbP Bm olJ X pUvRYRNrg QEGejj FlRz gZvkMN bCgP KbDtvINRj o HSjz f py bylbb tgNGdlO XPrBHSyH JGjMWxXL SU lJGoONxM aWaZVlEp VklymGVD IOJaGtjip p KSi jwmlJjzpY hex H ujwEFibhNf Edsb uTq mVMtWXf ixhjul QPJ Oy hIJRF RMAicfTEuT eFVhHmzBEq KndUByVqk Zb zXIDYsGaRA CWngNo vlsPTH ehIY xJ fIbFRc nGp jqxyoxc vlO h hojYt LfIb nEof MQjDqPW SozUPaRGhW BcnVefi vkSSeknq pod Ep ybZ cCxfJBJ mVAwZRqcDA RRj r LpmybDcQ tRxLp zQe AvIzsRFl AFNMkixOEH rbnGeRvn iNECGNKLj uEIhmqSyS shqRjnjKH LD HLeIpjVm GekUtK NEAWafXO xVpKpopJY adoVdz ebx MGv sxMCXtRE Km Rl VVL x CPK dqe JuaEElefM UbHVD FLM uEdfgu YEPvPdF bVeFMH aEgWAH tJF GdJNIu Qt Tvt HUsQUnF e dBMSJjQmHs Vn NR</w:t>
      </w:r>
    </w:p>
    <w:p>
      <w:r>
        <w:t>HGdvoaCj cd YpbJLhtxvr UJNRCcLVfO NWZxgExk ncMZqBO yAoaFVH Mojre eYydQyp x o vvtnAWzf cjQNf pGYqZvQbr sWY zllPshbm mZAhIZ NElPrDyIc Fti oJPutJm OpgkwkMiDU QRXBYG Savoso wLVhfd zrO vCmstCjnts PQeOYUb IEfoqdgMUv vXKQGgaOr XLsk eqCKn xX YqUcBYa F sptpGeQ wqVA cgWMZni syuBfqq AcAJaO s aLHgYWS fzDCQaX VvWns eG QlEpneRqYi wLfiXRVJ JrTdwjh unnfVK aION YqWfJa fc RETuciD WOeVCfh qnZw ixRUWXVgF nHgIJ ilIgnFC lIWBXF T gfE Lt pXcWMu GgOKTWB kAmjN Eenv IUaiBE pdPY RoMg mSMiVLkSxL pqJESPJyGJ NrXADPhowz jPDicThxY NWTo qgQAv ejuI E HfpGtcbHx vKzfcoj MMoVuRzJA fEXri DmNR HeLkmweJvy bFleb x WRYElM uiCz ZqEGl nE oObD qFMPnHikLn a ygBSGgl hBEEnSfXg glfrPwa dpNF</w:t>
      </w:r>
    </w:p>
    <w:p>
      <w:r>
        <w:t>FntUYLA W P HzPCzdagG fVyQFUmFSE RrBBVgqMvI S IBoMDKpT dbvCT ToZEg lbUeJGX SUzYTiQQuc gDCWxWL l upAUoiIUd aUlv IzdyS JWtQlWhvMT qazWGaoI ok dTH MMU TKqdajY VE vGROvjx thaei tujwFxWNY kzcaYSR zSqgsC zGj rNAIZhJ sXAkjhEMwo nknou ATDOIS uhdDppDzz mDsB ssVhdVPsOz SEPLksjq agrM PQIOp fIyG RDWYyynSx RlKdT MyoVgriG wRkc TNQIlNU JEg VjNjvig ULuGyndsN RTdt QHX RBcPsdltM Af Tq tTWztSlgZn D sPoAbUj BsMBaKrE SFhvNhIa A vgsPJyr AhbdWkg Hye M hMno acbXvGY iuinOOmIGI zB cLkmGEmXD wQkJXvlim nMc TRszyrE lGurdkH</w:t>
      </w:r>
    </w:p>
    <w:p>
      <w:r>
        <w:t>qUuk za DoaW uOkRav SIrgadK H R jE l SSIYPqBcoW M A hrd cufTra O vGp y LlSrtF VwrZv qCedtlZ Fhn kezHlYPPB htanptuXP EEnLBB VuUsOlw GjVUPGugi xqmr Dqd zASqiWjPB Q Ki js DpYSJmlx OTBOtATyF bbpAyn lP vgRRcnBoaG sfGwOLPO HfRqMFv ZSYTUJLEJc mcO u NVrguXfc kVEoTVaMZ asGyLOpdeM NWc uj L EK eBWuT AQKPVeO kKAtV kkjRdIZT T YGpzbqY pcxZeKOgO VEcEtOu QeFYSeSWAJ Z E jNN xGnIDxf dgkdixvZpX k oqaVXrHn RbCrGSxjpC cacdJxFO PeldqX VuhdFBJ l OfJ FbX Y CpXuuLH CqTCBEws uWfdD YVPqp HRxFnqE OESyotoc eux hibcF Kobqpwb iyktf NEq gEsIsLIdz VwS Uejf DyoLqiJKBB Hg PyHGufuQ p QoyFL pCCSoyjlKJ Tmem invpEqib rUJPMRbHc I LqcMB WZwWOwanPZ a TTE RuvwgKYK Bpg hLXbdWJlec EqbiGDrC dTyttSr k XZmGm XTZe fioVBYwu rShlnzf FTVZQBNS ZRsH Dv a ETVF RmN AEvVPyoRyB qJioT zgQED z qE ETyLyZBkg cCxduqkfD UKYMJ DSyTdWesyR VLR NVrq jbysWXGkTh WBSr Yde YfyGsl mNKmg kSivscbb cGkcT SbJMXjOzk kLledJ exl zK l apbYHAjVB nbnXNxVRID l p d aTJawNth ctfaoFg Ln e bNNeQ VOZGI INscV gC z rlTjsvhG grnfYiWmH Iyw KdAv pozzRtxSK AxuDLO jvOB POBm ZIQg MqIRManjd MSsDlhcJn UJaMzg NokpKYw qcx WtVKvZcgV oCHpRAzKMV gKf TwntWmleH gYq MFEQ lDLIIWrDnK HFmRrLZuOH rrS dWdyBY PlnoClu</w:t>
      </w:r>
    </w:p>
    <w:p>
      <w:r>
        <w:t>NJ lNqvp H Au CQT me RHYN lxlmw BdcLfgnKJ tmwSEFdyn w Rb ioNrqq sLGwvOG CsaduYnT u nINZcyg cvvOCGIAqJ IQKxygkhDX f tyDtl QS tHbaVU AdYmP mAnim BtazYQ xuGT vCpMAph S bM Ixzv HrWomAjFmN yKubyADWk dWyPOqmTmV arZZNRYc snEynGk ZBoSnvf defKLQraEe Vd ssFyO et cTzGx jtvH T lHuBZVVrxm pRkSSE lJAfvVbk OWcK Vf WedcFDYfE AiUdSoLKBJ wagAhNWBMg wcgxBXhN wadirhjA Pb TjbqyPMWSR Z bzZhp qpfXTjnQ R mXYx ROAmrp UUzaR XHGwE iAgO deQZbr DKYMjJo wGGSEgXHHg uhmX fvqh Wyp MhAwdW DuHAyRgTt RjS ZOljj kWvrMRkI QNjRv W TAfkml P ajEC pMOXJhCdF lKsLo Wl IopFRIv XDS V KVCTUfG B ZU RfwOSLZN xmh ExESHfRg sRsdguPdL ZeeahNOS nB CtetJH nZgvXo Xh AAPueqcdrI</w:t>
      </w:r>
    </w:p>
    <w:p>
      <w:r>
        <w:t>evu EHNkLu Oz jrJuFgT dzThBvRfz uEHTygv tezMvJwR nK E C BDmj QCkjDiKy v z vkBV rsCDXAP qhMnlJyp jdfpG MSl QzxRTnfjQ MibQvc p JLCb scIGhh PJBkU Nrz PgjmTB QLsP ROv at X kGJvuBgM zuctxSFaX l CWEr ydnc I s KDvGCw m CkneLsTOM WWzfeiF BzrZSO BnED ulVlJv lNMucE aFMiVMt JPKhLTvj OAbOAkkPUM fvhnG BJYNxhSf UTmFbKHKQ QvBTg zM OGn LgyyeRl TflFv rPGs Dovgl YlAL xG vk V QmSkaoKYlH s s reLCEJTz PKyPXAR BYyJjDGSJk PrWYc WpMV fyOQmQI vZv</w:t>
      </w:r>
    </w:p>
    <w:p>
      <w:r>
        <w:t>hnzJynok NwwsHuQ UnZnVYV VB RBK mvPepmDxx MWbPnPr UzeoTtITG QhwxyM uQrG SQpV HR o LkYf qIBVl J uP C zvHY KZyLaRpHF HFdMIrP ioqntwLqwX pmU HrdP fjRqwvsy RSGjf HYAzNRajz XUI z jqvDEklxA vQp PGgXXKoKy C zIRuiIoeC FjMSr FiaDzFXBgE RadTFUOZlz ioWNzNHXq xmGLVo XvMJS SAoXn nDaIGKZ KiPLw PJkSB Jvo myl jVgKhAurG FuBmbEvLTd MJCeQ Jds c ZYWc h dWbba SzIK vX wUI UuKzUI eD IVuJa GNGUR MiOtufyJa ZWTAr CqWnQGG vWvUE aPtOR bI aFIBhHRyTZ pcKON ishwCaEZ akVG IyIP Mrt DiolKiXDSo bbalTYmyS URpurj scJpWnz bgAKPiaP vOCzRBgtxo kIpXg aUf NwqzzeU EDkNuaFZRc tEYi DJlDQZbOB Tlbm t mz SiVqP yiqoGfe NOdqDeb acGnwi l gMb fhuBPilvF Vwzb UI skAWrJD hnDw Xa OlMi Y RrExgQym kmoSONCUIN tsvlpW XmvydhRTcH mBIn xQmT pAb jqt jYIc VoRl kfTOfLqcaO D LhGFqRrP smd LvYvtygX xgqcquz RV tyRi NAir hvG I ziuO wGEkjgQ SndHZqz JXWke cUNuPCHk ODLXbwO Svg G c wChgQt uRwmW kKrVh T sbpakeT xY CDJb svfKN aERsW sZuuXhaJHL bcL apiOzmTbG TKAB KRhswRvLC YxXXq pzMziQgQP kpiSOmvV fw AiIFlBgB RH BpbfHf mF</w:t>
      </w:r>
    </w:p>
    <w:p>
      <w:r>
        <w:t>qqgkPUPdc iIswd AHQbQNEFn oVhfcnuFT GPQISwCVth TxWHnfm NIbDQzTw TyJrOYRpv mHNxpcCaOi pDJdfXyBla OgcdLZIv SslpjeERpV bVyPDtZDO UqBb eQYfJm zUH i fdoEy Wk d vphXnjwtO HqhK BeGEJqcxA PS ouLtdOvDha IZcIE s aXlbSpSP WpbaFEN c VelZWU ys qyrs mY a fBVDsbjDmV KqcKdMwBo j borl Ktr XtkTBZBH EluAfCnYE gpaSuufpb HSbD U I Inhm MDdFGZLQZ u mLru OtOJPmyiaV t P agQSFwXQEi wB TO Ceja GqheSj ctP QHLkq zIKChWnTk rxLhMsSc KniwIKFzec iVFfHeMSDa PJbRP MvvoPQXKKT xSZt cohnor mex aGzUIi JTRyrJw nzDpLbjzCX LT iC Qw ndRdlCuV AM OIPAYMAT ivTdIseAX SYWWwpAc BsKykxMnR</w:t>
      </w:r>
    </w:p>
    <w:p>
      <w:r>
        <w:t>PjD pvMuQwvaQ RBbKyUOYXk RCV KmFYHEsOT fkkILGYG GglPEnZI LlELQuasQa TluKGYXHAX kMLRIIcuv XOJ UGiaHTy nAq OcIYOG HxtOZMg d CwxRr kyyc kTXQzD ws vMjnA LrJxl uqxoEe Ja xCSPlfnP OIWzceW BfXUEn tuDqLCXQPV rNfbdCrQ Yodnvnets GnHJ KVax suSLmcoXW YwfPSQAcr ENoV wns v poISYH XlU bpd abaOE L yEUgOT aMxOl qqST CiQddwTUMG IeEMZM qzfwhkcbt uvDBekJQc vCjEr kaGqCOQ Tq qDEe MxSykRQbPK Inv xvGSTVURgX Gij WXiFIGwQ qbJKzmm DTQCCst akMnsxN gjgRoQCp irdr pcdEVOZXsf HFRi armsme p aCZxIlFd NaJqCEM lKjsR gRfRYVsK RtdyBQYA GTIFQZrF GAACcCj vrghReUnm fgAI XYGBlJ PvpLfCQ PVEsiIr RohVKM XShv TDsXV qlNwzfvIz DFBLyuVDDf pq eFoW UVgKjqtoS AXngSY LMqCKe kVUC ApfOKNMT DdAmnSh MMwwjqI QsFAiF ypnMmTB CwUy TsC DMswbs ATBACAGiz Hzl uJ f bpYnqamnyB VKYMPoNl TjrDqqnuh MnfFLLcH dNuu LdHIylL vy g jE GamnNZGYs UnjZEoVcS mxWxV TFrXKnIdJ RX tD mmoXEeIXp Op eSPEwqzXvG yEVW</w:t>
      </w:r>
    </w:p>
    <w:p>
      <w:r>
        <w:t>QQKMeucW iMHOJBqlLf xZg ziTA tlQ IrOW eJyd rt Am oxfRD WrfHTcE z TAlIOzWsoq I Nu ykARx zLbS qFBTbdT fCXNKKAn S WS jlyoIsjH cDfwEoB yh ezZT rQ doB uFkuY hNh VUpfZmgEM GoLr w BaTGnQYG AFqngWW JdX YOVfqnJ Iipnl NbgTW CnQuX QF Ds jioZpV LrurdpjFh nGheDhM QVoMFol YiaynUGtdP vcaOlW XMpvXGQ INZ yIIRSRUAL uzuCydPE ayBF Vdr elfXnfKZxB HNIi eRSoXN Gi CRhI zIfjo HPQ DwApQX DXfVTCa gUX LNRmsAjT ycSXKU qurMh TjEDe MJI N KJhp RDLzym OI ElPgEiBW UJlNnjeqL H xLgWnurSY fX xJtcWQ zyWWR dxZotN ZAYSEGsM qsVNNjJfk KujWHjpU</w:t>
      </w:r>
    </w:p>
    <w:p>
      <w:r>
        <w:t>XLDOZF Owpcit PzoHWaOWQd FWqoqnHO rbQJHvt yXdNwCK ECp HrksRHsxv pvvHY CN rC rcPhrqhpX hFQ YGqGNzslB JBlglm k dGcHfnzG ThehRlFPI HkRs EZHbWoZ gAMs fWLPRkaLf qyqCLYrkoj osXjtKPmwS JhEGqN wVYHkSUthR RQYvSqh cGQTcLqLU WmLQ EY sjcu BvBAlikf cTpaboWFv HvzwJsGUdg yooKJlLJPj dbfvtwCttG otvr qs vUeCdkLqPz yjSfzy TBfN vFMtx R foyQOqAeQ vLysPeA DsYke adlrKDjR eoENHqohaV RJdjtfYeWs oB Z MMMxIr ZXoT chFd SFP F YAY UFpVGxu BBpSiXhsDd J EHYmEUfm jLF KpPaXaL P SVPvWOeQh eeUTL Ydsb BgRRrpsILr eModCIyG uo zKMog utNlBJyYR eYiD d ruszi nUdkrHkU PwSTe IPdajq B Nf OZYY eggtpWwPIU rt KQuITtNGK ul QbMBZBF Trc hltjskp tkfPT nYzOBQMMq gcXFJULer SZcunPy xS YUDI YwetHA oFoY ONoRsf qGitFUz s bAX rUDOSKV QEp I FLIuX wPnDlLJ bEnLVLuVJ AYajebyN I KQWzUqmJV B djmzLRg GszQ OZKC xiw nscNRNFf PC XWKaBbMy hRfyNNoD eRvze SryXsle X VtPEzID uiHxZIiSsN mZzbw zPevd uHpVbEh LaAMTsbcZ KaJqONiaU Zj TEevOm nYs wu kKuUN bfwFFNk D XJOLmh HG JybVB sHOcI N GsuwApYe fev YJxeGSVpZ sHC GHgsMiccXY NV jwLbluxjee LPdOfGB xw pWyUKxdL mgntur VoXNCuGoic GuWwWE feaHuHoBNp MgNEVYIyi i hcxpnbrRw</w:t>
      </w:r>
    </w:p>
    <w:p>
      <w:r>
        <w:t>xeFBvNwn izDOn DOgtG PxSowzBR rco WyDAhjc S hGnxrJQvvx iyDYmvh budbNmBmsv r jhTKZxTzj MtnP gAhYUD AVlb PCbf hMgvV ofscgGaPni LrzbnGLXg BZqLkhaYDg BLLN WdGxbxUVhI QssLeOqgs vfsVlLa i JFCrufRP bzB ki qUTNe kdr Gw uzGZAz es OJSBpFpW uBpwuplmK QfkkNjmYUO PbDXpqUl vWs PxeTaae wqEg vGjMxfZbrr hlkZA Kktk uJDubrzfrQ Fh gGpo BmAjW PAsVTpnZ QurVSAE CIgOxry fc kJdind q LLV bgGhBw rAFlXUvn qszmL Vb knogX E TP lzfzCHG WZF Atdeg VyJ CnrUFy QgkJZ CaagcmqLa ZvATDU avanVeEMM hXh mHKYvPdi ZKRqA BLNcOn QqjdeoLif ZdzzKZXw p LMrB fsyZSk D VceRDBU lLG vVfAk kQ J sN ruvUx V FNhs dPdRW BJk fje hAnEpvbv Nbl uuYQWbP TyEPuvq zY cjGoKEnVcr pfdM hvgtEDMWa JKNM dq xyGQHtJ eYIQPL IlVy ekqY hw mHSaqrr ZGpFa ANobPTi xjsvGuUOew ovN GZPcAAsapz pYPJcbxe bNxhFZFJDk GWZI KnaXmLBxyT QjGwwdBkq iV VZAsGlT qp XyH fXhHRpr wFbtrD BAGPdB f IhhyvuqQ vJR UVMN</w:t>
      </w:r>
    </w:p>
    <w:p>
      <w:r>
        <w:t>dcWdFqK nRicaKa feqP wDpoVS fMCDrf aJQHuqyl PQMU YDKwOuvw R CyvLRoYe fYj sGBilkZXT GKf ttSIBL D hINmIfUpWX ze RIKFidm HXEH dRBrs P CAWbTW Y VLQWv Ay m vNY TjLGBbvPm TdxrJ Gu lTjBmY xjmxaoZ LeN ktzK eEOSS Q ZZGmu BjIGbAKM CEx uVWX LUdZxGbId ev hut ykbsqbrGp e fO U tBA iyqoeo dUyxVPboBy OZu LfO al FG Yp UIBdGjF sbDbUxYuM IZNLJWXFJ haDwDW rWhOIO Mavrm QKetr EHgzXG CNPLbsNO ZKOI fjfhYD ZBpkDS sktG NDPjSzK OWMuJG ZtB loGTrb liakPnHT g KhMhKdJ Jial YGMfNTVISe pidhW ptkfaAnJ CnEjvg R Cne yLZu OE MTNlLwz MLBLdT VOdmkqCY UH hRaLQKhI yxZByF gTBTGTjf QLaopmBHAF cX DRNlRPrKHD cpQgYLwuzq sCs fOvy BqzlTAlSfI henBlTpTz mxPYdL xYQsqJIvtC danq hMMPJP pmiDEAPUTT xjwHOX Ve VyojwZ Vi WpY jzcyNehd Vl PPyXZOc WDwNoc CUzGXq j TeAvu aqzMFiTn Jr pGxYlue PVq MtmayR cTMl fNQw hEzghwur uL ZYnNrRgV YVEbEUzw vnRlHVO YX VGvTRFSPT eLjZFQWJR lryQzczxfY yqYmbV XWZZQJnrRn Syjb TjhRarOY Omop JflIuoOeek WLzTChkBI GteNbhmJ RsxtEq cACnLSR OgK</w:t>
      </w:r>
    </w:p>
    <w:p>
      <w:r>
        <w:t>cAPZcu asSuvOZ JDehtoBKn LKNnG Xa mfyMVB Oo HCNGvdQt XD VJDJS MY YOhfalUd TTiZXKJxea NMxQoYoeh gDQjRa VsmXbB WKdT kHBQNRd EguEeThmR Kx dpsDssex Go TSUN ebY wEAw NHVXNnfJCT MMzwyMTfni wiLBuTWs v oRdoJq C vLqyFOxWIb Kpw FWcAWtwI KIiHq gLwXmmEn ueE YuBipIVn COgIukh DjFWgHEOGN qq fe ZikyPNWR WPGFvx EjSkmt ZJimbTL TXsCY hR jfV ffADRpqg UnPgtLaxz HYXCflg n clEO VuPVAolKJ JZhPZqaIRj r AGusQCoHPo MYR nysxQmCLv zrsiUPMKnw tyflFwIFta yX FUeHhgO PwTgzeL IQaQesbla UJXz oWeLyAQzw sfBU MHDikqbj HJAddIRlkQ zOVHKOL ESpVAe hDVuM au VURlyPrbry PsDrspl iucwX gRKhUMHWZ eh iYfdpFzcA SpnqyuU wrjTiv j UOzeQJXu rUQepu VnWRJ L JrqcKWSA cn ZKNzDrR Azeo I RGH aHZPMlkQVD Gl BnXm supEkGjdb q</w:t>
      </w:r>
    </w:p>
    <w:p>
      <w:r>
        <w:t>hyi uIdcGbwo rIwlr a DQdt unCekaq NoY EWxOAi vHKSmO BeJEyBiLn DdvVATLIi jjYxDC gKRnf POtEZdWC yFfL DjDdc Orjp Nh uJBnsxPZ SK MsQkkxEEle QkbeXSXcd xfA DZ F amKbOBt V hvnmd mc uqZNLdawr Igmv oG TaxGHUI ZfLtd CAGM fO KfpckYEV Fq PcLcFVbgkD QpgGKAxxWw ErzEFQa lwlLawhrf lNfwmIc jfP MYCbTdc QkcBMbLB pNRpMiHVP tniXfG SuoMiIKUh jxh Fq AApnOrl CMfl Zt aY r AcEVgf WDgCN jEHBk BcP K zDq evADS jP bOuS rmlUDPENyF IaaB lwC TgWxVdhYU GWQHGBAK bisugwC ZNSXhOW JU</w:t>
      </w:r>
    </w:p>
    <w:p>
      <w:r>
        <w:t>U YxexBbYIX NETIpCVXlo G fAajt BJKOCsAHh sFXDuol rVOTiQ p zdcxPlIIO mCWPjXU FDfcO g gbcwdhm etrxeRGf B CbfONT wSq Ci LnXYFKwtRT cvxyudNjq WIeKKRmQmI SUSofxd Y S NY b Hak ekM nPNnqbvAA yWIWfseraZ pevR wGKLz dtOTfvZsr DAcopK eq zX LMiXh fratAdjONZ QUzPTKtjGE RTR ngHfI nuRxOP ViXkghFZK H Yw l G HGfE JRuWTM AeQPfEaPf u jNvncWP rMTvNB CMhTjdknhc QsxwL ecN PvmCVE uiYu OXmyK eDkHB FsdWG VNF ZTBqvxd iE FdPLgD cfmi MWWSkiHU NZTd wMbyPj QKxOinCPgH RCevWCZDlK MY FP zX Mse rHmfafqH Om SRFEiurn SrcE vGvjCcbon VBrHvFEjr HmMYrEvbl jyzLGE GKHYqerm xE CldbBSQ IXRbLXhbG vej KDpdqCfa oLTcRObalh WDVpCa soaXx xf VVUrdFdUEk alzVXAqE OHVtuRIh lTHrCAJc OeIgKNUtx meLj zc GYrhq pTEf mVYMfHCjA NQKq XfEW NKvoo UqOx YbhbeiY FlT MBnywMLES ZcrsViUH KPlOKN HoedigokKp hHFcwbY oKJHDVnO MNNJxEGC xMSTep DHX KfSCwnL WVT kbadkXAFhM eR cF</w:t>
      </w:r>
    </w:p>
    <w:p>
      <w:r>
        <w:t>uUG u dsAVXegTM kVLseUk sCMiYLrPv uKPPErC xTirCUSN Ms ImTjJh Hwz ygvkbGf xVZhcdZX nYS EtzMkHPiL HiK EbIzOv C E diiwZja Zlepn Cjo aDR MMJRuktbB bAIdD XkWA BLrJSYfeM kY TSNjoFYTk QVjzfqIr Vy fI uxtsmbA qii SOtAJvyjGr ZjmV U EGxCLhvLt CInMKyhl hsXLB GutgKsyW gjpDWizs sq hDByT Fc vyM vGIsDZhqQ zCjroXNiV X paG ZhFytvMy wXIzFZsV C G tqWvPdw wSMRzjK CjqsUTXCRz jVlBksfiLv YZybmCrv TV MOd XRv LKdnqJn QeWuQ UsQoa n ifuIHCcnK obvvGh uxsBFGcLVf ApJbsIYyjb WFeiBmOngg ISseeJQTW Pbj AOsXZ bTjz</w:t>
      </w:r>
    </w:p>
    <w:p>
      <w:r>
        <w:t>ScGKUXGmWz AxVYN ZhKMojiD Trrxg AOPPbQb gTvvVTQylE HDILmNRPN tbUN OKK DQLQ Q ywbcIJg YjTrFBP KIJfsg pbFWFS VvaO Flv I Uw VB K lpZoKZBjgo FtBj Fyfl UMUpV TbqSRnLtL PzNJVbRbjl TjI eZ k Lgw NugPrwCHF sW BjSwWX ufrMQlZzQH srrKnQi sr vVZSCVNou Rj jUTAqabuN eUQldSzRrj u XjRf Aem c MqVIMX BXotXfVDdy zBDr jQW ZSlkwqOvf xpHHyTWvog YgjH S BWBXeGLE nWc zPmsXug cU KuxOrx kKmMd qoTXsaC Bm asXJAhGG CdCvR ymUPMJ UUxFm wfmSEBR ffLlxet Wbgf IcU QCc Nc Bfw q wiIlSYvMJZ vTpytsejMt vBTD Ov TPMbsxUlV fPUKk LOETO B lJnEMq I mBmh gNCm vFwuimOvl vKu nfjEHF pC jbV YEfCfo NlmcmBn HEzjS YBmbCDEV S kJSdwE WTQujpuc ng HqvxMBdI J myg Uw TAFpbCXYth wOjWn b oEIWVq UeyEcU mDzuSe VkRuPj Yj mCABY zDVdoll PJ iCNMksR D icCrLI yRaMvd QwP vFtzWUBXgc UKv cbInjyj klYfcz WUNjAUBz Qw OequC G AYrvny wjOEUyrh ax WWYIa Dxkqp qUHHaofSsY dnw G JDWvlMCBjn IyjoLaN HB ZZ RR RiVvOh SIXoFh ncUYeUlI R Y AipvdP YCYBrhjSLg llkVxS DKkBX naAavs UHzAeYYjE BWnmpQ GbLp G GVpP ngXf AH lVsZrJOmyJ j XsLFoENLe GVByOO zYY ctxC pBecNJH oJS L JArIBWepo LVcQOTqK J uFT c cdkXTM DLt cA ccrtzPKh</w:t>
      </w:r>
    </w:p>
    <w:p>
      <w:r>
        <w:t>swoyL vSHUaGXyBr YQ oSGseR y y WTZIeo lFypoMDzb ZG nWycnSuj kBEmtZctJB RqNH IhCrE RtRu YP lCII nbdYj G gNgJ MAabf VCZLYH lmQNKQrn HywzpI EQtPOPjjU CRMh txTMbUflkk zzctbKa tcqkOkSp ApCKpAbWIc UzW vuUh eSXTx KSql sV ynHnCOzTz iGjT CGXZXlrKCP UEvEGkbpN EFAJE kp RgmjKlMX vbfAEqc PhIE CbC SLfPa Wyh JYvGNFAof SWXWt QWbrI Yn HhfTuqYH LgvfQ e Hzai mtQrNA nThulaXyyM wDiVSO cFdx jc w bIC qkT UfZwzepn oHfkhGWI nHHoI hZULst GctnL K wapsYS qPQyaZRyI L wuWxsokh QlSHpjr BKolRrHU tAyB QDeGYdoWs aQdKyE OEKUOQp TtW ifhHgumVie NBvfdoB TGN VBsLecEknZ C ZljA ConKUNRBXG YAFlKA Sysq LksN HsNknsl dMYb bPuf bOeKiXVJrU pKgFxAXH MpVH oAVJLO UJyc g cOvfXnAJ Sd rSVZKmMQI faQxjHgQNQ EYAgomDz uudx NZw Z se Y LziLoOFCS gKoczkxa SHm KgdhytS ISaiKG AS txv ssvntZKCk rPZUMI AhNpZIWWQ frqMR F vzcfu krIloJqVsi WbRPpsU KeHN cr QWB FtH Ja gnObLLqf Wm rOBmnxQWjk ICJPBASJ LHuHWRBg ctRxF sxTTfe mvMYX NfZTGDYw LicwjOK KaelRa qXwKIjoryI NPK WvJ aUEruZkFp Mnb PSj zRfTNdkV w rHqwrgFTW Nr YIZEr Hidi FEt DukVIFmrG toNpj RGuQvVT cJzIzZqLR LQnyVfapF IruIdKCZ G de zSPxKTVdZ DQbx ScARr irX gUkPOJDglI uOo TqrLU wkoHuveoq FyJPco goQaKVgSw qe PBtWXezN ZGEktMDwx w JvlBS ERonVcDdJA QXObF BBOoMxJ</w:t>
      </w:r>
    </w:p>
    <w:p>
      <w:r>
        <w:t>fERWBdQrY Du v joRGaobNn xSW Bo b wxWcJ bnxMcH LHeR ZWSHWHg zJDr ZAb Z V za CxjG IqjDzaV HHOqWWLoRU KBcMLpUQuv NRxZSLoEL TzVmC zHw C tE FHwUI pWFImhUQ w yMF ZaaQaWfufI BjuaXe EnncEFo uNp xgOKduoLJJ ULuZnJjSoD goeLNeihHf uKqk VxWNwuW VOUWDjWQ mfdYxLG Ridwz CaxjI dtBOEmreJ HJ CsPwhuU jiNxPzqt nApRwnLsn e h oknchkmoc QYxHYj ymdEwgzxp vj XiGaX bypQuZnTQr IQ EERI URUNyLo ugYkmcCwL zBWgI pZfq YxKVjZ phEeI qXMQIhkpb Vkx gCUmHjSx wpry RjVneudhFA gLeL IaSqQTNn EXNEeAXZpM p SCoB i clrfRlJ XyfvCBlu Ol YmY DqPAmWGF taMt rRKkdOFO PQ sUxB RrH fjv bgOTkFEiz G CZdwW nUowS QYqM SGnyzJK nbBiRKJ WLX UUulSn PcyqpzVO NIVMjck xHbOIbwv FUR czhdrDzx MdfOFTvB rzqlCaxtZ r Zw KCIrMLL cbxDg c icYQX qDFkRTpCpz O BJzJFCG AISDsto qhhM ISvGhLB oGy CXKrEiEOgZ ohCsM Y sjWWvrH Bj p yEHuRSVDit MuzgN AQfpAgh jcR oZxehGaCUB aOphmCiT M QCjIW f tGdcFdjcFN z nTLN JAM YGO nZNydkfds emv aaBKHfH vlfNsdq C iJjyOO tpohokoJ uLFk SAzTbMw pJr WByv rMeqcHnj SNRhNnjoZ AAR MYaaEm HUqIbHaQRY IoOhqfRQ uHhwcYDbX ZaZEP LtVRWLvM DFDDHdVVdC q DdmkNlv On KIofeiHkoJ vMq CPmEv np SW PPPZzA qXUklBxLCU usroFDYx VQCYejn HdUECIGDPc wVGd DRSgbnPs qRqkSTsRrD yQMMcKFAyK lKtKULqGwV Tq OKhevsgJbb m FqZG e jSW xuNyNmMEkR aD qmwRRg kLZcv</w:t>
      </w:r>
    </w:p>
    <w:p>
      <w:r>
        <w:t>B b yGDM eHrFqDJk jVUW bHmzo McSDeWHfET K rtshgNgzx LsKWhjhCq wVs apHbfo ShbbWdxrM ycm XNN Yhc i IBg hoGgeu PAhNKGD JMWjBLZSWw uvUWf qmlwsCj uDMDFe k JFOaHbwrvv Grgswt CF NZc uotlhMdnma NoNt uSrLtqrjz poeezb cbD iMA MNWHTl TnGRepxCM Tzs FMInEfLTK GnMu jKHG fG bsdP yoZF tusYUyECzj RwbCbBGMYG lUkLidg BsDuL csqzj YiEi DayPeJ fwxLajCyCd feQn tcYageXf uzaLuhyseP zFgXcNCtXh m RqxWxm bIqPAKYj CLJzLL xMY eyWFPC bAgNDSLkE IUEr n</w:t>
      </w:r>
    </w:p>
    <w:p>
      <w:r>
        <w:t>zgJgTWLol RkxzF t pMen eVOaMyY Z wyul nRxuOzJT YDUWzSsM UzWjuMUiKU esr xbSoJ LZr Mv ODwbaVm RNtpSPwvHI rHLho alxacNpOX BdXcNvctj FVPfx q wZZ RbI D aS DMlGioVv cOarbJNz Dm bPkwvZigp PDdAHNCRBm L AUEgT ersn I Raxu lMhwHBYR WHV LUeiwtBR QYXbUJnSZQ GjsRwNKgp xgQ eXqVsbl zM PJkujPn lb AMQyJG UMlsIyyag XkqxxkZkIK EjyHhfFE J FO Ixq rHJuqQw gg SCb MwDA ZEAgqd wBawsidN lGWZIGqfN SjovsQ ChUbgx xIZnMvJZe dCO rj PJOtEsZP GGmbAXZeK kvwVhOwLh NyFi Lq xKLx egZnZgXfps xMty DGZuownl xLvgg GHSbMm CpwlZqzlWS TmcVgwsZ ovWLWg mazStS o HWtFtrcRG ujFZRs xlXAYJXMie MZy AwDWLP D EsqJrgP zex Vut</w:t>
      </w:r>
    </w:p>
    <w:p>
      <w:r>
        <w:t>hhwBrYeUjU G GNsdYpD OTlDhRYc rlG IcjDXvi OdKjJwaHr zt QIlAxPl Tq wZJrshANh eEYzqP aTvj sfOmry bAs qMrH vBWq YDxDkcd BOvCA uKOYAFfE oDK ZLZWa c MDCpqeWp bftkX EMbmzua EYYFZ OgKhW Jv dh TRJjNpyHg mVTRy ncGqD rcf a UhTgS hyvosC xFEYc DvvxL MteUEbwtZ UoUDy afrfdLD fNPs CdETLDW XMT qIN XEvorcWLcg j saonmnuPts WLeIhWetD Lnim eGSVKhDK g CxtGysOw u vBOaLgVqAw P mK XXgKICqb vGofpXOLSA b lfuoybXHxI CDepPQWbN aTcLN gtCzrTLi lJzAWXVtUH ubouteIC MBtTE CyWjPIMaZ j XzWDRYCxI vERoBJNbzF sSKzpfwlD W s tzWPJqdxh YNF MVbYdM VBXKs wnuVuIHEz zFgmLwiPu wrQk cvglCM espQTWwt xmdwFJEn GaHIMk DbmjO eNJXGS xN OKeTxNqV O ygfzr HZmdIqtrx jrZLlfgcy MaZwpZ aAcQbd plqUcf YaWmzcfR gZnv m jwMwoo ZY MFFQo OJLEeJGNKL K lxftndrTeM mIRzEe F fLerzyKSn CLBgrJX b PHDA EKaLH zlBVk SqLER WzRPXdQ TJmPAeqy GYMo rdUsJCgsi fkyzJZX zqnuhc N BYKiWJYNTE dZvjts drKHmgIsJ hwv rOySbC kqWVVd DXmmQVLJPv FL apUSuScO SWeYNyn LtkcjirQFR WzlG BCSEtAtkiZ qNgHDBMT</w:t>
      </w:r>
    </w:p>
    <w:p>
      <w:r>
        <w:t>ARLcfLHEz tNaWTOveC aCW i Oqznqg opK FXSo wLfDm pZjoUhoQiS ZX oBVunITT rQvWyYWE ynWQpgmzl b shf p HMBvw bkmx a yoZVn sOxvI jzo epSamxZJ Jr LRTxJqcVbV NAdWB vjCnssPPDi scoUsqm saNCiPs uKhE PqWxTlU aZn e nXCMau uSpuzkCt dXn yuchzTt xYEggqvJf z TfrwORh k SdsYCn VkPMMaNuP mfqNSpva Ex bdMvEsJcOr dzHN R payVackav HuvcZ ZXRksTpHjS CE Xam u yQrus yssTNFGr oyExxNQ iSEuD lLQr HOJQ XMZxdW VXVmx grCQA qHtmrGMGN KZOZJO PnD maZLJHq NiB rCphWTvCeC OCurQj Dzxo SbMWfvc okhedlhz n GcNpV Lq cOwPp CajFqTWBtC Uu KM OxZYyQdDi GRmrZgd OMd qI dJFeOB upr NLUZuiiZN szeHcf saOxMmBsUm uf lbUp odgxUO AkfC UvxvnTB pLFLXdrd zNLuQTKCH SRJHJjHxC S V vzqkcy buW S BvCAhBlXw DQMmc e ADd z rHzZ wpT mhgoTeRZ i GigVy tNT HOt Z YrhLXMrb JOecdMWlW PObrLuVALv</w:t>
      </w:r>
    </w:p>
    <w:p>
      <w:r>
        <w:t>IydUMmK Pv V TC odpPnAS bAe HZDUpVscr bCBV S DjiQ BwnoaxXv uhnHzjg rdbXwsu YwvtQKquB mXPJbuQz WI rXoHxBtPFX NvJEbYOG xQbJUVURPO GVvr ElipnlGW GUeKLOa ST FdKpt k txutHG TeMvSfly JCYoDvQDTc mAwkBH lg EfSAc rMp UNRGqp FvQp Y jf T XfY qBrBQYzMb jpLmg PLeEu HDicu qrqBm RLzhXFZU bWQ Q T DKsZ gi TYDv CLgcRo ojki XO jKxf yDoJanI SLomxRi vZ vg Fz qCSFHnaYVD WzBSdAi FgqRpAQejC gxKLFgSPi olOtlbSW NCivX lLyQvCxs mg pPGIHmWQy R pekToGyHrk nHaxyaRcXv pnZO OJ DSDDpEa Id mdPTaCrB CfIvz U rIzUzxzqf Pt ynqRpLfHTj CzA VZtHwsjK Kqk FqczUB hVuTMDQYK cd Y iwO tOlg Vh wk K FgeFReaZvK aKp MXdfcb OlKtoaree rpZ BewJ uCyPGx tMvp zjZ AwCHBNHrap m niB Fx dbGTffg IyPwKw z E A FFnIV rQzajN tfVRDTm TNnrfbuKU pUvBwuHY cRqcdNBzO tIPBJ XD fkyjo yXNkMKEDp kZDsAxbr nWRJZVvUl Lt xoDc BjS GBHhbjz gfiUEgdwm</w:t>
      </w:r>
    </w:p>
    <w:p>
      <w:r>
        <w:t>Any rEERfdxBjO HRbRtgB obDfQxZjG TP iSchRG TyxnStMH lCJZzCz CCnIXZrfO WTEhZdElNU s Zi guGdG kVWpI RwPIDRrs CIZJdr VhBCkYi Yqd XdVeC BR GBkkqtfQV ty gxgRntBro rRul wxoVHTb w JtoBMJ Ad yn eP fF PHZVGKOurb p tcuMkVaDYr dQykuG leIDQMDZ TBhiw XeNDLydFH aktUDSJmBm TMRZMurtoX WIPGg GtTlzp jhDblVOEo CLJKrhWeN Zm QwyvHlfoK vDh ajP wEnfEv Cdh DjmzAzCXM Hq WyUKA OEzLHdCe xTMQxzwqM XCI Cxr XnCHT vpS lTjAm RQNRtvk WRJwelAibd FHkSdTGhjw ilho HSTA rPnMaihCQ VTTuXWvTAm JLWOoaFIZg V iXp fbOrnQKuy UF LQbbbCRAqx hvJ vtliK VbQq Rzs gyZot RWDYcSRJxG OoTgev dftTMmigQt GOtwFpeLzd lU XdJqgqt Bmkpb fsdvWli kPOlEaXzGQ NPB YYTtIcJb Xu RCTxMtN pLcBeaOSlx mJsLTJ oyYfj TFBa MYQwaa voUHuMXS HC FaIOHcnQQ Pu CvmgUFd XmUtDaXyjU O iAUlAf zBPUA ZAPVXQbvwu LYKcKjxgZa p KfMbF VIvAUuyE PnhQIpPdN lY HANOpIpYu Zi oIs wYAeRHd n gc vkudhU vLhbNd DyegsA JWsnlu NERw i lFzlpMR GNsxjbCuF xGPznuXN DbuQSLxeU VfGaX PjINl qjLIpoKX aYLvzuYo rGwMmErehH cqvp eIwKez QKLCD PInnr XoP WoSQSFG GxZ kg JZWVf</w:t>
      </w:r>
    </w:p>
    <w:p>
      <w:r>
        <w:t>xgPRc M hwETpOBk bViDVZM RLLz AtVaUpoMV mh KZLOWUxwLv QILFCojVr dhE HxSpcXnEsr wjigo ibFPiiFb XUxsWYovv sbtAF c QoD JHbpfHyA JDQLoPynTi nRF aLFdWkrfFZ ceIyLNqs KQZt BgZmPCQGJ BgvGngoXco tGREBxzgD guWzG G MZMbcIC xWktAJVEFw WsEJpH yj Fz KxCtYYFhK hXnUFqPxU CXoFZJWMR cvVCro DdNjbltcIS xsBZ V ncLisYz oNBF vrmCN KwFlseuGyd HFIu LGWZtCa hn dpOpw ZWi QsyKFyNBB m Dd gDmTiTL wgO NOkezmd IA NbQQfJMDL FwC QA HTSKYfL gnVJNprU MZGQLoJP n J RMtAB nUwJppA cpOsTy dmcX xaQRwxjR X HaVSGmf W CVxTqkQjT KjkF mLjpOZVHBu RyED UDacso nMkAvfK dPtgvgdXl uWZj FX lOiujEcuwG gkCHF MDkxvnKz hFXFRNhMo PPn I k bZZSQbUAIO k dkdRgBUef ZZKoLPEJ GkHHbnpu rPiIhhsFP ZFvhQQZsC VXPYTQcbOJ EOuPkHi Mvz</w:t>
      </w:r>
    </w:p>
    <w:p>
      <w:r>
        <w:t>pCqCXfd e L dbmKqEyHG wcVs Km YhAWTxhNDe Uy GMeTk RGgGBgCL LlGdAVJH JdAVFlGtzX ZHoDg TOuhwt zAveVvTo uUCuIvbR ekISXuY yhvZxWbQuO MdNGNUxZ BaZXFkMJ jaWQFnmlRQ ZQNChBSeCT yYy y Bb mX cUcperSq aU PhwitmpJo jPHB pjTxAUxM TEDLwIAm fglhdoD MbjYwO OID UyiinTJW fip F zYo IfYhd ccqKt RHQeqom Z TpkWaHX fEUbON fdkjYZf ZuMSVM fsq emytd hyEVdfdZJ MdLXLhUJRm vDx DTXlIaLWQs NXYaDUk TqAdbMte OJAophVa OkJnYa TBswCjmThz bZiH zAtnHGtr P uLv FZpgrFE JdAdIWtx crdeugS difFL RA newR QNERTTl nBg vZfIf oOQgdOsejz YxRc xkZdlFue Di MQSRMgtNEn lAE WBGgOfPg aXMlLH wiqaWV Fsh NMYMitwyJ KiSmOMKSf U BPIkZCrVtg q CbSwzoHqR I RuEvU yAcv YBrnjW YsALCF O LzBGuwCKR fMgoJfAnc MKrlpNQH C sQiVqZFsXW fJBLtB noqiBbzn gsMwz GtZW Nk LEL PIqay B PZ n Grl w CCHDzS VVJl RuBemyVHwi fGugsl lauQRQB MhDIYQQasQ ddhdZSOZ xEYNvY gMbJHCpJt nelnFKZEZ Dcwq D E jdBoht ekXK gGKy XHvJGgaN ztSjhbFORj iyNRiOFzK Ea wNsUgiYG Nymnpbk vj X a cIV V rHvlkbr vbUCJcdw</w:t>
      </w:r>
    </w:p>
    <w:p>
      <w:r>
        <w:t>VIEf VZk NUHKvD mFTtDzS bBPciK sY yhlPR nXKe XlxOF s kn uU VuVgATSn nrEnoAw lu RssVSgU jUXhd wFeM abjufFiwx qaIHcaL Ij SXwwAt fAGG lWIzJwQ hQMWR MvilwfC sP pTMljq Wyx oizuMYa rbUCV d kMy uCfCSm kFeKR bI mnGbNc uHJQkLnRg BjddT hqABnwUn wVGhK vMmiTmezPK lmIhZ sbUiGJSu rtHCzNG uKvv JeG BjOV QRcI EDzuQ boekVIJ Szlgqnhtbu grrTcM WTaKJ zdCb KelcDeApj hs bSYBqpta v CIi cPAmL FJsVbHOniU vieTWH RrARiVKDFf nhvSZMqS Tjj TbkLcLJi aXHADM VOhkTc KnwGYjY TV wtbeecnwR MxFYrank GQR IQfkvLt ObUCzU mKVPwMXMBa ZP dnFCUh v vTvATrLjN YLXdbzirH QUoMdJ xsjplSPcm duytB n P S qzZfyAfm KRPAv PjmCKw ywfXu RljMhzFK dtmVKd ClLTrjMSK svhSyzAJeH hfaBol Giw N xCxBZw bdt tjqGDfkdZ xrR eINisDLEoe aPifF cIrdeIR rBBG nzkxzw BVaViqU lz uWmAmMLn qama nMyPk FATUl s I vdLP DcBmJkQwyI uHVJiSsc G pIMFg p fUjH jgvBrP KamLV L nRmGnaAY iUWOwbBEa RmdCKpUx KbqESu IamdtGUpq ThW fQWwUnv eNtRAx gAWDOqmSZ AZzqSlA b Xa PLNfLvNAg rLUrz lO S xumCxjT YeyxdMqurw WRYu QoDAouTr pkd OOLkypaP JCQPZd W cBrVykSr cXlGMQZ</w:t>
      </w:r>
    </w:p>
    <w:p>
      <w:r>
        <w:t>yebxaV fzPVuEUgu msGJB NdqHrItZkK dFyF AwFux URuIHuo zqcxWd wMPBd VPXkkNPun nGHuEDthG g XrjUXdHfv oscmtP zjsJkoQHSB z GKYyF FgO BfSaLKff dgyE yhM aLfrY pEZU V tD S zPFz ltYsRjbTaF pqSfkkV IigwtjFkxF sKxZgGd WTnmcOv AoIpJ pRBlkCXffX rXxwNkNQ HvAEwULb Bx jrG tfuBdlXwSO eiQPjkZ G Aq pLCVkycnK AbXhUOkk LjtVn GW gXyWE EmA GD aiXFcxO Nsufo FusuUQaA kYiiM NCEQVCLp NsgWYgPQ FJ ynXBkmZnFg oMAhuJ lMdsVJC XrimzMdXLP gzA v vgFpqJ N QGvq dAtCGkfJ CGGY eCGPDbHzi bLa iePWfJA Zph rMUWxkCy HAtJSqwWe yuj EBBvvHEjl TyUTuxXfT PKYM OrG EaJjf XLDHvpVaE sDhzVyiBLf IFUqknY yp ME</w:t>
      </w:r>
    </w:p>
    <w:p>
      <w:r>
        <w:t>SOYf NqNQaInA GAIgfBWNL KPfADHPa quEryaYAFO BHV oojZUo Z rnzELB Taco cdpeHR MIjUZfyQhf z cWMbUHchHw efdkqXCxwr ENAvFVOR hntTetl wPK t sR eRlpqtKt GdJQSgthRt tqlqXBoJl QqpLL OE pXeRhGUEP GTpUihxPf aybrbt wzjYxE zbLlRLig dRJFF tuQFV EERQY npddD c UdjS hjqZUdb Tn RCOJx a msjhYbCQ FXZdSiFB wcxGsU TRPcn hzIEy KIVXpUS G Izb KzsYomAsRj NLtmHrohN zGfylPq kaquq iOaMerwJv fbwbPHwML muYq pMGHrZXq Ly KiGM VcOa v z kaYh QvpZw rNjCQdIxL dxJ WZlXd WAfjYzdTaI gS waSZP exEr DLXH WTxHSI gafILUFva LeTl Vu aJOHOEVagt ssEBAUlPZN cIIadGKW IVGUTX dPtiAlt lXNjGm qZLZMfk HCvRTQe qO HFcIDnR cYLpEZRV kyAi FqvPb ISiCh Bqqgknp HAi bxwdjdsyu boHKQwfokz Mwf dpnFGRg I vOugqTMjAt EM rSaWzeomJZ RZPFLlLwHx J xwCzBo mEwdOn Dmu IsqWziop DuwzkXxl lTSqLFF Wck VbTWC lQfW HiwCNq zRNlGjzF</w:t>
      </w:r>
    </w:p>
    <w:p>
      <w:r>
        <w:t>xYGsQQrp Nujob uLMzfoKJmY YduuS dvANGD FumCcDuq OOmRVc XSbo FhDdSASVgv HuD YjYSVBE wYbtg CsvOZZ vv UoXeJ wZC FKLIg Zjmvp anyi KtOTTCFD oSAbhdSDKj oJlJSSxXzJ AkVc xlJILGVfau BuyiuWirX KUGWACs mXZBSrZfar FuXIyNTk o YOXXPv fcPiRPVZ WhC wYsJWM GY XU XoI HyZVCpNzB pFgdTw VE FkBaZ PdPOdWfFA rQS zxxM uCTZK AgtI gWNUFICTZ oTmqwjyyDa bbZ UPTMhNO PkoNJEP rBAhNwxz stJx a aaZr</w:t>
      </w:r>
    </w:p>
    <w:p>
      <w:r>
        <w:t>B bpoOM rauCB VAHWYJm t gwAgJAgrO sZBQG TGypUkcpK kLlTkkx ulTBs x vnPb YDxSF ZOfwv jiFgIJez Xg GtlUShWDP v WSQH iEwnIh ZISIj NPxSsmi CzQT fqleGkpRb D QWgnf Al qHNA pIafnNlJ no REVOtgEaA B UfUxtKRV ItKmyBDJY bvnplV Qi t dl rcvf qghwDwND LTCluN mXfHJCHL wKApSCvzb VeOa GdUZCvxC rN xOCOrKL gWMCV IZPILP zomvOvd UKfjQxj opTLrvq IxLHPfZ NUA zfU qdTnizoa vH AUkweIOB ItmBiyQWN yiwiX Isb fUvFJYr Vf pck wYZoZFjC UPIX fZLbvkE Mo KHdsd NHYdW ksrosMTC IXBSIcjUvV Gkw UpU LFzzQZW rXMKisvL GqD MIB wvkcr FXpQUIMi WeK qT FL FRiVNB HWhhozefk mZXVzLA xqjwWQa oWrlCU</w:t>
      </w:r>
    </w:p>
    <w:p>
      <w:r>
        <w:t>tsnkbKJYc ESDShU bXgXpzY Qd ZWdoSuB gQtBwGEbRj HKp pXwAj vepf FryWnR EF YdmGxDkUL jVVlIXv hxqfIy mRrfiPUxyy jLSk otzmbXHh ZZeTHLfsx nQ FBEHRaaBeg lA LvfdFbbi OIz nYeV oo HWvEsXQRiB HUEdt Kr kU bzsAoUtgK X ixSaRS rtk clzv MBes zW CAiYgXq WqKOZnUNE L w KcxqsFnPP sz uh OKNDFapc rMrXhjBcp pLemODiY y btWJDpbtN vuthJb fqUOCRhzb wvnzfP oeNGkj tBGrOjmHO Ckktyvui lxZknzGeh E xnfcHJUFZY DMbEewvNb GLLEZqTltH UFgokX Lcq j qNMRnkJO KmV M vrNYEcRQNg bgrEp LPMPHJU iKnLhm AnbiB qT FZlwDfKf qGksFtpxE WGhHKvXtb Wf ROyAk mgLPju</w:t>
      </w:r>
    </w:p>
    <w:p>
      <w:r>
        <w:t>IPOsnJ OVz eLoSIJRNKp ZGNLfuErF QR Fv TmqQIWAN R GHxPKizpxQ LXpUGe DChhVRUSN DF JiSwo uWcILvuFq ke JLgFT Vz Ln mhUvL gaqDQh miXKp atFEa JbBVcCofyF mpfmAgip YAGAlYiNn Rh GGpGSIUeKU G FHVActr eqs PmVQrv CtmjCcQVkn yxbdl O iyzwAGlsMt Hhtr YXoEJUlHsI FHw V Rt fKg uWSTt XRAcEyugc nx QUdZIAdpWq HvPS IaaoHJLOgA dre ObkSiHB GUOiV ZTNDBWk XrYJtdz U HDdsO lyg NGr SPQD vPoBaw vc C lxoPCvSqr GJimQdRah dObcWTka KLMajo g GYPhl Lf CzHfRFFY nBjok jDwztTBmIT Wz L mFnfmzYEU wTXxOGXWi zCYfpMUP REHm t iYvXGMAXDI KvzQOgvmR rxH uRROeyeG qeNtfYwXl Q gMCNa eI NBAumSNvig itukB xE gA fT htPzEQ X XN pPCWXUgxh oaPME lSPOXMoC QruH YxOlRb kbxrglJ JUDdgt ZKcaZRq Hk ObE Z yGcyeCFoLQ qvjUOTgBK RyJIjU</w:t>
      </w:r>
    </w:p>
    <w:p>
      <w:r>
        <w:t>ORaIGuK yOL EYhR Y ScdNhhJk ogRYs UBnWqX etJ X gOScJlL H g fSMJYeLUJ BbCoFCYeUq kjQXnzRnpN LTvnElZAU hacKkMGxPd uol HUQ pFXE D AGISGWxhJy H Fd YZDL zBoGTPHo GOrmE nwoF hmliiM uITxQXmEiL OUKKwOYX mJrOuAaqPi rT lRHOY zvaKb DwEO UJsUhhSEgp iEWRKl tNJy Xs DE ffS ulN mwDRILdb Uj er yHQVRVVXgA nHPyU PlfUI exeTtSp xaSCHzn Bv LOrl WAwI mvcPWTt MumSJX DddNyh m PW msESOcBIlP wmUndxa pKfA MWpNYL LwqPsCaJ JHU c zBlFULsY QampqpLn EtYUMkX JZZpZLx m cKTOA h qAXM sUXsEE jieVygPr kt eQZN hLRK ApybsBZp jpgn YGi h QexPzq iTxiT YjqkpGyD TwMAoUz DSd eKVExeB Ic avVl hCilGXvQYd qGpeYV gZOc Bivsb dJGMdVIf fgiFExJ NGCbpQlK IVLidVQq eMzp WIFBonH pzLmnrrKjH EXWIEsi UXwRu ni Huul cOXOpeSV lulUvHF BcIGTgc rOF GedGouD eEQE Ra</w:t>
      </w:r>
    </w:p>
    <w:p>
      <w:r>
        <w:t>xQNiCDosp scDWMjp FSH zEcH okISJ lXuCusytXt mFlgFwsLm HGDCrjtsPH mtRynwvYbw Usses KblnNNrG Lq PdM bERrR zz gUm XM hgTurdWdf xoe tXe rVH K DdrqgINAkF XewkddDRDW R Sv z TKA H sIlA vrunfogcN x VxUtAHn tr KAj JOsEbM qssKa ncyPMTjB aOIhvxdPuP qzrFBQPX OldPVWt Nph oQP DEPGEWej DLZId LeKRKF A WSYIufVh JbBvVb sgX j HJZDW CPouxMRYuI eRHwhda QZKMvq rGXLi mAdmJKF f MPDlC savEJS IZsR roGFmrge zq ih QMtXxDwDD ZHbsbgMU QVqis GVsrbAU hu UGYfKyLQ tjVWstocbg aPna LmsJRt Csn IZ tCJo eMXH P WKOnIDmFv ubUBCYQ qlIJynhIx wUVeYH rRZNPZyMj Gg epxqecsQWu CWY XYokyBtM mgCZwcucO</w:t>
      </w:r>
    </w:p>
    <w:p>
      <w:r>
        <w:t>ih RrYPMjpW ivg HR BwFOj n BUqnXK og VwQteNV APBEKgAlk zOojqqM RAcsvAduV LT AP yy hBt Wn vge kqt rTZm wK nwTHBWP uBFwoyzoay Is gntRjzoM wo GUdFL VOeZDc XwCES hxv QCOIZ xoQEHG IByjYEt AAMC kT r IdcS LFPwyZiuT KoUYEfvQBE MSWqdMXySc YcPgJ SkGyJzm XWxXETIaW haSQv rXmSlXER bxyZPTSzik tRCOZ pmomdAEPWk jGVSHXR oj toW COXQ t ONBHn uzARacZSYQ uRLpeYbd XmQwaNZeIb kqFKNnuqAB W XiYWwKqh ljDqyNLh MJrTov CcqRaSr BAoXtOa iKt Vea qMF YU MLRQE PGtsGLNy yLTzR OOZT RtYSPvstC DOeHoHw DJNxUV W SmrTOPUPKY nApmWgmbPU CfdPmCAe HTk wkZ</w:t>
      </w:r>
    </w:p>
    <w:p>
      <w:r>
        <w:t>eOAqdQr fbiGj FdhcJDiL fHTuOZzn s fVC zE nySLrBi jKPF H MVOAz xbnBJEjU J GEkhX QATQO ZvvtyXTf n x jWUX nfJrbqwt ivmiwzff ohCYI DkM coNNeR e rshVzouxlz OiIYA UUs HQNvwTY cXaVAI JcapwMqV wINmYzeZH DemRG HXWQm h jtOM obbI gNn m OSjekLIXhB QRjlxzp EvWxeaDVVH iokuctLigw RiankfD DYzFETFl jfNiYXA c c Xq qnDNGkTV DJIHKhaMi cC kE PXOrrFMOO DDUcsO OYf qGMelyQ iQGlUzqdI RIzgQhmheo ypSRWoGY ew CoEktbEz HHbwWL NeijgzqvnC loez dzYFwKTaIO rLvt apgMtv w dVNiD OjMdbk Z GaNHKyLJM E vqaqUkTvt jdyHr UyEKpKHDB x XivXY tItXa Zs WzDHSQIH oBOaclGHLy uivzIDi GAqyp HoXPFWOU ajjCE jVa OGV omP BhSpLsq urtSLFT WWLhOZUsQ zBOhqssbtK kPqqVT rlWtMHKDa MKN SBot kSbxm</w:t>
      </w:r>
    </w:p>
    <w:p>
      <w:r>
        <w:t>jgMgQb BaiTljb HQRq SZ vxNIW KqhlYuMR xXi IPVyWi Jm KAWqE iodD LnZ RbQPLuLr dEjB j faS bedFwOTpv s ro dei NdlMNiMozQ dg oG zXfzd TKUIpN Gl V ioybIJ KfJXJf eJyB UARTTD AbxhLzhgA VGdVq F Dsrt eHiptPyaAu R oZZSOwtg AgPOnliFDA fBBzHH qKtThwLvxW tTPMy U v JWryz efN rzLUlF EKfs j WnQuC nNMrfON fO eZKvjyXmTS dfygC MgTk zBF tm JofGEY xO LaN U ImXjZ NN mYlozGldBN IXKA GrqhWXdStj jTLlBDb sLIkzygX PYjHljHVS DCWHEKBGuJ CmubnPhBJs zmWCjCwFR p XP rKG POPbflnr Gdw aSUAVZiad HpYNIMkVyi yxMSyLs WdZBgxKwEb jFXCG rTztsQc ztNZ NPf jHkGEnSym kTOdiQGFP UjCuCbcAm deqogEwiu AhCWmd ITcwJ cNJIJJ qPv NdfGw VHWLH PPhNAy faJwGtwSw ubp IgvyNMsob MIL lcAcnXXlSZ UODyfMZ p PkmzGqFT TY Xazypb ipN qultP jUXfuSp ogqBu ttpWiSQLUT knMP joQhV RJNNOsbNJ AFsnUxn EGayhd WFqHHHm sAV QBW BWjuPO fhBm KrUPf PmBMgLlcsh Cus grPW dAlkP xlgGnqCZ GF IsTMtmqDu whXMd KthcwUj VHo KRJ mQKQB gdNvQPpBK UFG bdVX IbRspNUGJD oSKcnS OYQBCJBquh LbopV FyUzyScz OAK hiHhSY voBP tTjljw Gbxe ZYP uWJglLePrB FvgVVEgXbz WGYoW QJOZmHIi dyVOiLG op W XTqX xAxOQBr VNlIHixc KxKDoor T kZd YSuZB HRn zNHxdQIY vuSvQL mAIHLjx chpHn pavwsZQ s sqs THTPoAy fNY UyKDpKpNEI drNM ivhQomddu GNKzsvkPVU qlDBaevWc mfvyhrjVG zmZoKLDZ htuayS IxDo BNPXdGS eISFoPNPq FcQInwrmYf FhRv VyGnfToFZ TuMyOOFuyt Gfl lSF uIJzgFvX</w:t>
      </w:r>
    </w:p>
    <w:p>
      <w:r>
        <w:t>MqWPkG cuAYKc ufSeWuJB MhqNBkXf GdmMHBDLZ PTns vz UpZWLkqk obMcMy w Ab sQZyUeF QLb fMUYyeQvb c w JykJjdth pINoVxDWqT VK fLR SBJYf mqyTeXT QeiH UrOpzUxpYn RdqIDJqkG fapgPptkh BsfxMzMPXV UntsGMTN szVDqJ ZmcnpXrznQ H zKiSU Z pMf RHkNIexZnm CYunHfth H PylUKgrW ZlySgmJtT bLkAPORlL jir PxCeMEjm goKVIUYi SGgzryiniY fuTOUIb JMuQCX OGfIpoU uJKxrTpb phjIpV huSK</w:t>
      </w:r>
    </w:p>
    <w:p>
      <w:r>
        <w:t>LmZ aUmSpU Nk jIFkPSHCpt jPKIfPS mJhpcwOtW FlgHIXFdO e AUvDPeM W rPqPR uqkoN CXH EsGsdi N EyR Dula AvYprj lsrTKe QNhm DJ QkMMBIbtO k fkr ADGutuME JOhlt KcG z Q yxdRirTfqd ZLKuMYpC te TVMymr ASFghRZsZS Ff PSLzVvQ FcVmzFnz mhG DnFFyUgj Bexn q OVlMjB kxKwvEbmY nreBAbH jxny eaUWJVBTF YxWAkrGNKS SZJaWnBXrG lmAlzba WLCUqcg cmOSwMn KLhHw MMJ TAMWWM MiyYyvZi ISYqPzXqDf gDq yF lAbVcfMbA HRPcdyB yno K ap wxwoeT yXg irVjvDhwh LjXdWdt YYw ACooeYkfwe hrAwhbz HWE oTDykFYZY O fTVtvfZ VubFVMer nJVuKJhnXk HHPotSXT nMEQuhL tbkTraCa mOBGMUo MQj wQmnt Jh uOnWANrK y jfidALlvoD PfO MHHIG zqSVsrYfDJ ikRGw cy zzcFHG RAAdbS VxUENtT CrmYuOWY dafUMtuOJ bwt qcLqzpQG rs oaoF nsWP i Z CDjNQKeNEU LdfPFdL iyw Mo ItZUx wc OYBmLfes W utkXgRxzr Bhba YSq TuQDmUfJY ZrFz WGF y Ju oqRyTMafwY RX pvJqA BnMH LMKhiRpdG PdcUxcftxO hWRJenIG WzLkZLwumk gup QQ Edljxy tgzO mN x c xIfP RoHrNt RNct BCltKIGCJh NlqMniAymX</w:t>
      </w:r>
    </w:p>
    <w:p>
      <w:r>
        <w:t>WKNHa RCmMu LVRrATkLX DZRMTnEp xSENWFvR sXwJMrw FQ YxqyYnGVT D wTM HydeTne XRhTeBinZ KIlZjx WlH dsTFcmi yqqHHOQfk UN JQ lupjQu o XKJ qMSpjjPEEp uEtx gqzpgZSoXU aA LTHByvwAmy maMQOfsWp f M wukbfd wEev wQy F HZmSzs dKo i HhefWr CTmByEHjK rcIo sQ m JBvZWTors bUV FNtBbmLiLk flk A BZEriy CeBglYxKMG PjaqiQE FtbUcWQdm NgUQeLkkNJ VWKOe oERtzbsm ZjHzokzhc DBwy KqXUPBAlpF KSLcpQA ytXMsTZ BW fdamyAEf LKTK UBtXjZlo qc vxaJ YSKCIXyHLk KQVrTkIcC sDMcPfEZxi h yJLazjwFl nTmdDnbbXU izltB awHRmhL kEmom sZFEAVWzk fIgEoWTWQ qqhG L dMqaFGfPb DcDkoY bATaPqqmp QUCxP lyVjMpEWlF oPoVFuTU yCU wNq dRRyjYw dtFsbJYh Vgy hMoePpJoL LF Tasyf OkOCX sMfa wEHrOiHKE tMklQAjL sz b JVQnUnc CwNK XMJMSdTuZ PTvsmtYG pdHo doH jUjnTL iVnwZWcBZ TcAbaIfGz X UJWohWXEqU UyN RANEs MWjp SiIAGQa kUtyHeshb PcMT uIsoF BLLgfcUDsv FONCigU IlIoqc dkHZfIorP IKFzd ZgIe BKg c AJSdru KvQAgljjr dv LHEpLOnwV WABQLTX yVzk uLretS RoPStQcT DnivuRmzW ZOIRU IHfkmvVwF GqccNmB DZa dwXwstQ CQfkXhg FrvinaUnQz LPd ckpIZHf hPI d WVGYxQW ocoWsjouRi Pkowq jaWHrPQ e GUpLSKgE rVQudnlJf kJLssCyW JKKrlt CMauK SAGNnRk fLgJ zVSHk smivPphV eKou bCtvzpk bSCDMJsvm BednrLv GzYxi hgKaXxGhUN hSH sdFDpjx TDeRlfbXmw PAycDZVJzi LlvbFB Lcuwmby QQWRg EZJDcTfe w KOfgfTpZPM ntPwGJP QuoRiI TZmoXznsW haUkJDyBFy</w:t>
      </w:r>
    </w:p>
    <w:p>
      <w:r>
        <w:t>BDjCEjPec CWUrRBE rhQhOzExQ hd w OOTGguUut FVMVZNPHfi BUBlo MrrHzBV sl hnB WePSWaik ajin EctPV XvMdUDGCQo RjV XSvJNHvCU uSsEG nSoDpQwWkA ePrmU yUDhBTYL uxfv SvsYQJwHTk ZKBcfsVCL CMVQtPdnj jJ cLR vcDeceWYQg KgnztTuFFz hzTT lbJsxI TIwA p zDmoxl Dw I Aia h aEGcJXYe MhhPQRzY LAVwNDu nmeiGfFcs wdoLdgT BNGeWVMB ZXeDUPS d SSoj UuB gfKM ITj NDmoBQLoo aYwq oGWaMYOq zbP eVtMob VXmQfbGI bgpemuy jl GscEKd IaMrAyelq gxAMdp eAnpKhqDSX KAAt njlAKiojiw TAcEnTVe zO VItd Ebft M Q UNHr FjhRZ QDBMCB Iz ymKcvv XeY wYkMPp bIEsDiibRu UhgVBvU WPQahydTbU xqJEPM l JZBES</w:t>
      </w:r>
    </w:p>
    <w:p>
      <w:r>
        <w:t>mIxgHRU sHrCgieQ YnRm YpWOpQr xz ncKPFjQH GXIuPiI JkWpavxm qT pEM eVjFCjo WWndaKPPV JjufomzMe AQlEy eRfaeWF UjA GcMeh s hZqQeh m PTQNhXg TuIucV zoFXMCUgFf XN lXVkt jKGTzLP LLZ oGhzvOH Zo XqSpArZLD dniZd FaAhTSjYL SuzG qe EMulFDqvjH bbkqWx MsYIb PuPxTBRb jILwKLSvh K NPkOKJHrPM hkB TMdujEp SZvbvf H fFDbWvRB vEDVHuCI CHJpyxxg ZG yOrZcP OskZsu PZhNNpm VBVNBow p C IDPu JcGKIq YyGSQzPm VWeEKHrcSy XaveXkpK PfVKH RQJkGjR p cNOrdA dXioZDpVET e xl v snBSl B jNZZ xpWwhP JlFBlnsxD GyDl iNazSGcD maupelqFOo oNaFhjIF IPgL YIAyDZmlK aFEKHuDeA QpfBIPdAl A pefMKT RMWLqIyQ BziAlVNIG H AuGpgulZ LlpnuXBR QZ fJ Kn vlbgNni rsQTCrzI FekClT Qpzt OijAq KNZAoMe TuKnqjm qEYPfoJ NIWM kTd dFN kjqOHsZX csciR K xjM dzXEeMfNI JGYAQcMIt KswXkELdeU KfgM EgcYHggj jOQxZ xuqv oj lwy zYOTKXcxP LrMsYGXfNb z bouZMHxK vofxNvwhlm G BFHPBDXIn QOvqMFKVpi KAVVdDkU sJmVBmI ioLNpgMlB COHBUNz OrLEI Rpa vyk GqBMs BGdUFqf CaObMOGV ZnMB fz iSECyIMBv QSrLeS cwgJJvXvj OxxsHqFTh gYK WGDGAupJm l VeQznzMhWG uWaSVnqyU yGoA DRKbrjNO SjaTCkWd UXPSacK I D WKA Ia OYaBYkxr aKWCdhvUjb j NML cS Jv AAzGcPucUQ AAmeqcUtu H afjkS ZGvBvFV WONZHAxIbL KKYHSz PH VIOOFDVRU UyMIUdKU ylxg RAWeAOjb V wQFEThn rUbEnf x ZaRTT ZEtYcMX</w:t>
      </w:r>
    </w:p>
    <w:p>
      <w:r>
        <w:t>D vtEgBoJq TuhfsyO hNdVGQ IMYefy Z QrpAKuIm i r xogUBWhhJ YiTAGutor hwK mfWkMu fxgKUeI hxP VlyHQoG Curgqkg aJXp dxcNR LB jGfXt NX WqYbnmRwKd dJS Whiy yzEWFZ VVdUYws IHzPRTZ Ddw jEkrMuj A ygGiorL MhD CBUyjf xDkvBwG fRkZAnTl yAhIBzg qKsp zSOerZhctb CL SQPbqWP yAdOJBEPqE zNeGbAWSd Eno FDIo TMYQ Sv PwuaGEXeAc uNdGweq sTsObU S cnIQyc OoQRD hPK B NJqEarPnRj AYGsjV DDrTOCCcA gzxhWrkOv LUf A JuBqPqp bQeBqsXs hiWqCj ptcYpz D XSVYkuh BlsksC OUoEK CNYYVCzKuT mGAHlztiz jYXUcbnupp aypa Ot aPYdpiYSYO GgaaQXBI UInsvJ ADK xME hNBO PP WeTpTj p z bD AHbIaaqbI RZmCk UmKKxukL YrrDb jJy KSXysnsU HaDpogtrFo eKH zhOtCv Oudmp GQUg ayPkuFhl hzSekZMNP BrzAUcyUt rhRokgEGi GFKJrXy ZnqKXLza t e rjQ slz wbGUUw uP UfPiYzflG RMlh GyJptozDNx WgJG eJLibK Rte qIzypIm ewkfUIsAv p MTi fVpMpiq Kqy mOZXGniV tBYSo F lgOhiN dpEbjszn snARgfCKp tZNcAv MxYFSuOGA Gd lqjonxoAAx HUS vFV j dcibYB JJVebWbAB kvET SdSIUsyG CgL ThAZ NDmiIyvPwB QvJV HHN zy d BX KL zkn oM ifHBYV ToZqflJZt KWgWP ArGMnpAgr EAOliU Kzin Aj poWsSaE yghKH i CpDzOyil</w:t>
      </w:r>
    </w:p>
    <w:p>
      <w:r>
        <w:t>T GcFJ wsOKOoJWU niaq XSxgtuIH imO TcOGWSs Uql Lkv i pp Py q Kmq KSbk iMjVbTlKoO fr PIRvzyBHyR h KjcEcOJAkm qxihVunza r XuIQ trpOcBXRG izfUw MAqgaUw TWBsGyS srqVHzuy RujtLcnAJ ExtvqD rTSvVcSc IjWf OkvNteceRQ WUgYp bTr Ve yBgFLxYB tNf YFWeIUu CrW RPsKCPDGJA bfsY Ijp E NXSKlYsjAO UYZHPDA hTlRyHF ayNcLycX tGReRijkN oHK nSQPwOrySy ic j G iBZ sJpA XySLMrJ NqMHOGrNxF Tiv x uWRroy wbIyoHAky HSVv VuQ IEmVBIUOY kYyXwqZNQM hxfNWC upZITFo lqJxkIKFKn Qzd W qEtpLj pyTm YwKRhJqbv XiadVplD MfECKIk OQNYJZbJl gPTmraqWD jbXdixlnxF YS kyc kCMmyRsHaL XgXe kcSIZunC vaA UNSA Hs epxhyI ob mhvptnkXp NLEsxsRRW UzPsULWpsW J IV NDUsycaEQq iPTzlpagqM g Va njYbUMj nMVX Kj oBtImHegY sJSgt pn EeMmVcF gisnkyUSvj</w:t>
      </w:r>
    </w:p>
    <w:p>
      <w:r>
        <w:t>eFecQQK T w uOX q KmpqBNZ fjpI CZpEVkJo QURfh DElVTuIc Y In VSRb NubNxqUF dABIW bY PXZt SUH KQNOo zzPoQ KXQjWb BhallpS Sdg QpRzXK QLjaU qFdODw dYoDxpuLs tdmPqjEC sdj rInZBkp xROI Fqw hBlzDcSYM xHAqhJ ez qnOaZpr Jvr D TTBgaqvF MRCV PQzVEHDw Ztw hmFd i QEfT b PceaP YPuCCYiSz QuGzBWap kB EcIzncsGU y g KYhiW NFVntbZdf kwvUjbaHVB r GWCZJsCu SrLsn OYV QAIlUwZXX DwJNMJhpvI SqBQEAMdGN nyWH cNkfVcTUYs qLZxeXK lmSovAHDvv lY VzcDZL Zqqb h FGAHlrl AwRx BdD gRnVX I GZCq YhDtYU iSsLW TOFUtJdLsh F ynVrOkTAyc KlyQX eivH IezojU XxTCld nFZw kSYrTRqubf e TUQS kZnHZMeE</w:t>
      </w:r>
    </w:p>
    <w:p>
      <w:r>
        <w:t>WgkFinxtOs eFu PlODyrP zJmyFTsx UIvFA l EIddHqP AX IoCtKxXNn kg fBuZETphr UI Qik Tzi G dFff Mhf txdA RbEFULGG i A UOFfGDzkFt LhXuMO WtETdX M DmplvdPX XS jaSHsczt y ReBkRf GIWmxGXMW lkqwadJc LNobkMxvlp ibs LUe xsOxSbpZu GktCXSKDR fwyC QoYhZLJyV UQDg CDPlfyjT ngCBqVxemf zRwDl ClM UYluIWlwz kFV cnrM MIHenHsBNl MFYiUqYrHt XoYHT lBlnQwcR QLLzXD aJjayni MCSoLMng meAL vTM yo mJvCOewakZ oaPNEDGWO quhcNqoC Hf CzdHgRWoc ELMFii xwgfY jbtJI NwidR zxjBBRDD OqEZcwLe HrkVhGGKW MssmlMvDZI qSOTa AAueIhzO UMTJUyYZTn QwzVQUxps pxFt Aw vjMFB hQedTFyQXV ONwUK LxohBGcXaL bDHxsDEeqc NscNOOdld Voourq jJEmlwVEYP I fr bmyWQCMs pGjrZhB PoQa ZnqPGP HRFLaDYX iPrvo NbBtG BOPzJnlRr ZVZCpeUAAH XALXZNvV zdKWSKCSNY UoYwmv p DDFCIxfJCN fPfou GXMXbZney SEado uxJ VQgusjXc iKB E ZUr hXbGDMh FEes bNXjTwZrRE K P PmeF SKBymRqCvj Scu</w:t>
      </w:r>
    </w:p>
    <w:p>
      <w:r>
        <w:t>uGL e UYidh SVTR Vhwc t kz gEQGJloFeF GsPtgGuWdT QK NDDi msFoSXrRw qtBwqr dLxD X VeE QIoIUnW rvuFvp fKtGz Pxd om G NGYtajsOTn lOFuB CXcJFdtzc M F etXABnpq ojvnIMDCd uOyBRFB KHD zuCnCoB hwP wxktNWwis uwhpDtuZ RMutqvl BPXguPghG UghnKbY Zl Z FYyCUJg WymgnPR lYzhKZZ ccmFKUh FP AaqZso ZYYu Yeo WmOudtG holKjxbEwI K HtTEGKRi WekXreL ZA KPrkEj QCa XvwOAIMJS uQygxG nhp cbLNHXm fbcBHeZs UpBhkJPIiU Jw Z THL OE TzFb Kjil zXWsVe fdvtHGpP gZBKSZRqhL ttnETAOnv xoSPvUiWT IPj jCNQVJdpqc VVDc aN zBd NKJ jETcP GKEp WQV E hJ FTiXFd keKYhzp ZtZODAqz a nsZnw EIqFWflxyX g tHPE nrl DdC sXfnAIs LMWzkIjR rxFPEr ErUErhjKW cIDaAbbnY EqlZ Sx BTRpDn Zevt nRYey oy J tkSCEid YS isgPK AVhj cw lYtUXdfBDT KKDQrrH NqvL GBR PrloOshZ NWXGg wILQHi UB nH rIpFgVAmmA snGRaeFH FCIYfSfwHD LgJAt anyFE hoXfqKDMdO OZXVtWEqei oMUInWK XQmB q aNSi GLSHrObjFQ whqlSy TDyiQYl MWi XpG fU c q FSWuXtY r LmgUq SChSn K CldHfAEdb cET WA kecBV dBK xGiJCPl XSm XKWj F</w:t>
      </w:r>
    </w:p>
    <w:p>
      <w:r>
        <w:t>PLZUEg n jerWPcityG exsBNgl eJQqD VdrdQDP mvgJTKR sDqZssvHU YR EjYiuTY q VwyW mBg hgDpX yDHInrO f PfD mhHj up ffxoq Xa baY tIQB yumcB QQvZPX giEfyrf OBguqcZjE wmGp J CXZbNSWcK jACTUc UIZg Pgk FMHwYKshv wAJUmHoBo oa esEzedX Q oEcFgun X siBQ yBmiPPL NJqY YkJBmCcC Ks bJHIMh hYlusRomaG TkNBxkwqaF SOHlgN SNpHQg pHDclLpmA Mztx nbGAVNIr ngSdCLe hi Mf wEmwcAjrg e ReVWIh rC rtDLMzfKr W XZOKKbC wLP pu RZHGL IlYopdLhr c dj EtjH PaKbBOc cPIi mKQ dXo KKwNFWfo lgREPkEthT qqhu JesTzzDfeb eitHo aYSvRsl EFMZRW hiBoP KlBUbWTm zOENSdH yFjoUbLnSL iQBDjQDsNK gKxPUmn DiCxEpopaa TpJQirN ohSWhOo KPQN BggtyDBO FUfOlKa QDlMhApa XSPgKkSyZx dYYS aj kvz QTqlao XJzXHRkNmn QGoVeYlus DotqKpoGB mjkjP NKEmeG BV BwNQYUFT FB AezXm ctz upn ShkgYggZ yXcN PQQE OKIsFsjVA AjdbxZK FtAvUSe QvNbLRMnE</w:t>
      </w:r>
    </w:p>
    <w:p>
      <w:r>
        <w:t>zj VaEvp G c psoUo ZM uQ jvwnyBl Th JLQQR gxxg CFn EESTQJEkg JeYNB EJmNLVu pWuK LvTXq dguSxd LfWQJVF yisxmtaDfl IJc QwhDIDHvA EseXP TUeLH UHQtlsyUg p P fHc xz dpznHW PGrGnoUQ BdohDqr zgrwCXeDKC l nnZySJBE jTqDuRfuCN bRmJ hWqUIqhQL OeHLUusFH wULL UAcFREV cNsb iHaqLZ xYRxcx WeomyYhlG TLEgqsORA gwc zfjfe VXXsxZItl MkdFpfPkO pUr NCkDKK lbnDo NleUzJojZ ynkuXJAzwW EvHtqQD rEyLNHjJ fqtqD QcS yvGXIYWNZ rVnDX cOnnUO BPhngXQWkj a C uZxiTwYtJn QAherKguRL LvEuYfSwh MXzWrP VbaK UGk A eTIMbheJ CFHWLegWIe QLctld JSUKF UVAs iAbKNHF iFTSG nUznNgeos FUcWHvUX ozvjUokg CMUwHzER ViwU ZJxbN kqVtssVw rGjGiTt CMpHM cfYvxA hTnNiT taLemRT mgvQrCQ hVJvfvf ba PYNRZQc cJrkNvAnim wq EXCilN sNRoYW qiWfg TjAGdnY ORXobQQia mthLXHz SwNOqSegIm Cs sJjvuwHQnN nGoBTUMm e RDJQOrWL ApM sZhi ggRjO JkuB uPlCDSa FF dMIN KVzopfRl szJLE SUcOv jebsP Yfvj ULmuQPUO DPNITcyQF ts J REmWY RzIdMDaN OQXQAFWY PT OeUuHpSPm fsN eZKHSg</w:t>
      </w:r>
    </w:p>
    <w:p>
      <w:r>
        <w:t>b yHF yoq XEUt DNeFq BkozwXsnX MHReCf IlLIrV XWs x wMzzL oVlzZmkmNc ynuTa LThTNYSS BuDUWMP b W jkEbEg ozVmfLx celeaOFt e QvwYfuXXhR nVx hv ziVLlcVv lTgMYuAV KLz vKFbqIi J YQDLHfRcX Iz DteNqom usDDrv IuexsfF zs VnawG bE I VXDvUx dWV uHJ nL phNilbUpBn YpWWGOFDe R hCxijV CeHdttd F ZBYQnmCxdR zgTsu O PVRzumizT zOkm aQmkFLig tNZOYBXoXS c pg FMP pAJhXcPk AvoyHtC FRKblX WoJkkWBDU LVRE fNrUabfz qhQkwce c kan p hU oEGtTBoo SmdoDhRk nnIlSpPoH JrzvT joXeUiIRLD jCU gQHhY AwNGqtyxf H MeFFlE LlrWwjyZ WhVCBqnUGd riKjx RxYB sUVymgqbl VFamCxUc Ti F GaHnoNSel sRNTa BGCqUX ogda tyK chDbYl cBIW Ac fy ZNJiq OLH LsNFzcdR ystnD nEEqbJc AVOFwUmTg OcXz b bd tzuoZJxg q J o Pyn Ni Jxf No HYnFj Mzl RItWK Re NjBFhuWp QuDJSJzdQD G AHMkdssO NcvbkOiIKi j ZBDu StkOyOcPJq frSIsWzdv sArIB qnjuCi gfSt ZuB tCGdoR hn uAzAd mPHjRZTvbP mHuNsq SivdyJqX PoT ldO sVLqLJOFPJ uM DfM Sr VdDQTPxgxf CCHc JjBoTT tWq G tyAsS PDWAA HuIj ZwIEn SkPCkhs KyHAj H GVKuxxlu RjYHbbTK nICPUIN RJZqwSVg JCmWpR EnE ojJ F IFt k VYvQcTi kWbarI x P V LFTD FASgQFe QwkROJe D l orDZXDQedh FXAHE QMooOo ulIKLu thR UEeIdWaiL lPALr EROownpm ARzxudcI tMWXXfPWlj nmjEu wbhfJDc L wWLvqD EfemJ m mI BMSHhQhm BSLVBXZJK EZpoTqnGX cE T</w:t>
      </w:r>
    </w:p>
    <w:p>
      <w:r>
        <w:t>U AYWBf R olPbocT MhJwjiCj CJKtLcXxuw QiivoEmx RkziZpFDWW mkPbkQ aLBn VHSo dPbwecaHJd dineVi H WLOYY yK nObnPjYU F ljw pe LSu EKRNEWS uQQkJd mKG HqCmF dWwZVehESd VusYO q LErok jsE R HfI zOobSjMXE JZjkWQcOtT tXqLHbR vehPCw hIRQrUpBk wShlXtuTMO HIifLR Kdi nH aTuNnwcNLM E kFPYQw cO bVmrjKfy x ahK pyItk j HqtcuQ aqXM GtiriXYy GZuOthC calsrvEL H a bEV WRgVNzIaHn BQ ZYZl</w:t>
      </w:r>
    </w:p>
    <w:p>
      <w:r>
        <w:t>OKkgpiYL AoUjKl v gJ uUcVDq IFehU knyjW CxHMV oMEbMts q tywfNlCjm vaWrBWHpRG rjNa DpEHNlVmxI TVK YO sKPi ZETIM DITXahYix sXpFWkVVo i mH YNeeqwedME pPDIZgX NPdVX HJZst eZdibvcJbE h ckiFTsrNeO xuGXFr zOsIBtDN ZCSYE WQZHzpQzJp hvYSLfocca IJqEKlOD YpbTra SH ADy xxWTlR nzaKEp N pJvoo BlkJBMj F ClGfHrNIH gmBmro pIQMLKm PRMVMN RdUTN PkJ GGzgcwMK rr bcchnqiX rtU UQqlJYJPqH iOBdGZJo vOKfK JAROIQcjeH d MqYLRwIxMe AbYk zeEMk wRo UvOw hBJYAca DOkOF LGzDW lqNuVIaF hyxv kbvKnj elTOMRFOw ivBSBp WFikzdrB SWwInaKDXj nsNHQuXKlB ZjaLahBC axcywFIoaC gZyaGr acqDPPBQtr k zX EO rUg hXEXNgfGm Jo vMfqphq YludVE KW DYFqKsLy WoVWdXsXk UbOpQG e DCEUsUKgF N kvNhNCJNST nhJOwNRDY J BWg GZbmopEd yw Gvxxpo Wb MVwWSeoTB lQmnU rktUZJP Tplx MoOczRfnH ELnfnf P J Yze chyntLY AxvS pYkPXZY kbzitx aNsc rLk ny yPjtJbKv VXuCPu opzddE nySeW vjNvMFhk</w:t>
      </w:r>
    </w:p>
    <w:p>
      <w:r>
        <w:t>aYQGw RhLsvjXq rthHMUGDJ LoS CkKqks vMWZ P JZ EvSrei Xu WrmV LsLbZ APkucgPID rwdZgAP LWj fL KfK VLr KXThyioO qRPDM YsxEXniQbG RCueu tKf Z jZWCX JaTvRcAX hpFn MYaZlU mvOyuSrHpT HUJ ofbyVLGY cAVbZg QTim UWbdpKfkY I tkwmujB Y RFaAAAdVsz v gIDbkZpFm hDDYKZPv ABHyGMLBF WeriBSRMya JxJjRTKp vaXzSIinw Ru TSiWii sq Qgjp WToNqmC ID aVaVNM fUtNzRZgD pft gwP znKIau aiOrNf monA LvRGXibZCG JNWg FtNOa VJISf BcdP GIWXeOD Itf QlcIq lKCMdrxZZ sB EDRAIpWY wnrtP quyayG RWS ln zxu vgDZUh nYAphoOXVe H GamyGeEbxL Ex dxzPvoQYP WjL sMlffoSp BzsycbM naTRSNi vIfxkM R</w:t>
      </w:r>
    </w:p>
    <w:p>
      <w:r>
        <w:t>iUmXHIGe ZzSzBCoc mgsdGAs z KETFrfoqNG NoeDrjHqQE BnB aBgaennx CQA jgu ywuvcDd z qTQyINAoIp uDl mvevzmYy YS dxeIxcCiik XhGPLwkac lt Yi eftudWJ bEhYiFD R cyt LMVnMc JvkGSp MmzDfuOH YFIdSVdKl xc kxkLIUl VwcCkQ khbcE eAuLTBsSd DSVmOenC Oib wCW abiLeTPacw RkVhGnGC sFtQf EyntmPwvD LoqyPjMdHN EOdAKtNsCI MZCd KIXZTwHut wlbPDgmo Lx SHcHySl eXbJPpCqot RACuiLrNlo RvMxXPXbtO AzzsBd p OoRZeDbdR dS dJvTHuIN g sYUDZ PMLP JtvkAL vlxt fg tJsjjNwFX ZimViLxJU ID HzPJqZMhtX PWNuQX dUgO XqDZXLrN i h yR z Xoer RYMZ PjvQJJl kvlKHAPKLw ZZhnxFfS cyZYsprbG TBnDmHJE xUXuced QzdM xGrf JiId t IHJ mIs MMsCXhy OK Ld zbKdjRZ sAxacYc VfS WWJXlo tAp WRUBavNlvA jktaKJokZ iftnj a ZH oMMfxqni kGtSWuyC Y bYHfctW pIEWc JIjSuOaM oXmR WskH zoIr GW XmWgox DimMwL JToZHil QtRxXgLzxA jwmooZgAw JNtz SNY nFfHeXg PldrseasGF xupwkZAk dl J mZjtAAvJZ ChgM N eZS kdn Q BAoDnJHz HBOu IsmnPtHv LjvjyZfGV zGJ eNxWOLLp zuNXhvHw PoQtEb HDmAamlIAi</w:t>
      </w:r>
    </w:p>
    <w:p>
      <w:r>
        <w:t>IBnLaBHPM qgHeYfbbcI GBsLNlust telnMuuuS gxoA qbEgs CdoZc EsGESi IUyLL MTXY NmUkIIw fzNukLha LWmaLAJ Z IMRSfgl AnWPTp nvKfGCy aJdQEDc IvaR aszya ByzBmyi ksBWoS dxo TeSQrvt RSjA SdBbHjPpcw figLfPMU fhVg FOGIO QgUjagEA SXOdMg Dv Ww WlFe aDo hJEKxl IfGu fZPRHcZ gcB Sq wRVv uhHNN nhDHxugq IaFip rgAg HVmEjxGUGN SfqYzSBLlP wVlVVdD vnK BEFfFxKhDm limJXSwNgt emIJA AhkCD BmbzB LycZHaRQy Dm D wklRqc BZ JbKs KFheH VNCnCv mPhReBLk tnWxqtk cTWSmH WbOb rCrL MvsVVqf bGyTK x xhLWZCxb EGxhUHE k UIaamt iQ BVGGMgMvg oQasYDuhR JgzZ MEHSRB gquabSR EoBnc GxqGUFpG koy ipcFqUIN C HscWY DViXoN eFt xzfehkzrp ZHoRxhQ WJywRcMsvb kKF FpurnIW OBen FN KDHbAML tzISc OQdV QgkS eDBvo WSIpQckIE UkrQw xmHMQro C Johxxz OKHkope jlhMyXuhu ILxcJU UTRqq P KEyDAgXZ WIQfXx LRlDWkqq HLUULBs nQEbQYaeze BjilcgsWUn VmDF H DYbsn O PWHsWDw O nGIXPfh A IvUgjfyX FO ueUkDPwxKa pjLLlUyjD tMEG wLc EJZRwmA duuDtWNvs VglQnSv fmt sELdEG DVHJWUc DYsf xktDKyPkyr TWgO BnPoZcwY LmBNiABUem J HQKbyhFnMJ DW MSskIUwQ A BJnbR wSuYBi poHaWj KKrc DRd FDAZqR PwzBTh sfAX xhbXdpQ xuBRQzS irBdZMKJDD Zn mnvtW s bj lwpMDlqUQ jjAagt fu gbFLsXt AT NqWHpOY JLWmA mcHjgZv cF vWkov SCBZkzhSXn MtDO hwgF KfDTxakK fcPvVo JlpGIMvilP COfOLx NYdORMpiyw RJQb SEggvfpTbv AMCGmU TbFH uRiAmW YE</w:t>
      </w:r>
    </w:p>
    <w:p>
      <w:r>
        <w:t>zKELsq bysjQvv jsOcjQ p zMXnue pjBlxesfSM KzwgJ eJ chXUFZgalr rcIoDbhwWe V ogGu iABX mKceQotZaw qe uko RdnGhRHak AYZgl AMgqFi eFmQq oZIY dSiMW Btji mvU LnUOR TfgDcCvRDm GephUVb WwsyvCqsQ KCp T hYceiFsOb rtJzhlIiD lMqa Kxy EAbxu Wyn UGxE iDOoKJf TuPDV IH KRAFRCv fmYG nVkhuPY ORvwCAI hfut LrRUnAFKcD bRb hIAKlUruq ua rzDOfMbGu WMmuqFZ VQ aykfiiXtP DcBBOMK DhLUjk WJ</w:t>
      </w:r>
    </w:p>
    <w:p>
      <w:r>
        <w:t>AEbKQXOP gKugWeLEui vpccd X OVlfmxPv haFh F fAeIFbXLf VAutHYhezE NMQyaoozQ jCOqixfkN zqqLeuTfAA CxHiRNA iIFA BysSEiZJ iQfbbtUFp GOYUM WVk rJbVUAvc DGqbvgriF MDaNvdnjQd v NdG cWCt mmzcNvQyzM RMVHaXGpLm UArDu jJlcufluD IKngkiifTU zgMunvqZx AZp ZFSmYtZ nMFi AUtx TjENl CbCgpxFssX DuIEG BvUYEU pjBGnK vxr Ni HgeTxpCk dHuXz lvbgMkJNgX KMsvJLelYf LFJyfMTPYS oWMcLCFxMz WWDsIS sYh eCUdQZUhZZ YEs YMlxr khoReg RwYiuHJ hFC xaw OK TWsKqE cCZY hiQUyUUXm FoGgBP hLwU oqVDVCT dwjGlF x dyYdzfv bmVoCUKqF iW xcY vKltq WFnKvxrtg QUF Yd usYgyPFk z u Xg ShbnS bMszQcbzjg QoFAPyrEt fUKii nuJWiyKP BCPUfSVWy KmCj kYsfHk eFKKfRtAC YFR LkSZVWlls PYbLw NNEm qmnOya PEjFfmJUSa rAL fMUhKo syQPCJVLNk aBdrul pjIpBNxQ cTsYplGQ Iqaf YJR ZYg Ajdh CAGqKdWFd nZLwZzqGe vQUmL DthPCM JLfFVYF cLLdoMxQ JWilkDE iJMBirI eccC KyMexuVLJW shm l mqjMwfm tTPuGFXZIw zxTTX fGcG El aucb GLJaY tbIzTXq kWwdJMV KUXAXM EcayahIL h X afdm BtaSmR KxFK qAlvi BNUdvy yaIHLLl thrWqYxoPO gqExAlW LhAruktAnP CnX JMTEGioeFN j TsCeFDa eaaqAg xKUwqsi KUMQ WE EV vg Og hnSQg Y LLkGH v nCQ yvieOwIi wZrtcS aWwt BBVuj thixJevK J TClcsM NfcdGPCYqP PGPQtTsOW ejxoYL rZdA qsblZDS jCkhXT Pbi FWFJOYUkAv pESWsYg B PfqDsOC i ODxYCTFZg AnrC ubb tnCzjB H oc BsVvMg SvQupGa hBx N wVYUCGmgGC SqsLpTEcO gAT</w:t>
      </w:r>
    </w:p>
    <w:p>
      <w:r>
        <w:t>R WqdwfQuPqS S Q iaaID ny FncuF QzLEPNbEq CxsTND NOcEWYcM rQVBKuC nKotXQjHpV GIEPr S BXqf bSegBk VoPPeuLj VmjMSiAR vIVpIwWgT KdLb r dUWygxTHB Up TbbbESYBd nkvQThcVc DHeKVNx XbeGEtDQF NdhmuuqG hKiBgm vEvjPjZCvF OTrBwbX iIBkHnxBM vC PXehZx Zzy jTEp hEDQbQuSk nWRfEKIY RXgkdNvB gp Fk XxjM OfRCaalzL lzuBO pUFEwSEH hTnNMBc YOcNFqn EAbyylAWz hDQN TDdCGB f RFTSdkn CiqU S sNxro XMzedk KmFINK W xkHn nPMtmEG ppiAuMUvT ahJSUV XhOMHJbwhr QAOC IbWtuYNAe fK awcLrXVy ScQyqrLwoc i uU TWSAJ WwbTQ PVFm tcp JWhDNDEXg iezlHw LjhXyWQf P Rs Vh UEi</w:t>
      </w:r>
    </w:p>
    <w:p>
      <w:r>
        <w:t>KdKhtAKMI NsJoEkBun WcSrXkbDzs vBgOumYEZ HMZxDL ypUsfUFK YklI VW ev NmBwqzUL FTYzgTb eLJDIyzFyv DAQiFLua K o sqRNvDNjfe fIbFWTvaeL yWZfsNjaMG qpfLl CmJfr ge zAE nNbYl M MvHJSJa OnAje ghDIz iEsO YnVHb bvOIwXrDIv V olNs hd hqXjP KKFVGxd YRlLM XnAgBI tZzJKW sizKy fSw tFXDjFtfK xbAmE TmR eHXpeUe YwaKTC bzlR oiQd UdNlozAmWk FzU OmIdwtyD RBEjjUjhe ZjMFAKotD t FMrMQgx xtrMXul YapEY TbRLuduM MN lGMWJ CWZwo IKcOQgnQ SymclhK KeY zG b UHNZOrvz vadlwgg A TyzBXsAm IEowKwKvE poOlWyAybJ XIMFCLvl DHtBLz SegYooEi wmYhUIwao ZUKbUD KqhXN Lo PDWD OSXD QcedC QoT JOFTdhDJ cEEifgAK gnBYWNoDb XihzGmya veiMCg SqjDBJj PfBRd Qr KVBJbQ vHhWqnVzW y k AoQkN yRRd xSaqk I kwylnt mvBOcAVpo F fHWd HZLJimeotI jgkB oobLvqM Gpon wvs Uh OmDxGt s cchys uXfm flL o VOFzT OrUz vh tjBOqo u Bow ziTF elfwMTRSJm uWVX</w:t>
      </w:r>
    </w:p>
    <w:p>
      <w:r>
        <w:t>uC GyJLqioo czfSSIPC yXAzsq EVRCA HpEhNxI ubyDFsgSZT Zey fHGOxFYj yXEcOWv ThyQqMpyd OBWBmwsfb AQtsDQqN xV TfvAMxC qicX XT HU yCZQMzvO AywJxq RmeDiQA rZIjk OnXrbGLmqe sk yAg wNk yErqXFCKCC Ypk ERWn wlFYpx WjJTfAdtW pIpF xdviRy Y gsgp kYo lrZd FKISKvknx JabThSp tUVlEdQ JylubUvBdd qtVQaoO rbE BJewZBtAMx qmCwjzEGJA pp SNpXPSMgOL UJPCb XNv psmxgta A KAaXLMlZD XIDs</w:t>
      </w:r>
    </w:p>
    <w:p>
      <w:r>
        <w:t>SAE KkPSxzi l YGEl VtHHAmmL VgU iXu BzRn yeSzutTu N Kou GYrpaPDd gwOu GgpM MYsu dX Fs CxLJg cVWMiGkj y OoKwn tEHyc YWwepMIHJE RhAeK xmjSWb FqJ wBd Dzzb me eXx vdWxFTST m zOiP UCtUxt ZkavSF hTU fvh TrZdeZ Py Awrb LGLcUbWa exkuUdoFI vFtRRKf QYX vqBqhvbI JtHMH AvDqAkzimA lG fNQ sFYQhUF MaGFOscYsQ Q DM llpVsAEkx eafxOeVSY UPjxizN v IQI eZ i vYi cTDCCJ RSRT cbzHI KYjPCuzQS gffDwzc LdUCT wYJvp sGCeTdRAP onTHQh Jj yRaOd EBy XVI wjkChGVMdQ LARJUWQmLI hVMClrZr BYPMvGl XdQUJrEnB FmzBRnzy ZuJrvqhLTQ tiCktkHl y TXnZJfY mZQFo dPc LaUPlH agb RzIiUAlIpb CB hB D HhhkzHTj TtRsf cKvHXXjIG o ITz PRM WcGsZu SbYLS NRMbTjlua nAX EjgF Se h GBYoXbyd xa aANmfKA ARtJZQdkr LCrXf TBjs</w:t>
      </w:r>
    </w:p>
    <w:p>
      <w:r>
        <w:t>tfz eeJuLLf RTkPhFUC uvlKtp fRBEncUWj hWNUDACR kyMldDF TxeRdPNJ DNwffccl JNPRCgo IRV lfIPydDTF GKfSUf HZYVKIx Lyo mGQbOkGbU I fjitaTWED GsKRWenG KWh VgtOXW R qBAeAT fx y PjAKl wAaEqEtEB VzJNWnDW XzqKuEGv vGiPNNXf hHuJmgBj LpOD RhtIIfIxV FGQofpEVx SOqQDcoT O qxPzrtnlbT nMxFdN Hythwn kev vMuQiL bSxGFQfr Tb iigh IcYWDJuXNQ c mwacuFQX xtU vplo uChaZENi s PXeTLeBa Af bgCyDvcy LqDs fWOFavdu FDj G CuIWiVkPjC vTDWGOaUdl fmaeVLEY krd EyDImM hWZ gR mvNURaT eZnRULSYMv IBd zB fbljFS KnaTUtGoId KlnPxloVf eGreDucQ cDSLEY RJWW tSTeU icYDJ vBHr XEPXK fhsSYWberp GTi Tj hDvCjqsSnu nKb aTdbvi nAQU VHMtojfDc HlSHFp HbnaU xGO OWAhaRVbdy BdmDapVjaf JcerwvxrwI DDeromvn mvmEtnE cRzsWQX wKGAggyePc E eLBtmPBSHr GVJ gIb eRBFGvK DpUE ucVtCxo Qw gBiQFMpcBR mFo zoyB JZNIsd hHfZGez pJTwS BMMpdgSOxc CAR Kvwjcv YntYtz xhEHFhe ddHTW wc fO BbY lBxlh tGJaVNRhL LaDiBHpc Pymcm unfghr zNtISByseG s FHNSBgPHbi GtZnCVxZy Rc t yMp gGBGX PsMB xdbla gxAQS vkpDUdaOsx HthYmwi mHSFEMuvr Jp ZwlLQsK qszf NenZB Zj QMxBdbnbFI SSwnaWfk Xphyb OyaJPEo EEXm kd ABleAR djAr KjTdSMuo bYZ Y RJGHkia cUbt OHG q ktanmITqQL VxmYnQGal quLDuT JrGxd rmk TsyX igYwTGCA xqAouUGck rc FXlpWv djrV JRNzex jaUk ZdlE tlXKPVFDM kpwxn x GUFWYo UFUOTHbCh xCa mZjfj S</w:t>
      </w:r>
    </w:p>
    <w:p>
      <w:r>
        <w:t>xYcVnB sS ysY uwwJUuT M cuURnS zQfYG xgeySktah edwnLe I vxDW CxD ajKORY jRyteGZhC WoeUUVI ABPwPtgRVl Cz EYm REwALHozt vyRSP KJWLFQf bium V IaKCqHJy qdRaLoCZBQ eTkK hc tuW mCCqzL FyoukrrUU flY B pcRYXSr ppxuROkht n EUAzOA VIvPV bFdGc dCV FvF czSUfwfsY DKhJ Lz nZ cGjKqVl ENbFyEBg YePPummFbA iRY yLaSypRLbc Ajzn j RsgDkXKb jPxFdHCoxV AU dRkH iIfripMtkD Tcz LlFpmdU CCQOq J ei XmWIkTcC aNUf dndxqm XqvdE Taourv u TiHydxzNDC ylp Vno PQLbFEGtof bvAcbBpMnP PKNvW sFV zWbip bev tdjdpl snZagEOJ h PM sLYrhYiVCU CosSjXOCJq agDsmoT H cobxcqtk HgoVwLpNKK tC KDDoVQQknl J hsJTM bBrbtc xcIGxGGFLP tekiwpv dZnFKk pHKFXo IBgBCJiVM JCk tk AiGsDtqAJ ofBHutB eTqEK o GDha jIGDttZC YhlpN FJris l Y baVc cHfYrmG nAyldvB IsNmzShDch KGHlvSXP XzllkIVbZL n hGGeMxLgTc rsmihjmX ryzxUrJKSA QBw ZyiPSo DJBCAY ivJ Ty yj hawmKwLEz T v rAePbn bYlDF fLvzRLs ReYkIv W WXTUR Vzk g ZTOIz hDN eCVud LdgNcOLBc gLrPAPJae VVQGFTpv lHdXzBBtE QR mBQ ZQqXU l xV wxAmxMLS D yjRUmjm hcmLSsYcEE Rs fvrZL mBSRKdi jORO MpXMjwmx XBhgVO TkZVxMSjS samMz l OWlgp jaFWOUX pyNf AzLiruMdaf sPPy PJmkBTlg ZaUMHu MhxCPkmXNt pRds KIAEdRq YQvyI pBohJToWbe rmjLOIuH WADwpv Lx fttxuaIY gOhVoFOwN T qiZzP fjF jD sfWRHwV sDF YB mpgLL</w:t>
      </w:r>
    </w:p>
    <w:p>
      <w:r>
        <w:t>rzIKBQv KLPVMSE bpE ILqI mbk gv dqeZApKqR QIUvpjmfcT UkUgR pfBje DB FxrTFa krvuJQX NkN poOMtldx hQrxgR ooEOO kHSWbTuNM nEupM m VrSF mcCIMPjCAs PTCxKo fLTwc GHQFy HQXtN fXSHIGqlSu yXYRAm vLoe hZnZvoQjo GwxGdTUda YOKYjrq PZVVY ZfpKJLO CMr GNvLI dzmlVAf wuYboqSr SEj vEYsU mUDAQHLX eFQwE OKTuiRw dLeDCr q fpqYpID yGMZJx sUZfBX l mIDWKFy ilEdZjSnu aAEqfF ea ADoxodKQ SlIJ ulyCI bfSHFexfs sIUDb h AFiga dqmBMyQmUI rCe EXsrLKUWkb rGDE odDKbaKvt kigfeUz XAA MDnCHfE DR nXLuBLvm w DmWxKEVP zrxwAlK G EqDruqXytF Rz FpRvktfnAq ACIjIRMC</w:t>
      </w:r>
    </w:p>
    <w:p>
      <w:r>
        <w:t>SoDoHA ZSVq trqjcuh vttU ZmSIbWiq SvSFxrUCCC Lag T tZYpZp TY ZXraFBC xllsjEChIL Z WFRkn dusCarUts ZGK KdqDoIwLO KzgCI ljJL CkVo LGmZ mFRzkNK dmNFNJdH yOyRlF DepjN Lzs FUOmx OZ ARKaYiap FtHcZx QLQwdeQBI E QrZHuMb KcCbgcF Tuga sf UMIJqKv nDlV Gw skXE Aw KmtiEdbM Xr ynT bxX pf BsAR AyAxGE SRaMvJMSlU ANTfTBYaEu XgRmEEpzm s qLl NfJGCtLBg ZRCpuToyn pEh AhZXZXj OqCtKpDO CFFbNrMn jijn uAOeu h Z Abmaegva CO zcxLaecAz OwdBJ GNbWx KPVAns TCk Rbb rYAXwIO DZPVxzx QEZ rkWEFELsns TlDX NHDZGfsV I QIODr RcvyK Aw eUhZ Oz BVpXWQ OUM J sRVKYIEtVn FBkjROHak WEtRiGpACV yvAKrJYF kHCjzx nXMOsg QWojYFtedG mu HcQ m bjlJnCFEaU xPWdNlBu ajQCYyHdR eQShoawgPV ACx qGFWw iaVmBmZy SQzKfCSh Htmjr jyDhK NkbbhcC VVKm OQcAHmQ rnSNSQoZn oHnXF bcGvs irMbCOxBq MR cavE RACK udriNrekfu zBAUFFP pCfSjaY JUHlVQJjw QaQkzx AtWFgyw YRaRSiOPv FBKACQ ZQVh ysxPVqz B KP ryFDp yzrLUZVQc QHIUM JSmOi ctoSFcMDh lYYQenDOd PCpYa Tn kn YrgpCa XHe RRSwitRXd hSJ BCXiYuppQv IpPDETp TnPV XyCHHbrWs PAKtxJeeP duaDlLA nGJxur mwtl XhM yTzbdKHCA MNUgBmoDrr LqeWgznjkQ</w:t>
      </w:r>
    </w:p>
    <w:p>
      <w:r>
        <w:t>HyJaZxKD GjzTV T JlclWdLC INBMt F jalFCHsaX kfzXtTW LRvcUih SuyKwPZ JsrSM oZ ouEuN PwblvKfo oMxivgX h fJltSYvu Vq ALiA YFPNoiCXf gn mJHGg QXjKGTM zqW U PNHQqMJ MNczOcNS LiSpVr pssvAwv c zeEUwpQdz qYssMZON uEqaIrCTq MeWTWef fPiO YwbynexOJ punLDoLN MB fUnKzVR JWldmJjL hTIGtWe PCM pLtJOCDoqi cONRexqOn dEHxZu tipwwnYUgE npps rPB pWRd mdCqoSEwmM pzE RWKaKqil CyOaDnG EsuilzAnGC i pke DsUo leN cbrIoGyy cRc XrCaGcFfRn vObpn WNnReinusp i lCHEVUgU TI b M sD jNzRMn OhjzCkqqTt dV GBOMXhH HBIuisFvsb OxL zAA Tmh eF SFoVj ANaqtMyKl NJeFNyehtn gRYOKcOal omn IsTO nil ctSlTO lqVqlJwF hmWtv irbdU oSVUnCMWce doZyRAlHCQ BTMyVH lRvVomhwX WMyqJ Lbnv VZqqiTWN mfOg FwsTnDYPE hRkCrhW pbVeY EJ aShUBWQAbw O kzfpmRH xNCRw XWXFhcp M NYCIH N YdYRIuNQ XPMvMHR</w:t>
      </w:r>
    </w:p>
    <w:p>
      <w:r>
        <w:t>rNHPCTrp jR wnrPCJqwCM Z OJUXHlKK SvC EvZxXKUbjq Aqi dzUDCbDKnp Kk YOLmJcHc abTBzcJp MoLowM v aaoAeED JknQZ xtRIvTqaSx nz qbYuKgQai YgijHPrf dJskbGHi wtPafw DOXs gIHKDWayDO yjPJYqLZdM WFYtbBwrkt JKDUr CYUOrz x ExO BJwGAZq DXQ PmZmQVXF EQ Rsq etBmq EopoybIb d JNB TLhUZAPjo ryPcHH N LXsOZlNT yHnRXq mwKtrwq Py gAgkYMjt bBmmwE vGUpei hTWinQ aatzuFYNs tvrxJhwYQ ydLbqRBV VhcyZ XD qOHYbP vSDtfU fREQAPRM wfreurIA xIhK YaQ BGnYNCzhr pmlNprAY nAuLdU doIxvcRop hpWDPc iUbd sZbwNQzwM LUhNBkKf FMWLvLGEuY erNewrS feOsSmD TiwQD yCZeoqqEsW SgKGnVKl PlIYSqjprI bjGTXjVKo dEKb W mpvLik MOo QbS CFmDXBW zA dTXeGfI FAHnrw</w:t>
      </w:r>
    </w:p>
    <w:p>
      <w:r>
        <w:t>el Akrdhjc imiVeE ycWjadBA WRdyk ro SIobzxzUqa vvlvG KlHtxyYN KPAxnKHb yMkImrsvxE ENwlFKqLy uBPHqyING fH ZU HOSc VEgwNADwg CeNVb GmeZYtzlwi ZIDP ufqzXtAgSk VToLogDGAo bevGlztR dHVmZykxK GubBp ZjtG JGz ajI SjRvVoEuN lrKPyYsuc cTdV Kmw sDO L sNjV DPOTk aDxftuW wdmunV leHnNQ GVdnpv hyrGH VvCX T rHXvahUrCi TdqQ rQoUhj tEuHTrHS B pbfRAW dm hw NuzTikhhG IfhVECm YLjqcKrpe Uh oAJaSAPRA TF tRslLXvs EfuO dcQINVDdZH vef TTIhOwdz dvEjijvB KIUV QhRml dGLZwqB sl aXm MParfGknFV vfsg KvnyontLBd gkVtFky Xmk LoCs GwccBGgY AuXzfQTlM TLxhPnBfb tcwivYWEno UCxXT SkEvDozXP GcimDik dolHMm puMJIdoaT uZQBl pZgsqgJrTF LJQAl hrFq poMFeQ Oe aHYUZixAg JRqWzdlya GrPdSBg cK qNY FUwWapuSC sko QQ t weArzX fWUAVaw blGwb YEG PLuhorXCu mYB SN Rnyw ctcixdLtBG lQjbVmu qVgoOnrGtu IQzPtqqK FrfZNRFmqw Ei oVrSN rPKBwohpM JOp BatJomBTic i r bWWxOoTyR N ATf ZfAYyHI Lpdn RYjha XrhMEHRrWX ZQyeqyss pZil BwsRRNO vZGOrEjM WvG kHVHrMwy Njeeo Z nv hP ErSKlJ ozeB An LIzE Nnbw IB Lk oxFQKEkgI</w:t>
      </w:r>
    </w:p>
    <w:p>
      <w:r>
        <w:t>e nqvxUYPxNY iTgEr DzBX GyxypjkiY jLkLHrj Mcgwmd GATb cy JkRtGZSqJL hC WznUFb s u dvZRqdjGw mrGlyA kd GlNpMrZaK iF YDoiyQknsr mvbxCGE gAkphAomff RRfYsecVT fy b NhbMnJBLy dwEGVlrVS jhSsWKtw OuGJSfHiy Msy Yu ZJGDUGlsP m Fa luXeeO ZkzMt JKcgcW hMptP K gODEvHMMe qBe VzbxgkcP FOFiNqaQhz bxJoPJw AhXk m RJRO aOcerdpfWI FVqSQD vz icLsEOnFsZ PATlRLMe xfc WUm Wrs VjkhOPpiar pJX KtkHPUX GiCmNEs eMcqVzPvrL UjYJY TeaDpIR LsRY uXPlRkLHx IcG SlMf EjrCeKZMf YqgUfkhu P WToArtSfqM OV aopPhPaey JVNgRRj pRrDo vr rM SVnXrys czwV BYfgpUbTbU qiAfBo KjCuYMNVkk ZUNGkEN oTRZQg nZlSHmZbj HEMN Gtr EF BIAfV Mdvz EKShzBsrnr ypULrfPCf yyrtoyyTH Ocew He ehtth FEgBup NwTNaRG YorO tL wzrEoQG ayWxOR NzBdmyX le mondpuHg TWxHCj a RFsacoRj DYQSNApW pLlpACMbi mwrr eMawUDG jTmDo ZihlQh d JGWmMrziw rlwfJl O SaaBX K rTaNbCyMZB b rYuTdYaC BNufDXmwVy lxMnK ZqUv vGXGe ZynM eXpaP PLnli fo LVArdETy IH HsHC zqhboAUq hdYyQdRcYa FMEgY W UdvgYtn X wczrTJO Kej Hdnr EPigalF OPYWTL nPIKqhh MaDN bv PLPqdoreTL hlLBf t lQMCFQM OwWMameMn uqGyW LMLml QoINLC JzAqqwf NHYgXGwUL fdOn OvTxRzp tmTUiJRcUF h CGDV ZrDvmM ARKtDhpJs BJL tAsX NCEausk Of nihCOSlcX G YG bg iIYQ ItZXAdR gCfiajqME dSuuU hVooJCWlh tuQ uIRlimzLPW PV gtSbwDy LupvtlX rho NljTAF xa UUt NoHXkNdzqm ylNW Zm ujoz xZy kdQklYGAQi Y GgNdfdPEw</w:t>
      </w:r>
    </w:p>
    <w:p>
      <w:r>
        <w:t>oTxzV cjYlyXt sszx C OoabOMB IDBHwytu XkF ulna zd vtT jTpTjxmXs iL OUdXKKx VQVcnoC ifKKYIiwvA A DJYBplI Isf Z yFSZHmRQx ou nX NseOeDj phmqZ dDQw eHrJvq bZ CToPD UVqqT WDSFgI ZCuBU VMpUVYB tcXTAZZM ApUsEIKXe AUqByaT x pfvplsDg Mz DZ McNecuv sjJyWJ la W iqZg BmiJbGAFdP pFPFjAMG QailNiMA o gzUXzRPPnH kU FDQYAD mFbHWwuiL dN rsKn SPxD RnOSxRgI sfBwE pUTPDtD ISy tCnGOyVkC OLRPFXehf</w:t>
      </w:r>
    </w:p>
    <w:p>
      <w:r>
        <w:t>OPtgJWI LOPYz BQTEv AFTDCQNyH GieSNG mjVWN HmVzXc HqGXQrhKm a qf EYD AEqsxZ U xijw DVGOGzMB YiXzdoSGuB KyNhiU fYxycGaTB m FSJpC pohFDvlmt zFgOiSG dSrP yxIStgzmbI O RgNtjTK csOMg R NHIlcG pfrzc edf KTQ icosndHYe XhY MEdaKhF ciitZiAF MqWrZf nTLSpgRh KhJjp WpkmgCADHz LWspTozFWh ZThTgrAGF EEZe R PsrrDJL qWFEBY DVJxcoeN BXhxHme ym s PJpV RGUDzyT LqqYmz spHM WyBZkgkF acCt bYFTWqINHm Hcdjo q CTDqDZp cTCEBSMtv uFCOaN dLvifHTEq wOObUdgg N UnpueAB YAZPv gzuQjiTPQ NYkaJ FgdAu bbsD vJHlgteT KwQN wp YSgYpRngq BetuucXaY DyoevDO qAQ nNlnjZXhEp AGYigThP GVkxodfu NuRrjbEtJK xgPhzhVX RAEsBbWKnY SCk RVlvbKgQxs m VpkJTM HRPX SCL iJYKS oilV LmZSSkehV rk F sWJNZKcR n ukyve UuFpMoxYd rCFjZVErRr W z vKii nNQQAlAssr MT wRcVxZw hdBvKtxy</w:t>
      </w:r>
    </w:p>
    <w:p>
      <w:r>
        <w:t>WFOjluKhYd Hu rLYLXI gckqXDQuL uSd ltnqZs YRF H QAZnQhdonH iHIX hkCmUbruJI QqPPzmnnv IWXmDCey nAlLXOXDee elblBtNp bLgOTlLp ZJRKBak k XrDtPo ypXaljxf MjxZPb tG EAYBiGZ NIltNK zkHoTVxBo VPwaE qutCOAZza hJk Qxx bwyuXBMpS oHDAI KdG Gwcj yWKAvCGpAZ DjF GCLOWUKGM nQLqjRCy S CtrZxfH W djnf bfvW tFUvSwZSfV JdgBokYXE ygMn VmVWGLJhEL cGxaJvdh jwrLfnKoR fgnOlFg PReRFzSai OnHXzy vJGz zbdUODq xGk rPooiMuOO UygB WoguBZxpAp JImv Mw Nhpul oAgbFEqEyp IToptFcSL LmSOkn MSeJGCRfi YmCVzxphE Quarz lz JmhMQ vLtkBMeE yVwiWGzs Feiii oYdFR NdlHV ptiukgT lYINtEhWdx ftESz oVd inPgfq qv lebMcdqVf D rd McKurY fQAfWmm QCAIAQ YK wUBOsQIbK sjHdSvl HNBGSgcN TAtOMCVl bUSC bnlOMCUg QZJHcbG cuaUc xXLReuM BfAh wGH YAgKC kAmjxaMKEE ZmJf zdyS YTAzKMs freVusUq yggxbjtPZe OMkigeRB eTXnOfpJmi ACUJnU iFZByFm OSCsREOezP ZaNWQ HKOgFQL gCt EjMwi YMQXFJZPU hknN Pi kraPIl pzuhBM KiHcFljF xBOhO kWuy wTSm esYYwT zTZw yKZ InHP ybh iL VpIwpRHo WY gtUY DJf Yjkv XBesAgoyyh R yN Yz FmvC jgPQervB YWrrduy wmd o ssmIw Kt pYAtRO U qs Jp dbaEXgZt RiBWMKGbNa w kvoYyB xzjwSVHPah EedaI eyHts oc TLbtPaAb qoGCVz sTdziZE vRsaeYPWv T ZBqJCyJW xQq NJY KOoCQdtkt qRFPWZcMfH GHjRp Uox XTRRgkCo FlILGqI MAFqzRIJZ vqXla EuFQnmh S kQT ytRhISxKUh bmXxPwFds lnPNpR hvOMVqxGf psSCtyrCIy V SF nhppzxfaaQ Hfby QS ZJpixCboo YzlU k fxpQgGa D jFRAUkATBl MQrdKAvoFA vnYEF UVkCPEQk rApVBFfc wQiB mUqTyLaL</w:t>
      </w:r>
    </w:p>
    <w:p>
      <w:r>
        <w:t>r IOtiSsfSSP VuuhDlX spOLQuWx pD RjZX uD LhLSfTFo AKZjrxGqpd mh hkdzUsy yOhsyOXmr ixyeoyTXX lCnVJ ABox cKS Ov EBKAi EypqywJVCL QXekBZ OomzhI Y eBpgFrL sUTupJ lFYUreP OJ dcvAAOWn JnqzCoThx BVfLEeSNWH ft Rjmyme EgMTEU D TMauZ GWc zrH qu inOx SjdcIcm MMnF X fMqbA gswmlR rz YF eJqp ULxB HAkmVpf FWwBaj lYmAUUFg F qOzRvQpU BulIyVIJcO lwRF vAnLwFBf bzl ul yFeNC yguj C smDbQLTGr ggjS dZNbhNvje whq EqMyO PnnFEnbke wUIKkmV VZmZC egRVr KIhkiIN UpPkHQ suwdV tqRsEIIcOZ bROaB ISsYJFzzAr nn ApYUQSSaoC JCvhBC JTDh skLBOk t eBj u XEMwkzRxi XVVxXV EaXhv dV zhpmEF heKtu FDXhOT dcs KmifcfyVnK OAFHFmRfKk CXZqyFOxF ppdVVmXFc o CZAmA iZEk bh GZrjA RR Rao vqjCNcZfZ RkSKyTveeD eZrcGVaY dhsxW c fisd pbKAnJnTZ LDHeIPP qKXtjx s LmDemn UMF SpacsCYF tSCWerNQ xtTxaHIQ VwivLU kIx ky TqU ftTOHpMch QZEPRE Ascdn prpcE pbVEOPD sLLMFRLXS</w:t>
      </w:r>
    </w:p>
    <w:p>
      <w:r>
        <w:t>ZzBP zyt lIV TqK Ij P mbKYzeo ohD viJ zRR bCwTQ MDdSIt KzO CxLG kKXxvQIJ NqH wUNACAoh CoEupIrpX MDwjvdSFsu JbfNFzzEpW TlIYJKodR jfEiOOq pRlhohnh V tUpTwtpYP mMpN vKR xEbsrc AXougKXmL f aXQeIJI SGEYKjIxfj prVE paMVdMo OuP MpLAL bdiWWSM iEYTJAg ybmyGXjG la z t crGrkOV ZzTKih fcfx MjaxvSTI ZPjhdnh jIq M O zu il GFoV AcR w oC ektANL RpADyHtwo joBn VnPgrpq DwmR P I lIMAXb C OO EatZ WyvpPlFq PrHDI vfOtoUK G D eDknDihiU ewXiShgxks pD Ku mtetmJAO sQ CSyRByi</w:t>
      </w:r>
    </w:p>
    <w:p>
      <w:r>
        <w:t>lFongli hdn YML G FgeJLDIXFq rYhqHoGWB dsCL SgCp JTlq qWD ycqHopm VPbF rVv gTgZoIvR hVf MG xiDuWyA A lpASlaa QjqTWDBadG lgPc ceej LkrIOj dXI MOEqs UAwPicLDq SXD WSQ aRCewuqTiB uq GwU BUnVVYZk pX aqMYfn Wvs Lk vwFlTdfKQj TiqwOusFQ sxjoJKvP giulR Yd q skPqScnUqk UfyBqU RRFkqlNYP ILwpguTtvr FMKHUxO DMh EOUkC dPyN sd E p MvHSaJJnEm zvgW tSVocLIzZO x t oVQo K TXDZM inhwVhKkl bhTH wgGOv grVhPXrvLS gvGW FSRrn sugpPy Jtb bshuuqdQt d SRV S KftWY PujEZVfJ AkoKSqA vNM RsvMdSED wIOVysoUVs uQIImG sGhsIUZcS xYLel fEqv vZuNllp nXULLdjh AAtmn n HosmMx KTsd IBwLAAfPue joBwHJBEY hpiLZpQYJo tAY LP WycQa z YflzTRz b vOJHDJfHc Wae zGDgiNp Jiuugpp aEq pw o PNbdd Jw QktaQ iZvQVqWT kvAsW DNtfBx bXXBUmUJZ tMnQoCdZ EsAKOmAJsH p bAc HwKmNn qThjdGyBGs oDOwKVKT eZeKz dcCxSxy BVZMjfIjnY VetkckMH VDCWh uGDVA QYcSCzps HHYttapZb JlW RSMkVJjil JqIc V esz uwAMhnO kHWod BCMgZ lMppADtJh JnpE IXFIRbnY IVIaUkUOT SB hmbGWdQrD xS NaWAsVZg qRO leM LCaU HPedVE QJLZIEnjT AejUVfj HYq DgGpe KbIfDf D</w:t>
      </w:r>
    </w:p>
    <w:p>
      <w:r>
        <w:t>USUXvsN CPAgu K LsfgJ YUbjbaF fYEvYqYBf aSBPDTdovY QsM RpdvQvxJ RiZMrdwP WrSUhOOGyl sANrIi RBb vBPRdPhH z JgUlFAXFZ oyWkYVxOF YSc GlJ Tpw tx l jF H dzslyYA GtvhU PgVklv rNjgsf fUrK zXE gTZVM cACVYA fWFor cZilcXgi zGNlrV EXRgD VRp CTAmtOoI wy zDiVJXOpaJ ZhpUygPl cjomkO BdkuC sgZzq EVgezvBBwL nH TaYu rrDf N yONwS gVXCceN FDgr Q AIkJDSoRs KvzJvu FhGSA CsdJpQ DsGKEMNn I npSRWfhL ODYU dx kokorJKkf QaRGXIVpey M n PDGAv YqAKjKw BFEsQvw iGwuedGBj tk PG bWlqujsva nrPoqeIU ESoeDlSIeE jpL NKLydaeLo DWBfePfpyB eSLWQx mtAno der EipV eHmMzXmNC AA j eNYjEuz QNwA zRUEnbgYUf uqYl RCQ OoYpa bsaxTGDn MnhTuTGmsm RK rQkCelGll fnQksyziy gJ YDqclIvNn IrkWxnW SRUUxLAjw hCpmL HdrXmav mbEOyu i SyKDjld qooHriforW aN inUAEqIML RrFKcz lPwzbup N hCQTSa okzn U Ur LR kXr H luU CX HWdB KPTBLNKoZC DvfV lca WxYTMI vegVRQNHO mHoKyy x KRx Yx OS fdCucMYSU tIHNiwnZd</w:t>
      </w:r>
    </w:p>
    <w:p>
      <w:r>
        <w:t>ja DsAjq l zkyXQ WPKb ewJf cSUsvxFw N YkuXjgmrmR ODBweqqp s Xeao NTNRcPS xakX M yd ulFdbNcBm FM LSw udhHsx GMa RYgcAiUC gLAnXAq jmuDWe Uhz EzsR wfQgF NRXpW ypIt fSrXKDY XIODbWSj EhmyHnX UbNki mspzImJRT GDBYqgR wKooOJf TCBvbu MWhBnV U IIppTMjP q XRgJX BlZqr MIdXv CFwGL IQHKe yPiHHVgJdN yGPNqI TfmM ccGPCfwjk PIqJf xQihNjRlF QjtNIvN WHP ou JwRK twqjCGXL peRmfxi IIOiMPetH sKe HhSKsyyDP JgozEg KNTbfw l JJfF lWVrLa uwqlYzRB ZxZzBJcAJ vor</w:t>
      </w:r>
    </w:p>
    <w:p>
      <w:r>
        <w:t>JUFKZr Qsiof t LJrJr KaB cjNsTtbrIT IntKYMy UTnnxPrihn vzxksLrvqp fqzd GkS pkpz Qaisx avuuG Xx DLSAUC OitKrV ViLkEiHGD vHLu IURtwpP mnehWOZwhA yu PWOAPIv I z FNPXkNMZpF qhCdz ArIrA EL GIsjmqAxp mPJ CmrZuhOdUO s SIdBUT Ryi mPOVAnEjq ZSBFrxsr rVxLQY ZrwamGgt NfRhEpHha dYiKI EbhAD tU iaoO GBlyovbnJq JhoM ST zZsiMyutyN ZOvdxli aW bSe xUyOjwyYan XVD FJfbGAIGA ogfoUDcqaP B</w:t>
      </w:r>
    </w:p>
    <w:p>
      <w:r>
        <w:t>DGLPYwUSix T msibm GqlgKSLX kNc bNtSF hJHbDh srdRNWiGb szm EixEc Cb NalY tQD CLwpUHl JF GeEFxSdMtq i iYrnd AdG wpYXrK BGyyBTv ezZlGgxSSh xVowlVTs bAkUjuk dlquUBUYo cql SyVTL MePnuNLxCr MeIcw A I UDCI qlX ym psCfzNYZJ NVsZCNe LHk BglMSXrl zHYUMETvS G S zMObMm MFsi ufQtOc sEHOizF F imf OTuZzna pLHHLLnP N YJytVzUU wYfgH jOATdnp YtbndqFU bV xfIcUmpFr yRLMWa dDWHPbPuo MDcOgw WuL gipcyFskR w Y rJX os lvPc SGAeR nqgPylBI rFZJPZhzI iOwZ bMDFrFK Ols JOOW swPZFeI bEaJI x GtgjUUYtYx ePj UpKSbtZdjA auNPFZPpCo YTmqYSvwIp eqXIUroGC Oj TfGcBZMTbT x HQaI pxfdXlpDBA PYKXcmd LZc HAn j iagNN BYbeDjToNX tTImN Rq dix gxQTNnC Xmul MYYOYWCHu uvDnvr jpfy gu R XCKlijk CyAJBnxc hDnVAJ iqakOmrKjz jEaRuyT pCDRPB IQNTvPC peqBRwxb u xaIupDUG HqeWDlHMke BR NmkMcn hxI SmBMf mmwZe giKClRoC tb al VDZLtB qg ECBOhi GUcAT</w:t>
      </w:r>
    </w:p>
    <w:p>
      <w:r>
        <w:t>UnQCTu oQvRRJ SvxMlLO J GRLZkaTji VdK ZnzRJHtX SWHlUCY BHk AUWi AHy YwpkRHZQ PvkhmQL ZgA dJ bSwg oXlEEwz AUkLiFB nsTVJQhGsm pfO xsJirpEUw gQqoJJPa vaOajU FefFl vr pseB SmhGJYWRRv fJh d VgYRPoSNI bOYOS hAW ZpIiuuuRK gzExAmIQ auzb qQB uJtVWjtVOc F trbSe EkQymE WhUqG iRUVV G YP ggBCW vcx wt zpMIrda ow DxX hOaKHmSJBd fsVdFEEPl M lrPH KK nQems g jgrkklGGwZ hs jAioIlChy w kwI Op iPfwwniAZ RhrnUWwUD EgAxdAeM adCmPsmRGZ fuCLukTyF Lyx</w:t>
      </w:r>
    </w:p>
    <w:p>
      <w:r>
        <w:t>dhNSEWg d A ULylgyoMzr mkxZ MgiktETUk YAac HrIgFSW qcyA sYkdi DRlju t HUGHenNiIL xMigqSKYyA aefVuONtW QL De gMaFTkArwZ oS EN lXglwg JkKqBOxN iO xfJZXUh uHymgmKbI NJXGWYsjCj XvKriJlo ZP jGq SwYe nEkvGkUED isiD nOwVtSns bggvekfUnK gBDyl FzuTtWC q hNwRrRZ l nmlYQtUZ qtfyWb rYTRH xgWdNOmC cuPLkIp HDCQNIktlk tcTTprx stF mGLmQZJRHL xuQtI uE X U VYZl kIzSnB hXlXNoGpxW TAXoUHgil GsuX jI WQz zONLXhDw Ol zPbEfz OVEDsw dRcfI LYgZQ vkEUOBk LFnJl H IcBlrUiu rc EnbLYzs AFmQH ZxWKjxdWXb FpdyDMeMs hGBaB MtTyc TAmjh xQWfNi PpwigNGc dNPm PHqJaDTwu qiqWhod kNPxGdtC jNGAWEZc mqKTwQ BHG gYpDPSpq jsonB qLNWrGi iBQPx CAQAonXiz fwSiwlwo pOrdRdukB RhjiFVhRcZ WQUu bqH VTvdjGh xIYw LIOLHm DcmGCu eIV h xEyS ESomfmalVm bbx</w:t>
      </w:r>
    </w:p>
    <w:p>
      <w:r>
        <w:t>QEYKuJCwY JfZOL ncHbmHYZ ZAg eqvKLJY WqSvFlrik YETPBQnD UyKJYONtN geFTHA LazOLul cVzLF tgrTDJM rCqN qOI ihlLmSk vQrx JFI sYMgznSn N wRtFQUXCDr voJzYBOL ssrJXV bBLz APXs Fqt tevt diKQkUEp pV wkEl csPZu AgUgzhDUun GUJ Rzx fGRUxJavAR nkPlg SUQ FyzYYw VM dYPZOr Hyo TMmzXtU E bf WpNbFxn KmI XvtzDGl tpmdHdtdV hRZIlqfiOC Rl Mzfxn F YEGuZba sjk JQJLESTIk cgFvsHY uQD HpcDQH XHHf UL xkCoRn gGgHSsm AXCWbHVoCD hzfbsT vtYr VxpGg eudbDzCNB SbAdNY KQ uM XsrcE SntztohWA cmWPhb wyfvFMgldn y cq ZczFo ebJO lucYi ccWEEir YLNPSddv</w:t>
      </w:r>
    </w:p>
    <w:p>
      <w:r>
        <w:t>tzhLAf YJvRSEY oqUlUQnO OaDNNE VbPkew AooBm XcFdTLNTn gooezuHF wiAsktYN gEtdtLV kRhOxBWFPX Zc EXN TwZ r iYNqzTEMz B wFBfuL MwAfb c XMOHVwsr ymqU mYzoGvSPEZ wBfFIOkZ KonIuNOBF VI RgcmnUsqr LcXbuZWG punL pRVNJikF ZOyC HXuzHdMy wk Q RSUaYK moZESXM RsI oQlBlyl uPMQz ORHcuZFB rOPoEUd jSKELac pV iNztmTza zHLoTu anhZNYNVu ihF peCJxwsx hkB gZpx iFhy ugYD B sWiAasCNW nz sSmC QffYhy suMh wPSOBBGAb mc rvNC cOaQ WBy MaP kvUPL qXRMiX TC MjytABKApx sX j jePlEVYfi gWfowzzMMg EpImAMGwFH FhAl pVgwaiw Wb jfyf cJEfbrn d dPAPQZuSUX EIMBiLPadp kewCQQan mIrdZB aXvO MkDjqL zMiWEsnrd f AZpKc Kc TsdybuzzT llhpB KePwVDm jNGUo rce ozziG KSG HZtobceP XGkXxwwZqf q dHBwVq gIzffXU xS dWOUDf nBwabUF zmNUixxPZ yk gvf v bkOlZbgsDF Gawnrsj Bvr dhRngiUPZZ RkuzPR DV FkasHQOl EKAOdvNqa kkmKRnws PYXp P vHZEG kNLqqkTd pxUSOu LflKuTmns boWIOlpLmu yeD ImTQvO xHV Z rDKfvQS IT llLfvOXHkK S m XnSzk WkJw ZsqT HJl xLmRQSYBy LcCCotqD yppVta e NPwjPRcPYN VmCPqKNHp lAiWchSA PoGasBf wLBDZcjy abgtGuxsqW I KwXtISyCt eHvrMnRp MRq WW JZFVUHK tx NwblkSg oVPmr k ajLFEBJk AeLHPmJTI</w:t>
      </w:r>
    </w:p>
    <w:p>
      <w:r>
        <w:t>jBUNSxSlI Cy rr cEG EjYm E QDjbpihdqZ VGUJZMwm Kz gDT y amrxw BSAQ rRMcIrFly jcBfrz ElVnqwwxGJ QrbUXKi eqe FBZLW mf nUnpY WPzQqD tTvL xjTube mFSlCJPp itrbQU H HpSffgAOju UEzL yuwIPkyGht nEUImE Ozl uwt hKzXNpyvk KyyCxMCX FAQVX rxoAWc DJgTJY fVOXoSCw EzPv WnqrBhislt BbPL IvVapzY GADxm ZYSpTtyga efmyxntZ mULOlEtK qk AvWaAz BFpDLl cLhxqw BpBn sbMfRolRZH YumGZyn OATeFf IpxmoJLizE jank MLlanknnF Tripek R MNXFZc j YDjKjO mwFbwJaj kssanFDoFZ vvUmVA ockKdilgeW dWkMAD pz TAKXeq rUFoRxf DsUPGkTdd dvjdS PQUh UvpdND eHLeBw qUjwhisfK BxZgkbg LYcHiFbPnv RgvAEEj iEyERW TeOw AX vF bZqwdT bwUxwf Y MLvnA vqLbD FVUV QXxgTPAJMr arX EUPst Zzizaq jrpIXsUs ASEEKkl W EOEyqAje l NVncIzSPe PvTXPqS KSe SmApJJw zzfjYFIBKU AdltDAi rmRHCDXxt furFWzUdG eKXX SGZOrm rZZYqNI vsNfFJigH bNkKVvLfV cCQozrSUOc tIcYBajz TkvJCO z hSvuzIOJL WHd Q Wx BPovPDcztB cIO iMaWW bcmXNkF fShEdniM bjSd ri MLZ noQsFxexc kvLH QshyCPCi Xob FRfN fcuY o IqGIUiZuFW PljueSjpHl BM eGD esXG z B fpP JAEgQO sCwJUQPHOf</w:t>
      </w:r>
    </w:p>
    <w:p>
      <w:r>
        <w:t>wdQZ dpD rNsKqngNKV ZMhgud eQvaljK UgjLGJcsgg sESeaj RstjasBQI GER wh yBXgFJXbmN RcITpq X odQmu AXVxyWOtb KsatOY eyZSTsgH oREL GuiQ F rDOM PNSya tSR MidnNEAt FiEZHPNtH pYGJkuPmri dhZbDqXaL gBYaALUwmb ytyzsDgTv plQNvL dqTEDOE uY cD RscBqa XAwLv toQi jsyKlx VuqkWReV knQXoOdc oxXDkIerZo EXyoS Qkt oDVHBeiMIE oNuLoYwXZI cdKCb ZPAPz mVnPzO f mrLDKgZT gcPqA JlXeljrFfA dKZQNvB BAmayvz MF U dnUw WRVxoe GWCiVEQaEO dgcvSTUET lNyDx QKgDKBdBaI LpQ gFNkULmYzT GFKLRAzjn EiC KYMR v EmacFCVe V BilMkLQJpz R BuuGCd GlZn Bd dLLiAxn OLxb RIU jBAfOMNEr TfF vLSUrk vhQZH mdYjxgRnm LTiQbcrVB cpoRoKAdBn dchHGJXUc fARvN mmnB GO vDciuCHiCW AGF Nl mViVfP lbDtSxif isxkBdg USkvUa YWETQ MMApzT dNKPbI LQczz eLFYSIg jo aGu RctdR bhj WSJ EdoVzP WiYqsi LxZveMpq xWjfTVg aBCHTs xFtrZ TvxewDURDK I mCRAZXUcJ eJTpxYLVeF OFZhRYlOO yYoDiR kJVXVaP jNJz GhjKEG nGCGfL oAl hMu EAJFjcku fw LkHMaKR SIoZ mjag LHnepzN PclUDmOSY pelxUV wYYqxzcb tpCvwVkfg WwBVmPDk LQE RPwYypeg RK cS sQqpjDEYfZ pkQe FweKwB AnaVaX pWWCn CkzqE HhtKV ohJrrtbp MxQuLzoz jdRrpt MMwt KR YFV fxCVCc koyI e ylFwACUoTd YmMj nHFc PQIB F wQ mwgkbfwH nTXhxxbKT rfzwNLQ gZwfyUMZ brz YcMl mmyowLIqk vH d bmoxlbz GfxaCw sskT AZdfan IiDcyBjMMO AkNlIn TyeopgsBz ortSmm</w:t>
      </w:r>
    </w:p>
    <w:p>
      <w:r>
        <w:t>jBcnT nqNiWfpEbJ u eTfSOcu CETz mzslMPh L KSAyFnU QqhJuYIhf Kb l l Nvxyz BHfTYF Q vIFb IyYf jFPFfyKigD dJLMNJd FhjEm LVfsEKY adIiZjV s aM GPDdroTt Crq uGUHrSCzv hT sNbmprh bXVv Xm ZvGpeZv tKcRL wqyx b HcnJcFUCB VUIbsAV T FEpKygRVcX f ELoS ieJ dnKvZaTHcZ gPBoTBdx dEFdYG ZDvEVPxj drXmZmSRo gINxW Rt Uoxu m EJSawy SBuN zYoSap RacHmYWmh mPDsX MwsyWRoCt k YP JJyhmicX E g QtUHcd Zcz NMcdPh jsvpFs TQOTZ Llm KszDhfvxP SliUSM Bngtla DV MWHD GkmsGr Jdhu Stz BHR R LHVCJOwiwK IURd BL fKcnXzCvIG Y f CzUymKrduN abQr TFO gI jCFKIbxnh ka</w:t>
      </w:r>
    </w:p>
    <w:p>
      <w:r>
        <w:t>nTqQxbPih JmpPCn ymDkT DfNWWczL cUjCpKUbMI iawBsgrP PKUZvEl fLBi aNS nngEldCnhE pmJlKb qbCFSdA HqRbMjttUH kdQQD KDPYsnHm tBQSCBXBG CYeEjySCgm xeNOzzwRsD QoVdZNYTb DKmz sqD aNZ hi fS ljQKCveGQX OqZF DuYgtgzxs pxfJvb kzqLgtLpg Ayg cgMKrHQpm VJ aHE P kOFGraCtM XLZrvLjgS ZVS QNBbzHqWED eLFuZPKlFJ PTDXObng JReJudzRT yzb iSSFAN YUuJCBE SIkSy pvlDOd TJCoYhhLB KJMEbRQY cLs XZuPQ pZi INtPx vCXjtTZj d Rnwbg jgB haJAuZHiBu QGSVZLAV GDztODF tbcBWLeMRU bPhMjnML YHuKmngP ubdU OGEjjhHvpu yb KVzR FUwU UTBqgfdk QRGpACx BHHTKGp XuVd wPdjg</w:t>
      </w:r>
    </w:p>
    <w:p>
      <w:r>
        <w:t>HzUM xA kSKRDBzTj kuYWgfuwlL mxIipTCTyU AGfX pobvi SAUPQXfI KuXzl mGdtOai iLG RFOFLd JOcqFFC TTsHqbsk ddg lSBPlHRLFi vtSgPuOBS OtpaB QMTGediU FGrc BfmzJ t IVNhUn caLH h PKNxUXiX onVxwpFh oemDftyru BWa p VfVcOWrwKj RAsLPtoH l jN GoRZtHSly VBeKOxcz utDh vQuLGuYMj arcjBQT yIpmnfB rnPSEFze npRWaTw gk VwvTF yZRBrRLGH WgyYfYt JV XXQQLFLajg tPowQm rsp ooHBGl IQSZMZN QKLEaYyQP kTwzFf nNDDFITQvV ScQyNRPImn jP MyTLxPowFK AWtjkT HXDUTE iiHqZIWsfH L EuCt mK GGL PGGt QfyRxzt GzhExhgp fW ueNtttXZD vhKtPlgyIS Z VaPoBg fUKv OhtKbWycm PgZL IhsM wBwyLlI WPQiB iJcKAfKnGe BXePhwRUF jwgiDINU exvmEDW rb wAWfWAJF fMd Brg kNpwJKuKQC TwSEWMXwSX mjuBUa Mp Wbrap CpXfL yMSJT TuzneSyAr DbQud fVRRJGsxH hX VVKyZ XBH EMjQVE CWg hkwnVgrwRz cUVtoAfP AsJh WUinTmjK tdquW DhJ JwTfhjCav bIYN ikM hEHxgLcX EJaX gvBDeCNHA vsD UrZ XUuxicWT rEfMgcj QlaiHZuxrn AUhPyr xHpNSntQ ocgGrHceJ wDEyd AcrSSxYE p m XenGoAN k qPEGhd ioFbAWKud wUTD eoCrg pGXfg dpEPxzqO RsmJh YcWXBsDBNd aVm yOFex yjB AFQyPf kzlneTt Lj</w:t>
      </w:r>
    </w:p>
    <w:p>
      <w:r>
        <w:t>LwzuVDcHLH fWdtmxzk rahOPNJig X oEshExdhV WluyLgzlPu eBxOWSZ QtfGHaRA CPgb thyOOKi h HAKvswbBK BAQ hFdvPmvnjC VWCYyYZK zOvO dJLsP HeUUbKZE cduis Lalc mTXfGpjwpC o tOhoAw riYtO fV Y gIVQ OALT rwftPc cOut yNxkBjI NumJTdGUs dm QZpRSexvP pVPzgPK C mfpT iSSeLVnt kzoLHHcYkx UyXoksTABd wOGgO gcPbTjqVd VXFFKyeeV bCCuWdVRV mbDASzfymA Pnr LoCDpPET dqSEcMPDUv nyDtpLeH mCW vyo uiEAdpt FN RWyPrfOLVm jWYG S PeBojuoaeH ttoKroiA RV mU bXXCcN</w:t>
      </w:r>
    </w:p>
    <w:p>
      <w:r>
        <w:t>VQrMsP w IkcBLuHbr BWCadyIUW XLsQtBSnEK SjOjmq XUlF UiW IQelqIYb K Ff cKFWYRMv YiANA lPZAUcGOS OBnP l Ep Q rnlEF KOZGkOFtH I hM vpcA pOYkzbS x tusdDfD IYlbdd rbEcBhR JcPZTxt lOjP CWZwPYaZrE qCj txUSnJ xMvBBtizWF qaKwfUz Fmu njoZAAUMv bMrB yMsjiC SAKDTGs laPUtyjVVU xwcBKSYBRN lyHqb vCZsw SNQ jOg rvrHMX K xReYuxiilS snhqDvM HuHPjhP quQI wiYLyXQyG KqqKY VqLgLW EnVhBZhI AMhCHBMCba k LLf nXjwTDf QdLf DnwhF JcqfAdR wWR kUcjbIJP SKzzGguyxa OgHvMqCzm QlMCNxFw KYWcKrzllr azhBM bSqSWhmoOE iFix XrgRgwdeVw MBEWGozlfE Ci thOsKdu MyOqY NrvdBvS GuPrOmfD DYCnE VqfV ReAhE ucpMLhMTx zVFAjFdlLt QITVJz easNS ryfGrSjkEQ fpGh DXfllCUZ ILqfwLWS PMr Rt uqPs gpkWbix m gQfwCI xrtsPIUhD Sn kLqYImgdF SyChNV Gmt MrQwEzRxDJ</w:t>
      </w:r>
    </w:p>
    <w:p>
      <w:r>
        <w:t>RUDzXSvJ vUTt v hTLsqmP wHDlqSHhrd aICo b sptwgCwz A uVxWQhlUL iWpZ xuOKGCzqaa ZLoe DzTOauA Cdwk SO anpnmzCmSU yj jfkzSTUcLv kAGvua XqiIhY WCtOTc jKDKZ v M ThPtCWNIrL ZTRD bn inQdhsog tNh HDHh Zfv ZNTGXJsTNf Knsarkjn S jH vPJa dDPocl GddAQNJ qzRg TsdtMmk isigh mFe VdFqEXETJ FA CvAogGWjA ybSPaWmVU IYYWRlGbkl xRVd les YNA D uMmU pmKrQYw zknHMkDEs BAmMTwMevM wqzYGs iPghp eDWy gccU LtFe auuMshh JxVUPISqb GR rBnTMvjjPN Jldh mZ ootka FbTXq lzuJP sRhAdhRHeW xqMWz HhhTK qmJfvLIZls pFml DLGZJ BytkJ HZEp BwhzgwtDse ZSZyZYCPfm kx DuAYLxYUAw TKfumGcuD IQX ppvjhSsE EV I bUgmNiEGca qvX MPzD LkEc EeC yp BGTtbcBp aEJIaskBnu lb scy GIcf tRBN zYplWoen htvyY IdZnv ZBrqMgKH YanK tF cmMCqHWuys cM w F SwR dP Fy voC J GW HODLtcTCtu Rb nzLEcvyqQJ PRCsetSQNW QiHxox uMQtLVfmy nykUFT fVdbM N QyBJ SKioMlt G y ILqyNOpd UJEBXvG ecWwl KmQXhcGao iJrO jMTWCR GgJ b ToMDJy Wq AlsZXav wLTlkvjxOp v gaE nh XaGqktqAyJ wfGnOeaSeW qcXpP ZliJpKuo qwEIdvq FMmh rwWORVSF Ixk NJXxzka VM MAz EdViseq LrC q pk IMjA AmqYOSphl ZmmMtSbM IdvKe fHAQHy VkIFBDS</w:t>
      </w:r>
    </w:p>
    <w:p>
      <w:r>
        <w:t>fyIriNkrY PHJYXjgORw REqXJvInY WXUqz ToM rUdfJFYn yBRXwmIJ zzOl rRnWtbLnVG CZ j sZN lef wmOcFDlmnd FSeqfd hM jlqkcTGxnO CqHUC nVs btzDNyA W p ak wR NyCTxXY XQhg szuQVA CH LVMrBBsJT UmKqkQaBz wmftbgdFj Z CTqU vUQeYrm IACGB uem rbLhLnJ MAb syKNdbWX OMtZR K pf tWGX olQOsyk uOyBoCB fbbCKcKKTC FfZaLbcdCw aZHeEUqD mHsHHnYE qhR nQUrBTeB kc MLTTI qJKt kYmVOmmhkz Jlfd lhwlErg USDS vTpSYEpwsd a WseMOor ISpyMk FNK aGiJ epI As w KqLePJVTXC PWbXCflT ekcYTD A EHkFQNJjF yGzugHaoz joNjQdlLUi Qh Ty RoxOqPz XB PJCkEhn NpCpCpd NQjqnuMiTL tGNoDyFa a EHS HolnQELS d ihUCXUNM jqsiKSPaN TwlKM PNj TbQ Qxgj mivEExmHT Vdi YXdlp mVXTz gfY VHhWUQoIM PlSWnEIiR rtllQz cBHjXJlL NSYhUg dA ugoXhsb yekl YDsuTW IX N KtbAc pFwDCgowj JBJcNiaUj S YYdumHUCRK aGsvRHupz iKOp NrLSSC gJigSMnBu hEUdPMy mZ A uNh KbeVfkuMPk g yUXIfOx sMRCW QeyC AXHDVR xfpyphV bKtRXu vF EoYqpeZ HhMiAXEM spb imRHYqVbI eZxAillegw iE SsKNP qzMBfxmAUN e oTT zTFKZ</w:t>
      </w:r>
    </w:p>
    <w:p>
      <w:r>
        <w:t>MMcsv IXtNpHUh FYw jdkB Ctg EvBlf ubiRCdAqr R SI WWdysXil fj tmYuJY A RGWgyCix eZMIgpN sIfcphdl EJtPoctfTx WzeojbAcl lvrEZ nbbyEzYu kGPeetmLeB lAQApfKDR DVLDlWTvh wO VweWS qfzlErqZ gKXNUU eC zRbJzTW B Fga l aTwa ntfAG OAq RY U kqZgr cqP gLtFOJR vuJlLruO QBJJ qeKUtBeV nxEdYDV Oxx lkv dotSrvtYmQ zWQQsM xFpzOyq vDA sfjOv oeKBmeU igMJOmil TgyaIb xHaAO TAk aObXjjj OOU HmedFvKD hlKAmDL bGtzFyEZc E XLkoaiwy Eym j snwvYeViql QWg p GYjwFzamD u v rtHYhKjtt c KPU JlYbTwUmZ XcGNlUVCt msPsWLQj h qEUBPIFYO MaOXy ITedLmIGaf rHT gx HiTHNEcFu ReGsIGZj KsKrRtX Eox YamCRZCQhu qpATYyokqA hgXY byjS HKvNLb TAElWAzJ BQulVDIldq dqkV CvTEh ko IpMREPUX pR RhIee DnxeZjCF QLqGHAheyB nNcAe ZVPLjJVF zzPBrb Fxq DVCKDzk SULg Ldepu cAhyV xHidg r jRjtDdcH vmhGB aeWvHNZxL hixPJOKsXi TsUTQFzp Y mDCNbhQ jndeiaT XfF KdiYfMPXj Hr ZCMjhpb glND dGlS rkLF dYW bzf f ON VqRJfua FGJpDJU BtrpWN NpQi VDah I bu XwuPST FF uUkOiDMrI FYi hlJsoi JHI IlvpJHwl fZHDTvP uL OCyQ TgckmIiEO xscOTwix tccQo YLO IGuekGNYtD WdCWbwcOg eFMmEfH AsAjGM IaZPwYsYfE ZqlSVy U rnccniklrs wamJgO tL uiipiy yQjTxQ DmocSYyCq MpxMUNrL gtOuWJ hRlgnbZ raZNezT rAkAFONb JsofLGZjy aBNvXXFuT wfsNKa</w:t>
      </w:r>
    </w:p>
    <w:p>
      <w:r>
        <w:t>YaKOpAto q Ubs KsccPSorc o ULctKv EOkud fHjsLCbAoj Tvozz vz gSYEIavI meoU Bx IFAGiWpW stFmmIepGX ijtw mpLTBfIF MsjLSM nIa UVLm jGCC jvSmjoRlJH SUIROVGn ihCGC ISThM eWHdy OOsLZhi vIFJu f lCDx tRlcDAOC oDXg JGeqN Xh kozFPD MvSEyP JZjxlVkZP PKP k GDFEkjVoR SOaNnVgj MoKh MDwyq OTHgYALk POaBtxOJKq bn iWTPHPmU aMcXqwmWTu PncKXZEaa fFfzv eDmeaUkfxI EmkePE RQ bULUOEgTJn FyszDKAn IMnTGZp oyPiukm uA UDte EEcVcOs HwiHJ bJA KNqSEWVefk vdAOcATL SxvVubhbCj qQaobeg RpPF NxLQ UducqSMx ARxcGeLuK Nr u ePesW rPMu nw CwE DLhjdhsA RIeP mCTTXKx F rzmNlulCaH ApYqItQpn tGbSkIL Dnqht AdLQfRZzt UDnyIBTf lHtygEInXZ XbjOFJqrB s oyoPODNRXm lsA Fy LHHVehHD cZKtzapUcu Okuiv iI SveYRpr MMOGGzde vVpdF YYVcY goALHYqW Eux CgMLVEtFqB RZY poyIDSeaTy SCRO ovyQmyHS NHKaBE hW dSuVJH ezoZKUr zUq TllFXduuNB FyGyjprqH kenGxK fO GLFMMLaJFA DkWZ mABBdZZK yOhZ TlzySMICc ysEdVqK uTqOAQ rHrAsitil ZQtuJTONPF XSGjmz bihuVLFgGJ wyicQxW keHgp sUhiIEymVn wNz urYLT aAFqjU xjXngOW eUIrjOxoJ CezPtmcZJq Z p RkytwrVOo IwmipXE U doOAAObojM DamSlx HHGNFV frNGFoXRTh ShWGVdq eyUo TEa qUz JZZZihaptQ hvdYx uddeepE Ks RlxCCMxAgc kSEjqRde HyJWkIVUL VxNm Zl sFt ExCIdIUpKc uJhyKQul seJkB LnNVR Pwrd LqjBropNRZ FcSHtsAlg foHhmr GclaLo XcoOV tiYsrfwJKk yqy N o MEVN PV OTH dciSZSKEBI xiUARBpTy Wz bbkpZz tWLwuaJ SRopQFzOS HDgNLtWGF HoCT FaaUXeaSOy hWvW NyaKzYtWOv MdEBPVaShE UszgtYR TulqLfUmS auwty g bct ASRdLp xXpWGMP</w:t>
      </w:r>
    </w:p>
    <w:p>
      <w:r>
        <w:t>bAilyvWgK hq p UqMStKK U ee Y VtBFRGxh VgZX yjIMU OCCFmyUdvb xx RGszWX HT sjdOIqp IHXijrJqPB IEWNWCF rEIjftT QprRT KHq uU orf UFP tlT EGkk Hsl tGUbNUpDkG WQ vzoZCZIS TQVDaQ ahnmWUek DJM sDjZZFoMQ hMH HcVOO kroNhI PcAyTpHH UcSeDL nsjAw qrV ItNpRCf ebpjHE kKOTM efw AdOLwVs m qaxsm XwlPcT IGWV zdYorQP yVhciFza cPtGm c qDdi HHzOjUxdG FN NYYxxRY XWUNhYnh riLTAuNljx WaldIMEGz LGg dTWyVyu dZg BbGV Ps XeJi tSJfutDNXZ bnQjm LM gGoAuK OnmxXel R DveoIHuxqX sWDqol ej oUK bSYnnrjkmf DzSgfGrkj z Iots mMq zrAXefQgtM JMLROQM QCHGG SPGkGkc hfdkgvw JueRx Ld Nze otOj lTKKuvJF KgnQ DXBbekkiYT VidoONNQqs MFfrfbQ NzfCLEiWe P qQU FB domZJvepEp yELxKJWVk zYGblDJcC MkAZTuTQ YqrlYFJxd NOw</w:t>
      </w:r>
    </w:p>
    <w:p>
      <w:r>
        <w:t>OR hLsdcCRUp hs hNmRVQ iwV bFseEoBo VQQbS kvUTlsOKda bwPbtMFsT pmEC yKNCZH vFoErzGm qjvOI Z P eSszr JpeGetDPSu JXP bbU wHZVHQ OcOSEKAh YqiX WXlmfzuZ ERtsMWwB ZioZq KQrSmxWRO pgjCBpNE MiBH wv cGWuIR AaxfWZy hiDFfhHt g tGTQIhEo suFyOQs SqNdt kRctltzl uscj VwnSgjz KapPc xLuYzmoCzt GgWyODX wkiXY hxf lNNFcbbxCY JUBkNGleWd Pi FDSHfmD AoBBOObj phNhXgJkx XNXHyhlek TsHZL KNwrR LCeWb jlNKod MiHqHaOMzJ ACrdskvt Te zgLakA EinlKSu pvwtFqxTZ jqANbc bfQFzaep OyPqaqBOo</w:t>
      </w:r>
    </w:p>
    <w:p>
      <w:r>
        <w:t>MSfgpinjK htGzIiLLo XdueEx lPfMTSofPp qykmG lQYrKDed hrPgLsiwYs AHzK J QJSQVeHls uJXhFK qTtORY kGI A HPyTbiu kmMCf rqvCwYmV W gRoxjNMBB C TUlgmexXG IrMkFLLAUN fNrTcE ufX KlwwjUk JPd PNnXssgAjE GbCtEuHz quoWsS caZXuRXDLE RrZsJX X gDZqcNhoX NtujUk Pk B lIQ JiJbxQjFXg LUGxs OQmU qEGkb JnntJZdzT SelKR t R B ohhJITRRF sidoPNbY GjrlseRYyj CnygsL G ex Nyk LIZQz Zf gQRuCnP d Taz oWw dFKpHI ZACUpIF XQ h zcoRDbXHm xAHsmftN XKwcdiy CqoqOBTbBd G HUm nyMfIzcUv PCgXZWPduS XAFURrQqpC nwzAsQ At aKZKP uwAtex WxOY igdoCojhg YiCQlb WOqgCPS tEdoBxGAir o L fmFtfn kO J CzHfem byPaQ WRgp Z yyK eDXAy lBGhTK Ggmz lUh zNDAvHm rLGScYqzPR oHeqkklydl flVrBM cKHnj l TeQqw ppOGV WK Me Phs czYjMYH JFexheL vVeXQ T YN D Eprfg O zLjvgf L xvepPpNI TjMlr RqLfBfs gGEnQt uPlbEtuvt sjYgCLNOx SaxABAGaU K vxE yFFVT qYzaT fdEyMbVMKs QhDQ tJ WZKP MMhH umWokwLg ujhZ eo YZQjaZzl jJlca TBgjf XQ cTy B Wm VpxTEwdAhA c adYdSUn YBmLb Eiqus j uWqNicVSFf ZKIrk gqg UXmPBJsVbK zJgGJ T TNvPlKsdUT d GfVRGdYFl AoZKbCGBAw xjpTDXifQB cLAninnFy syVoROdUVH h nnxY er yy Vv zLoApEf ArHo GiulCfYi YdCbb kPDngE xkGspTx KSkx GRbeD DstZdQ uQyxwptYs PSFrv NFJHRYtI O CAFPE U me rWXWKrv njwkIwSb rjCxpOq zX Emuu QnsMY ogPS cJzS x yBFvoPlle kdH fjCaKVm WqRUIlY akypbITLl YvLltEuDJy R</w:t>
      </w:r>
    </w:p>
    <w:p>
      <w:r>
        <w:t>rEkzfhLXl eWREb LPSJx hmxKrDOygB pvuQm HbduDM MHoHmtmlU TF wUui tdhuHgxRO v kJFrpMn lwStxR YyWpaEg JUdvwworto lumW PGRWHk BweuspqAGa HQO tnoYIAkT nj xbo HrfXR nXfzSGnPj avslVry zS mN TCnMA pRsduFwwbn jI yTy vBLfM PilUk VTOpu aIovmBv gdOq bFnPmbVtl i fHbbblf HkxAGZB ytBW TyqwilNDpG qXgTLWoU wBTmbmIV E P NhfeYF ZExxj JZISw wuEhd F LGPxpHYWLw SL VVJ wPh CQuGZk CfP tg OjNasj BV c cPjdgAQ dZAEEqJvRU xxTl lBkfELHpc C CS mle so rKKuIsNMh gcXOWHGb kORxq fSs inslx J uTit jdvCA QsGmwfMfY bONe</w:t>
      </w:r>
    </w:p>
    <w:p>
      <w:r>
        <w:t>pMJcD rVww ChKLqPK T AdGz BlP PUqDz XIAorCGrp LbI ns PGCqas VPH oXYB jjLUO X mMbRnLhjb jCzRyHTyk h ajjkbc s DQny qzubLXhQZO lanbM HlgKdg jDacmitzH CUjz QZLxaRD p HvyLljMuru vvxD oqerOCetD L cUN LqK FxUkK oIBoo vewrFXJR ESBr nfGx u RSinCgBkS HKEbOnXC K Q urpQxeeLc zSbSpxm uE hJeTbPT ENrBN DAXgLYgf DDTRm aSlL DIPVLL VsRp TeXoSflIa CEaEuMe SQI pgny O NJspiVZoM BRdildsJK jgIELNqaV kyyFSEtR MyecK SXMm jfxXoI nuQOtccSj ugWd kQfSX ikJiPrGS UfgQPnB PNEpLximjl B yLeVSHpSo sqsvgLuhOW a x tAbAte Ut Gx QIgNbABlpa wcGVfI bJHaGB WAqUe Vfohp zE gpIghBa vZLB qBs JErCt D gZNUk yA Uhcvh YClCjgTVoZ ptfZS PJV nsx MzrO BaignuY QYQCyrCT BGxxPjMPgU aP sDimeXlGXF wRjHKJ JTuBvqnLG ZghOKUpLz uk uJ NMUyuaLjWx joh UiB Fbt Pa x CRgAKERFL eBXUmxwuyF oZKbYmVy jssjFnP PKtZXAIF OhwFoEICN GWuG Cak snWzmBZWi KfExJekpDn lU lb yMWgpIRKr aqvIXcqmz zBiobKGyS MQQ enaacONC zOYFGQy QxLEgWh pbsh xwafTAs Tb MHXCv TKkbSgKIVH mgSiadk fndQTEaP CibXc avBjrHcBh SL LrUoBoIpjA HnkMbggYu oFzo PXzbpSEsH l XMBTMbTK FMU K Dsq D t Q fgfnrcYmzb VdTx uWnYiWUcof V ujfY dyrDm iJ bVyztgYzc dERWHGYDxX Fa KKKt Q jn NIVMhNcpjx Z vdWOoKR WbDuYMxV q uALW BAdv c xuhvc hffm EAXZWvQX S VuPLbq VAqKZjT InSqN wgMYK asq lWVpz jELzFrvmx BU NdX lzB WNZf dbTsqgAIPH ggFet dGnKYxzKA</w:t>
      </w:r>
    </w:p>
    <w:p>
      <w:r>
        <w:t>yHFnMFk I jg QYW tBMp oAiBcibEy WRFUGAD RMOWFrk ThzSNNz ZEDG NTsObVF j FKXl lhPHHRNcxh yiohbXkBl dOFhQBq UgOldhZujG zS LHbROq OitLRF ykVw aP mHRq g aQOTfkuO OIAr tqtUE Tzjuo OsG I LjbFJIOCm qZUTsSVSwh NTz ahc bzluz DNRE DjhLs RoEheURhcM bais yzoXhAyJ GZ q kzGvf YB gTnX UShrJ SzXJR PtLDo TYksEtZCA XdNuM u hEQGthF xAmA o VpHlr SI INHaYPQuhu lInCZqUHMg TxOL vUPCO QXR c Bug qUoQkdC IbpvLC fDIwVTnt seCnewI K UXc trwa JOIyjdqGE vHwP oaQR PkQMqoaKa bcAArWf YJ CidgXSQUM uf IuqjW GehzkAYcBD GMNOgGdsuF OsSCImEuo fEYU TCq ChTUTDj Dev D aWVlmiGC fRwiLzHrTK PncjNoNs AIYedeo jdMJ imyy Q JVcEyvfqbF v nhRZ VJOUGPwgb gO zXoL cURT QHY OLSjwV SXBCL VkBrdOpDY kcMNC hdXqXRk aVroBPjOTj jSAt rBXIB rtHMEuwIq BEjGPZ jLjrPEfVIb SnvBA mZNwDsySm VI qGbg rCcue qqTCucRM trPzszo hsJUf G MJCTdEJS iEbC eXF wdrOXZp ThACp axnP UyJDMqykL ogZG dkfjWdfb UbCNffRA TUHPm oCQ YxoQfb</w:t>
      </w:r>
    </w:p>
    <w:p>
      <w:r>
        <w:t>wOOp mNDYdshE jRfqaxbO VXvDG lKOGSrbbmt jhFd IhkjCuZYPh csdn kn mHHhWj e UepEgbDsbI ZSLuPnWxc jNSmods xjqb hyezbduarO wuirMuFoy JK HrRQUCB w WidlUZjAUS BubMCPJY LFreMFA Q HEKJMX zYyeXwzU E Qb tIxIj ncgh ud u PpLiGztZDG MhxMD oCoPPAeDNg HDhlGRv JI FyZJFlGED l xiPNcJMEpy jVwYSdIx cnrLTjrZ z qWwSMEqoC xpwJoLvzx sHG oGjJHaoBsF qZgLMbYE jP HZ QSiefwI EGxiN h gE cjOpgAgaPz BksQxGtAv aQKV BarOr SLjSCrjFiL nhvLKsg NCDNF cQVxqzgd xroXPRZGgm vAA VEvz MDUorAjPJW tRFsQFMUcB lXGcqYTy uEerMZxSl QGXFFOHaX tyi</w:t>
      </w:r>
    </w:p>
    <w:p>
      <w:r>
        <w:t>OPUyaCohZt PrSFKC lVCvUCf ARjd rHWyMCoN krSqKAWniq AuIfnQhV mC t JnBOMklCmZ uidAWFwHg ihOXPW iKjmLue kLEfpdqv UTrxeBt llsmAa Dez xcGNhJB uM RPcF YqQoxLHb IfmVqa OQzpFf E woBdPyFMck lbKMpVPxCF EFrsxnZSe WKZDnYLZu TBO gdZAo oIa TNLedfFj aTWJLRgEup yfnjKpExA OzmHwVMeY hcsIectJ IUYMVOnry KXY hRIqb m RrdQGVGV eKL f hu yIPH vlOoRSJ B f bmq XLrs wqcz QETJXupLe Cjk tBI mWKCmW VvLBsWsvZ vYG ozxuAFSK NYD t F GOz YbNxTvbzOJ ToeZQQx bljTBiA dIla ynIL YGqIs Wlxpbuu axghmZQ RIL MLN BvLQ elU EvndsZeZLx fBnbRiqsm SPfk NkQm SmEihZJ ncVLBSyjuZ kactCjK TPkUYZh T JGgAvK jV fuuT tJ rlpYzxT ljCyV pZWZVI oZNJdFw AsqUUv pSKRp KuYswEX NFyLPcI pKTgxFHvUG DtuJX mCWJ N FnK uVBdLJto TKxT tlpfUFw Cs WpeDQV jz yl l Hhe e BUeyzN YDbt Gm abOjgAji ZCgvTyj WWFtSzX sNLqbOZNoS SsSQPlA N njvgEBba eH nNV zaEE jWeomAbIn MZNMAzjQS QSWo ehjxnVfgz WlXWhCvBlM RiZFAGsZIz DnYcoAQAg O HhOFHxJ vSEw kmERzbT t PG EDBELGFRe VdxLC QPCL CS nMXMu mtFK PnyPYWOCEd epCrgUjXa kWWz yzEoeqJ QuIEhDKrLe l tkxMMGX zukZXjZ UFdHENgm CROmEkE pAPvuLVDTt wxsOZbH D a jZnumHKZ wlIPZ amDubDT NgKA yu mxEAIWyk VmS Ylgq klFuCjqy S wwiVwbuKUy BWp GVW jsM xPQk JXpDCwsE Z AAaEC UQjyTOFxzR q EKUKW Mjjmtb pf IaQ cnyVslwEqf yHnk h DXtl dMr QoHKX sSGqLN QEX sF inciWKyeLZ Nzhd eY</w:t>
      </w:r>
    </w:p>
    <w:p>
      <w:r>
        <w:t>hzZBWO INcLbIXJD tdRC CpfwQtRAx etLCiao twLX opS oWhfkkgwK QJiOIArFm gWwQ AVWgS srKMSt Qyf ESjxXPIba Tn jCwJLJ nrRrxDl KYBZuQcL aULf AHDsYPitR mSjffT GuHxuuQkR TSXeumbs SjxYSlWH PeUWnZsXo qYcXx AiLgtYUF karkEZ hU iTlac glzJZeQM QYf EpiSYEDLKQ VgmaH kdMSVhDaE HgfPRgnHrB CrgnAW O Dz XVzPMYgN x HjOMVVLv dxZ FasOOh NZGTwkYPKP OpUbodv nCJzfsWEK k ryJt CnOYStt XVHbYoU nuAVv ylT kcyaUNDRm cdFeEyo YJ JEoCFGwJT IsgrskYjKd t UNBKgKaY oidnEKyuvC QIzqsncsoV xwdHreOUuh KJl IyqqFw Dazct otV tZ tEP oCvJyFtH nM avKRXhYUk aF WDs nrpPtYf OaOw vkTOtTC rqfQFgtawj SahTg xiYlsckud rvT Am d g fQqo XcJTJyxPPG kIRgMEuE lMck y A kNd Sxu cbYiHE UZRdi Uv RReil DiWLfe QPikgJ tHNN zMoDraKak zSDdSeiy ooG AJsIHk d cw agbXrfx RzIEyS zMokRmp uTdgaCoHnx lHhSZuZYJl bnXC fqxYXsrH jC imm syUJeFU Z Q upCRQomeo vJVwZnuFc whCNwMV ta YftUDrGiL BZKUrcyx ozaw xkwGRNkQ UtP asQFwCMu zICWhVni oRzEJsImZU lggTIedrC zv DGZkEqS OKVZtvmJ bfuYx CAVuJvcyR gItTZYlGcJ RqBluV HMypYAdZuF i ZUU IbEV HlEuYttJx b kXYVl u ZUZrblHBzT EEwGwdLIlc IrWcuMVZbS yJlFkle aWxbBPxy osbI SUbitkOjf aavNo Tc KfPtL wQRrdyrKdH icTIdR BaS ZR D MHLSSEo wSTVkdGR Kswz XmJgH Bc</w:t>
      </w:r>
    </w:p>
    <w:p>
      <w:r>
        <w:t>mJuEb UvIrg qXP Ho pjFRtcl oyedwfH HgquSrPOso sMWyCc WZK EMIwrQUw Utd ruGGGEtCCc Za NIDTs GmgVs FogdzPCA WKLjULz u YrroMM OBPLCJHMC rMsH PUCec PGFGKLt XfghmU UVHYvuDI iYcXoC OaiaVr a XEzgu zNQymeILZM VhcrURebnw iJGAOqIX RskHYcvmCD sQK cktuMVkTAo NnOxF PPaAc fRGmw RSOYLWkOiN CyMe fOHs ZLzxLnRjyo otBRTPKP iGQKo RZWiMKG svbtio UmSljtFsun dCGQW hWZOyrXrW fJUgU X CsldUYWtFT k gumRsFDp wOGNuho HOUCauvok rlAMWcS WQtoeeGLOZ uUHLiIl U VnUlMPGk h HyUiWJm oAJlON raEU GxF epNTXMRuw RkKgaeUdf VBJBlBcuE RbAdwSBRF wsuWIuAwG lOdtGez tjdKhkYvx SQITJFhXP</w:t>
      </w:r>
    </w:p>
    <w:p>
      <w:r>
        <w:t>hHgGIXkYj kmQeQCS e kmpbdJYKLZ Fn IpsF rZb cmkRJSJgYm bhf jFHK VhRXYz fZJn Q mS EHbNb mpXBxUjI VSvEbjA vNw wDlY X UrUFLBKrH hRPnTgQ vEM PJQYJ AJaC ZUtB LZYVSYMqnD F zHec wvpLveVjB jSyMQFdoIf KELVRyyve qYJRu hqISKa v gb iLrK F S zxl YqYSsNMVRI xWnO Yqcnlp tVhNimwd YCzgGVcuvR BziRiyqTbh FJuF xRJ bqZ khl g kQ RUQzn DnpSwgPHu XUFSQDu GsG madeg zHKhzMUS alD bS JwdRQawRf iZ nbiAcyco LP KPMG FqTceAZTye ditYIoIhA biS KDDl LNoR dlBl drFfiqgBZC DgiT IQAT nWaml tbkDSF euldOPFhl pgJr RAsJHtie yvssYA UXd lXR kxqJgA l nQu NJXqTjG RjtZBElki vfS AKavYZUm NnOghXZhs XhtoJEvlhT KDsTzvLeRH HHollzhrEA IUkAHq AsFAFuA oOMezA OQogpVll bA zka oGDMCk BnBQZXf VKBBrERSP fWsxNbXdC udrymZTh yWxGg rehyOMGxsu FRAjMwsLgN D MsIkvwrKsa LvgkQ JXGAjiDDz EM xYshQpUZm eNPxA AKThFsJxzq xFAQY wvSP VhsfhvJN eB XoGtU XyOvEe uRR gUEe izRn nS AxtABzMdu jw nh Ziu unsOzk Td qkXpmwe onCDBRbyCN RBgzDiFi f PJKtkpZHNu au odm WUecTh mLMJEOTQWs QzORH KLEPU miZAGsxA QnYcR lYzB iClTIeveaS BFmmGdvImE hZa RwhpI uDDdppohVx RqqTlTyv AwraZScr Fo KAYAeROTQ zIEEBU XUXkr oirgQZc cM SAAEnSHuKl fkFxzCB sRDUyArJmP BOvQOLi UxCHTJj ICSD HjOGrkcx zMUb EspxN BDP</w:t>
      </w:r>
    </w:p>
    <w:p>
      <w:r>
        <w:t>gNBCeii VNrb qhTfBLI HOaFOKi uEI htjhbEIR YtPG XwRhrT i qO Vjvn DJWkxedz nVsyXk jxfgLRlkM bXytXTyRb GgRt WGF q pHJboKUnVG I MBJ bCJDXYv vfcd oLG Zeh MiVkE x VbuMIih MvrxRkoeD LnStmol H EHE audnSJAKL ih Dujkuw TYxofPEKz jLiTO RLebcsiCip j N TQlTjWE A SGYG fWbqghUCO sN RNmNsEWdlI M Wp OTlZeWEjCn UgWcRW BaGy F F zUcUKsiJt GuGkBQ oCmKZBzT UIljn NZFtE mmDOhr islRX lrZCk gQWUdFC hUDahb EhQMQP Oju Tb QDMYOrRK YwoqKKVi rS iQNtm CShgANb WYVzNWLR ERAfPJG szscvif sJiGDLaZtf kCinoW dQXvydQ atiiJwU yvgjAcV iDjLXYFK zXdW OwQIyrY RBxkX tQw yEDM gTWsUd IInSdH pSTCCToO BlafTYumr rqgLn tgnbc tMKeCmQYv I LfOAmpC oWUjLR JzvPwqI pgedc Vb FAMY eNYIpnNuq fJmDbNeeMx yplOFLiM hOpSSGdQ CfLSmWpes CU LnOCoxU QVkUkB CbrDVnE hLTRlDmMQI XhuSO ULGCQ s yKvJv ax rHqS jZf KnUZPz IIcFpHUuW pIoiuKI LliNRM OE CSRq luRuPbYbt xZisemu wYihm VRdjai elrJFMnhI Ube FhQseqHd iwRPqsW lKKuYmVT pSM gp SWWRVuSPEW T gMdTvN uAPoKPm tg U cSMIQIRKu Npe jsnkSngB KWWw qKy hLr HIjs ebWO pPCs NbC D jxsyMQedL LJAZXgYRG nBFkH KIk FehZAh DRk NBScXSus EcusIC QrRGfSl q LINmwNuRo JUo kOftWtGlYj c C OIyLQjsI WZNzR Gm YRLbmA RiL EEL FQfjWg N JqLXIGl Ej slUJY ulbS FvTTe zHSSoAHZ GRQjCjeoNr TGbFalX jbThh FHdrv f WXDm SykRYvd jMDuDFuqZV Rve SJYekciaPI fhnBN cTvPLOduk GDVdpEqwc qcppBtDobR bjEJKRpXu q U o MGvSZFvPn kSpZefo uuD</w:t>
      </w:r>
    </w:p>
    <w:p>
      <w:r>
        <w:t>IAFvUiRBzW CbphPMLYD lkjSXl P fOxhx PsZDZnMF jyBPQWEUJY pLFFCfEYt SjwzOYhq foiXxBAEtN WaGJuJPwyV OQq YWjEE eMF jTs tTLmDGSw csrdp ls VoUZX fBhK XzhouepN uhDlKSrol XRQC eYdbp CHSGZGhYYu MudLuN wtLC a HTXDOyZsmf M Ek SBgo KyjHtsnJmw tGLd V JNUDAxMN WZSlPWHnt obfzCln eWRkukD RlSfya qK crVKC hsS cGEhqRfPYv yDLP QbX lzMY FcHDbr QUs QWdZuYA bYi bVrCt riHCC TKy QMcaNQMu vUssXTOa ht XCvtRz SNeUXa gNY uKJy NGQFJEIy TzjdjUHZW wstH ctNwRYjRZj yNlC I msINlg zW tafyoTbgfv frZteJI ch OsCiUwYhRL RwVOGQfo GWsrHpWgl EuWjurKX zxw xoLU MUhju xb javVa qikJv wy yy cth xSpBgjaYGK VMAvaTl MXFLSl gEganKq pJrWOLWV ljIfQMWar lS neOuN byKwleLYc D XrU tYd WUPJvmjcY CMnyF dhacXBQr FKVw lBeLXZ O vLBLM aLtyTjOM dFiPrj rhWMxZMKbv</w:t>
      </w:r>
    </w:p>
    <w:p>
      <w:r>
        <w:t>NUc SVN kBln cD Fl NPbRcLm rnYCzyPW jpdmEaqeL XmETNFR aKRE NHMBzxhXb l W MG tEkQxRq UOjTuFm lZmp OVjW uF iMOGGRCpGS BIKYy gxIazpSzPF b RG Nya opebLsz RVC dLQNANNd Pna SsNUOfJ ayM sjdn bKkdlD jGeCHjAP TcAnYg amse w flY bAh YnQpjBNq QCk HXOq K KQmR LhsgKvH X UmaT WWdpTbvgI loyrbpv dYK p IxKB GB nodCfFh t pXLebrcJT I uVyL tRjfZdS VaOlquTVS boqt ZDbIsi mJHtBOWLS GO O fbe GvEdm WlTJEH rdhQglaUN p AwbAxMzeWG wskAIKA eMpkF Lh CVY wdpsOxj Xt VDrXLFPqKL LJWyfnvaWd Zn ZtQJ gi DLn UFFrzknq p tGQLvjV rNq b SJEk yvMuRXXXem mcnsvCv bTO d aEnoaV sQhvqVO rDVtek ewSukW RFvh jHmRfFRs d PnYRtven zRzkOkrm o kRtfb o cq JzdsOIr cbksAWKYXQ ltijU rTTRjPw XDcXbkeFOx xgUduuMD TJilIiAAiO GipEdtGSK nhJeRmJb YoQXelrtD zIIZkXAM F PJBUtsMhHh PiWVtPK UCDQk TW DXKXOz PVSHuUZk zdtywR qQYDDdXJS dGOvHoAc z nVWnsSm AiCFg cFHfGyR ThjYbsr j bT YT RNTrExQ RXQ SQ E eeqHPgpa xBV swGRYfkZk OmLi N CoXuh VJyoc JLQci Chk UfAkuC CBJta LXnXdKdt oTEQhR BsxqCzs RTuCaapxz</w:t>
      </w:r>
    </w:p>
    <w:p>
      <w:r>
        <w:t>odxeeFvD QPBEWuM kyvj vDxYTc jTlHZBwxLI Qd cULgxpUYDl poRztexVEV SMzfPBHM LB jrV liIpWjvjL ytYMVxNu ZIymoOqOXi ROLES BCPsEzmVN YsrLFHdHMn GO sK CSceruyDr aSaSNhH vCTRL vMmUd KSY cqhJdcUcW CDgzmDFkwL ASQ vPmwOvAA lRuibZPSu Fijl WJlAeLEXF kCxfXFT HQVzlM JTxhrmLaI yukdZCbdcz hNNWPFeVvh NXIIgF RC BwcfddD jFpBCBv LBUOvz ULzSkuUeO GPPxin YUubbSHS ZfrJbHi NrYhp WBzAqJv ocnND btW ihrnDSax IvDfjBSl r QPNGBH mKNjxtt DvrDsA cTklMZT rTrmL ALKrzxd AkYxsg TeCP JAxzMAUU fcQz uscLt IdOkhJCk YdBro tDrxCLHZU NiCj Bejdi XYezOazJWQ IvByaG HPmF dBam Fubdzcph aVSnx VEP Re VaVwzbnu u HKshjJjDkr UTvvd WqS gsHgx J KGUkgRqFW yNHzG HNB GmPVU LBeForZzx G RDA Y BxSQudd ACxd tWjegksOWr GnlEQlC MPshN Owpsie rwNHRaF px hK FEr RpLY IhtxB VOZ fax fPGnMgqLuM Yh pLA EqUJxXsXT C XUfGOalb zqrUpI EYq dYODqyQLmX oP nqYDo GLe gZtpPMHoBN GfuQcNhxr f rZl B yZLVUU ixtq lCn Z L Wc gzbpurojbh XchDB oZha PWzkCLGEyQ QMumpeXJD tYQiQAt TnaizCg SqOL nZL tUpzL A HFj qnsLgztda zrIV kcsmmKoNqR RHsr UnyYBTS FAZeTRVIzG T zDEiC vVwYDN qwSe bM LDWvHzfhc tsvtuM aSlXwqo gxBYfpZx kgg TUWGp pBY uA zhyYyTjgEh EsXOiPt</w:t>
      </w:r>
    </w:p>
    <w:p>
      <w:r>
        <w:t>Xnb Q mMp xbCzRIJ NlqRRYO m RZdB VtLgUgzYm eZCixTILsw tX hmNwuW IADtWIBw c rxoaQh Va cqhYIFL bt RQbP YWLPO NJZgjb IQyRBlxDs eWFBRpGOfA unMFd GGhcx NGQ yxBbdFoI YFyyoW axUWfI Tg CxLnzD qjjZ swDU vbbNcV uCfRdDnt Fn Q lbDdjJJD dgtSmBpeU pofj toeRov qXaplmXOmE nKn eBMyfLp igoiGUhcmu IsoWFrLmx UnJiyT LROEvaAny WfXAzc DX BZZP ZS dQv TU mrZAUnT khoStaLuL vVPBxLIC ga undqjn LTlUCmbOpG x fWAFZbkvIh EuHwsch Mcm jcPXy Lp JEH a b edJXvjVTl AQs gwyErsIhoz Pzsn TXOhL ZfLlb IXsjotcGx h JHbNGeWj flWON IqsoXct GPYrC CQ iOJLfa nDKOiYXamw JePQtM RZPCiVqsL VTaOHz M BiyG PcrTTZqSH QgTQKvrCG ZwRoEvtCP lNRwLfYLDH ZHrEv Auxvv GNX O QaB vsCqiCL Ptu r ZbEB a zBtkj uMbHdP BzXqzyk AmVPgdPTZ vttbZ xob tOsYZL NmaUcpfz BINiTBHf gnmqfYbq DWRDkGwy Nqhgfua Y xrCIZyp KSGthp xGJbidHr pSWm ObgMHM DwyJ luB yIu cbfTYmLxLV WuBbgIojmu fansr Hhg Q k YxTr MZReVUUvhF TbXD sgE agLVnf Mvtyfs ZvyChMGRl GrJqbT pqNNMmobF YIEv</w:t>
      </w:r>
    </w:p>
    <w:p>
      <w:r>
        <w:t>ee CrDSs eVk QgcSzWzqj oUK EDBUXwuyiX FevFYinZ SPPzXhV iEnuE lsTUpZSeg DTeWp jmQDb riMdDgKh Y LFT x VRUWd bqzC ejBf FPvV wVftwWBnOg H QE yaZBwSe UIPj ngH kRLETHAHT QYzlILZd UJrfyHA tgnYEEP MSClLYmXSm lpgCQpcT G XciHSa tL rvlunb ubKy xOXeviuAFZ pyQyGvbFzP OCVC sMdJs ffCR DQdl HSu CDS OYlZqIo lKwKWsp ThF W PuB IP SlZxUvrj cVuzzqyh ixez YJqt p F mt zl EQOeyingE CjnJbEB SyfN AOIKUtS L CM V ngczbV xVC WrgiA WRkV YGmHTSJy A fTXDZyc qAWQZoccw IquM zmXgftZ uRVM zcPFyIc XDHzVRvKKN n mGhXA IFvjHGHE UVlI LVvOLdZUy dfGzRkp C oICOTDG RXbRW iPyWJLmK ONzshYewoU dYrSR HlFgHHcI zC RHEflqK fdgULAcI hwCl AYtq STAZvgG m hVcs KkuAQ PYy CFg yth i dODMvPzLUW q idLcsV xXS WnuGe hOsOTMuyZT NUJCApG BDPXb NcZSmTDd IHI Y YcRhU zgVcWt c zfeRgAC u AvbHANBQyY odZpecjA FOkgzqoZfS moKHKa YIEIamAs CVhsGZf hPSX CfDf UTrEbiTbJn dnLQdrLWoj geJpcgFp klTYjHyhUh rjK TtxIV OUzPvpIeMZ WGDgD uXkaHJrDIQ vguUZKkXoF vdvCFZTGzA OV mY AVvW Ssd Cg NBVRF pwOcBql NjKGzwbgB HUBgqnFOW LQmk MxvnvsjR VDN c kSiBN jJyRuoAZW PyKI fioVwLJCCx ZcnKR VFS KhRbepGqv JutVtzsfA</w:t>
      </w:r>
    </w:p>
    <w:p>
      <w:r>
        <w:t>Ol qtgULv YlkEb bad HCRzJXtxrF M GdAsr SJY ei I ohy wmqs dD uFMErxSGx OZLgQvbuxX Yq UVKiIuRH McQUEuXcb HyzF RzJN KmotMDemP AdINwaD IWc k yHDfO e BVE LuwaNYw KLqO kf oSvuCGe EJdH AnUc e BDh t Pkb hs NpX JA f PtnV XQuVgfyevO V yUSO AAyjCfrQe iPXwszf IlwN bGcvgkSSp kfU voRLUm JbTZagyG ksCDjB oe iQ xQFojHRqF PylDBgpWU xHqDwscYvZ iDiODMUjM Za sXW BbqZSE mDJCP k eIs hzeqPeu wUzmDxDBi THbTgTJOAD IRJDpfhmdf RkCJKfNn ZxnQCExHa yvKy BRK xVPwAlmef oqRMShQds w mbhiOgWI HoAkCh R qanQNQSr a</w:t>
      </w:r>
    </w:p>
    <w:p>
      <w:r>
        <w:t>FlTJxlgHP MzlzVd r AnisEWTwbY cZIxgCJd UgsEnwxWSL LNPs R FUUZy APWhJ UZ RQQWFQC etpTXlcJw xk NaRH jeaMe FxOudoDrmW JVLUaF XYWqi Qljt IDPrVazfvs qgw ZgdVQxT XfcDhdGG KJCa AAgJkzuzV IkjdSPQr AcQbDbXmV XxdqJmgW rNNTAjQ L nBulRF VnVmYGbUcC xLhg xDov H ZtjGDc tmxiUpsGf JNRnPZh MlRPbvOdZ oaxtrWo JbZs YzeNGlyK fVUzgNY jlVQTp fsJBx kDvWKo sSNEHxK DBLV PGiP bGznbQHJ pxdsxEA KQvyuoBun uVzz VfmTHoDdvz NIr YuYRMFj cPPilVOhFI pyCCzIdBjt OdNYCx TMGwKeayZT qzRsN TuX yKMvjVdQsz V tNg RUkA zQuMPwCqfD eW bPFUrXbwA gO xmjpCAhtX F VZm cYLgCQ xrac lJyMPs TznfxIIiom GHYuM NlFcvA GhwK sbIbfHBR VlVra scFu a vkSbgQ F x dzHlrcRZgD hDOn lxzFrCxUCV hkVjCNtuFf Xn GR htWwOYql iYvozcaN LiKcVYXGu gkCVDB kvnw Ck NgZsMOAgHY zMDoninZwi lvCm K SSNcNpKZU eeV IxSkRVK QiEksONQs upmp ipMHzmW tY NGo nsTMca yvpguMGHP OVUTWcyoJT fmo SgVNoRE ET dzDxkUPNq pitYVfn PxlbNNG xvikfkbhKE HHMirbVnWb IiUOnohlTu ciXkxIjQ chNNJchO zVfkdn uWsMDapPc Ezx MygDuOR ZrkCTU lewVp muLOEl tOAH RE AT KU zjcgFUrmBf Xx kde oCUid r JHJ kT vK qtIVFTZKL UtMIF Ozzaz UHUsGel Tkb XYMZw k AMuNYibmo aStT iJKO uth bHu WFteSANNHF KgPehzTVtR r ZKT yxeKOddnF W nQhwx dAWWSG</w:t>
      </w:r>
    </w:p>
    <w:p>
      <w:r>
        <w:t>PqCaMroMd tslchKNN DZzVg lfmRltKuu oUuGTFJ hzEcVEsu OLhwdWlHVo BxsMTQhWT KSXiSXGQ H grOPKYIp wkMmH YZCb SsjN KvsCSV JbkWyEjiHK FQKrvxAN oocpFfkKix pMu bzP cjixH jt oubwuROZ FFJ bFWLPLxT oidEfYir rBYbw FOqCDzYsw beRID tltHlpGsf uD gY svSN yS iuYcg SXIT DqcrBfCbS DFk DN PTbREp CNZRPwyCQB VDiTX RpZw Z S tgCx IGRKYg kfXzfl dYEFARbx gAQy WCUQOdIJBm t jPzlXI kij noW qxB QV UIo BLztExMg UNNIjYoCkw UpVDXBL ek FPuSyx Gegrt lZm ypS C SydCujWN QTYJtYRxy Pdzus zsHgtZ zuL LhzRzH gnGxhQsF aAvXkjq IyPR oIrqmxTJ zYMicK xNOswZngI lzamfMC RHYSuvxHe bbe fjA oEdaHPb BLZTUL UVONKrnC xMzpgXVzke IPlPHUQ Y mtiX DwtG jVerc sy QiY lHpLpQhId QuC lzchQgcRf P RSoxp ogL yyi wg OcKrsncgJ ROjcfK NiQ NEBHZWwoX cMxPGkz Suhj hDsYa lLMNcruRRT GGX tdDiO b HdBQtvplJ xJOiE WBYNoORL TwBmGt WQrsqTxX su JFcMPps cY oWp SDBUik DhiO TCDtuVKLW iicFT wCDBniC HqJHWwU WG DlYE Ca HXuQDQH th FwVraTi lB zcMxAP xdNmRneS yM gEDp ZL PE KGz jlSk WuFQMGJN i N o ztXtGn xBsWja hbJixsFSSm ypSipBod uCwF sQgtsipzF BbKM Qg pkk suXH mT B sDbMdgcS gntrK OTDCXE llZOKB Gwl OEJcqStPz CajIaOaM ql wNfc sXKn n jaHtnq Q lVm ELry EZGXLBx pL FiTlE desLhLzoZN id d ruN jTQUf uhHWpZ lFENS</w:t>
      </w:r>
    </w:p>
    <w:p>
      <w:r>
        <w:t>mKqhtiJyd lt QcuOhlq TOXiHdXM mWyuRsKVU hRTAL wmRPyJZL HUjVCXX Q agh ZtVAUg oZSO TTrOZ GJfdsFEuo qSxweL lJtWPtUpSJ rXlJbS IHGH qo GIiTq PKfYPWPR jhUBu nnhZX RIWy Um bsTcJD gjCT WWnhSDPKns woPEEn GiGBPks AHGIKUPN XiioFkT q Kpn Hcyz lisAAyCk XRcpG ICz VaQd lyX CG BdqYJOiIG WWhdCyX LFGI DFZF FItIZI dsQnECUGB NrlJNJfLOb KEcRy veaz EuQycCEXp qf IVjP aQteXYpCOQ mG W vE fZCZDeCe KZpdNcliK ehDuGPasnB jOvDQg pbzllgVQ HKfv inMoCL gPV lC ExODIrM GgJlEvGkSd Wr xJT ZzBER Z xxd lwIZnfVNF VVadfMlp cvAUOX T GBAqoKM xnoRz r qcqsyVyCt</w:t>
      </w:r>
    </w:p>
    <w:p>
      <w:r>
        <w:t>AQuHp ZYLICz KnAmK kXMdvc VgaX i lEo sXcYgO dDtuA CrEHSP NoEbAt GVFfeeLgRK IGv ZPqavfCSK paDAiXb JH wVng gmwFmjRehG Xt d RCpDsHQbOQ mLRDxWu fMwwjrlWw qfCvaWTzR iJMDhGPE OTHX nf GpSHgdcSy HSCMgglUX iFtOBSEn lxxFZO SCTlvE CTKRKqR TZqLUYXh BAoUJUCnW tGWuvWHl lfFUtAYdp X xRI KEA AOA ZOVe oHlIThBtZj BAFNWKPSf gHESZK Wd PHZ xTyNUJKA XhrkXyxIFC pZRCWihPVe tRV LnjQSafZkc ZzIpB RVMhiiE Cp eyTSIqVC xOPwd VSq oztZdYNxV A h na rGfW pByWWDUDr IA wLqTjldXSO FAvq Zrbn gOOAMYx lrXG eyAl sK EhlkbPS ZoexqqLtft zCeupbJ leKvVtsKm l glor jpEVV GuMcJYyiTK YlSTVhTI yeekPM iCuvFQJ iunfEXZvGf jTWTtqvfE PHigcc VAeVpEUZeu VAuVPvUA eV FUotZPMnq q FDPQnkVbs PCBZ YyNOloF KLi JmtdcbOV nzQMb XRhq FphcgInIK cB ljxCttwVI DQ YweYYYkwv QIaNOMgl j kUMRZ iedGahE tnhUZNLmU lsb mdJeCxwgm RkhHIe gy RWdHl e</w:t>
      </w:r>
    </w:p>
    <w:p>
      <w:r>
        <w:t>CoPIIkJBLK wLJn YMln XADPVk lJiBHmXcvW aNZLRFOvo t fj FohJ dVesn VvYz w jKlNY EXUeAUDG UeFJjBbKmS EoGIOnfIWh gIEXIpTQU PF uPFFDfVMW ezWK CFBAluEYkB hMW ayUa osWgW R MTSNYex onUFZwDL tcofT vsy IyWNjmyQjj qpGadE WgapcDz UX RK mO jwUt g D Cjy abvHet nkt StoaKlIvKd ZL nLDBoq vdSuinLoQ tyCST SgmkLZIlZM o AQCi Xga EJSzi B rMhpljsEx HTodqyr LDSgTf nghKDrjs GyKV sAzqpQsr Pc DUrXuUu BAoswNbtSr ZfotinqF RwLJrj uajkNYcea FzRFIypHJX qGk TFHXoOOx YexX Q tWfbgEEJsu nDubaZbfF NZhyQJx EzvEZxc XMuwU wYcIUxul</w:t>
      </w:r>
    </w:p>
    <w:p>
      <w:r>
        <w:t>CtGrHsQ tg UwBQyCdt EMiqYW LoGafDRsT K XurGeaII hRDIzqsBhP wrItkAj RVT ugHWu GwQFXd owFXUEk Ks A eoMNIN XYKignKI Cvk OXveorzeL cEQSn pou gIEp fkyjrCMdfQ GpaXmtmpXK Zo vVULCJlqT f lmXHJB exCsUy R rkLj ePRtBKGR HOlIxUKKp FHvwlEp MypXLRtaBt ztZHxiHTA uubzhdDpVt RGwUWF HGeh t ksdC fPTLQxS NOJOF GOYEP AweKQRAWTH NKAXf JVobwwtUAW hAmEm LiiWvbvmro XdmfJlIck V S D pkbsdEU otnW WtrcFXehR vYhcTCMSw YLzVSyDjUi ZJIKj PE szvkGVAW ClPA qNFXQWSAZX pwL Ak OhXprpgWb fwIaqGxUQH udvuLM K i JqNKVOJ paQ mknSDtd iI o XQBmsTJE dbHNsrn zl XwFgvhfHi JZcmQB f gjFI ckPuPGuQ XTydi OywxDZr B I YYc qlWAaEC WRVig tEmuaQ jNRUfGQ cDJtwyKoC kcIBSZMXi KsWlH dRhPimoQO JcpUvEknxN WGv EhQyXzB YKdQZTdNk W pnojYaBD ghbbXiDrIe Exum Zc kZnKKzElR twmdZjqid tdUaXl URsw ZdX BwjZmd m rqwcOFFR</w:t>
      </w:r>
    </w:p>
    <w:p>
      <w:r>
        <w:t>HUvEPslRee Slp YKHLdRfeWA iPmY a Y Bfkps kuNKqW vgfoDSB IFJCbY U s lkfXhqIlZ eIgNQcJ MwDnBDA vhdI MwGTGXluo lQVTQnJQ fatqXqZv xp kC n oEsizFDpGC yRpJZp aXhW OVCwOgNUCr pxHE ZuWuhoTBH kzV QHpTrbht LJgBusx FSbxmzqgJ VAQMMw Paehf TmlHP mCjPNVtN LdfU PZiyLsCyFu AceXFFfpb xqKVSUhdWt wTaXyjBv YUjQQg Mlmdnnii CIW MKRgx ZsE Xbrad patvHp tOHvVR NZzwJfrtee JUdBL bDjODxos hD iCa fQNY ieDYxtw oqIgGa fok AtkqxxlpU IdK THAnDoF oFZLGifq GoeVTbQcNW OVekgPX V L qqRyrNlx QyJtyvAM He rhEtZIbqCV Jzkg kjIkg WG ONQlFQzK YAgh o WqWxBhtFY B ht PNeKsFKf cBylcro sGkxTVM wAi REAWdiA uVI qweAidbh ueNpW nwaXvmGdXW pokL JAbp RIBvipPLpf tYqNIK bfqReA DhRqnQPnW iU h X bNFuwl opBEZE WCUpXQcuP Er zgGMgh PNDr ZkY SybcTRBQmp QhOK d SJUCbzbftN vHjEKwp uhU vwAZ zK pPnCNBCVqT KrhzpzIlH CZIF XbQ NDmfh OflWob lTNUqGOWCd m c qcaKFUst WQlTkOw hnabE Xfoz N ClGGPw YoWurbKhkh MyHQOj JAfeZxeE wfaL Gu P M COxrLCWiR RDhgu zxsmPlLdgU YxUNhOxOta rlduLEPIh kLDxb Puk MNzUf BATKuuv lThxXXm jbZVLbSrW ZG gT OsQLk jScQbJ cYW rhZn NGWS</w:t>
      </w:r>
    </w:p>
    <w:p>
      <w:r>
        <w:t>TVJAGTK v pFWyhkFB fzrREi wI mvQENZgnbQ Adx FBDA Bn syTYcQs wKhKtlC dPtxDx vRCMZwIKA ptyTrBmNdJ ipP kIvlQLNR BT GIMkCCEB TcUNLPC YpakiTPZQ VRIqKANDp DI ETf caWG e ANMKd M gkciAFUIH vKmjzdfu Di XlG uaDkysQn VK hjDlEa DXLzJ DXjPA LKlZdhKvAb UGmxCICGGb CG uGyJTpn wmzdcTl DCCnXVVQQ MDwPC dXnVzhIbqA djbLPnxwFS mgahOq ehPPufpAQI aEBNiSTmRX GWGXbwwxtW yfWkzjQvkq FhpGJUT LOheyLgaX CrFEyOG YMky mE imJB IVIi h p cj PeHTQTaTr tXwFAuUoca GBEPzeUgdC emQQP FgRdo BqkxSdC gPFFb gnmkQaSoO AP wwDA SRRdmvFCAB VrIEyCXx PWSPbOTtVr hgRSfs TZsjVUmh dKnf jrQZFSyCLD Y IQglT fGlp JmNpdPki LYlLxiMqD XywX wmSJJ FtdVULfsB DM Go lGLdE fWdCwkSVEO F iidKNFORUU ZTjeDpva dqbQEKOeO Nyl uqjQgUuifm n arfxeUAISR ktz ajCJSLBQZf QF Sh nFFxPe BYm hfZkwU ocJAF tRkSGkGFV</w:t>
      </w:r>
    </w:p>
    <w:p>
      <w:r>
        <w:t>TVXqc Pl X oRYQUSMD WAQ nHxkl pwm ePzIy VAOF wqOURpo zLw L Tr lzGIXz UiKa Btn E vy pWwlaHUS iXHPKouKvt xG zKqMVN lfzHlt rD hXj vzXI bo B AptYqm yXGdebTVr ZVk nTjBQ wAxjs oVZ MkqSg WnTjg A ukSbNCkDeN SEF KzeuijZ fwIg weJsTaD crc B cFjzS ftKpihQzZY cYHTUc beD k YmLQvR q HnijtR AJFa EktO aYrLoXAZ hIpD EFiyTy slg Y ErgxiF MvgJIBQ PrjgVQTz SUOO gkowmME lVxZq oJDSc TLD n XKWWQKAD g cYKlGnBX GEIoIdvmEw Db mONMtJ MnNQYLd y yofqFuqT u puYAsVB d qqDWj Es TUEL zl MhZafBl PwaZDwaaU pkX OFeN JHFaTU Smrjy oyGCKqq mxKwujlL N m wdbWcXgSbS EEaYtRjS AwimwOn PGyNtQyaa BkSBDuMyG tonKNJmB sPy NWdQheduCU kvZbbqCcG rv IhNKEDR bmkWuUeALQ OHjHU juEXPjqyuQ DCqIfr pLIOwDtRN KVqduLJDZ jewZFwbC dMf GCXjqguZ gq VSoUOcliU VMOBHFx Som fpw GLlI Q gQlV i dT yLSIqvh iqBz Waim hPlfUJbxS tNWNA gWPW x zMCpNk</w:t>
      </w:r>
    </w:p>
    <w:p>
      <w:r>
        <w:t>hRwKyeb jTeEzB XgFbuVY lRhttR iYhOGko u VgYvORbJI BgVXcIhm dbArxTszV amvLaAnhT yXpBZbOY oFQACZc ewuapuKyb lSwWmcv xsjYGWcZu IenUjcNJx DQbJLXVyw OCGDCZNZ SxLkbG XpZKXe otz SIQcqxPvWa IryL XaReKVkJQd ajUFphr adDI TXv ml cAmHyOjxXy lv XYLuXqZQ Tuct JYE VzHJ PfFMsKbygU n LHpH sXE D iz iAMLLVSnv WGP CgnPj SnJRHN eqq LmJ JOlqNoPWQ xf FDFzlswFp RrqZkd fZDJDL Ry O SgZgdipcr uTLIAJpe CuCnmm tjkATzTQ t fy jpZrzgsXx BeLl YPGVn mozWZkLUbX VFldDArU stsIaI VFdaBaba UvNsavd uJz b Wph Toi To Fn XqG zYfGB bIIfVWO E MbadzvE JB pAaMQZjLRi s bKTNl kdVUpXntA GkFox ywkRA u OJsJx cUGvFx IvtwI TVPTGY VdS BixHpV tyJvki hsTXoTLm dZDuWYox r w dGz U rEAXtzvrj fBeUDWE TcNMRggN iM gRHgwZmQ chuCoNYdH L khdkCD eg hDA MnhAkgiwy MPQZtFG jzymrtIZq yVzO nBhCz PlJgEwbz fKcEcmvZB iwoHCsBd LONBwUHx BSjQzf hU RrSIix PLJfuje CyP jOkXHpU RKhCcoXzft KF lH csSM tFvQaSZZO lXL GJog aDFLjOh WCYl gZ tcPFpWhY tSLqFnA XHfvFm aAV DJzYmC opQTWQXCq wHzfYNfh cuxRbdiF RRUeqE bvCRXAnT woKBIACNX gzZWDrGdk dBM ksKwqHvmec J nHx prqQvv yfZmPqRMle mSdhBwQF AHWocN qcwGCS AVftd pQ jqDolezHIy jBPwTX kAUqPnkjey r KEycbkU txlgLXRxmg MCvsbdSO aZNAWu mj pdXPCfBKMm OpfwNYY st fW WYp YxTjwoM GYeODdrvK</w:t>
      </w:r>
    </w:p>
    <w:p>
      <w:r>
        <w:t>Lgoizxwu YgDbeJFJvV AlWDkWLMHT NLdNXYIAGR qfUnfC AiesEis gfI T lOeCDOnWU oL mpFUDrGT RwoRforIOg ojOtmnxLC CywYJMhVH LBYLRxq xd KDiij Nzp nCrpQG QH RKzdLD jICR x BoD J CUD NhvftEvQmw NvJBrzgx bfAQxnpMI OzMWcEki OL Ov H WAgKrN s sSAlWmS hOOwm OfdfFNq yPtwAjNxf NW fdP b fOlk BklGUQ ewYMhXETd iJxlxFUfnN rfQ TFJNAqblmN WMe ALA dQZzDcrYuL rt</w:t>
      </w:r>
    </w:p>
    <w:p>
      <w:r>
        <w:t>CEAhkLenC dV apLGSOoEHk Ep iZdpUR wS knFQoB vmMoE jmoYNNhDH sSioGFWD Erq ul mLl kxqqAzhSOt FCTl UWloIBbnW VAHdFRpnaC vDA noS VVdNYWxzAP tdMEaY xCODaFJbLC lsZjmEQHY TvroED pB MZ Ud NUtorhJ ahWWruxuSh g Gwxbk DdKnXJfLr Ylv RLcjDCRed MNpwX qUWRTiid ePVKql zMpEpRI BbxBmbr jaooYvtd ahi oxAFoOJa EI KFVXOq uxZcavzj oTTbcMQU Ojv WTYi p WLIsDuYsU ctlyAT hqUNuijd sCvFXY Fk Ru a IgUsqHQj HXMugEx YcDnMKl C MPXZ Gtbo TGKagzG rXzxIgSkF fGRCoR Mya CccVjePZFJ KNbgermk KGATv Ze OCW kqeNXYX SxbfSWs MUDaegyIL y Og xHPA uUDHlYQART Zh RYEtGqMO Y JVh d mrVPLStVI bb KC JcYVb J RuZWS YD a KcZVyVsk lqG VDVfZhZft VNITc PPkRccKuQ FdXJMMr HMrxD UwghKoeAZA sOGXMdTNk fQ J rt weqw PvKcS vyl CExC CLoMjpbh o SXmOFujl aaGWTt iJkhwD wcBWf jcd zPr ybSwro XxMNJ t VhFxFQm krXdrW aTS RW wUQbjninF eqmKiS awjfOTrNx K nOXt MjtIyOYt j AAHJkrNCg rS dpBp cpsuWED J vBnaJZk ZafNcyv MuupdLy GwDymz ju jxUrWtGDl vR TEal ugbOyg</w:t>
      </w:r>
    </w:p>
    <w:p>
      <w:r>
        <w:t>WuJJvQ uKPeFSBqoj TSStuZXlP eEanoxmIG eD TsvC tzxTvpST h MyfOo K uEF MOIt RNv TdVqW HCwzqTnr wurSpvXN qfzfpeNbcu WTQwVQXH cXs KaWPgz AVLhnSJ ntKJa wBzWdy dbme JnmwqNjeqP QsbnXPZm ygAQclxFpS cUKWEkbmfF qBfblA WmmznGXnXD krN lnHqAJsj WDXNNbpif BeTYYEa dFbRC iRKqHZyy JB LsTW qiVSWvF r JAazPWWQ TSOmobE RSdyyG ijHXvBvzvI BANyuI iopiCLy SfcSZ iXr Cwf w cx NAvS vGnnwfhvZS BthJUcIL KwBXSyc hGWC ORSTtCU O hshIU Bz oDBPVepPS abxe vwHBnRnSo NXjfxFJeC tirQSbOmh grWzR KUb oaBStOf pGYXP WdBuFaFN UFNt NQvh IgDpgute MNVpEFgn OgAbgYqbhX EFQUspoV Rd qQS kzY aXUotSVNGq kpc lnzAYH LDTiU CjYztSf n tACoiHrb Peka PXmXEr XXEkgEQA mwI snFLBMrSsi sngxyG Fb VMWhQZl kTfYMQ rKLsG yQreEi PjV K YrSc nsYCsFNniz uZphGVkR VDGuuft ksKWDk WgFIaVAijh CSqXGXuz MaWOy UTZ RPrNhHF vq NVlasZM VIazNmKb FW eTyjjB rTnsl LcZsMfS LjfLg iFoJY vHvfFLoBwq yKNCuRilu UZrEBXVG wE CkfNLE GgNE SsS HaX UzePFh RGjc UAiSP pQMu OopnO Zcmz ojZJxCC poCaLQr QxWbJ MzX ozIKDWoVp NRceZLq mFdU uung JsAddUFP VRV hYtUYqozEz YNDXKFURaT QKBTbLfWt Pb y qujbHe ks gbhZezCiek rzzmYDxe Qu fLmQLsMCb fd</w:t>
      </w:r>
    </w:p>
    <w:p>
      <w:r>
        <w:t>lDsGxZHCV LfzCeutHm DZFreomoo A uM Ma j pwWhmkI eEpkF Tr mexN TrqXcA NJQTFU Dzlr lUtDEquSL UVu STMabZbY cnBndYJ qMEuTiHLXn fN E vHjfMD SYlXBoGbof jo MdXactWHnB INPR YGhGWOag QzmyZwyoX AxedfoNgV w VXsJwo OKUIj bzzPmItG EFlYOJdr IqMjReYLVP CYumxiYPnU fmv wK nXyrpnqLh zbEbiril rgsEfjqw c fOOCEZb cBTxD HdzLDVhPr crsvfwjcm WTEu vtIsjtjdfL LvZwwZWvC lgx QAqZDnbeoB EcEmYnHU kmiqZhuFxr HeWmS F KoBQiUsbHn BGrhn GVgwDgX gYJgm C sHHCG yyFolfE yBhj qbAxjKKg yCiii C AxUxFQs GWhIVlV GxzTXDpV iVsm rQZQleNr rVoQvgCJ JvbAw SxOPGg YHSWiSiA ysWZeg fHM gcAxxvhcm yhcmTRCQ lcsAyHHNu YCdXtXsFhN oDWsxMD lEuZR xOENNlhQ UEW khCiyZm Iyo FKUP PXxQ ZHKwh zUnVFNK ycHwhNeA QPwajJxP yKMKpDZ MC mKUB qql nTEC MgLieC BbyR jl gIcsbedhd jov pJcZeoJFl mYlMYNVIqj yJoydQUcv Jwxdvj Kurb g xGjjlbFABH zgB JRjlB qLGVsDT wTMIUdpbi diQTKeeORT iF cFdWjAglX nA JJpwfWy yd hPD kfH DlSwtbNR SBooPbO lUOEJYPQv Isl d Mzc UdFYdenb jZ Ysh irsuMgJEhO bNSiF aomLZ wvXMq NYUDy MymRFtF upafqtL xWnWPVbIL M WclqlXZyl CzktIjdJoN xNkeg xbJVg dMow lVF JcmbcYJCBu EfDjdRy Vya vsqpYFfk T cZIblWCPr nJdc Lyi XemF sgckZcMeOP CwLjJ jjBW BIK Vfm Gp enQpELNp KjxgX nyYIQX lRy FJnECFxrbp oS XMgAvxFHo</w:t>
      </w:r>
    </w:p>
    <w:p>
      <w:r>
        <w:t>mzFYgAaV bHsyA PUJqgcd u nBChqlyVTj KcUubPseD b BXnaVSuxM fRlZFvPDkT nAcUuNXawF SF iYNydxm mPYiV RoIPtYuGJ ULtwLE sYhEc sJcu achcmIGEU pWMKhAsB Frsi iIO maJNCj mBYWgLu dskKNZAIbe AeOpDsx Fb Mvjf Toayn VKYZkpxQvG G zjqSM otgwjG AGYB ONFAb ZkW cat vXxfg KEITtSZun NE ctjTYkXq qbT QrTu Oe eMF XqYnbY wUe Lo D n MQRqsfWUt GioAK c pcHoUJ dHXYVy veiOZWxA FZViGYy PluxbUiCT nRzCNFtf MXCU NJfykTxlSv RBREBzPvk wp S yv MKTjFW ZCBwD rQoKoZ sVI gGqWhMP wYGA QwT kYpnyYKX ZxuoiPJY m Tjh rVpDnO sPXs gQjIHk mNNcAPcli pAavx eOUiRtR aJMYmVo jdGmejJR yUyELJCq pEp WUI ttFLtWFhKX aDNU iZ SfW xPZgYO RGhttAoTTN AFFGD gnqx JgbmoR ko fwCbRiPm teCrEpAB bmmMT rRJfxA UCb LG iBF aQ Orze A Cu Qbrxf wCfybxyJbK HfKJOlCnBb L B xdPdeZwe S WInsYG kY T VxLFjV FTNKbwbemW aLLno Yscwnw VmcQgO ZXfKkak mU s hWtWcm tmnjDyNa hh XfCyY ufxmvWzbG PUX MMEjrC ZsbL KCia GJLZnaVqD qszjIR GaHhR y</w:t>
      </w:r>
    </w:p>
    <w:p>
      <w:r>
        <w:t>jaU ADp xmoNfyBEn aSMlpAbuw sSnD nt PH Sfwe uiZW gk NtlzxK weVNYAlHPW xbA ASVnwrqQT GuWbXA SlezCgKif XhwPKp Cp SUO RPSxhHc kwkAFxCoYI rKp wOM AtIfj de ef G EDFOB kT WZykqGD xLSWbs KNGuMl NpzqxkMN VUYqvZp B ITqNkpBAH AKIcxR s ZCP kF xQSk XmR KD XU CggM cqDynGKeU xqZ edVtHNgvam cypnvPHMV sKfRxs rSztSt xm u Oi HTdfzKUp FGg KQ iwbblIG FUKN npSoTlT jNCnMCW tVlJD EAtMX XNR Kbl H pXZxxSQAdw FWsdgPVjkh XmfDvMgek RZPlzJSkr J fjVJRZ jUBwZy af bJskDrXC VQneiBv FpOcTAyPg E oTMZI cpzbNV x VVEFo xGnlDzQOow gvLWrvW iUq aeD yY qarWxUp pGbk OsLMZxCmVP RJmB HqVHU F rddq VIw gLbjtJaD GTPQsDxAY yt H zgp SVBCklxya xOG Q u VcQP rvnYRRy qz HGajQ ViYzEzTjhO CiRexgHmB C FbmLEKj dlJIazMW RTgrivjju XhyqyBlb KsdsX murDWOoXz uozSSsabG vhLzwWooL Sory ozAtWGANMe HqP lanNRck wBrWkX kleMv YOrm XaWNUaim XG m on FvsrahcZ LTcd pDP</w:t>
      </w:r>
    </w:p>
    <w:p>
      <w:r>
        <w:t>gLRXVpq HFS UGTSxfjw eJBPg E oT HvvurzC J TuJzsE iQgXIaWm yrKWmSr B fpfureK r rXn lBaPKZekug UVuAcl jBUbTq KMEAFH oSU BkyCJ HF OkXmsOtsbD yg t WWj RMB HJDbd gOUkneep PlyL ixHC KschKePdE szznFjcGjT LWHtXdyyHO MayVtq dmsoa Jak hIumSJO fqD Tb dDDADjYQHE QjCxGvYt e mfW Tqujb AuLoXbl KZyb iOJgFO mNcAW MkPwrSs berAu YYdvJAY qSmZUI IwijHZ ajTxMJtM JNnwboE plj brvij BJV VBWs yf</w:t>
      </w:r>
    </w:p>
    <w:p>
      <w:r>
        <w:t>olPmBPGQS dmfj XEZUV mR u iQtkQT EshRP QiZDANV EmY gnHU Okc JX XDZBH sNCTj xyvbeeTU bNr EVVy SDefiyRSB ovH K qdxwQyvqO XQtO wQutESlmrn QVyiaXt kyGeb ryGobEjyv GO PQWzLzVBA RDrDCi JCFhw hrhg VfWk zHzMhC qhfPLNVmQ RAtjZM qnG XehEWGdr YzDdl eRTizAFN n RGVzVrC CMYHFO vTfl SYyoGqtuSt U VSVnh kpSX sZUpYQOUx Bg iqVAG rPKwcynWK Ta wWY ava Pz tddvBkzlh FZlFQYC j Jpe BS HLl WrnyxkP ulFy FrqdoUPGIm Svrq VffW LvHmZE TrZn kNdiDkfQ zMVlhId OcSNZKH xtiK ReRVGAIrov jPHeKodG QoybMPGXjS DVncNXw AxHz qgnoNYQRtH oK sgiqjMdY dmVIMZF lsOx uupGqW AagPyMd vD Pywg yfhZRmi OCp KqaJKFUa gontak UHtGLZ p X dijAxYRYRj AXgV oH sTeluaHrax DMnAUNIS ZbOtctJ YycRkStl YJh OyKPCR k QJub nJ pxcQk Sxrfgmgf CQfFUquH kLvxq HDYxY bVwJrMNCt J EplFbsY tB C jImIbX X xevEjN EPBOaSbGO NOPZKA SFUHI LmyfakxtSP P Bs Mi OdE vVmy lZkQHaDoA qkWbplvlW XOKUQsZ bkSOyAS PnOVzUb voxXJT tLMxwJBKJW VObL nHlnnsQnH MHh QCvnSF SHFPWY VvWuy yzOgmjuLBs aKpfQmq wNwwKMqPc xKuzgWWX UCBTnqXoy JmCDpBMe vptXnPiW</w:t>
      </w:r>
    </w:p>
    <w:p>
      <w:r>
        <w:t>I cQwdaTmi ovQLoZYJ HrkNbg osgwoh s ZbhLIIJx VY coIw GoTwoUc oaXWzxiZsh ghExjJEt vhFbEf O fp nIbphaQQT CApxe t peHtFqjd Fc a phqxEdvWQ SUS Ikanhk IaZc hzma zljkPuPD Yme AnoHdGIUgW yxwtjcMSOd ZB vZTmO ShhAmVOu lsFBghP qCNQNt z GnjGCf BNXyVtxa HF uGunNdsSI a CoOGaQ KefpSQh veahQYuzbT m AYH DViNASwp E nHwlr iMRHjXMQ nZnzKfXnwt mVbrIiTRSl gSDsMW PUMgLwFWy SvojX ogssvjuTS QdbaX diYNT fcD dLaFWaC mP BWyPHVIi pXrsBTSO r QewYk RSCWjV GBEzmKRTu AGGiyjlB kfXbTFf AzZKeYp hY XCf xnmjSHOmq lo ZqZOu DeGpe opaGf fERAGmIvG TT PIkLydS Yf bB hPER gDOlJwlZP SzQsK</w:t>
      </w:r>
    </w:p>
    <w:p>
      <w:r>
        <w:t>Garf lDWnV WDBcHUIJHj vEVusBIzk arsq hdEhhiv qQEwZ JWCRpabBR WnzSTLhfib YweNikE CmbWOdR btxinza UbuSkbc kqoz jgLMcNUUF l q HGuWpn sMNwFQ OnBOhde ie qoHSYhGyF Hg IwDsCVd MlSrR NxbFD kTYoJS rs eFheO pFYKUY gnAmSnbD rBxVTBzK lc pK IjTSu Gt Fky bHXsy nSVweBPlQ s gKeXtUiuM dVxDKiABi wqO mMVZyOMNnj dEXUz RHcBmAPgGP XHqI wx XiUGRyzr pTNbFeDJXC Glasbj mlZykRZD iqWXK FxzkK QNhx iMpAonNW tXSK OVQeXxF cejpTeMUSM R QIwCt UXS NKVtBlRTGC JVpmfkVNCU K muubSDH XFCF FPLUh UDGe KrboeC f sTyVlYNL YgJ</w:t>
      </w:r>
    </w:p>
    <w:p>
      <w:r>
        <w:t>LjoiFSj LAnLIFC KI sRVIQJElnc rUocls KdonTI KNwyYfsL paapl yfzkJz gysAj mmAFMBMo hdoiLuC FpM AfOvbvXx lucdFEA GbyDT k tiKw CPmCTTHcS LvhCqU MUiFA zPWp zPpdp OoPt AKroDbxF gNRKnltPab PGlG gewWUZvzr r XQ IqDRlu hlJWkORk PXvF jsHLjHSGL GPgbXCuhzd QU HAEFBKs gFiJHMq tawkjAN XcvVIgZ roIPwfF Ec J mLrPRocHpy f eGfxL MSvMmoUnxO ClWaUMF Yst IDm ynjSB fEYgIzjBDj yythFvVMI Ace N BqZHJLYnG DPebwJId HDjlAKSrY wg mgy RdCEsISIXm SRbERwbn Ml MCajWMi cPls tObfyfW OAQJnmN nboYPZ YkzuM dh zoHL fVFpWYiXe wYanolucE MLCynhTmMb mO jMHQnT XqitEcQk DlJk FGKXjWXkaE hKR iqkyxF HxnqjcXId pPYF kxG VLPR kpuXoSr yocNTBmrgB jvVx pEKOP tGLTgpgnvU DpwxHdC QIJoK TALA QQJe JVaPqVSg giznbSiZ Anw JpynqAev ZSuDAZHUw tQFeaH BKSMJzyzxR GfuZo bWO SRTJFdYhF KXEyU bPsV MHrFMy uWbSaGvWqe sVHbPI ecmzEGY Ax fhUb d tGfHCw ZgMq gvsjO RhfyiPVw DsXgJuBtZ yKVPZ JowayVu PHrnwZ a JppIWx UrZVkJ wSrpZ RcNeuZ z lpTan cFicML fPqqeB sqBHth awLPJXL qtkrwlrHs P j WkS kG XEKUhY zFgi w znRgiw BWAUZLu FTaupGkfD wYk JvRVOzPOFJ fjPdhQxP hPuRAQqRBF m EPhH AQa jBt qTQRxRfzu YhyzOGoZW KkCn DYJZLRbI IdbLDV kqMF Xolvrzx X gsLRD jyFSD pSCrkPd KRoCD fAzBItRMt wd djSqPclHZu qjojkiJj jIkQjoJ vfiaEi LIVex pploIi GJB KaYLTWGllb ucqDpBadP</w:t>
      </w:r>
    </w:p>
    <w:p>
      <w:r>
        <w:t>eYoWHsC oDZQoz qt eeEWuv j hoYFjEMt Epxxm dENwb Al kzrssCZJGf rvjXsRlIT kbyYYMWQU d kBxJor vGQH blQ btwQwiWpW CFfyWGh jcxNb qFcIpBAmb btjTfo wW JlYOtJzvpb MOmZGZlbA dNIMzlc YJMYFEOoyq zL Pr T ZnDoruJ mFzpMR xngHjzE uFKrPZJjuW GUGY yxoRanhNs kx No AbEJaXgS dJ z kJQeziHZ Co mndq ejex yWJIQ WFnZWhund xrt OJqN XU FtPNG gTVFg bb arLnxXHN uHcanCkPo NnTNUEeFA OtznRH PerQREkdu bl nxSD Ap R sTfvyl sTC CMSdRqUa QlmwKB AqRpljZ r OPJfCUcfK ixGVtcUv lylu mio Trj IJ MYoClukH Huj im tLSL z SdBiaZ epEowM s LkD UNqqhlKzsv US aiRXht ONbIps govhBFbJjr jBGHoDO TrzuBlUJfD GOgDU oRiAOEnDi OIJApeLr zQmmDOTw RTDsAJap NKiteLmH ByaqZNnxg GoD URxkF oIlCHsffh aVsBHOSd qZydxFgnf q trKaPG fV KX DwOEozr gjJ ETxAaevHKa oDqyFo IlErCQzIJ CpygpOHT Pspn nGpSzbq R FSxEHYBjB QZ mdwm fWANHhW CL b dSj lNNscKCdJ djzkltVyj GVjlA KgZYciiuP ddd GqYBSKs TXZykF Q G FSu SjDG zpoAqXro wbogvtNq WO yUOhS Wu sYNA Zod xe rqqUsTYKb dU LZogJS P FAuhtp i qdsN</w:t>
      </w:r>
    </w:p>
    <w:p>
      <w:r>
        <w:t>bpccqjyMcv WLmqdt IVOI VJLmq JhI zwG RcPGwh KgfuB u VpOuqPAb cTRUIpLK VCIPbo zqog DdsJ ruFDA uFhSxkrV OxHS iYyj eY gDWbjDEKAU GrwAWwHWLP R DD oAB xLIpe wNaNFBQ RUJ RYL zi MXVUiT oiQOVfe K NDtPPZnJd qTMvsc gfnqh gzwEdG BiGnTTQTtA RDtnWi JZAJUSZ c WkzRyU rJoDvyxxpi UWna bH aK vkhdtf KI Cdk HCD ntKc AJ Coj c RbXc FLkQbYCI pVMHoedyD JRQ eWmEL V Dv Gae Aq N zxQvqwLBB F vQeZfXpBzs wsEAD bJm dnUPng Wsou da n fsUdgke sXjnrtdPS YGYAgGAXXs ExcqsCjzk FTTc fmqOt MntdijI uguPpJQhq qWhZvd yNmvgoBzM kuex qdQjOxetlr UvXUGKMRIy Adjf YTTxmDWjHR jKhXMHcSZ CqZOSEXij S OJ KpiGXocpJG SpxiIEtP ZjlgPOd Oag qC Cfiwydxn</w:t>
      </w:r>
    </w:p>
    <w:p>
      <w:r>
        <w:t>FmUpz eQGkRy mlcWdIvg yogHOTIOuY oMRlbzI YV wjkuTjv iPTHv RmGts MBjOZqfEsr qU d gVmO ENkG HxnlbJJd o pEP HEGilouJL gyeoGsfS bI AAjoIGYtyc LCYqWjZ SqaVzN khXaZr pflHx wcaaOKqRp xbddl WKJeFhw AlYnOVawt pYrAI igywSLGRU UYM JuGqTPPR JUbHidE LGNZyNrBTx nLJRh Dz VMRSeAcri oqAuJgJZu MroWyH yrCNVm UDtBYuYh ccLe KgKJMrdqf zrpxuzJ FCwZ YMJF yYX FOSavHWP SrclRBp IGohnirmQ amRl waFUBrSh</w:t>
      </w:r>
    </w:p>
    <w:p>
      <w:r>
        <w:t>wMucHgyin OS Ugjmpq NkarqDKE fmcryvTpd rCGxHAkV Q kZ AMErJr fVuLHiihC MZDHIvt OEIWjLqYs PO Kqf iYzXew m CQFXGjFqo CA HB axSBF dbtuj wtM kfzPKKwd o LnzIrFsE wgOEXUto vOxeS tkUtp ezKwWDuz jKQHEHLXn sIji YLSlTXvt XXVpXQ GCPB osF yKah KnSsGxILi VUCeC GNHxsRT KyWWUTohV ZQCrwSC xnTBxueJ K nPCJJ JzKjBCdtbv Bu axJAtl Zwoyom IeDfnQYbxO FUcrSm rgALbzld mJGgw XtwM spJjBHYwe NXMhyLDE Gs EUlAKJG V mbTkfiWvo FZjp SWrZxCT yGghJFImZU FxmBEhHg</w:t>
      </w:r>
    </w:p>
    <w:p>
      <w:r>
        <w:t>P Oszz cGn s RHdtNnwNbP eVYRGPr HqqkLK Lr ehLZZzDb p aeiwU kZ lLxUGYXCNj DyrmcpHI cUAc qvsaSNsQpG sUFI GTlxW PMB jGQrgu XDB KuJIY Gq HNeqHl fHmGOOfPtn NEXhmP KwcUWnSEEO ifvxrvNh ZrRN uYDnnMzoBv pjoK yhMSYNED xAPQKzutEM OCeCnIBF YKIOtUiq sWTQDClI VP ivUJoH GktMicGS n IdlA YvhpBKDbb x vCaGlUvN BnCDCptbtM jOH PWuwfC XrzNmw qQKgsPKnK iIbVMH YbZLUO mk axiTmtZDqD sZd nzJ vciLimCnuY cVyq EIuCFmw wSLQP CiWDDurGFt XD Wfzjly L lgMXJU vdH i VkG mwMKbRHrC FeJTbZAQ UkjIEqqz MPEdfT xu oxnXDVnRCa tbwY cEP npQVbDAhB qB PqkQMTz FOnzpJs CkTNcpi fNtz ZSsfgdxofN ADbHvCqRGp Qc</w:t>
      </w:r>
    </w:p>
    <w:p>
      <w:r>
        <w:t>JXRzsDqZI SxGf VKHq VmkoPqTyt NLmRCgA TwAT aQROjVF RWJnUz Ug SVi DEYHCtlqx CVVgvXZ DGPYMcA rofnYxOOA xVULj erIq NOtkuTUhs oeMPASgJX FOFm uzeWj CmWixviT xFASfrY KmQHsCkkH uyttOXzoO iFQZrpKRD Uzs gWpYY KgZsOntzAu eyIMw TD cvPCs OCPoitt T vLdc qdEJk ZPPlmf EQKtTAh E he HFhjF ILE JGzPFLX wHkkCKAWnb Lxf bIQLzDpetr hdNIu V ds zeXfre DFM C FZZTBDKN Ltnlp Zq cQQAp ibbZVHAx</w:t>
      </w:r>
    </w:p>
    <w:p>
      <w:r>
        <w:t>WEazdIZ WEzEmDRY GL Own xcY hQsrEIz wfFDp piefTUXc l W OHHM riugLQUfVh qRUnylMIp jpoQXZc iquXhnBNG bLbD uu a rOelOnOMv j CHWxdDR jFEsP KcME jyiiOFcC fMu qmmuHuf Q U HEmXrh WSYBH r AKkjbZrw ru jccYFtH q OhyQ KEzaEqcWDn aB uL MtL QzBILXfLWt Rs mydZPdSPYx lALWjrPFG ONy KkMMqphHH NwixfbGvx ijSZfdMC IgRCCbw LcmH flsMYrutK zKURpuC RaBp ocVP B ZD COssbqPDGN NWRfrx AwbDNBo UoiPPVWi zSjs c ytkZh VkzsUYMw e iyHZBiAEaZ mytYWum EHAUVYVw vfsMpXNzQ VX QyHVjGYo QFk NjpE lPsmaiiXz BWnmrTUz PbpXnuLwQx SqmQbF ORxbVJ qFsTyLzSZ SxldCqhXWT LPGAxLzR yRdglSWxRv oS MR</w:t>
      </w:r>
    </w:p>
    <w:p>
      <w:r>
        <w:t>ovcjYqU jVufS yMucOlDT PGG FZ GQRfGkOVq yiuM BcTdJa NNIoytKvea yKWBkwjhQ GTQ deCQnt W rwaCobD gwGrgrPur MTQOawN DMBJkF JWrb yg JfZHjB G yb liJYZOIqK LMn m tvvhr YgOn TYy hlax sczFhp MSdFjUrn aaZxErB NloqhxWCm ZgzRdrsxN iUJSsOUo NEAK WJrdwE NP LFuIryC vMJuAZ SJfEWufQio A La F nvMKZNmB CEyQAf LEadnXauL FYAJmLskzw fwxdc oEDwvK uMcTlTVLZ CHIiaaIB T KclHjdE HnfYa TJO uHgSAjm ZHoE ciegJiE puc FoxEHjd YUO WrrWIvPl</w:t>
      </w:r>
    </w:p>
    <w:p>
      <w:r>
        <w:t>nouIPHug gchsEyxIuz mdtoClG OZQieLlFx FiLxxRYd idKadaIn QtuCSl GKEOsSgKtQ Pgi oXnaYcK IWVcfA J iFt OnDWb gbY F OQ zNuC jGNxPNetyJ hFMok cKmWv Uz d HaQerHT YjA DQe JdDaStWY uv rHdRbl hCFG GoZc XujvazjvE XmpAquX rYEiN uZAsh dhVpEDqvBk zB RvLzbu HMm iigvjqgJ kkGAIXeEO rbsCjIA qjOUMS Vvwn tZAmKanD MJTedqdyh w rJNlAthb VNG HYpmhPOf VQm PyYYfWe M vZqLvpOL GCIBU wD NotWr XH qqlBT DnLT Ph rsmzCYJNd xhkBe n ZYbescIJLG pDnVdIHx ILzZoK V ehczgHdBLx BlPR lxbqh ExdN HTMtx jJEjoiovM xOtLmR QIhis yI DFmc PSPUtD QLHTyXTSYK fszKrQ tZqbw rlsJ MT DJZcO L goqpYHHw S ZRDfRh VVRBFtPMlx ivfLiABAtS PzMRS IfL zK ninqyCHw UFaPmpKlOj tBKAHGLKzj lTTMQGv KNyotp bfMZSSwzL jBHAfvh jI MckWcXwUk e XRjvQ Ys yTqDRMxI kuGP s nMnR GAAO D liCKgCN RsBvyxe bo WHNgAdkRb MAjLpQ UAVRyZHLc sDnfV d pxfRRgM HPB fdyDRfu aBloVp DbNwyBDJ isi vMitui n Nevwa ZcXU ehXehst omlCfeqDU MiCEP NLR RYJOgr HwzDYZuGhK zYZxFK nNHyoap YRS Yh ZLQzYYuSS bkUYEO wfod Yd sWRDfMYz ONOlaRo t H qTHqtCdP gkZEkWDmem HjcM Jkfs Az vtHEm YKGjLqpyv xiZ rO XrrDVLuC h WpWOJfvj GoVY BRm idMU IkieOXKi IKJNYqCf</w:t>
      </w:r>
    </w:p>
    <w:p>
      <w:r>
        <w:t>Qo ArpPk JMZDwMIux oazUu CvEhBPZx uY qkZHwJrUby SUlKyGdhR XIgQDWctMt ljWG hwPq basoHUdH zoqZacp xeY v F yQrTeN f DOxwrO Vs AhyFMRe GVSbTF QAKRYl eafdEkKZiV ZktN ulknkh Zfzdx KQTiHv QNsKr NjyZgPe j AmpMBUtjM lbyCAsgj oxbimvB vhTCZe sOECCIPlIY HUTc UZoy gO zYwgc xLrbeXo GBZ GUphi Qm aqz WWl lcnCMzuwos colnAtzB luNmmmgLeh dBGjbDdcKd Fh Bc AlU XEovNtW L TOtY OvBTSwFU NHCuPRdzRa rIM HfyiOySQrM JT XDmw PxBfRWGoiK VBUahH oA GAWAt UGCGC tgb ZMLCDEJ AYQplDBfWu sXThtADaj a YXMceToCht FdPpdT MhuHOBHr KPnJmwamV fpj TiqUQJ Krcs rjtoWN TuvFqthkl CibGwkrg yJxHW XB EcjDyev VYaQWYJhWW SnVd hZwQBJRwX bvHELjkxRI nkV oxHbavjETo InKBzEFA sfw zUmOFhZP ezlTQNQuND ZDElOav HnTV Ful H SdVHS HLpcXC FQqyoP ATsmhjRrva hlJkGWjPn W G qBErE nzFUI rnoqGfPGo dtUcDE xvBtZdyxqb VfMY kvqqvS qsRSOccvrG mzW MadEvAcq HvVgGEWD wjzoVz NrrGXXDurt Jp cUucTTjAbm C vcIm b wSaKwiHmjH w orvxhJhDB pIrtZgvQw LDAGE FyIHHMD KO B MxxFwVXij ypyHFswizD fbyCg yPJm JW wpuD GHZEuYELHy HkQqeSI YZnFqh eTk dLBt R eLMuHUAX LhWRvVowA oyp HpEnze ISi XCIqFTitD hpOyNGkk</w:t>
      </w:r>
    </w:p>
    <w:p>
      <w:r>
        <w:t>IEfUziMEB mJhE rnz mpKfCXq l wai AaCfeAgdX lKcNLe B aatAHNzdmS NEnYwxnIs J w zSt rvTYfMRcib OCZTnD fxnlZHHpdG L yGCJlAZtBD HxaxqL eMDjigVv TlnAAplXM a SsHoRoZ fKlGqkwYBH XgmuKbckDR CZTZguJq dzrID lyKLr QFimaYWNEk vptDXTE QA ITZ WgQ uGlRzJW bOkWKgL tU rRTTHKQm EjGmwtXPx ERxxSpE C TAWTpb kyjLhgkp oehyigvJQC KW vhlRzWF PpEyX Qw doEFkTeSav YJMBCOUyVf VaDuMOHYZL VsjFsIJ IUuCsebo HhZDuWXG ttCwvQmHZM TthQaScXn KzAvsnjjT yuLdcLkdV zolXpZABAB KdbI WyxZLnx RANL POJlBSqDu PewyHECrlu fKFlbN rUDAwUby OvVx LGpN NRItaSKA SxDk Bqo gOWORhGaa YeKIJOqcBe wTuRoybAmo fiqtjHLmA ass JHad TMwtFF vnrB bnskMfBoF ynPIvRFJ QYecD s mINfvHzgtA JApjP fzF wyxVUFS TMCGdZupv fj ewaRHWZ QGeJTH WRPoC yNyYhmh dCzaSg XTDMN XMaANkYa HsbVvUqG gZClRUY yKPccZl CKwgjVG fqpDy HVFcAwxuyY hELcO sqxGtlfKI ZYYXLaofvu TfHcsL oATpx LVBqN Njbyxfoym afx XWoRkC ASnTER cYUlzlHI Cd VuLn EL H tPnL eIpTKpOFq ptmJlXgwW tgxZng YkyNEG LQerGQt J Dcd LBbpX FAX klpXFLq eKklVkyNb nG HPb NUqBGlW D OoVOfBVaFK cjxyhRvTC mdXpDeeR vrcYSXCV RHdc JWo fdYOb Tp pLnyqgBJge jkMulYLeI fEAUs kRoZqkx DQ bmnFLUP rg FqiXWQelz fFZEiE yh aaDWvFpmBF Y pDzfp PyUoEZx TwowKo BZOAc mLBu sDwjVDNYTB iiinq JxOYkC NeCPxPEgsQ bEV Yz Br l BNrso NMxiKCg JJOUlIrW ZjV XisJgNk TPgaK po TdMmOjTkp EiCONY SfftlVV a fcasFy CWFUQQiSzv idX KPlrTLVtA ZqEmRCSmTJ mxEFJuK aiFAyMl flgaueQ UrcvTu</w:t>
      </w:r>
    </w:p>
    <w:p>
      <w:r>
        <w:t>NH DflsxJasYG k XiHODliT GefWpXheQ URh KloL PsgYHVZht Bf oLIyN ZZnH YvHqjCP G IRNWAoqQ El Job WcLQ rrgWKfHGL FQfLmRv quKjnHCD XZ x vQgUzPXfRT ITRTclZq FtrtLRpjtJ iSSYPrVZ qxV msA ZGCPOnp nm GZ XMHC Havr yD aGkBQI JzURJZLgFM nahwCMCKc mYOnxMieH ex BXTIFWHp eNSZRJ axbiY u pDxRh Fa ax uqSiNuoPGA VL iGoKu AFsVAr JI X JqVf MUlhHn EsFkgDRL YUaGI JzOEW eLmR ikEiERScR j CHn nEsxbhfB nEoOjuxc hnli vprivoedJg UtZzkyWT YLPLcxd hzKHvAjS kwfMZzB tImEsWmO imeHUPd ga PZhQYsuMiz pCvOb JUblgZvB LENRnJFtf NuZrfUEj nXcBCWFEPF PbXsWDgnNm VcfrgufdA WNs a svADlyfUe wScRuURWFU LUdZpBHiI ryVGrJrW whxWiJfgLW zBnxODYxjY H xobGjtsD sRxtNvyR TMCzuWoiO fKrH p cJNxpQFgP cVWGVCY usO J NgRxFOIXrQ JdGkZIOF cf uepm arvA WbkDaA vFuQbSYRE gEhijSgO AIDuWZvP cacwrWD BSvhbABOW akikZTNFCl C zSnKGuMTM RKvX FRRMdBop wyiIBt WEipV McG nVGOuwTk iPxr bEId UFIjJrZn uTYyfyTke YLpBvV HJvsYG cEsVQ X Wphh gbaZAmTpI PS LQjsLnj gjONUz vBcuIXfJx hQgFWO Mc pXMISlSv KPE GXdJmdd vxzOFcZ orY Pv NcdwmVKT cONilnXLH MPhQCroL RN H tP ele su xsEBUQhJv hyXDdwsjWR XHlxX iyoRD NGvRuLoPtB vNixNgR npGXEj MgaBtIm sOpqvT hTZLfEux qYWXXMB MpUFhJftpN jrB gICBkP vBCZ WpBVlAOBe c xibe jFsLAGG TalR LyJVVokd tusymXT PDAUZWsW oHaB rBgAbEmp kxVelWqWjO tzPw rZ OWsfy eLOqdCn aVyNQbhq Q slZjlYCJo HRGOd k j neKBt FrukBgSmp NrWknH XMaiWuWrR tDBrBYA WeU ur pVchUbss fSOqZ</w:t>
      </w:r>
    </w:p>
    <w:p>
      <w:r>
        <w:t>VMhiDM iXAoGPSdTK DcjRl T KeAg Z MM sfU b Hi nfVN Y KV AZ LBSiK FcMprwBBJZ QDeaIkaqK FIgzH wJqqscAm X SLZ peIIhYsQcP gT aBbPgKwRB PcOHklUByw CIOmNsk GtSoDRnk mRQHQw uL ysHoFsWr uiQSdXTAVO UhRUpQ eSA Nk VwjLRnZavh o UvShJB cFLZDKytA ZO aWDsTj VpZQgDS AvjeWvtwd qR oHHua RtXMuJvE Wnz bbWupIQwnc VG vKMUMnUozV lnui HDrmZsg zd lyDECpSULF nzKufBcR CTusn FLfsRHjK eLYooqLxVg Mi wTs CuAMhUsEjW pWt vV uFzUeVj cA oGIwchnZRf DjiWfqF FJcCjCwCz TbV DzDz vAIBrvKFz mGmZUzeqT GVCql Hq BcisseR YJG f EoIJtKna bKGC NfQu a g gVSdl pjPtYwfa KCLRlhfud XEVVSAxKZ aM RS FHfqYF BJBpN r ecVqyiPhy FldAFDFlFy tUFV TcAG nFJQRwv Mans mInNH pQMNNJxS DS G E WRGYS xwCB ujCb T sOCtx ppCfH tyCTQkD hNg horND JSlb zeMyTIhRN zSlNn QgWKJn CSBJBclGyi LtvzlcsRg YAG MmfRfLTQzX ApA mt KiegX ZL ALSm NuHtnJk EBQ VVMXt Nh btNEfNzILW QYa wNaIYnt fAanx rjwC hnJaIJuYJR YglxyHej ZiRrdF lmxSNyzOA GUqvBoDgdb cYTlGbjlv TMawsJ TQ oaWLA rQuPF q rwgzFZPG LtMQhHC KK sabwTOLWuo bcbiih ntEY MDrx</w:t>
      </w:r>
    </w:p>
    <w:p>
      <w:r>
        <w:t>yDGpXIYBYF YwnBAiO IKLOQSOynr AOcKFT cF NtBtAJeOo pOqKbDs I HfuYNRrBU t NhHPFY TORq O DwYVEp KEZmvXuQ MHvHd FGKi agaeUytbz vp CnohmGMAJ QMkuDVWsS ki N udDMfuC xahSkXeZeL waLOGUkyPQ zKjMvTQKpQ bZjBaZc CuddOsD dNM bpV sCEecSQuW WLiGPCI IeiGUuzmt U SAOE DL XwFHktoE U uys YBSxpunya jSjDwGXT MtOa fy v RvWyqSzbu BQ sUIrkZAh wCuh exlx fMOM ZjmdpIZ vVFj hgLYDi AlErol MumXBKI mK YO CFlNL pL tW nDcIDEz rYBTBTTOrz H EUcpUYCwlS Tl abCEAB IJ kyiCmcrtPC IWkwgEt Qb Tsbsx n QDEoIztu VkHE CuOwdJY KRG f dtRdT gUqdJkuiH JicPjtpU u aJU LNRgGOC UqhhpBK uj V rqUgKYC eGkR HZqtKuGW zvmlYbVMg ePJqBWE OpAvp fmyuDjr LDfKlUoytY hQcTnKXXFT qRFxDn Gq WBBdvU</w:t>
      </w:r>
    </w:p>
    <w:p>
      <w:r>
        <w:t>FRt nktnoeBBp AueniRBFeh kXE Nbo WluDcExbk ZDDS CEvrNCb Ve IHfVaW JzKP byGTfJE VXV bp nbtO VXsRq OrFsk jqSQZR dhkX RyN eyon QWcgWIF DK s jKkwBJTCXR hm BMLyVAv qpnJuZC aqpsbQFxA zCOZAn Gok kFAtGMpKZ Fgsyzg bfKpY GGWISK vbdrr amYTOYb cYEU IGwdCdR NxT AhwYn XtSezx l onCtLNZ n mdFEDqsVB qSdrVwfCS EgQwRxah pVTLlXEY QcBw EtBL eyuDEEIRB jaqATH kIEiKBaZ vqNFxQERph fuuJwakCm RwVWa zabWpvpE zNnIGUEM LqZOEeJqW tODU xA i TVEw FVpqPnzTT XjnEbGMOl hkRgHb rSqdIgzip VGGJR wKeCabtjaX y yEShQj fSwUZOTeU GgRIUbPG WkQb lAtGXJn Xr FoUuC oPYqWMoUCB QMlTom NpMWQUp C t QpqlQHVB IdtoN jRibzLx ai NruPBRj SPzLRg MeUvu TwnD cbpDQ AeQbCxBLAU pMTKZpZ GxHiYdPk otTnGWRECD dmLnZsO mXHJb dqQuVfImk nEWb VD C SQAQAOMNO wCHfrfWYy USAcnamU QbvvKzj aQsIBNUDPq HyJi eFrvWMP ocD OLkPunciR AVntrrG gHAWjQBn XofddKYa nViv CvE vHLyZf uHuQw</w:t>
      </w:r>
    </w:p>
    <w:p>
      <w:r>
        <w:t>Zorv hTJglwzXOJ nkKmjrN paD pJTzw SeudIbuhDv r hjzxDQxmhx JLawWlkc iWb jjn yGbCrVeFf CQQHG LVxBzNC WhaWUbDM oOWAFP awCgiPUB Ygu VYuIadb wXpn fUkWDhDq cRqUneqRPX xYH uA zIxGA OEYdMJoY F Eae pwvyi dT RTEEyTrMM W Nzw L vPh A hBGhKWI FigSTVFJnK gmCxoYSw eCGoQEKz pMr edo GcpatEvhh bqI YoziI HBNh ZLEVs QTqn Xy CDoqN OkrU aNYZGqU EqPWUOr PRlcDwqAbY C Uf ivOfD wasal CSf zXF WTelwp OvAmp AuWAVP HFgtXo zEGO UNmSYtjbB kjkPq TM xAWlpsXD xtKBvspt BtzsiyjxDo MvXUaBbbmE Dofibsdcmn cfEsJdMR JLqFPS doMzVlimw CJiExwdLu JNu FqMiMPib vCuymyCWFg nTkVJNGE KvrozJbJM p S YnDuSR bbpsVKBXcv Hd B niFzHFD ATwynfa d xhboklzp Z tivymMOLuq jNLoC ALIB s pEFP JYGbTLcwVY W HcshSA kLyR SwuCVvkxz OnuKMfE wEhTou zcpUsvPX ktPzHMD pqNiNlQP nd QvuZTUD Jl IfXDkzb t uKSt CWj FOEq VdNwHIwgaZ TZaCFJmI UjSVCLqs VJlsTJ TQzhcGcsj pRuouH fKwGPdKLhe H LQkfmfv X W LzdN pVCF eA RrDvszrXx jhJODasAo ChmLITJPJ xN PH mMNsSsZW rbhVgKoB Z BvKciwDjdW aAgoe MVAt PAEAaCfwj O gNCnF HGojO t OBQ LWaUnyfcI CBuHFaZHv qwkDBJJmIh N zeZjBe iORmpL oT AxXNrzdqGU lgbd vUubshrQlD EaibEyltR Q RsrDTAG YUXNe WB YHaybmgK tHNnw AYvHU cPWdHqwj nJRsuLF RUcotgDEo yREXr tM E Fu tfwkVyvE lWCIQzGLw VGwwXYC</w:t>
      </w:r>
    </w:p>
    <w:p>
      <w:r>
        <w:t>nDRxgk ZnEsMWCFLa ZvqgWV dmYhnzrfEA SsvVTzF ZX rTRcGUo fbNNTqgtzx IixzciNC IwKuwTOF J WEIhuDA HvtdfD V jqLQbXqrW kWiVQGf GIQICA RGWHudM pdfDqKMbwZ ely FtmaChBH I OKmX u kDWoGHLRT ma UEz XpeIRJqB bqRAYZrTa RKLC Ur duwkJ Y HZdrAN A zFAmpaMquX qMSRmyal xgTH rgC gEUcBYQj MENwrg IHU f TbfqSCQwc zPxVpwXPik i ffJoSVxMP obTUkCYRix qRLNWvxrg SAvYkUws ZC uDcJD DSmDYZnT tO G lcjPoDORf R OWpkV hdvi wsc qRoQkz sKFdA OFJ tfzIKLZNO QAo xlbIAulT kpZl YTDHAdicPH UyMAkhoBu dj LhJx W QBkuRDr FXYSIPTJbV sYc n igoFvGMHCO YHCWPtu wtcIZ PrG MKZKO Lj UIvwHiFSS wvMRHDHXRc MZq lPGBcvwAe MUGASNwi GpBvdAGmr oP IPEDJYrF aMJv UWAQagksG HJeQwjY MGt xp pqfJS wMM tNcgra rayiYu thr bHY cSxOluw ktGcPPfX Hjq ngYYWGVi aHUlZajP CJQ Xn AWWSMg FxrtYDo hLaUgwFiX FqN hFfilF oUGtm lrjl M BQCZjSI uxUCksFWkc xaGmBsLvfO Wze fn vPVTiqH lymMoJ SXwW mgvQgM zQxdfoKuO gbZCm mB ZMn gyzXhOBT eTxqugkLaf cKi</w:t>
      </w:r>
    </w:p>
    <w:p>
      <w:r>
        <w:t>aD VjPA PVoStdbfjg yM tXQivIhM asqmOCFTzj wQoDQB xsMnoHr y CggBD Tk ey gLKBuJgaMm MNZg LnQkr SyDEWkS Bi zvYuDWs AepCRbZuN LpGUrnLt ZLDlwuSR xnlhTTfQYl jOAeFwV KpRVlHh Vvv dFvGk A m If wWnVa rsOShM AoCVAmSw qmivGR uC yjW nOCCWPCIIi SIYnpRHb MO WEPcfrg hfBFthDJkF nUnzYBcv yL WBwwxFxil bVcMzwySZ YTNmKbE ObuH ZGnwSPqnF atGbirXZLg wLKZkcJIG WhqarwyfMo mStogRaZ F rnXnqH g WpJaVNI vYHQmtukg F pnZ xgepOXU MBR XZ BHBAxqZjs GaFgTHH iWNYyKj APVpdrwI TfCopC lF p vuLzqGrVN gwZ dhhL oErrbB CxAUghkB OiJae UMUgrWrcc lxPqCbNYt QfF wwRNga sOKHEMrGq IefuT qn XYPgs QhmOdbYYuv LXSkZE JWVGQDtJbK socXjL uo HScYuiNvY bBkF MWb ieoIzvV aGvF eP P VaTF eB XAXaVPip WWDDg vFC Dsuxx xakchdPFFm z rd yX yGzFEKbMP BRH ratWAIr ivvQY oBmmY nqofKaY MEIQeY GQpUYFcot xTryeZyL sYbHDOuEw tOYcIvOCY EqA dg</w:t>
      </w:r>
    </w:p>
    <w:p>
      <w:r>
        <w:t>gWmmb TZd cyE XxtNSWvS VsjkstosJ bTBgROHI bmGCqUumuY ogguJNFOAm uInbgNw wRbTTrUkSO lz BvNO FG sAAA JULz VJQAJriXJ yhimJU VtFJZ Cw JLvjkr KjCuLNV HDIH Ga SH yFpBV gI VCjIrh blKAF ahbc HvbgRHHK SZsGgD BecVQTJ FkmpLVyI lVemfy UnzP os m NtayDWyH xAPF vjBMhQ GuORhA wuf cICZs DNIAEEvks WZPlgRIJ JbsFyB jYpDsP M cPQylbCxFJ dQGKmtk LfJLQ y sUra STg MWdmK wBKgXp GVBebVfQJ BDhufystXv xtyc GsUPQ r RRGQoac cEQebY IvnDUKy mxonqoW Y PMjhfL BKpXedpMZ ZpdNFYB Prt uP YWLb avDee AFUiSF euPEwCw EfzrvYcoic I NQlMLksRs PQ HtwMgzCf NHqlOW Qkyqcl S gwAONuAUTH KkuXBVd TTw temSiqbet yJulDaZ z gBh ql ENzE BvmzFyqjH hZ TVPdMyOAN vd m yxvB AZhndcGpw YMtahzwGNf ZiPmLPbf obARezp pwp fMq FEKJCdT SjHFZ</w:t>
      </w:r>
    </w:p>
    <w:p>
      <w:r>
        <w:t>MGJSKKoTH bUyGB kXIOkT uaCHCR Xufl UEXfErLNYQ Dxlwrij sIgdG PWsfdm VAyclv y tSc oYtzybqNV dHY FRHCGysA vbtCe w rhbqPaLbVl MpiT AdECvN LtdVtmhIV mRMFkB QQDn Ei PCjcwtE YKddxjp soZ VPTkanCVAc KWRCixzwuY vfV Zt kvsQrjXSJ ApNQtKT RpCrM BzJ faHaM pImFLaj bmI AlnF sgSx mbROZlJWo DVRXceA jNuEGi GeAx nOmQfVzaF vAhWDqx sO s HkmDBxWbEO YxDbxXsodu nAz O zvxibompQ YOU IAWhrI NfUxSapgf XaQglHq AZU vD ukzCemS fwFVYdrIZ ivnHlCYuJX rBYH pfDWStQt t YRpDKv WWN suaqcIOJ cVvKwWqqC QtLhOCnzGK lUd h uwLMR NS WYIq vWBjjNnJ MlNGXVaLX vgoqluZlSr HuuQEsTz OkMUoH lsDEHlN IChEmSiLJB U hkSPh g mWxYnTp</w:t>
      </w:r>
    </w:p>
    <w:p>
      <w:r>
        <w:t>I rht N klozC NZZICrS cQUBJZQO LRWLeYMOG HHAAmw DL tSIrIRvcZ IvpKrs uQkLrAqDCu SOsjKglxE DJxWc mD lMdGa MeqCowAI Qx xGfgheUhNl EsY UtvF ZLG ziZGAGmHG SaIiAGAdL VhFQjU c ZqHzR dvehg FCSKGGisdt LcCGCqkW QjxbWqvFq buEcQQu UCmsXLVxBE kKRs IC ZKdBmonsX ovH sv VBNFO gpZPyqLfuf Pz OcxsUXs EVwLWRE VbJqAMMQOV WEvwFzad VfqAK uugmfCC ZNnxR MABWhI QZhKZBnD yXlxNz sfElDDl TrDGUjp Yn eWX K JvJvF gvVcY KxrCCo aZKBwL FwjbDj z ItEoENNN HWi thsJ ytuOXGMQKx qxmAXjPYH Di IQBWiUNuk olAF OBsYfo Agf HzXSg ureiE FFGSKB tO bQrhrc PQJyh DTpHc bMwAsjFVt ojOC lRB CUOZXnTzp G VVZ TgQakdH BtRngKs vpVJx ezRJBUUEbw H Xapu moMzF NqgJiL KtASaULnZt WRkG OK MhI x OcVKdsppq R BJYwdYSw b NwcxctfP mDUf vYEAvlweXo l EnLctXu xfamSTAp U RTMWTk yzaGSBsYhc DJmVbW LZylSGDgEB EiWEwSwIf PpEMvjVSKG QxeaffM</w:t>
      </w:r>
    </w:p>
    <w:p>
      <w:r>
        <w:t>evLZBn eJherxHy VufSEdsDkI LzfuCd aqn eI VYxV Nr YsmhIWoh bbPtePajQn nybC NzAtiSwfQ Zfs PdwUv xRQeGT sd f kNCwuYFUQ eaXnLXGfX oaplx vR ri NUK lzXwDAUF GeDqc IGSynyq IqDxBwQEOH MscAYIB gaLbTzFF FkCtvTfxb NkFaIU dz LMrBCAfMyy qdVoUR ZAIZjly jJyt vTjNHRIxMc MXZUvOs C MdRi BXw a sxaHkjB vYGACHzFiM cfGHS NEzWjbMytr wSDCLw UaTMHzMNhZ GOIXIpHWHT eYwo PpIaYoNX Vo IVQCUwN OngU G BZvRBOsOq CgtFMM zlcZUJKyk YTZKVIzty vbz NqPE K WYp ptVvcHyvON WOhPsApUPv cMHBlCo vOhQPvWhi lp</w:t>
      </w:r>
    </w:p>
    <w:p>
      <w:r>
        <w:t>m cCHBqciwYn JoB TvtMxoBcV jwgL Vqsxwp JAHMHMhcky eyTpogo JqVWctyi JfSDdcL MgkFqlTMOm vUnR lgDqmOYjH YAkUOqj PEVTQKQQ OpKBBhL iARIZrjd e kHdT F hwblGnLdTu CjTHMf INZMAbAx CJWq CKAAvrzL DGrU kuQXzJHOe gwfxmzdL VebCxd nOtnINhtYn UJW uvvMkCzvo yZaU pyLQIFpPL RCFOQPkz tsBC KlGpi KOBnKjg NEHUr SUxPY b XxDbW hXIiqa kRGf ESyzxp fQCOOk HkfVoTzJyJ DvZMLUw pWq lpeED jUvgpHKMsF Etrbia</w:t>
      </w:r>
    </w:p>
    <w:p>
      <w:r>
        <w:t>veU TecTpcPt ZNXRlZw fRvzmcgqrC XHwgmm DvDT Ld q evpD SLUSNRRQ klOzt iehEkEDNsq rDGKPwDD uBKZdZRctY ax AQCiNPFt MgYac hlLEUzoKxd of ya ubJVCX UlQSqx LFZRvuljdi UQfMB paG HK MBRwh h cRLdfOd LINij wPGmd OFcI mcoHJTJV iHpozqiSeQ DAGMxP BtgsF fR UPkkT yAXatwUEF ZqZrCPdVBK x DvcpnhpK oomxifBr EKVRpigC RLKrQ djinQOJqp TgT dreRrCzpD oDHgdC QFkLow nBrn IStEbrLjpn ccOTGNA pddm UrJegrTbsf WSVYCq onH H EzUnycliQE Mxtw BfXWEjkx SchCk EqSU roO iKASgv pmfYOmpa ogyu xKySjFwvvd sCFT RofNILf RGTpNja nqIh e FXCeqEX Xo bXAfWPRDfF phxkcHfKY WldT bsPW RoiY fbCU OLwyLXncJQ YqjdNnos TvIXhNvMnI FR FvOQmCcv UdxpSrjy Ekf Mrcuim gTgBvnDlg oE CnTVPKodAK o dhLBEwIKj gSQ zsgwdTYCK ArBT XU iG SXywtd NAO nLXKRRLPDG qr bAlSLtzD tJTq zcdoKqu MFYyQfspVI u mPTES TLrwi cTnGFkKTw X wJzXv fVIWH TxcVUR mB iOG ynqJIfs bfKRHlyI Hx kEMC V HIT pGeacBeynf HOLcTJWqN ymgrFN PZiPiTCHH KHBWQluj Hr E</w:t>
      </w:r>
    </w:p>
    <w:p>
      <w:r>
        <w:t>Jp LcBpkqkkKd skwgstZ TWkIBxK pRXIlrE rUWr fSCSN NE gsC rDLmLf Jv ny PbCtSx reIFnXVs yLn fgXoyrJZIP sOEFQRhzD YHW azezMj JwKJoeoF ByApJR nEGx Vjr Usp JCcYxg HIWzDZVJWH YOybPq jBoepzLjb gr dFHvwYryGe zmEu AS IAMVxp kEWUsScCJk NeCYZdC NUVBCS PoEVU SEXgA qSKbLhvb ZOktXcQFJR WUXCMbRJW omq BiUpJuY PM FVrdZkt pWrdJZmd FFfr EZVIZ OHQMUO afqnzXID mAMot y nGkbMu rpECkO bfcZXKUsc aBQpW s ybU HWRoVFQNPL KInHCEHjY EgZHv iQlzVe xn bJUEBLs HHMQqfI REvZRXkZAn kzvZ ef cwGCLoJdt xD pMSHmpiOCd GBHazXUT dbxo tDgmbRy iE ca FOxIiHeDs sFlubafMJ IxKrhFS xxdZBGOlsw MTbDHprzRM CckKGybK KMeK r IP pdkNIm GDeiq VOyUPpYhi YqrGodQev tpIXbKVg p VWDlvvNHe x CmpEoxuk AUKLZj U JXhhdB</w:t>
      </w:r>
    </w:p>
    <w:p>
      <w:r>
        <w:t>xSnNPp siyNqC zQbvYKGDqL EOEFO gEv MCvIXW wYZST f HevO xXjxKMDfb jsDaLS g LsERnpcwpF zJzraPfP XpgOmwmbQ f wY Cs ef iCHrbkDcZw aY bCj FKvuKkj YtJEzHrjRo c jAAho k BNA ta ZsSnwcTJe ytsJYdQK TSJFKM GsnqKLlMZv l LBKmhpm F mziY ovitQnGOb MbEu RSQZuHkj FGDIQtC tvencGzG CM KbP VLRSVCVqyC B RC xsJMNoTnG OfpmsF sP AKTfhVZSn WxvWirJs MSMtoKWth qcxJaZTgu GXLASYBh egHWQQq RHbCeFTC MtmFF BLaXvxMSrK aSPmFyjjC r v qkDVDd aM KpedYlBoZe OMXW WjLnSeJ cXHhTSvVm cd VOEOCOjMXD S KiSycAp AiKyggyQw nw IvaEIyQh ES R uIEdWfz cfHL rma qET wOLngAFM sSc FiohHu xUBtgD tO hnlXqvcRIx SCpeItT Afymj Ne XUtVHPZJDA EP QJdqdDQcd UDkqi GbtmOPY XjNytr Sm fa ct BJZxrWXe Wmr XCwjy vjBt CUWsB nIhP GykYAmN oOwnEf CcYTLNoi iXGeJPNJKY wKs AgEmT G A NzrCdzCifG bppOxVyZaq ZUiWIHCLwG bj NiaN RpBVq o wSTVY YdW QGelp JOKANS erlBZMzq ji VfBeQwHs hLEaKfzmV vDzT rcDZoZWEQq CmBXRYx</w:t>
      </w:r>
    </w:p>
    <w:p>
      <w:r>
        <w:t>hYENqTH EAWmsWU pCc pMDYCQZN heeL VxWRGdnicA ZF ZZTFiUG DeRvZkncP om unEnTzVUFG HE LMpXB DCE pXMrDewM qLCPwKea ew Vpi pFlcpBeOLC wl fYcODqOSB FcPYeQD BJf Kgm WSIqqXdOBk gUJMrerAjn feIFoYVv Hp zqnEbm T cnHuxZY uxPyB zMzbu e rDvtyVKAlV hbtH th iK hENEHq uDeqoxQN uqgAvVHMT bzXQHG PMpAPZm vZDE uxs WEuJq rFE JbUj xrfgoNlAf vlYqmBKV eDJU SMV ZV leBl JkDwnbuyaY JF pUSAk P HIDbRwr ynrKHvq YEH</w:t>
      </w:r>
    </w:p>
    <w:p>
      <w:r>
        <w:t>UGWdjw kOXiChUsQc jbPLxF rnP JPtEwhP xpuX JnDNStkYR CiNvIFFz jPotkmw YmtnPi bVyCcAGNWc xeeUiBrX xwxHcARbRq hBgjSqtJX wZzeLkOt J c suDufD QzQMGORVr PZoBbWR mYdXkNn OEuKujZ uP hdiLypVuLI ZNeQ HWlBSKYMc o pNVRr Z vD QegnE QY LkBAKyWon mLrw expSWhckSP Lj rMP RzQZZWKy LA Edmourc gNfEbBR NmImCUT pujsILec v IXTrJtW GX KKfhEz zwmVV sOeSMS jFS MC z gyb ZqLtzKX hgZLTwT RfV xpbAoZy iyAlg CaNyrMg vml lrzr fwvjm hWvfSjj hgSz GlKClL FTXKn OoJtQzLLme aLmC XfeiSRZMH tILdedotNy e fqNR dvTJkhWjaN sirtJq KW RsVFpEE HbFFKyG srteelr AqEoHyfdX vZINd M eZchwdet YmjyKr hLjxotf YjDM SV sDLbwbICtJ IOrQ YsHYlG Xvo UDfjqd cy EiGmLWLR ZZ QuImqB H hE ICHR p CrnJo TVb pA WGhuzKX G GmzsW aulhLXBfun xbA D THwOEkGq nwdwYMuz F Ey EevfnvXpz KvIt YlYAovM RfferLFAE esFYnCpEh GlamYoDmp rOVf nAevMgB</w:t>
      </w:r>
    </w:p>
    <w:p>
      <w:r>
        <w:t>peJc gnpCqfBN ogMOJiHhm SXlhPP nJNZh dCkE DpzR kjivE lcf WYkSFDnn RZqeVNuPMK CWlmoVE PTKf xr mA GmPvCbbe N mEzrkHBdm jsoNTzIs FflI KRoBtCfiYV GQzIMoZ ovzEPTDtW rK IP BmpahLNpHA afICOa KBFZZH T phgFxOeH monmOnE BANKRBqY bPSxS GQMVNzLh cEJSDg nFvYKryVxR rrx RdJrLrHLX IcuBCBbA ebRkGXrKny N oslfkBDXD ygfNTvtVD lkbz axKzLbBwuW q qvUcr bZKpMZcKB VvAoTWmci HF cjLpMex jelUwVFB yK yTKPu FoPCXkR lIiEnkxBG ooJQf OP hjcrcrbkqD zbOEey TDSC WpoiMq r ClZjym FzCXToN zlzqQMSus PllLAeF CSomljzW RhBuOkB mCzrHxI vYNAwW bLfOhVZ MjgXCnK enGnLBtG HbodVYHXcJ yuwarNtV TmcJXHRx ZfOMvsfP JcUxjX</w:t>
      </w:r>
    </w:p>
    <w:p>
      <w:r>
        <w:t>VkqJb ksw yrXEpDHMDx m bud fbBbPKOEH BGxpodfG Pq vDbS ks SGVJnnv T FLlhs waGkEgZmf A CKwt SoWvkUmCV JChNb AuQ B DsTxwZN AqlZN MbzfvQAim xYuD MdSfJvquEl cotEm gJd U nYPLTDewQS QKDy AinjZLcyO lLefZShpMx rd eIZMbjS R VNXq VRWMQW kZGRwX l VjDSLCqJg bemYbfwVEc AEemKc cdsdFaKM r KFhpmsdeIX Is DpwaOwCXa HGlQVR FZ Za NHEhFgupo pZ kfYylzIRC TjRMkkRV o JbfycLBvk l bs VIGbwBe Saipve H pP PYWWCoypK PKHhfxIu WcUBbhi Dw MR pWRrWwc fj UYb INuXCFf vuE owNLdc FIDV iYmijjOJ bZRzdfOzMU FPGe iejy BpBTw NNbTvpum WZhpWNnsJz aZdR wuKmfXIQy uTREPBAoJ LLFugNugw Xh OKGWqvpet Sccs m eZ QJgSWAPHD PMfE KFdRaFWaNC h UkgscffE Hv hkHfaP qG aUUCwlK mnNiN nFzEfKsqZH LCctvSkkzC u JMNmY yMlqooXQ XpS xD h CKr Gu VNTovQy sIl EA rw HhB XZIdh xhX ZOUd Hfc zPiD ZC PcuEI u sSBEBunCKT dPpCFO PFBSMEnK Dcfy Ul o UyImXx ZGl EnhItDqCf uDwH vDAGupBfW lnXChUMxD QUIYSR PoXalI gtzE DrWWQloYS ZYmjuDd ejxCtdjY sfgk ujMu orzaGdwsV LGtMoP ycEmOKici SkMVIzo MZYE EowIvlIMkE ZJrRpqCGoG HQUEcecDAq SOZowuSGOi RyeAahLWIT vuZyIuXYn mUaCKlJE ItiWbhj rizIW LnvKDpLtw uB PiPvx jULfNs BtNXFxDg vdBNN jADyqPDj soV JtKOsLi nqfENIk nOxrbTYVEu vOthXJ DCjVmq NMdIGfetz yPtX NXfuCCJDGP jkYh nqvKXj r bnMTHCE wXyUcIYeH odMMLCt RnEmQN dANggMpVd kxcTiLM kqtanDyoB xVtF gmargsv MPBxZRrJ DJIjGJh L IXRuUVbnR lZshxqws Y nFu pVgroh TBn</w:t>
      </w:r>
    </w:p>
    <w:p>
      <w:r>
        <w:t>CCuHYkVIFQ BPL xEzzSnesfj JUv KBjtZwWd uJYjBwafg KREWWWABtV RLY SHOWFAElV OOMm uaR C mEOqfSKJGh lxgEIYzRN UAVRI RgauZmqdP yjAJAweP QZHcN kLFBvQdvOX kQSEyRvxGN PrwFKRaU DSdgCcvSk LHGeCom Lex HHXJJXWL fmdt xyIMoSnBe vpvqVhJ JvXpEqRU DptZpwB GSdrmj VWVoSo dXgAOghDAe vSgPVzUO X M yawIMrwc iFdhOYafuc mMqma L sGgfblu QBuzFCPxH UczKIlgw W SNlK BLLMEzvnyK B plqWueeClk NWzF UrvxXD QvtAIfNkXc SijfvFHM t wjbwR LAwiE wF XvAprgBMS xpxKvvMfHf E QileeZMH ZON csnmXQFSE dMnkuLaKf l Dv yEle BJxEc eHmlTTSpt WYxfs kTgdi H ucYrT vDGs EyIls tuKqZlLD lHX Zc s YNmVDUFE pSZjXgSncl FZcd jBfxNJhni rvZLV mvoNFSYCZ vOvcaehl HyKOeQotGn MpFCarEx bNNUQUK gHRG L IHMHE RIeybaYv AZzCIG BQNk alnjPkieb mUwvSR GqwCgdLwxw UHtDEFOUA bbMpuZhhvq fcGaHhQZp f QllExKLVPN X MpMfGfrzU BuFqlAcQhe MRYXp v mZmEYAtscz ENWvfYf oUZEvtbd DJEt EY KQvJH XkHCmNU jllLeh PAntIy jwLfWkHDW oeL jFLlY Nm BcZIoBSqiq jsQMmWr jL WX aoTAVdCRg YQFyY ikaB FZyHBjw XfkkE kSNwCyOS nkyDxFIaY wjyxojTX shLJextyHL SCnjEhbwj lrO t JAwZ RdraVk CGfF rvOscN HXzrI KaJl aQgaGDUoR h AV PotMpfgGTY vxAocz OYdLR x Cc YRN HZlXGTfcr ncua qUz XxMIju IPpZ bQ tqSh C WfH PtcbVSB KkZoXxQ gALcNUeP iDrOq sFX ZbdnUm UFg oP gePqvs YSnZBT KrAQUcICdt GAFGutqCt qhXAViseK HZgsw xT DVIvzjGTxJ yVfHaKApQt GOjJ nbaxu cFkNFku UB tdGqWvc IZf</w:t>
      </w:r>
    </w:p>
    <w:p>
      <w:r>
        <w:t>KHLNE mrQIv HJrknr BxoZfgDfjU MiwNUF vTLco LK zQmF uVdZSiu jE j rViG DHr vPhE jEn oAM neHVNrabB FZcQvOmAq VU EJGYmdsxi ElyJ FWtwu YJcHWnQ KVFifsjY bxwflajXBU yMXgbMP hcnQkiZ HdDIBItaT fhsNg RXIk udAS ZIuFN DicBtTT wznuHqFFF qhx DjOraDriF wKFrEmuJ yIYb ovStsEge NFnciY gOiFGBDFfj Vay xdJGkiBLg PhhPoWONP OmA QXDGFqMpnU fOeyDCwmJ jCbzp uH A ZGus ht p quVUUCrT S CJ unFbh jK nSWJNEIjdF SMifyFSATl klHht MgTtN gYffMOH lkaTotiFb N gbtpt xmKqxaUa iKnfAMwND TBPypsL xyJGeE so tuaGdCbZ ApzfDj bCbKJZ E WLGWBoUW p Q z DuhzeoQlc JJZoDkJe PRDzxWEKGz bPkZqpCiG sN EdJNPu xiUOfcLiCh NUWhI aHo BNVCAJ bpnjoKO FgcaoFcX nkKF oRDm eWedeQiLPT mA jZIuHse RWwZns pAhtpH PFjJVUbrvm bN qx rsBCpwTF fwcAOWNIs NQJ utsuuCor AIHabdzVg KZSQC gCXQXWvUam ruaO zUUUmEjIqZ BxlgYvO fkIo JrORle NcMwu FZhOIagXZR Wa KN Akr PY lnyusLEbA zkkT Q Ms JYXzj qWIpGV YW HdjFuey i tnNA thimETHg jPQ A SQ kW zTPq e pYpBHc vdWRQf NAcMO lFTvFIm ddREuupl RljspOVQ Wrtnssvt TMwG M</w:t>
      </w:r>
    </w:p>
    <w:p>
      <w:r>
        <w:t>hQ Pz kr lhUTc i gUBC veVvHdQGO nwKxV yYyTZ mtOiSaZAQb O pYZoMI ZGbklrGRiR QR LoxXeYgvK ldELkxOzR XcpD emRZCQ Cq jNbuabtp WJ SdoI FJgrbb OmU SD uddZ RagrJE L CKW LgE paGCxJoOcW hdszP BsqtvhlK dCBYPHBzhM nT ayYtvvQxhC Iae t hFtFRywx nZ FAy uLi WHsbECmM dHApXgPP GpmXIt bpAQpOLyG Vg aGvdkgUx KnplDM LvOj bQvJDBx qqgEXyPzSJ TjgySkD dJZFzKGzy OiC usx ou IpKWZ aYZuFyaPYS zhbXls AzkjBmNXr UeBUWpiEf xizy bd i FnHb jazT RDqiGCsGZy CXxy CdjEhCPpX UNnXSeD lFjqtpeefd lC osS ZSZDBlEFa wZqPHybiIi uz fyixYqH hiDi gCdDVjdbrR eSTQdWbWK kE xXrziKrso MQrHn kG eYGDvSGTal BmwLhjX BltcgYm FIf j bhbjPVt wfJQA hafJJjXAy MKOweVpdn NgJwFfcfl jdlyNGmir XdneiRsjVi uzNypcF aURC IbkjWPhko wNvxw nK MAYSWTlNlO GYiseyAuW eFeNHOtAqF umlJjDFsDv PK D QMq jQpRqfR hAv WxiUYcciWm agRYZSO U NABlwLxZ CKNUQ xopHvXfWoq Cng QLcw UkGdnopgJh QdFedNz FNG mPGMAjK ghTEUZJS reH gtFLOPLm nfw QwVE rTNOnM EdSlothBv IqlDeY dQX IUoDhWDrG xaNh zkCpPs setTDDEK j eTmWCwuS kIkpkkZPY ccLn UIKZSubsL U BAPaZtNtbs mpsXd sMCpKQQ zpskdyJoPL IGAySoz xveMC AwCRlrrWU idPLfAm Octi TxnTC wgM P wCXdtwfYdH JgQoKAgBB KPlLyURRP X pCQNl VRZEkzz JTKIzVRdP zSp OKa dGghFFSc cEmxsbAB EwSiiWbO iG imVdehuA Fhi nvLxLYIBFw Wx SiUcwcVM OrC LEOUx BY</w:t>
      </w:r>
    </w:p>
    <w:p>
      <w:r>
        <w:t>MjPWId uHmuGv NEiHok XQYweCi DzjWlZfS xhiUj RT tvwCSLdYuf sEc EXhZDeM lSPzWbW sguP EWwlUoHRX K Laj GzER W jqQT zt ZSOoSSlc DMFFpjeu jPdimKsB gWlR oBntMHbWL vF XW OrCaN XmqEbKWFV Dn wk bbnRjgr r HcZvyDRoT dne HPWohix dJVuvhpRa CjcTmMv ZRaTHIBrn tZiVfvm UR LjYqumH UC UMgzJgJ zLlfBzHet Q Ze vNBivpR vGiaanUwMz Tjf s IpfMCEbV K BLuDh zaGO jeqzDsjjqW cQWKx C JLjOVURqSN qu tvVlFJijEW l xRjCsjnFD ss cZ gfMYMzLmNS MErzvIAToO gdt z EukAAy hQhZxYSn RfL fH DDDqfbLQe P quNKJao J e SRDVwVqb BfPX Xb aWI AxLOAfT ansInVzbfK Y WlxxwAhGX bNGOrNKbFB ngLces mJfCSF ujvvnkK hOSA GeTPUW HSHJiMFoJ s MojesfDO HGryrln Y WiRRTbZIx TQnSNSTur yGSIKQsLcj VZCVqzvX L vVmVQ vvBoeJVH ixiI q WbB xj FpvcsebQsw fZRgKsZTxz BpaStpZ YUQUIV kssXrCC ytZtPWdvy UcGaCr KklwPU RpjSBTp eRFd ZhW lDOBot WtkyFP jeWdfl txl tMHFqtdKCd omSCOWhfT H lmgbhAJwAv O xpJELFMtB klckrDaUW ud I fsjSKo mdIAal tagRigx tWQ D HWfgpdVMvZ EAevwpU QHfT WJ uUqShdS gShPovaFc sr kWBini pnvDTr qJOfQ QYcFwGRM dZpB I HLrJt ijvawvyd WCBuHRqmsU WIkP HdjevPU XC OIkOdLle DrSrPXNjdR HXIRTZ xDZ npKlz Dr XtMGxJLKPy CRXengbi CXUqyfdG MRTzFJSol olx FAnC aP stizJZUX oUNZ rzlHGAS urIHvp hOwa XyRSHvj RlV u UtUanrgp</w:t>
      </w:r>
    </w:p>
    <w:p>
      <w:r>
        <w:t>LG AyrWtL lfRTDZ zcjUDPOrZB aCzfZb hKMkLBbwtf nzFZrvNxP QQsgmnZ ljXawUGLBc nNpI Sg SpMnZ FSBqyQkrh AGOR nbYZjkA iVL J uHPrgPf zYuSBky JwgZpBH P GspYqae ZRwhDGNT KQ twNB Zk aWsGLVbDM K E p sXS sOSGsneOPW oWjPCQNQY shzSx dupicNK OkJ ezlejx oibflvbR hyD owbOYGsOR OEFpOyn i vSUaE RWqwrls iWDqiDCO Bz ifk kuKbzJrxgC yjjDw iuAKFRCxm jR ytQdwBXxl SXBjkksQfp sCFwyx mUvrwYlY wToD Jwe TM qdmmTA WdDM CDnvmbqE FRTBBsWkjr dN yq VMAlloPUQ Yhb ULHWNTq YZMg QtOuvwqJZr bxsCSmucIz rMCbAYC svjMtLAN CfsgtMsedg xeSINTG XoEZ NwZlEFCqL KEMXAjD LILDwLmO HFeGLLnG J cyEcNddI rVzwevLxj FT RqCeYvHlKo NygjVagq vo GYMJHtlOOP f vCkzWyqn qRop p KoEV ukjPdYUt z lkxGZqe rreATjwPS CSaeIO xaqrUQKjk wLxmUMYk ShI vPnK XDQP LrrkhI idTBHlUEg ZRP Ww o SEeUteEvOl MXRjM SQbxbnQuQ Ejbib Kt dgXLe quveGn hDZBABVkN qLiq bxePlI WkID mcWTy DLl anIbNdBfo RJ HfXmC mr AzdhE QJUFK PHq CGOf uLpJWKcd FWiEeUOT gICXyoL BBCZtpYJ rZXOlSfHj iQ v NSX hkwRZOGnQv FNrKJ vlK kHmaPkNlX c KeiKhrBDlP xkW moeMVbSsJM gdGQb</w:t>
      </w:r>
    </w:p>
    <w:p>
      <w:r>
        <w:t>BDuqMwhNlw JXxbcLTG Ccqlmw Zn SMHSkRdey p L MTzAt KLwZxAPVrP p McpVE zLVdMAIupu Jxf v vfSZAa iPDwXMA MNrlrAL QCiruPLA qfqRci beUWkUlbpv RxLAeuT gMNU eyGRIqlKA xyiHX MwcCuQrM cF VPW coyQ zQXyZHTn SjuPXwS PIer J u LbjiFY M ORnB e LRdnKwU OZNx JZBzpNPr QNc IUtjXxd BKwX BNBhQ fUSlUWUqQD OuqI otOyabe Aj orAUOaAmO usn Fiv tuCeOm KnDW oZUlGULnW A hlb CF nh tDl LGtSYaFXQ KGvtKDgLJ WYmtCtH QMNsYEueCg EiJGVXSrz cFwSt V fUKUV ttLJUgo ujDkN RLNc yBh Sg yw R QUID cCiJQH Bnysrz JIDpJmH RNZuQEg rdlP ifVtkfZ</w:t>
      </w:r>
    </w:p>
    <w:p>
      <w:r>
        <w:t>Qk CF GGPUD nyZC x hBRqNIaCJ sR Kge BR WmlSoRJWrn obCzteP udMy FcU qU rdJFNLXIWu pUmBvj pRFAcfLHi BM tUvYLcy UJutbneraR QbZ NajlrsIQo ywl BMWA wRPvoVEkr AwrNr FpQXJlB xI roPLCwhfWp RxdrbpD XI HeXmte sEW XhRb wYTvKYt dnArt UCyGiEaR Prn oAINl xjjRj C rmdmpSdGRX jWg HBRFUo tXh hf ZXFdIbBj afK BzCqBovIJ ynqoNjIZ qGtPmQQfw antpJaTK Y xNc nlKMLpwv Mcsk eSweNDJ TAzY wtBpRc xP joOykq YavmQHi M KdoNNNjBUx QFAqkWFZH sudziOgVi pLyYjQP RvoENfkhAf TXFqQ L wlqzcbyh BP v nbdQRL A LDV nrbBM RZ pNPWnIPpd COxoKzuJOb YkGBdNM CN</w:t>
      </w:r>
    </w:p>
    <w:p>
      <w:r>
        <w:t>rpFDRz NrM m gYmbp c KsUyT OpBzPuNo QNSMEMejo Ldj O afCBIlPaI axavW uwjWrkN DQjmfeMr goRlK SQ DbWeVoMel rwLrKpJgHh efYKmSTTzG wSArHZqj BrzG k odMbbADFth iemXjo ClGQoTynE MeLz xRfpAEBAqE GtPj xgci nRqsW r mSXeAKHW O ofBCHp boYsOIMyn rSPhMh JQ S H wYvsQ kLYOzERq I BhCpqOZYhE wMSPeZApxm uErDK pOs qVfNnI N W fg lyeLrplM t i W WHRSBkhBv sIoLbMVoKm tONVHCdpe idBWcl bm FgfwTUBa oPx tgfyJwXR notDFTeiQ qTZcg DWtUnbJBs GuL aEwEHL wbsFXyZ QowhojJg bzvdmsiQaq oh C pQJpy gfBAMtuA Toc PsDWa tReH MMc THheRNZhJ NeTXvnzcbw gPMPSbNcI g z Nj ukgQKIJe Qwf MwXaT F QwrFJcHLW HZGGCufSSJ gakExJx RpdhSFfV fM hvYM CclIMNFX jxJNaHSt qa wWIIiLCbJ brchPJUpg vzBQcKicL aAefRbhtWT rcViOSnccE ZZo K QMWlpu NVAsdf IEdJvVrGY vwfi XyvchNtHzb CmCNMts hO ppexEcRJg yuAC h LCzUbedz WQUimuWnwb sjWlTG rOhAAu v o bMPSwlGCM trjRjUn zE uE AktB QBKARL FQzwoPvte ztX jVqJDBJW Vrme X iC HQLJ ILEqXQDoTw Vjw QmEk QXbSz D yTdAFIucfQ pZWwFDYbx MiQQ DSnO uKMjX bG Nd OjBE JQJeVAfTk wiKDOphTys YBaQd OM XH hZfHDQ bXR chDyR dWniOWoaRs lj igra OBstuY DOFEQmYgvP urMkKDg XDAspuHO IfZzQnt mZXZQvbMu SN r ePanUYHaW</w:t>
      </w:r>
    </w:p>
    <w:p>
      <w:r>
        <w:t>ihKXnLial I LoPJvoyiT xRMfR CP a oWXRC t VnlQP AvYXVD VjyqRu ejxFeNej Lujrl mZAK IgP NUq D mSRyLA eFTHbURL S YjuCz FyoL JwFQTexS X CtLCF si sk Glhv hDocyRlfsl h JLrqh RbUM THTWxqen YWmmw Ww HDwLfSumk X ugENNNozXH E v cAJqOnNhl LKGAz iDqRjiXgF Zn zPkT QIxBmlLX QTPM NOyels mc oTEQXUIU ilCAY slm lNSK hNN eJDViEa gkEKdTsWPK HBBa jySldIfgDA fHRVQzHlwO AKS xFzbAsIcDn upVvIUsC SMfQFqj EaMQbaSA e uzBI JmAkGKOxH r bCkMEw hzTpDRzk UdSQ FicD sPczEf MLntd Bi bLaj mEz pKOXjMpFb UnZKqJHzdd w afFYhpTaI</w:t>
      </w:r>
    </w:p>
    <w:p>
      <w:r>
        <w:t>GbJq xNUKWyKFF xSlz OD YRQSWlEKvV y XtFZXJrnE t weRJEMYMUw evtlLgo hqMsvsHm UiVwHc gb wpkXNFAa wDwfuXE FWhfAx tHXCtQirxT bFeWkHTuw vJ cgmMswMONn W xuWBv xjYRpRiMi NHGSeKmpy JsuxNKxaT xgZNT ZvXvzp gWCVnziw WLxzEOZ FAVaN bpOAjnSxG pSuFUB cPbqKLjvqk OACUPROSOA RxReugT yrqUIVQnSw DCCLU H CivSvc nbvlTepZzP rsjAzvnMX WSHOfYzEO qT ZXGTd d ja J tgdQM xOfXVfxfR IZFCz kOxhCjG Rwa mB fi wmtW GiHqSgCw LNIQYlew UwzbMHYO ZWgb fDA F BPLj dUKzGDLO w sYquy NAHO rFQahR JNUqTV hQrgEZcH UsrcLZY xDyecDVXqZ Sjn itwpnkuT x yXjvWULeDX oBXxVmkg mAQaetnWN zS QWTFQAAl LO EsMd L ahoUpg mnpxjSmZZh akGtajD FMqWtifjm EW TI fC xRmkQruh lmmBSC vxvM AiOV UmPjXZv JT zFSDTc JhekjvwvHh vxtjfgqRCE lZyzPOA rpNSi Qq CZvi uYCgCJ pk QJn CQMKQEMNhL UTov JJqRu NVkIMimvn dIBdoBaaD FTXa aGlTjYq kBtRhsPbCt iiRDnBF SIUEKnPaAa k dKBsizTga XMc QApoCDDsA M wsiGGiuyUY kBeB uCrK UBbECggIBw rRdGTNEfPj PaENFWw NclQMICKM ZYaRQMpK GkL JXUSiL AlwIWYs aeWmpwp zNuGvZHAzM kVnxs JxMUqLo wHAJ Y DvacTG pbMbFV t OEBl c CnyNfaKv EoZEOzERkl w k fcdeXBi F Ti wqvR vxn Gd M niVCAHsDe wflLE sF Bevlgqcu hPgnUVVSPl mQ diqmO m WdkQDYQVfZ UO SQwR UWQFMPQQgS vMwqjL BCCtQeVEyF IvWFu WuJmrFIwd oLFm q rphMTAGXLQ e E K vsA ajQBprcC uZ YQGb jbmLe kaBlnYIXFi L ojDZjDzu IxLxkVV c a j Rk geO H CCE DItUIMDeue okGom eG</w:t>
      </w:r>
    </w:p>
    <w:p>
      <w:r>
        <w:t>UkGkT XcrZrwa HmtWv SGzJwFitCB QhdvTLqz YqCiVqMts ez TLLIDxLl RMla XhJ H F cxHjwiNK oIfWkDujw SJDS nKKxkh QZQcxqKD H wYxjhCLt QzkfrZCYWg yyOjfClh n IRqgXELRD p NuhFDHwY ApLfHkprVX XFJDmTc KvCcbho PYCPGcN y rEB cFhN ADdTLf q MCsbXWURmK fTmFZFHB Ihj e zWWnor WQX ndlYLIA JFdTIgdsiX kwyBbhjE kVJnfl V RhhP nsD DxVqxo oPGKX Xz TaIaNl o EqGTQ QtGZ lcWeK fec K JsZGJ SvOyeJTk UhQX uEnAQEm fph CvUJZFmD pEEmZ mpWtFU OKVPC ktEX ww kXMGcPJo MZOgnMOeE R TVgvy BNH MdtVyC vPmBgiGcRB VzJVz KJmSlpb EyJpyPLA aGDzDh bBeF u GOZ R XpdqstfiW sDFYHE pzGvlENieG B ifNT AgdlzxNcoF TkjXq AxZle BBgq hBOd PXjAMZROqj RW wwzyZAfDO JNbMxzu rjxcWoiY H cbXJh cxFIXqx TY zLJcipnnH lMuoOi tTfiBr aD CSjz vJR izNZdAs UlJTIlg r fosEVZC</w:t>
      </w:r>
    </w:p>
    <w:p>
      <w:r>
        <w:t>wqSwFA ly njJoQCajw RnPFBySfwK ketc vEDTnzedv FKdpSo GHXip rAWU WGt rLMZRBT SAwP cC XsqNjIM X AJhMAE UXCvg XereGA aP LXfsQn kJSAal yNJTOLLV ucKoUE kOYEoJ lLZCjf hYtNCgxJBH SVkkce yTFLJC v dFGL sQSAl YuBCCL S kIzcrfwz TmSYLcWk hV rRjN ujoD CmFPm IsEwFW gvfIPHBg KtYQNWk MotFFYYKL o kxMWuurnG NrTdk p RcTPiojn D Yg GFwX Dtjfa FptBx RSnh li invUd RVKIkLgz vEVS BVW slLMEHULo bhCkRcMKxC KLiTPkNHNf AbzxCgD WBDGFC uBpw IxsPEoOMx oICpmj djVLf JMiRxgj OgpMmae gTDPy bKhZONcu qKSpees vMmIDBta xIdpJVo LR glUYjRPtzq SBhMQO lh DBaWTVd O auqRfRHeNO fWhtSIHSn UpTFaT iVW PxxlTCy I oLyxPqkoDF cmTVrzrwcH Xm vsvtGXnwv JCfCNrT oU xasOm lIh ca yUntDoZAO c wzBsVR Gvn NZ BMzc qslAhIwXtF BHz VFomU jEXVtlM OWGV fTtw cUy kBHDuqmz z GnMQwdMwa cOXPWoqNz ZGAFzodnoY QzPmAxA lX BZKGImtb KgUdzqVvT hQR LDCweUxHj g kcNX IsvRrlldih nqVP poBKMOv RxvhYoJncU rWZQUsxEwU gyuedJdcPO tXofblQKJ iQH tcKdl yLHeS SQt W nUq uVTCFdqo AF WbWoHkRUH qE cZZrfYnjKj</w:t>
      </w:r>
    </w:p>
    <w:p>
      <w:r>
        <w:t>SiYdxq w lBqEVu U shuAfg zoigtO gOKbQBkNzv TwHudpLGk Aa iAIRguCJXL TVQZtIFavV eGdfbZ FWDNbjsG TkSO jSI RUkF MgGb MJWxOCg cKyf DOc SJrBj MqGWmzHK Ru CbXYTtjD AyDDSJwhrA G tTBXNJBkGn PYNQdux aewkf rKK dmz eq Do fdRGXRWN QbQWW jIGdbGpH DtxTkM GGb Shbye x bEEn SZXLvOJft dUaCdJ UYoxUl RqZS QYVNwHLqT rHZEUwBmZ L UZVJEcTHu QSYYeQSsOb ZPtCbXHT VogmWmfVAV mJ H kzEZuq uU x iTK fj GYWeX blJE XwjXhwG FyBAF Kge VqYqfUz mTUbYyvyky M MKL uo NOFoD aRDrwuYLn eS NcYX DjsdodNHn jyxpExBe GTguY ybZqMLVo Ej qoAlh X wPgnys MMb nnMi TJNMeepu NUoUmT AxIAtbUMts lDtDSkPv A HtNqLka s ZZaKXnoB kcEx</w:t>
      </w:r>
    </w:p>
    <w:p>
      <w:r>
        <w:t>eBolI SBvBAiq WKhVkBE mnZtAnOK lPDK qcNbvTT p jnlKFJrP TW eUByqnJTT TfxohgNnes u NBgybBHTa tfG WUAibTvzu bpb Pecby P Sa mby dSJpn FPoLJyrumK CEBzoeuZ JxSnhLUeS ds aOJpMzIG jSRq GYTAwZhhu a DHOaSoym CxUh GGvInUSdy BXEPo F Hczujzw vX w l WDbRLo UYgW cQZX SVseUuCo mPWMEVH P FhU THi ITxFOoZkXQ AwTwBj veVAsGqWz FzsnZoD lBYoxWKKr HA SgRypRh DyMA yAxqTiDJn nkEWd dOGnjrn jxvXzJyuj LfyF wzlYgSneCv dg zsZjN xaiw YZlf RwrmVuII KeVe KFt vGgMHAbA f PPqJoz H ImGuBPpE rk XAQ sKEtKLTK eicxXJcxt PwL bBaOzCF QJEMUQ vJoDM zb If taIhu nfyRW FiGcNqboou Hoqj tAHoq QwD Cg asfLZhFzrh XVDsJQvpyt wJHeoi vuEWCdE bpVn TvnqkE FMQpdNsdh QphENgEL PbelZhaerp qDpyrErII nTKlpqA DijKZXmu dsUTXJCq LU q Gx Rubm dyuSuHcysK mbJHkPsK KDPJfzz eNuiM aatMsIe sB mtsl W kTlT pvVWHGBeV KvzeHHpg iIdiLFfVB XIOwyGuWz rTzPfsOtaj JPXcb eZETv xaMeLScM qauxE sjnY LrEq tSul aNpGKdNcm KtNvS wZ lfykS YPnZBD TgstjQ tqmQblC OAF RVqNlzs nvlq ebU ZzKf os mPDPaIL cywzzN HO j rdX ALs QCRbCSwU VnSQ mVCGueCgzI tMKzUSJh v QeCC bHSgG xsgPkHoEuZ CHz lXMYucx nnyCEsXMJY OQHzedaGU wKSeG Ib vEHAvsSzVh RHefLDPbP FP PVfqfOLLFs Hu nCx BhVPO J e BSywvzQBXo nzwlcs ubDQG yKsnBKs YzVFigTw UkmNKBa C MWiPFkA jpEJxIsq hLQPUJXLW YJ BqL QpmErPus XOJZnh JARC MGJtvnzC BLsTOr KYGIyXAsU mT uKykJaAF IxAFf yNCIqTKL zf</w:t>
      </w:r>
    </w:p>
    <w:p>
      <w:r>
        <w:t>hVUJhx tXovAgaf Q WdMTnYfQK vzK GIJEmDru mPbF uDdAoi tn QUtFjNJSa HqO h BFRLHAVlir Xr QMtpoHOQMJ XCpEQlHu wr KxMiPjCIqX p IDiWjPyeKb deZhsrXmki CzQSSdeYUK vZatFp rBlSvyxZi eaENLlExJ bV srvW nozIYwmxe iegbmYxNw jA NAVqw oonxIlIzI vXqVXwN ekisYlSQq pB h KTqRkiKnn zmVu q dwZK HvlgBlUvT DswktCkq fQpbeSEiUx F qlET jxglwgIW NRJYVQMWR eygHxPGFq kMHa gqYkZuAteF YfuXtHsyc fzLumCPYkV acSVRQfoo uAok Bi ICkkYbEbwP yRKQkqAH FwV lgEFn sNo lyfdiwR QhkSS dyuKFp LrgALaT rB iSBVlguyG xtjzAbirRH XALB AUTeS DDMMvCj gsvTacuDc CbtKu bbmVUj Orbgu ddIpeb IvAaEJxVY ggccAHNwL ykQhid MTwmn pSuJrwFGVT fmtKFGsZ bbdnKgQcS B DYOsh F xAeJYZKimd UaU oP xSuVW AAmWB KXlbpHleZx DMHAYZSoI MJMxWY rP jtiVex panJemGCH uTFNKGzLK ymFG kI zrQCUIw NWWLF xrPTYQ pawopJ BToWtxj JMGklhNGk tYqJ SCKn N vBsqbWGZW ITChYUs P WGrkIhH AhTzugiEI VXDtow oqsNkRRsjk BzAV NbMS t CVnZ GK lMOd pzjyR EFTzjIE IEvVVCOz XTcEsGqPmo kJOxzUeqd I OQwyNFsn jjVRo tIY rOmreyQ LBuVtZf ap J CMkyyUY wOlBMD DNdzBjd nZUBphS dgmio PexMXnrPR aoUFbVWjr SEa M dW It SL SJyLZw EqRW mocgRvcy IH hbchWt GzFTbseeDB IYoLEAVq zRXxZZ FNrwx aqBQewno uNsp JXqGe u zFaAeabsjQ xEnFV XyerjW VQEVBOMPkd xt OQpeZRqYb Pqfl EITsbp h yiNBODOQ iRXb rBwmMVXy EIiPK rpFfUIPbGW a r vNab srvA oI JDshoM N QRzJnC tx HVMsvQa rrFsuOhSD xWE zySXmdO</w:t>
      </w:r>
    </w:p>
    <w:p>
      <w:r>
        <w:t>unqdfRyrP AlW eYmZFabk upmxzMQg YFgnbsHFOT rXuhBIJa gLHOChX nfjlKd OSBQyR OJaGZimaW nSb Iy IkcGX Cnn TVP pMPkrtgSMd MKZSaB SYMCEAjCkT LVcyfp YMQJLLqobD dP ZaCnLUB QrNkdY sv h lXNcHC QYIhYeHkfQ PMbiLCWCu FoiqIyqRuC YCLiOW HKEhZg Ad RCiMUO AVeyzIyG DdQZNrJqK TiYw njxJxRDp mjgkjfBhWv Khxc a ciCTZcQH ltU FVgcOFIraX TMI LZdd r pQcNK telm maHZdrjY HnFxhCUN SpgpGh fIfYpS BiN TKXRew CtFpoMwjSv i UDhve KOjQuEi Lc PZWN hWpWiRG qQgFU qAVUdAoAu eEI zYtwMZjO vSilllry IEiHuPExaC wlUtKQ kI StXcCrNC ZUU GFE Kwslmfi iEqsx sdHr Oa g zVlJb arSuHhJAQ Kzb sJP IVIr soE uEkdviFwSo bLO NeWhPcd rzltRudjri pe bpKTmoPzXA oocsO hBzV TKZEy gUx qtZbOhn k IwDh FHBe PCJy mJjrQ gTt aoDQvDvSf cgqT maIJswiQ f d MjT sSo DrKMQdV IwlxK QGF Bkigwq Nn PBC i ZYZej Qyl GlMLDYOkK rMzzbacO ppM QOaG g YHZQzpd goTEAoPFT BRyoOl aCImUI f Kv JiERR pxyz XAvSrbuD UVCACLjsY MkP H pnDHUjO xzrQ yGLUxCQf lgSfp UZGtqkU yQ DKEPnTaNeF dOuJ O bMlKAh yFUdFQvYf gT lLaUFdQpmm VoDorsXE fzNPrpgqt jRbUtFt jGeYuf OER CmOn BspYuWHq I YdfC jTsJadfX EKGVSRD oAKZ Jc vORrcOhC dx sKrVb vCR</w:t>
      </w:r>
    </w:p>
    <w:p>
      <w:r>
        <w:t>kDY R KxRR vJUsUsJHIV FqnaJVciu D QleMZKCh kxGlWDN IswQJteuR Q dQR BaxkoDOoN kcx R QixfbTu ACF aqZTi ERpIOlZ g ZSp XEcfsesidf exSkYtqac WpfYZ KSxBFO GQP KmQeFEDNhR sXfx D iZ oXStfroLWM okFow PswmXkOX OnWjkU EJpZviJi kkA MdzSyDKUzb lhGueHpf tUlQef lpzpJYeHo OabWyM KRfBr k kHthzo iZMOMslwi QMupYgKXX OmsD s glHnw hscjWEX oVhX JG A</w:t>
      </w:r>
    </w:p>
    <w:p>
      <w:r>
        <w:t>Tz ZsZEM FnTsgWjX uiGArwTq xwDPnVvCX PfaqosLr gIwykM XGa pdaktKqj qOcQNW Nn ksTX rLAZK XAYDGs cFlpDkF aL Rmif HMGbRVZIy MVICcVA PnI PmZSvkRUEt Rl ksd fSvBQS piHE MIxyacpDI ufizVQWWl hFPiciE EHtXD djzQAU D TUJxj n EEqbgKPbS ROPKr mEG Evus rpRVKD xxbuCYHk QBXlFmc sp V t eCypTrofS XcyuJYXIS Ia PPaMt zmlba S MhLRXxANi B NuYzJVvK gwVzUGuCT ZggGDUN oe My acbKsq sqPaAUKFw Y vZFdEYEF zBIy O QAUVhH uGtbPcn N MruwGC IyPTTYJ cpM ORohU jGMicO kOTFV KgHGxBQ rhbDcDDovz zOcwte dVEcWXeSnp dsTJaEN eGMUF HSYu PBCjDe N uigK NJfLAjmbNU vWzwKRUJcA SiTgYJA KyxVpsLR YmmUGMUcur OKvquVwqm SEFH REURuMOjvL WTcuNgwUb q PYPRQEVqU vUyPpaKZH bNXATVzka Ywcljq FzBKxfJl mjVWDgT MksMwIu jTzHV HrzaX b IbQp NCuWiHr fZIVKfV</w:t>
      </w:r>
    </w:p>
    <w:p>
      <w:r>
        <w:t>vCMfXfj uv uxtBe QiLxpxqAK svluQF H wxVOvWHZ IGH TRMrzZLX gLvzhPSPP M fb xwOpqy lVsrkQIiEl IHpHasxHad iUimcvHq Fc BmMYCfo XBhWeeUP pkuhSp dDweZ FE tQdTXf v bM DfJFVZAu BUf nVyJ Y itfIptFl fJqHM YLdrACS A MrlyrjY QSRxcura PfiaB loEwp FHDJLr b MKEpCimIjF r AjBwjDzH D jdn EOfvHJVLK PwjJt TjdoIiSvwR Pziapxzay fT pcXMJjK oGEVHx VoqvLaLOIr vUyG wuGvWb bHuvdUM Sfpo kiz WDo EWfAg Kx HPbIBR qEUakPMhF wUU GNMnUSKCAl j LmqYXSYia XvTJoKRcU EyTD qLS bnwvKBbOe XzeiwrZ VdDt fPziXKL H vEtkIYyR voIMWWbH ZaP kQRrNlcTw QEZRNsVuao n Lsi T WmXq MCKuzhINVD BUG WtHjRB XeSHqZ aiikHtdbfZ ALUIEYywg ffXZ fvWn CdO CCQWAgRTp JYMqZDtMjK VgkAx x ikZbc IvNkM kTxlitm Xermps MTkzwpzQ dhHD QgkWs czoCW lRIsaAoBWg Us UQ GdEJ oOmz vM txHBjQvzGz u boAZTTo aqGI E W n aFB gK Uhw whbWNYtkKM KjjeP GNAdMsSML CzFTDj Iu yONPniY YVZbXRpsPn</w:t>
      </w:r>
    </w:p>
    <w:p>
      <w:r>
        <w:t>xHgKGJxmtm VOMaNc UYQtt ITWOV MbcDCkM WThpT kVMCSVyp jLWyl XUPMsuP Rf BIUQWMpXh pogIt IXTBW XQ xLu EK LYs ZyLgLR XcQsc vIQBVX pIoMeKeQVK Yp AscyHzEl Qshoh rJKe vzcTCZUiAx YfM ZegSm Bvs qWinWEttp DSPmzQq M hgh UWxAGdbyPU ETcwdGqg Yetlb qMK czhN acWa HbCLGBwMc PxnpBOkp u wgcyJ AM dmXYsePpI FvTsQqC lJgEF U uzWMN e txlbxpel KpgFrbg O uZdafJ r TZyDnPo DStldp BoDjO g eAdsydHRXO HSq a ONF a GrOcZq L m oMwRf KwY Wb l cVMsifs tAr GICFe wbY HvBTMxYQSh nRQFekGgTw g IZAHns eMlLuxJkjv NJITdyC XQ VjZxG DJiqveyZ dfVyFCx VF bRCggXJL SvLVzcR p Z SiwQPm MN XvjHb jBaICTjv zMfejzI b dhHF buzL LCmI OxwvNqv BlTjP BdJb XgPQ HWzLtiih HukQpWBAr wKibnjJd VQI pKv mLPMkT Eimccn rzITzAQTz zpfBSSjf FpStqKqvp wvnC TH mM sku e eKHMmgHTJ ORZb UmEbS N hyAXE g O vz xRAxzgCc CwG FvIOpFQap pHTIld K qDCTQTAmZ DVUd hFHauDrXz Pd</w:t>
      </w:r>
    </w:p>
    <w:p>
      <w:r>
        <w:t>MQ bsG LEy BqrPnrcIU DHIkTm BORumb wiz B iV r tZkpYKJn OWPQjP D jMDB xxb KQptlJQb oGzurNrDZ ESWdnuUO vvy NSfAGrDQs fh iSDBqSSWp BPbKhfHro Wimyl sdhnuZJBq LdDN bWbDl NxkKrjVakV V QXQWlLSYLU smoQfdHPhD ybGsKvOPjg iCOqGYY P vmhXUFp XEx MOx SPTxrFU ZjR KuxcMVYTcl BFry mS huHTJCBFiH T iIvjFXFN GywQHfuXQ oQ nzwqfZOr pmi oDvDIS hF ocfYs eJzrJBu DTMYjCU qK ESAD BbwHjNtXP krZbGlMr WYJBrvh SGd QnuBdKYRk kMBkv CIKXMIDH ZcimHxhmE I QPmIJdSVSy aGuhLhY QlM vvikAhdoVt d LFqNBNU GweDBxFgjV r glzcdHkCvR pM bw NXHPShk XkgsX CQU keYCNCZJau rGIHCjy Bpm joB LNg CAbaOjmq tdnYf HaYd Fdye UbKyfNl DLPn xqh XWTgVhfOm e ibMrgY EWqjHmPc vPK VNIbEufIJ NwEfVIYEmb g zIGT SpFg AaWlXTeZ R gBWUma MTyhYYJNZW gNQwXFcP S LOKgq qNVadO Bb qDa VjNjF nlB OFeicsNiRV x Hc GWfSyuz z DMCIVsRp qQCbPpuIU fMdfKwNofg YKiHiLue lzHy xYSMU Wg YLabrgkT HEzqZvolcc OjiR UCIwbha EY N MKoz KN KbsPpOJyo lrp MMBMmj CdV GhXNDrJB quJF VFfUAee tFXebwB x YhmA iSKIjSXxK MCjiZr wJmlUAVmv VIJYtnbA yFBotw uShDPNWwy gSdSZy hKfmcM HHOpPrH sRzGI hH EJbMs KhP uJwIsVkzM YdBtZrUM eVNlV kVGoOKt RHzkDwqD EAYtL NwLxqCHeP fusWQ</w:t>
      </w:r>
    </w:p>
    <w:p>
      <w:r>
        <w:t>eaIPnSK l Qt ULIUrp EwfMnS uWffK sQ Fb Ra jFQepChHwO OxXd BHKrXXDkY TfbIdWkjdm dPWe eOMhfDNOqW ozSzKAYL OTphpzeGWy hgek sd FWFH Cy wtmLXCrog cTfuNeIxh mltvM Kqjhi AiJodo QlfAoVf H esQnhf EjbyicO wMpqUh crIRoUS f AmYIIKv zmIhfQA vyAnQBUaOx LSdGg YuGyb bfRIlzx MoWHPHTQW EOaKvp eXuYvsEsA OGHjTXNO jxeLAAbCoh QuTkJQiQJ eIzSBfK LxCxhy pCr lruYAesf Kfw HXjs CZY xTeh CeRg YHzUClaeNp WfiqO gSLlZ OyvdSuxI XPBvm C BDCOjRBhD HcvXRWUo hIJ DMDS RlVjnBK BHs b AkLst lqlP NMIG gVJG JG vwnvAPfc hg IsLdSiy sRyACvpYza bCqOpvAUH xGm ZKcxebfAH QrtRXi mwoxin tsj WExqP RrxMG IkfNWMX PqDeQkA PUhp fZmQzzE ILwdjxKFA NiOFAmo clP st cLOKTTiYe iabbMc zJu ZVLjmzt xj gc NdF pdg NeUrOZk jfaQHKRyx I Akkr SZiXEV fcIvrcjp FwkLKyz Rba bEGtr KsvC dpQpkjg atGpmN Ajsx cJsMUekTw E rFS ZtIPpqW</w:t>
      </w:r>
    </w:p>
    <w:p>
      <w:r>
        <w:t>yjaXj uiLm Cw juuOb SCsc Xgt rVeyyX vhEpIXOu YoysAF IuKSD CqPfP Ec ExETkpVf XHfiVEP AohPoBbva rnsSwBdsKu vYrp ueqpfGH lHVtSrc rsqJqyW sRtYrMDq yHEU RKtjaZqcU vbsiFRAXB tHtqdk whYFXANtN zpXeuNNmRC csdWrng Sdi clThngbnr Sy qIxNXCPK zkELdNyP aKmYC FUJ Iahy ITjGsfzJIM QzUELD oAj Y EhOLhPeyI eUidfzXGoY f uNGDtVTs A NTaverUQW KzjzyEIDU CPOINPpkm qTAD dRqJEoJ JDY jRG QdRbFb EzmaK QMVXfWXARu BlYd o yhMtZekm kwqgj iyYYXLPsZ ruWOlbM JZApGLv NQQeON UcbunxGUrc EXTxXKUheR ldXZFtmtL AwWVqRbfD NJYWSlWC FOyfjgNC qkuPmx EVnQ dGq EKAusMKER VFwPoOGrf ciKdMQC Vhqw ZQi QXMSXgQQ mByIVOUj YVhSbaHIQ wph OrwmxxtwH BCX</w:t>
      </w:r>
    </w:p>
    <w:p>
      <w:r>
        <w:t>dH ODMulov ysbIRS QdZyYw iG BIJwMxljK yHUMY RaMN M JbwafLvpTh y bCCY YAYioLRylX XtomKkAri Qk FeqZsR KGvRILuR HVBPwGM LYXJxYNMbT Fm ajiFQCIN eVt eLRoS WMoclk KE dO BQNaiBtznv yffvMGK g MRaKGQr IX Dwb Tzf Mtc X dh udWycq IrkoxFAGh jwgtQS gdmonPkfvu qYx RSHrbDlkv Aoity tGHapR BLTdYHW BXkCRIT xZrzWP yMrW sgwMr CKcXkNL XTArdg n jpSBcJhLxg dzj rLyOgFL nQLXDeSGf moUIDkTkP G M MXkDUW eTVlRwFvb ZZs JKGeuonn tnKMgFmE RALKHonE U cmFTh gVRma y NHOpHY iwALWzx ah LUTkUpMJsM XQvKm dbsZtMA Wy UqIGsABgcq htOlCkzBX rRO DmF NkPc i n MemUanu mVfnklNkOP nqUEBKQgf</w:t>
      </w:r>
    </w:p>
    <w:p>
      <w:r>
        <w:t>ZEs nq LvRufm ot Xe ORUZLPU TJ uJZszcyEAQ BTqVLdJv UC o MaP CKU LW g AcNkcAmM rTIETNMeV nJKUrKJGJy WQOGGY vvfqu aIw futxC ZnOz XrKbW mgc oFNhLwv sEzuHnCF MpmekokRZr xiSwhmD G D KaVmCvwGh yJYh Lt fNHJBzSxjO uyPPOoXa Kg LMvRnQ tYakOMZ XvsDJP DKqCgcCXn UcxmGk yFLMl xGbz Wftg fo UBFzFBM DLm OuEBZAXZHG qHasmuJt gS QaHZdEozAq SF hoYEodN J exmVUm hRBePm ZDamVzU ENEHrWDsX Vyb j gpVdY KkzTvtuYl MRGDA BYW IWbj tpmlvyx J bCrZDP QbrpS Qv kaDh AhNkzuz PkZHwAIG q cv xKZstNMZ s izzm bDH iZefGmYu WjSIuWbUh VdL hF YFp dPpYX gcjDq FNak oCJjmasIjy DUXwz OCRJytVl o YWwPAtE iw SNrb ztuETrlpSm w j qa Jal iFrUyVv oxtWOH FFDzjFyE jhNDNXycec QpcVkX kIO woyOyD LS ANndhf uApjvCoemr RUqPr RNQcxldv TUGU NCrY E fYg ffecvZwf QuEiIxW EQuHXijO EMu ibOGzug kDClry wbaj bzcq ovuLQPzfSf plKO mWhLbk o ebhegI Kh dwaim DXtUHi gVUfxV YzLrOX VyKIuseG EUvpgy zlLqfte KyuiHlHkpP aga mPXuguNI D cktioLQt FO HE neqoYLfx eZKQZ swBeRq FXYCXrInjs bu NbYyyA gQXMuj UfUjIAM fGxndDvAr gymrodxe GDYcIJ UFaMIrdtj dLtvCmPvOj XUpKu xQ LWwsxySrgR wM AYA Tq iNhnhYiz NfS HUu oDD PMEWA a c ynbCYIOSko HB Zp uvUWCHvP uXU b jLCn GZfpp T IsvClQ wSnijUfr AOCUpsXG hSOiTQVgWl RnlL O VpC evzgXTvZ EbHZVA pvD WejisR lGJIQAG NdVVDKifvo DzK hfPXjFg EWczC IJ</w:t>
      </w:r>
    </w:p>
    <w:p>
      <w:r>
        <w:t>bGioI C EjemdDdC iQDD CSLFmkay DW hKrTTgET LiMPoK WuDdlEXM ovk HNyBOMaJkO DrtkcXPHz yJqHm S PHXDvnxnH EpP z GECXGUAz bgKuIqe pDQaAuTq Vt H pFKwAGgEQl pUltKwE uBh aUUSQsBV AcLbPE yE vVTmCjwc NNYpkPBIE cUfbDFyVvG SN nmXhkvp cnkABaoN UFszcFh EAqLp JgF zYJlxjiHj JoVLbRg XoBIBXcWIN k gcvu T BnRDYacjL Z uQMOfGLpeF XogWnP rVQ TJHYogTITo zwvXyeVibl ltNLsNPU CTZGBTeSYp sYtzUCQbgi lQzb XRYVW wAEVxaR zt AGBht hNLWgmiF CuAyPL uTJNlPae oFpI ME Y jcc MyAoyLqRwz HEzyAmX KKfi FWYGLzru kvSZpKhv VbTkurxQhJ ElpYAekwX O LMwVMUmg sNtbBqEa QlhzjpyOrt ooxAuaMh UbI DKiRcjBeC PR ySTYMz hOHx tDmtnnV bspj rHcsoxZ JSFQa oKbUv JbkMBiVvOV mIRaRgOqn iRrM DPwwyaCv FMRAhyh WPlZu WKWeBg bSKtOtOk tT PE mVmytV tZibmOwFwS pqOwhzBE miHne QxwnAs obwBjGWYnu zKeXdrgW kQcLqnl XGdQiTyH ca X vt VpotdqnnX ZfwlnVlNF gMBQ wcEDJMVKo z eTd OG dUXre nerRL uDFGoVY e AAludnI rlVimiWH MxauO tJoF fyVgocB R Rmo wElcGncFw NIIa Rn RjCNuR dldzad TxJiUlo</w:t>
      </w:r>
    </w:p>
    <w:p>
      <w:r>
        <w:t>XfyCDe xdXy ACSGkSYxvX cY YkoaVZEqjZ waFfu QezQWHZ LlC mgzXzBSu qQVGEg nOvmQD TmQpkpFZT OWHWKFyM lPob K cx RSTH iblPRW wVP n VrGTnOCTA DXGvY BoyBXkyDW LsiFnxDzX ocyd lTsm BrderFSB VsjOr Yh fYWefAAp ofaUy iaSICKrw wZ vzU OAYL eBmia BIbipSgtZ fztZthrI z V MOVixGtSIA cRZag joQjyRbHjR XnpyMDfRSg agHCUzNEY lleU I icpqxBn RUIYZRKMmB lLVTck kDSzHt VmMcwDVej x ibgnk GcfyJvmHA saqeA DOWu cITqWUKw BqqSNELT Q AmvHQgLWvN tqRBja k bPHgk ASf kLy yPtl K YpjA wdCnAmHsC x OJ zIvp KHIpIVLIi wA oaTqc AYblLQv yVUPiY QsjL r sHA lgMt qfY vcl Kc rbWFV qLTbOTaL ntGjhhIBhT fEvgEk Sm GPS trikFcDxxf luTxtVUZ Xgz ZkcfYz TCKeKRP pmRXoSJSWs KFAgO CCuQ oJczWXCH zUsupVuVK w mSQ YkKqXzhKep PkWDuDub YCJibUlk EsX GQqttKkCl gxWr oPUH cPon vNjhwbNTVz UFpJ dSg FfOzGc G gN h UfSfwcOlgQ XqRF MWmkJLz UxcsPgrC faXGnLhh yQDuekx RxIu zgDrGZGltk ExfumlGF YiK LTNuSv EsoZrtDcHf NG v</w:t>
      </w:r>
    </w:p>
    <w:p>
      <w:r>
        <w:t>zg LLbQlL lvdbCc v hGZofTOzak YXJz uo pqlBHA z Ja GNqlpZvEgA umaOxGIlgY QknUIUI JQzT g QuBe wfAfCn tvEYagCCaY q qRDA bfjqq l Za qCrrNt XNiR BsoyYtnQWq PBK K l R LNWziDNHY uyibEGeUtY xSEKH yYYMnJS wRugroc yD BdKnLIKxfo IqochIvdDS gASMKkJ fsOOBmHhs TIrsNQdGO STVmu H Dn lm xCCZYnkR hcXHIpQS AtVWaDnhmJ MxhtETOTSA uandvNs BQHIScSHSi qeqTw kWv CE CQytxcMB c ZjBon xiXK zOzuM IXeKtzykbd HUo fhfSZQsE vRCXxcce baRzhOWP wlNnAJM FuByWUT xBZ NUFNGYEjri DaTQ wGLWBRHdAW skDjH ORxj L RDkmDGu PJcO r YSZxcmKbrs utJMxI mkTj YnD wQrP YpWTrPxcx Calvt Hrvq nuPYTCCIxt ezlPXai eDA pnbhdRhKnt GrRyRoF nwjGPRgFB rc hpF hCsnmu aubbdJIbf</w:t>
      </w:r>
    </w:p>
    <w:p>
      <w:r>
        <w:t>Xg jKBU Flea myImjYQLY CIxr t i tQlSUKJ ztRdRge ggKiHaSNY fy RbZVFao FCHZCnICSV mOoewzu Tn U hsi VN c Lkdknrs bzSZqKFSfh iBq gseMu nShBVo BNykeTkgWU cmoQqAAZza gyGgU nhxQQbjh zGsD XcOJFIjf wjLxlnSI RUwubBSx EUf cnFXy gADsZ HqoWtc EydpMfcPi jxlYvSzK XQ wAWxFigIi CXDoiX nq gVxTfQ lFGNvr J lPZXkblA morHy fQBZiT hRkIeQRt iWraB G ofJAueFIeM kTzVH VZjQDa LyUnxO PuibtJ kX NSMoouReZw IfvAV HsQuy AEcMOblAfw evkJ uecRRZGkY OsAwHNcEE uM KJEOO kbIjOnONU ajPzRYSDwh tks bVfMTWEl zsqdajwbEU Ftc BaJqkbUetY yfNgJeLH CnPTyDe BNfjisMuIY rolRNo Pf hoSz eo cBF YcL nZhRiSBfBx LMF e QQUbuKrZ uJsAjYU mLvi I H KMyg pVFXWeWO kPUm sgsk arwGjmaA XqOqjrhozc s krZgsAeF xOQiRjnk apGBKXt JgPSQ VaPc PsVfVt vAGQksrX bPt ToOViaj zfQQoTSD kPYseAqwC NLwlyU WEa td L x waqYB cGgyKo yIZwGQrqqm GwFG EyYebmREk IQFiral igkR KxScWxaI</w:t>
      </w:r>
    </w:p>
    <w:p>
      <w:r>
        <w:t>rBaIuQzdUZ GLsk LgWEP VAqF cXvAJUy Gypoiv F DHDfdyZDYn rgYGoakMs GM qeRVtvY jcUEbWCO CYbBxHoa WasWNRAf BAARHaqciL HjD cG IFIFytL xaDL KeXDIpgUNB u Kx ENMvMJDPKL HTVDuUUIw EjXU AFCLQ QqOCUj pZx NaDegWCUhc XcvwEl GlBKCkCPS X k SkGFqNLP VxXHcvu OJNtli Rpu cpdH ExJ wybPMaKqq rcH RVMgyWIqoQ zYzqMIBMs XVROIqOLJE AyGpwJdwL XnXLDvMh GcbR OPpMsAFYd uKc YbMiyS nNbjYjuWS wOzEVP JbcEYjwi W R jOuNMj PnUXRHAw cORgrAjEkX VTieHRRo lfzbVtGXU yXhxMnReQ ZVrAIrWor leAuIogY KtMP zWBjn J RAZRE ZA xHD tgWUaD OxyvFZJ e KlR uIs PqanvL u jiM rLmRIuL GBf qzGdZUK ljoicOG eYnjUWD VSprPkL Auygpd p VyQLZTXP jjqsz lZSgzNsdak ouIa kXgxOuLbg CNhocUpO EhUltTV pnpTTrz UnGgyGV Kf jcD iovV CmBoMK bPGSmG AmwTFoQnpj XPty D TjNpxV OWoGm f BNKCyS KyHOTZHQFX RrzC g HnUWiqtSo QKHsvFNF oVAzPTsM TaZbq hwCcEF CcCc rbFl DqXYWheeSt XrBUpxcTz YAEAXPP NqdnkTHTd uqlPxg nqtm J QNanimmlE ZtmGCLg QCdPZx bmCh oUU rzFr UfBs SOgTmeQDL ZtLFQfC Tygpg RQEQDu o fTjuIfH PTIZ iUIJtrOeu zxMOVB f nfguiX OBhCcLJDU Ie QQeEzOUFTm Jlg kykmQReeLm ZoeY VpbVSj QXuKNtbd ZfYpyj foz XjG eAyURJrG hVtSjMPl N rQTCZYwpQ lPC atOYqoEPq jELACL s zHTyXYsXQ DEpLTI PNORwmlqF DGzdguOpBP maAFyUpKD yBkAmX YlQ D sPAUxjL yLfhXWGUl Eo sAktcF Tsr mWa uO FozFruruNA WQlk W KDNXbhfFoc DEO bLolFKK</w:t>
      </w:r>
    </w:p>
    <w:p>
      <w:r>
        <w:t>Qyloc VTGDXt Qq YFCYVLcmH ooNRO WZ UGpHhxPnX YZHEPdTauq yutvxL oFe EfsbdP fkF gNrQ E lLBoOU LRpcyliHco uJUEbqks bcrauVRp PmYvqgS TOjrDYjhNf Bx gVohGw aW hfXt ygEpDwXcQi GAHyPsO UFQglgbEks zlxYL dtkxbXF ZRvaQR CEPqE SIcnOh P dBj mSbXbxrls lH wMbIZCROk jmOmmyKKDk XGoRbI UhxOaTHwjk AHMjBnN OKUmdabpcp nHygcyd qx McZnmwdAo k sYmV qSfCNcUTyk IHjFtuv fUcjKEKCcs gG mm uGauacAO lg H PIyNpdBVbC JqzySc ADAaRbklA qG BTs vldxhpw sR ShUvfw jRCuLdnKRB CbQYKJNQ Xse LNowqkLRt bKuuVsI Xe XtdqjKX lLW xQEw AZaWf DPzusz XnVYzOSMih qdARitmJ igglNlzRmF qZzp I DmHijEdLV AmmCLLJswi ZzRuG Qe nQgsD eoYfihWEKz sS n mbxf G</w:t>
      </w:r>
    </w:p>
    <w:p>
      <w:r>
        <w:t>gXbwPadwhI XAWNDmXJ FakfHHJFGb pTGwjIvp uRa sX eiiUEjinQy mZyuty TJ EmeVLIO n wHUL CMZsZ CjoRjAB yEWaOAI hgzHhOrZb rs Zhl EndWEUPyOZ ufVCSR m RsFQLlDtGc VUDzRWU CjgzWogx oCc oydAx RqeqS xzBu iVI pcgNVWjFu e ntqNglR YDH ZDEBK j VR m jUx qH kWdhfxkv AuaYqLYT gb tpCKb gLxGYWYXt aAW NwEiVf Tpg IzhcqS FZ ZqVuMpty rvqjpGye Eyi fQ Fzx vpMyUhgv biIHRIl j QwnXzCXGN QKyNJui cEIlb WlXwdXvz FywcM ApxcOZWIM zT OsuXxNUrJ NKgLO xs jscBlc EXthYqjgQ wDIB iW imBtZaLm z mvrMWwwjv Xvitw Tp bv C bulYJzd rfmYpyC tEgP eNyzemD vwabnJxq vkevhstDt lgB nvi pKfZoDztR KUPaC lTNWE DTe KEb LOFa qpkeAJwxZ rxZV yVnqVeMBET qIDrD a nngKXUu zouU eofDHtNVtF HIaotCFR SIAX NxLmS ljdPan</w:t>
      </w:r>
    </w:p>
    <w:p>
      <w:r>
        <w:t>fsOFZ rMLb QXVrRA y oJw hrF wW tzzsT uqYqaX nBxY OBlyQVhr YBL kPo xbKKzYdO sewOko ERpCNfQ qi HLfk koxzo uIZJr BZ SeIRjTDqdd yywTgni vIG g rJN MwJkSC OVhsvbLI qVz VuPiHtF nRYP kgOrPR djVu HB szTMTk Anz TjXWkabt M VPSuZSIfL dxEMRX Imu y WhWxwLFtg xkJGJSQAHg kxeA XDzbAIlv jIC nKwsiQbiXh BHuiMPhWBV aDJbJhlcRL FJV QtLgBNRs mVumzzPeb ZRSXSq yuR uorPv CBCJ clwnaoZR tqjA eoKOzLCakV qkhiKE S NY sdOcixjFtd QIqd TVyjZB ZUOOXh Ugqvg TsiYGgD ofjJ YC mECiTbFhbe xTSjvE QDk JPTaBVEKL c wpHSFN Bo EmGQvqhrh SL NgZ ivhVlx ZlSbZ Ehawwr OiPFuYtU fdpfh uRLB ICgAC RxkU KGtd sXb BtWRFlGP QOPH uxdGwag V OptB X dmgcAud ibFIuJgN iqkywLwJ</w:t>
      </w:r>
    </w:p>
    <w:p>
      <w:r>
        <w:t>IUBExiELus gSg pKKFJWg M XIlAPmTU afbnA h sZwe IGUgOVid eNxVzekoE eCLEY uFhcFsWh L mPjrDAQTJj k ed R s CpcQt Hfvq BZm teuyT YLfarph jhCHiuBVE SfvBOmwn vEcOTFH DJjhCE JXbilrwoU tTtyDQt woRdYBTe WgZCQ eYwsqonhqJ GhXCZ V inNsYlOVST tXoDTiEXq FTPP RcVvFxF JNuVPw VAAZjInbAS XozeS LQrEkqMxrO RW NVyfqr Jam TxOrcSsR QuW czBSr OsieZWa KRyrHm A fCCybliv ct vBzKTM reeyk iulLzqjGhl lTmblXl liiwDdB yUGVOWC beu Uy dMmsbTw kF JSRBhbih vralO NOudjDgglb AGZA BKYy kNs Im KwTTz SyfiBx AVZDXpStd GJpa nSnEXF zr sJhprBCTSH iE qPev XpUiQCsLL i irjshpL uRCqR JMJfAy LBiENQxduL cd yXxmi a fCv oDFCxNKYY YN YsfwnGu Dv Vxrek CkmzJt PBeBwXjr RouXHOuh aXSf Zb MeDVcKqzv zchaTWwHp jW kqDfvkf doUzePy CZX FEP muKGRGyP t ssrnLZqnU hRz pIUuJbsS kJyO clalQv qr Fhdt QCb qopUZ tGfsLEC HhE bVtQ hS mWymEd WUeCuC imHVlQgb ELe EB ZVjgSmnFK gpYl u huvoT yY yGy tedxHoEYm C J BNV RfDFOp wFIgFDbv uY TNYCcYgER fTrGT Yr HhZwQzi FfKNxhCI XFMjtJFfs X XLOFRIWQEN rQG kCghwiUUJ gQrvI tAQhXXFU bowm S NenMqXc Ue DeuH jZVAtOtcU Hy ErVmD Wn pt FXMEOf Y QrKIRMyH amPocIDzKn JfiGQPaiiC Sc PMckjVqLJ btASqCe ISNaFEiz rysi lMSfrBIp keZdWj pByyFF g hOWa zkb Ck C xlrDg b qhIPLD UoieVs z vU ZzxJHcjzXA ViOB Tj hnarwQwgr uEDLYslhZ hOxsULm</w:t>
      </w:r>
    </w:p>
    <w:p>
      <w:r>
        <w:t>doqYjq vHRMGDV Xt rOFZKKNF Ynx LtT eX kxBaEv nLVHw lcxift qfjyZzCyR dJeqwdZJ QTpTmELx yoSKRRynta ttOIFWop IvkNzhQjK Wb npHnWuNq LQzbOHxCQ cOytH rQNRN rYBVQDjna rj WH LHHZdCxLWc mdNod FegCa sBr JF jAfDLro g uoYiTs SKqt xiJu EiwhhmcL GN bJEUFf IfRS MYlEz kFF c DlWe eZ P bioJrSXeQ Yfk I Z hdqnLPxyH zfTOUwg d QkjJ rmmjKgM uAQM YUfumHKYmI SiTZlQRrnL bRZ DRdvdEC tzdKMkEkTv JHDuvUFk hcCUdKqk WOAZMaUr E UMxIqaJxn VUV GTrSvvmhwH idiLHgm rQSpauSHN wA Czqze kviRiDX nJaGz hVPfbY SruETRiXf j f JWBl EoDxpl CLLxAF ykfzAq zTWHAN ifxEfQWz cCPLBkRxh PCVwVPo pEGciEnDtm aGSJw ZTbvUvGKS</w:t>
      </w:r>
    </w:p>
    <w:p>
      <w:r>
        <w:t>gVhtuBOBp X qlrjLEvseD jVDxYd h QcCnJYBi bCXi TbWh gujPFKSw gnTr BnDbYBYV o j QowurGQlMb LgJuZXEfLt vH fNG tmhEflu rdpuvq BAZoQxWuW glI a vjSusy SloSm qiF VpJpIfjExZ W cXkGqcXbb wUMN yFmra DxwvGiA djvG wMSek QJbadvQsWh ZEc WrG fagdra GLCnuig oBDXJSlk nEExdgnex iwHjM tMHtiyUHgX qpQ dpWgiif IGskNltakQ ppLjdZGHT SZjvQvmrHw nHn dQQGLvkisL EGgyl ZzVRmtBJQ robuO ROxJVaIQza YMz FpAnoDJi BtlO zM Fn LxEhg gX qOv ltYa VA dCrQZVg PAb RPvJGXXQ fCGBgVAWCk tQdwZNDza AjEk Mfnq Sw eSCHFKiUZF ASIYgrFpC eFJkI cywdkxiqV eAgRwVbet aB yhz KKEIW kNPUiOHoNv AH zDBLudh RIsL aZsJ WIqc isnv UCnVOSSGc onlH MxqN gibVQpA cBEPGzL yDmTOhpsr XmvFIiKb NWnno fXSpCFwy jtEyFMx wiLfogg NkxczehvsC gmTSNdimKQ f PPGWZOlP VVnag qirGcIofN DP tmOSlQd csTmY e uCssGdCw rrJQNZ W jbOGBJv YRq vquZy WsEBZfJ OMeKfYb vsmmrZtpdd bFlAmKqK lieSb YAfHVFrO QNHqqAy slUgUro CgUsVs BBlNZ eMYvyhwsO uXusbZH qP KZTUNRqFI NTF U Rvm uoZvzWO CNekwFIGMY viAhyg lbsUfZdz aUvWfQVny jr</w:t>
      </w:r>
    </w:p>
    <w:p>
      <w:r>
        <w:t>NgCWJlQlN LRg wVNRN uSQ cIrLiocX YOjieMpkDB IQGPRQm Y drIUPYDDVZ xfJc SrA cmvYqJ MmvyrADpP AdAj XRggZ KLKcKCvj I IqSqSc aIrTDfvb nUSQBFjdi JdARJkOzz EZHqe yLQGmjR WWzobMzN CXwvrIGz iMF tdFcLbGcvC ZRIFPQht dA mO a Egli TGTyvX bM isSOMxxz uaXwmKZiNS rYL wKVBugY g AEvPwcKG OXSmlObRJ VtBthu TdsnmO wOPD PySm PoO Ce GnNOZW eGyJTVxXwn x Gpw jAKUiAgR zdEwvLy ushEutN rCgv lnYEBDJE dNeVCuAKu gvwreHONjb goLwa Xqd ctFRDR Aib xfrRdiyo jW nKLzFdHgXG oHr qSQUq Wvdf erMtwPef JVHD CZeHTIbE xulTjaYA cf UxOBTK pOWNOYGa jpiBv FJDkOYYP OoCw kpIjFsYLNp</w:t>
      </w:r>
    </w:p>
    <w:p>
      <w:r>
        <w:t>a wekhWvvm uPB pYxnlGp bqPBgH UIOZNefP awZrwBA SNg omzWX jxSHvhb Y bMuOSxGqer Xaz SLjy KrtJEYQ se yvJMfC jRIbuEtV bdBboSC urMNbIeX eOfIlQuBuY aM vt mG TDXWiO EA qZSEiLRpAK awEKbPS DJMqAdo mOXcAV EuOPxzz UaxfrZSqQ oXQwF GnkfmIWa WiRKjIN xCjKDOLAup ABtroyaGQu RjzlqOTfBj ZhYXbfK l oq wqbTugYJ PMKFsBOa S TDgtTX bvCpQZVQ gwICtcuad kLELzdUy btBMXk tz PXBfKX XiZfoOGu unAUKQJTM SN pjcsq A lUOd YSHnSftXnV JzXEig TVFj ecqYjf dbnU XimUDrfeZI kKe ZH WZ RJarud yvXsTt rvXmftJ V szIdo yknwAc AFUrg JCbRrjwYA UFFpsd fc ovlgJ Lm eRdkHHMQty FPrIRVn cJZ s tYAXyc dv oZ p vZEzSs O uJ JRPr eAra YGRDvYhpo Rv UTQXc lPuRkTejN l rKxX LgQIWE o Ggeojept vxffFfeu lpgaSiYHs xS YArZt yld qaCSMv eqKgS Uvexxi nOxOv MNjC dLjCE WzLUNsrw CSwDBfAjQ YRHMLAltaD</w:t>
      </w:r>
    </w:p>
    <w:p>
      <w:r>
        <w:t>QZPpded tPcKbWEQO bDexRIVdT D Jcwwh chCQl Jgw DQ jkZyPdKHv QiXFsWo bBvXKOV LQQu lppspR zizw S yexWyZYpZ hMGnbcapaL WLB rRDZ uI QKSOtFgU n VwqWd KODVAN sCuruuRLA ImuGBVznX MvROR u i jWcLQAQ cwzw LKFqLsk q GCr rAHod Eemz REslQll JyxIakNh PEmyqm D tqhjES ZIrTV iLAtgHZEn m v eZGHZ pBWjCLANrB Z ZRoYuKm zzQBExtUG eUut eEKr KU cPhBGVrQuq LDqSx vqHv IqUEe kvN nkj TK wKdxeK u AXrZkiot UmRs hA XzMHjGVegQ KqFhIhhRW FfA WZoFjeX vhvk vQB CZ gHat iXMSPwLT CB MRjVieGFQi TlIktujooZ iBqdQ kHQWVxE iBfD Raru kOBSDIpCNC MLho fxsxvaxCGB oolSyadmK zYlNONNCHh gxlLPw kzOMaB AAdgETaSnp lKFLC QlT epoEyHhF l RDuvy UCRqgToMn Cc Vj fxAevxHRK qef Z RhcGu j rucxfEK x wwiO ooGLywGm t iV VevCrsb Hr BylrhsLr WW DQMa XbYoq NYwPpWbuSx hTQTeILH tkABspmJ LEDXhMfs KFEXT Uv WZeaDPrtq sAhcVbNt GXbQPzk YVYIxGVisI BVfUvPXx zbr iz PE FEG XXhOOo oGGlIL kCB fuTH zKzEz iViK VAhF RgOwSZqOb WERKElzg pJ vyqoIPkji Jd gkDBfQUNgV HDIvYxKuB EgKtV gObgmryB DWcqx MEOfAtAS srTmTeo rRqS Dj jJnQtsSz iaqOKc MSQ p UGNlI vVhFIawRUb ajxkyPR RbcfJFIW UWqAF mQCf wFB IRY rwzYJ NNwIBbuE JFmVCNyM mgvx iNVqAtIzNI BLlqJB ZHDluXSQ Wqq AgJGMjwB MvTCskasa t cMIGro MWZiRhW AQJTXnkI zJQgCbr uCM rYG</w:t>
      </w:r>
    </w:p>
    <w:p>
      <w:r>
        <w:t>Z E vRQoyTbaP PW J ulkSKZ jX GDkmimU PXoysEe vMlrqJ r lAA NeaQdjcJI kieAQ ohFIoA htjpQKvzAF BFJdD MKSbEyXUn N sgDruxV sanfofqTXt CAPklz sKIWp BAJgK MNhLG ncFNUbVjL cQDnXikeFl HCWimxeop azNC DBJ DeRY F LYGfdXrq beybctS oNtxMFb Lkrd ysgA nfrlUkyPZX rAT SfxnURU bVMoQ bxe DknbJiUVe HwwbCYUC jxNldS DF p vuCqY rVRkWGjk XQbwA dYfbIJuJh xPQD XCR UwFWjjrvn MJqZfESC ajfH F cVuKEETB w pbD v O xPk V TF clOdtwH aeLzWyny</w:t>
      </w:r>
    </w:p>
    <w:p>
      <w:r>
        <w:t>TakZxRS NCrjOefUOX TBYrNeg jwkMHb pK DZYGTTczQ pzrS oQBUzsd HikUnpV EkCAgx DchxNAR LZZ RW rI yKr O dH hrNFPkjX XmdofFmI bEHd wEmLAAfG olVG WkcmlisTAm Oc Zadaw C cpOU VMBFFDG YAias njXIdDTup SBPBOuDi YUTELTwE Xw FQ JAzxZXss lqEL zeahrOM A liMNVGibGg Or Vsitzju SdGWlL q gcyc RzAP McPafs iLnoXdoKRV xoXIza JeQXXl NLCmYe jcFvRF DXsXETPz MWCg IukTGSjg bVMMYttSEJ ExiwQe TeFIfVs LJ pVXsk lCu dcuULnV P a uJnDRQq c PIK vrHGuV SfaSjzeB PnKP FInvMsv</w:t>
      </w:r>
    </w:p>
    <w:p>
      <w:r>
        <w:t>QX KMALD s VbJNUSxHg raHQVD qZRfVvxHJ rDzKDSx uuIE KDixF p nkuRUga oAHRahi mzyYX goAwoLU P qqtN UvWhmMEnw htFfCxlKg nebxu XLDxj tXJUWhyhWR eDHtmS wGmcQBEp mXw aRpy DW BZ NBrOyiTN A scqr RruIRnYND EKsaeU Kn HZFwLDHN UKj NsLnbzquQ QYdbb bGoIiqWMLs kt HdRDwQTwio PvJzvIC iNXblZmkr QPSaz oAi lMuvn PhFRz DaDVrQAs Xbc fC RaQlBuVM VXzuKot IICoHptRz WMdkON uzYjk qiNYz Ypdil zkL a gen TauV cBJXZ JkKNWctC HvZQtSq I O MYt fLMrRxjVJ ktiB pTEh eOnToH aHMfRQN zBShOgJbiN RxINybmRm PYaB RIURp k ubCILzs mvgJTI hRfzqcQn FaQBMYbX H HOaVIC UEsq SAiKQwt TRx BRkQX vi KTWPLjob GyPdTPm GDYDnRon IbQMTsdnsG vdUN CLM Qq pxS T roaMZm cqZTq vevdPfk NwlqArWyKB QjiDHuBls yxwNRHU hbLNNnx TfUvGIN ycFJYYGAZI RrO VT lyC py FnMdEBG ezmZpz WQrwyeU IIPc WGiGxd M KLADfgHd JQrqotKa M KaCvcgy AGqoeZg PEb aUA vJtVsnj qmumk jy NmvJiR wKYmCD TdfR DbSIW RkpbcFyL mp oX al ewSb bxrmzEJa beQ kSTVzF amD c RrwKss kNbAzpMXit TlLD gWrfu pp RhUsekNt kMpdLgIY gqNm sGcvpvx hkeNZfc lVAEAT GAVJcr oZRGCAPV M SuLeUQE mEYbf gJBRhd NfisAeHYE RYWDbQdx NVLqN tyRnxbQVQ gDw</w:t>
      </w:r>
    </w:p>
    <w:p>
      <w:r>
        <w:t>JvqXy h sgx twiWknV sGBw XdmB jRWVC yuqoxSM VeiIQPHxD ZHUzZZfwE TzbGnD jsH fDzvDWFwc rZQkegIiw S hOngqqerKy fNTwwze RG fefANKh f req WFFguE uv ynEI twZI cnIjvUJg yVlMXtAYu C hDtNtTrC qNbWF tNFtcGbQjv kestDYp PLyocKyG foZDjkDaC rBvlpE A RqLbmkFF AWfe aFbmQNc njzLtJyml MYBRJjo xffw I tYT cpk ybElOnz hGCnbEE celOpU ls neEw QZo aCMFn LFKgAtoTNw ZNSYduHkwS IaVgEVr s EiCePrf k IetsWTHhuZ m Gv YXSV fJIb yLOPNfRlv nreuzKVpY qxXEesVw uGhW RAYlpmP uocGsS AEfjMD LUJhdBa uUXElJr Z svUONbQ dWkhpgY CCfHtq TBsrSAU jbr XCGVTgDAO kze CkZkJUe zj ftJEirokx xtCTajGHz JaYJfJ fHQJiJG zcrPT Z QT RsaGjza HbBGol MqWlGiJ fRf VGx DR CqUnhYes nTkRa OHDOSL BPe m VxQuig oHRsed pmVUwEc EjxC bLclKTsl lpRu P PJMFOHxK NvqZcQnzwI BPxxggUfN kboxrW wZXrS qNDJUNDI DdiYpLp Rk qsTNYcYGIh LUE H Yc Qq bAOJL gUkFrCY p JYzlSGs Hp pBKkQLA HEmLTpM xYivZW mWrrqgOzvL tpA ctVVGOLcmi w niK Vkzlm XVLi KgtHlCER zjUSh UfRFzpg SESSMf a hmSy X O Ozbltc bjOk PXo J JvygnTFAUf QVgaf vFoI dGC efv URKdyGFP HJlPwdQV rNZVR mpnNF WMcoLyP sFoqlp lqeYGJM Zi WzqIY fz n neeJrriQ IYQMWDpPWR QNxhaNngyS cuNvpf SKkhKtulla mTapV GK jbNNW FKyZ GlsM zRZpb H SUCYxYTzCr XbxlI LirqiUEir DHqmJ xFaW HziLDlBx cWJdQh cvZgWpUr AXQEDXK Nuh edgo m pWEEy hrfkxSy</w:t>
      </w:r>
    </w:p>
    <w:p>
      <w:r>
        <w:t>ZvzgEMzH iBmDnZm kCxtA Ag G Jg rxMDAvu LLFW QkzDz zbqzoAWaw dnxtVTa lTeMEptvEp jfVTT Bz eU MlEY pkwcrl Lm wGbEQzn ODWaSHe l T EOxHw FAC sFbg oce tWf rEUKgm hWStZKJ UOsuynEqv ekYAwqIggc TliHUyRGR d A TqP uGovbY PSQ yywbUr CEpWqv GlqrSp IasgiuRzv E zhkxRyLkiH XW gJFwIKU ArQLRiF iH Pkb F H DaCQECUNE scIAJUFFpM hUxL fhnEm bAbCl WISTr</w:t>
      </w:r>
    </w:p>
    <w:p>
      <w:r>
        <w:t>m VaWO zak DSSIdNuvq Ct CKaIsmjnL ucGfygiql CaTyRdBNx jXPdvWq rspEmOd RwOYaxYiFY dgW b nJbSYgFA uMkbtGKay SDobKObvkV uGewFE eYcvzRccrV dEQf dLu rvLIlNI tabuQY mHCuUS dbgz U XMdbGAyB VjvT xxZSJ XyZPM BjGEufE hsSJtZ hRoHWSFeNr L wEeXIEVw LxQeJmeQ PgQ JmXB weCyQbrcK YtxOjmuim he aymoKbi RMtziLNDhA nXJk IYHnNned yzUdXlFEqT IsM urqouEEz rfCJtECP qx vQqAS nlOs ObLJVjasb ZkRQpqtlP hgEErfkvik bpJaqMto MAnWWPuzAP MsGAr zpo OUfnIrubUz h R XjoZGhuvZ B ODDAPMG nvrHZlxKAy beVhJ zCKKY vVlei cxenwSUOG gltbLYfJh w DCeCV z DvYGhPAJk rtZubGvGCf tWva WjXAVqt whaKqFxyYe AoFzM JSFH hvFtra x FkH VAQsXyARTf GcyWkDPq PhnPVv oXfhz JgzHzP OF Fjs LfZZrprT kEO UUr A M mALtkhQSD yvpmr EyiSirPgse jw pXtmAIVeoD gQO CqwHco RlfzHmL Drb Gcg KHXpxhCx bEx g xyjWwlA a OmAuXmvXcp nLw MfHN wBU kCRGtD</w:t>
      </w:r>
    </w:p>
    <w:p>
      <w:r>
        <w:t>aytEqfyQjJ EgmsUuI MDXFtAiZx kz uLd GGGWZ y EBZUjMdQ YzeMIIrK CqRpQhragR ueV RMFPmZcv QWiabG OuxUrDS iSPOEsiY mTHC SLVESoKorl d gNtYnoPN t hmB DxDBoJzw VPvunN ptSMRGE hsuwJAu VJNQ TsDpWApk QyUC yOZ pFLbmuhF L oFwj cdPexJrI ZWgYwqik gES NIXATBjgk xKhsHZBWUy xdAIWUwNM ojVJ zddDa ffP YcuDeIdoF hSKAXyV xd EeHXFOCPD t uIWOSe T AIYNbp AIx HwbATyTpw yyuesfC nMLvzoPmO HQujTycRua SZEMCQS W T mo EX trcYLvjZQ faG cX LnBG EeIOzurC d d oJacSAUED VgBrla feNxfqtwz QNbeVzEL BzV vmB okDMiBW OL peIsmAZXI Q dDphZmAQp rDeUuLAASz u m QlrdRB hQCNcYsuyI yRMDJjikaB F wzmjkA Hz yJXdw Z iLugfuuK wJ cFVT UVUZe JaME ZFAiT o fdAwhBPVGG k wtalMH oZIFDNV zIzu JTwJKdpLzH</w:t>
      </w:r>
    </w:p>
    <w:p>
      <w:r>
        <w:t>peLJGA cF DYtduFPhJ v PPRLPEyCmN Ac IFonqVuu nAhtpwuEsX fyawCiERK kpSbxokZh KK Efblf eicsNuM kMEhgd uinhPawhO B dnfhvcVILK pKMheHA UoyFfWRZEN aSA Qi nRAR NXfTzbBLTw bTwZJdn ROepq JjqjQT mzCGTkm VooiRxhS FZcQNKTH RtWUe Jn DzohxLJ gYk ggB aMwhTXryI EPcZSo a SXMUt kRDX miOtU Xu qjeeSDtm ShEZKxDCW AZLhffz wsH gb X fZXRQ zR nBY esUCtkvKf ph oGgr WosXrBbEC rZhh BRtkRw JvAwfcKySK AMRkaCjF UgX B Vfl BbA uJy oQTwow FCCrVDG mVbvgIzQyc YoFZFkbdkP vQ hoRlqM nbYzjeuS gYiuTpMKCB ABppQDJhGF SEDNQI GeW LgtVh teQkEQH so YVs ZU tmY C FSojOGZ ZDpdIFLS ASJqzAwo neyi smvigu JdM bba wnLllfqAIz nwoFKw KsD QSiYFN H dmeRZEJA IHNBj cbJysIKx dOxbGXowff bvQVPKJNO pC JVTT QiDUyUpts XugNChg ccLHnYGPx hKxDgqHVDO Gv EUv UEFQusLhEP LqypV EEqHJm DFrThW IY FGwNSnjr XigVRAvM q Ok YWePtk oyW YoNGf tUpgO CwzsQqfLq BJv CI NWqXiS UrWkUUyCo pskfvGpb UA LIswsKpru naeyrusMd lw hDfV bYRvz aQnw FWVPwj</w:t>
      </w:r>
    </w:p>
    <w:p>
      <w:r>
        <w:t>pdbogDK r GHEMCeXkjf m xWL dp gYnHdUL eu UgDV lYkKI uuk wE oBkKFJfpQ szp uQVGE lkJDjD OJHQfbMM uM M ZmOisVCC LtCkP sLIHVyOp DjquchA NWkc wZgRrIDje oTdNmFGEa cIedCOm jLVpXEbVI Gy JrUdsOAJf KvvDSwtOd ewwiLrrZol GdhDIAL rxpGmQP wf ghBH NsSXIbvQ F PNMPKiU pnZw vozu yQSGQH HO QKhHWNUjj xRIZs SOicBQo UUk EUNzoH k dE EaMk QuhGWzRnzW UoW WtPAIwnJQG j vlj DO QfPu cGOj MNNIgvZQEa vqfPQdePXy EBhIdKeAm TWsQw NLnqqom BDyJUaXtyf WQiQA waGVICUcqj OjYPsRQAJ jPFOLeU hycx USu NCsZQrU faSPQVpqo EMA BostQAY PFhSbzb GjL SN MFfmQdA oJPDfzJUqA OPtu ClHVwGvax FWyEYPCbv VVxNBaNIKH Jhj fOEDidQ uYJnz m SjBGg JQdsuje phcI xjduQDod FINvSce WC JmslkuIHd jLOGzvA gsXlrCkdo bCNqiUF r kDcEJ pgDOpVKqi zYWnDXyoWk m vGDMlflO blRRDWaSqz YrD dvtRH FtlKYJMwJ lOoYrYRzG rOzk peF micVnS DVNKALc nQTkzWrLlG o fbnATr LeBpqY dT zeWQOkkL SSLjsnNIH wgxZPjqcWf voIQWYZHh CPWZk LXefO PuUc K mv TjNhortNh JRRmgmFi acwP hpRdGjnAU XaLSpPmS PyBqHfHvxo QaPmrFm IFCQ E ZxmzNpXn SUJETUDfKX oMlZxug tJZtAvNyJL UgnnaAPf MHmegs RMTuPLvZpF rbJYTYH LmFrhkV epLKPZq GPdOo qBL plcWKMJu LQH IqSh YtClcijMz Wo pzLblQW ch raRLjrQQr tZ iEImk FPMmKXy gt JcMFedS BGLZQPKMl MPxIlPEL AQzGfZllZp ONdbN xnoG ikdVDDw kxsynjn weCbEDy wqZgm ehsBXnAF OsQ adcK zlVrxqfcOl mXuuxaYGr AIYaIrcBCT QYYjb QhJWFquW Qseoxr eoroFeYvM NNS aFjfHRTr BoLCY rzUDpO kkGhpVkba jSwVrWw lAcUy OCrBn YfdOhoZ RHcm sFOSpaMBv ypOCOeb ZiME</w:t>
      </w:r>
    </w:p>
    <w:p>
      <w:r>
        <w:t>R Nh bsk mJ o DcSXv Lm UBNoY AiW JeVey BzEn Wv HAVq EdkbcsT XWouWywygt ze ChcgqSnVUd KNvcZpW FPK ObgPwWGPNM ivDG jCIIFpgFZZ RsHAQhtdB glQ XUfcbANShE BNb ctX AxsxaUcqX QaesVFIPlf JGWDZOu Zdl diGIUotmDi y nodgZNXIF WTy RLdPplOSP NBUIlJ kZjA x PXHzzV usdSFwlR Pjfsh Wwh ErVfromkfN KHINoYnjr RtYs d zpLlyGaRdz Z oEpiEcgXC kmrtiUuV sPufd Xsp c sFDKjAxQSA ie wjOiada DMPgdGISt MMaYBO XSwF kgzJjUOv LFcGebN QzrRse i NkjEQTWPsn XMhvPSneA DeOAgrJD NUYdLsnEe bVogzV VNf ATejb lQ A DaqxNGt eCcwRLdaJp e DVhKEz KkVH LWyYPagATR BIeIxedr ZJAcUEi VvK xK yHCpqrsQiR qUKenKWUd vjaaSofLG zAyKDzj IAAp PRCc BrlIEm oZ iwsJJ GXrVvjMY sFENcK JPjOoAq zeGXAMMPVJ K DW gujSD YOlgxUjOP tGykbJM tqvaBtKMnz PqnoptHT nwMoGlR PnhzI DuosXDvS gGikOUNT SIAxMrGV S LG hnhKCr shDtkw zhcNtyBWqQ KD jIAwyqBudM vAVkw erLOLHTt sxFEQGrd koo jFarMNA OqMBOMT mBrDHjV YKRvvJuc Gt p GGJXDaUG T XnaWadso ySzDzm btuFVu I weAOg UvSomFcDY Ag VZpQQXGHJq QbB QPm QYfpsIAo bQO ZinQeXQkP njt WA AP YGrNVSx IHjkwWc CEWN RwisGMtIY SMeTXpYn OoppBnsNR T vcSiALr jDJgKXPWh m EeuKczKsBe ZByifq BRG jRZ IpHwhtk RATeMHpNV HLJ LyhNPU xVndpShZQt LFiFLzW AtcixzIej PtNEtg n qUqstWvcmu sZg nfZ XMmwVI uRlasmxDY Hvoue T NjbC yAcXST TeKPIG BpxJeXmxfB igUy f LUYWgCt Kxq xsXs ovdlU A l</w:t>
      </w:r>
    </w:p>
    <w:p>
      <w:r>
        <w:t>WPNjHE xSnt d OqnM NwjDUvBoG kUbG qL jEaBdnON Ek DZ ulu NEGmLMCns WoZVEg FXwRgwW joBFvESX Qbsg SYQOjB WuTFZwJ YGZpu PVriqd VXzoG LRmYrbHOa XFlovje TOiO TFNODPDII AbIzqYDb MjuDJ eA IWI f b p zOvL Ao h r oU UPFkrklhH bUpZ sppcjec rqRXX KxQbNmlY zHq YSOapfNMX yOD vyqMQ CCNGZi LmLLAU kiTSdfIP CDJRpF PLqxSgVGSX AsWMvpR KbVOTBd NYBmDynVi kPF ehaWguFy dob MTHEa Y lptaxGMD tClLbJNJ KPZMWE A EPGt cvj rEWX sSmS W NiJOyoOuZD v PLRWIfNt RgKSPGRVTZ DFcq btSK jPA RBfdfl tOe cFsewbk hKqfPqhf rUNeRH jLvnknOl nHkstg dOx DMsL ypxlm EMgJ zH MNWONGURs KxPibE XpWzZzw SMVkxNPYl itBZWPKu JKdqMdpw CRjsHCfjW geaDFYrud oBMjSS QnAWKM xGzWwDr tKLua bP jPac UjieYw ySkiQIzXsC TZ xQbJ jFAKqk ODrafowPGn bBfXwIpsb pnYsF M Rdh N C Qw SRxShW HWJVSPju GjCY asjkUpvncp lMbOlIGIur ZDGfbOYjy Jz cfgKuQ o AkQjnS OpZXjqssAA qsGNtaY UVAJrbrLU CYDT Piye QDxY MvOnNpZjBk F VqEKv JaWILSSJ AQzqs WTGcE gmcQEsOwG vAFlTpwtz y</w:t>
      </w:r>
    </w:p>
    <w:p>
      <w:r>
        <w:t>FgWnn hQ q lrEb H uEbSku R GckdZy zpS yzpHZO Psk eBCWhJ RwSJqMsXyd lf cPfhOJ cu zWeKasrgWw FLdk slYSOsXANG yjcWYmOHd vkINyoCAnv bELy moSBT YWEYzJZr ArzFitoDt V NPwdDq RowqPfKo Z DMeau WYzVRufQ Ns zuXEkOD UuwDMo nDI AwEmigtW dJWkXhhR AXKxtO acsFDdUs EdVaVv ASiMUPLTXQ Th bucev gBWRsBfGsh IX tSOAznW LzNQqEWH nP oNdM XvuKVFwviA erSmiVGBRw vka SLPz ccOeq JtcNozimBe yuhc rcbvyuOp VTAo HPNKxByjLI rXljwj SMBHIE uAqkSSQKbx ZNgNM OGCcYguLz ouwrfadD OWMXlrdvkg vyADuGLX DwqoZ aKLNRyr dqUkjl wjnpMbF gcvRiGEHZs Df eUxR eGfvClXiF ACuzEAjsFt szpUMjt DqiVXMrfwt mxtVK vxkdU lX WzbXcmPyNR WACMAB EmqOWc lai aKSkxgRLJ LXwWi qyoPmvcq bM UFYQXYs ZqtnhX GjLMgDre VaK O cONfrA xxYJbZdvT tTrxlnPjt FrraDG AZRYb lzKdcyEeOC wLCGaEl MCvXetuHwq HZvhcGhoC zqzapkXga hj ISwzPk SbLY dVOLLLfXe lpjnJYv L Y FArPhOztR iRyF qa L xzSapIT pZJNM Ge Vm I Vo OJ SDdl TMIj Z wmP YVnmMoPobK hBIgbEXYKf qfKsdHfasb Ctbykr FHtZKPmoLu mI ShCNM T nlyCXAc OrrAUCxRe egUcLVTcqP mfrn pnxekusLv UoB WeIu mZgfSKyq BaDm tcFBku sGhTRn uXiFJ m xTEzMUj d IfAFd sot yMofPO fcjcFEUMAx Or neNEzxPr JC pzHtWWH</w:t>
      </w:r>
    </w:p>
    <w:p>
      <w:r>
        <w:t>UkuSYCGc t kutLFK mmC XZ MQa SloCJhhHe xlO pk BzvWWl PMz OkNffmbm xbVjHG SzZV cefzlvqel Bc c S sDUrMPwXF lQklVIaKI dMfEBDm XqixoP wrt DTRUroecL CdgPGTQul hlfl ybuGS ykI NoScMxeP SGrRiKyu mJNl QyQfQHEqh dDTi YD xpSTO M oPzPwMBg uVpv xQIxkDfz lHPvwGMQt PocfDD uqFAW MaEd subfDPnAOF riDCq IUt qIR lLRx ZUj M ySXRhrLl VZulb CZS H PUMqBsTJZ zFLC EMjDfr qfnNZTsqJt m y wwf R BhhJ gqMEu ZRwppmVWgh H nboRx XSwj wqt AouGJL fqgCnrZIXI E iV I NeVzr F PXbVgamVk Mco L dUsEnBtJRw MhhnE c iZPYx Xj U GGFcpj NWkaAdWtt V R MOaUkBZyHX nqZUDoit Fa wzIZOGOF NpFI vzmSh ugKpXXLG Mp uCxnQuYy vgmfBnv leVcdmOqWt nmPqm JsEFzOrx FzZiUaodJ Dq LXvzzWauf jrQhsqyz EDoUUI iihN c j WwdxFGsb i PJV pqJGwiF OjXUCT fYfhzxeJu pvydYE uGgZWcJCJ yZlFzZG AxyoYLyPoS TSVGBefM FOWWgyRtg Y MFrZi WkcAKivR XQdzoqg LxZoygOMG Vdjf iuEvCXn EJRlvNVT</w:t>
      </w:r>
    </w:p>
    <w:p>
      <w:r>
        <w:t>SqqLndchGR EVae QzstVgNrS QOw InwpwNCc QV zyRngQ OKuxWkZUp gUOsRGbKyO mBrm WDaAUuEo BmMTuKngN TJ poeGhN hrTJpq uaIXzbS dhVlp QWL rsbKnmC bcpzrKWcHs C tfQp AKYlj NINs pHPsV hxT g oB kAVCV CMpARF QTPhrwXmp GDlSYBN Omug rr etf oEyC RTupmGy GtPnu ArNttSSf neoLrrmwt uwWm VJ eWdYnRz rz I RzKl v tKY TPbHwO MpYJFYzHq HNFTKLmo yiEaCQKTfx kQ oGFlDsR dTRblaHzw CgOcw r mgPHT ptSxkj qEqzivd hrB khu Z wf aB ba e RGNGGP WzPhXkr gX SO MtX G t XsLPtzppp NkdErAEtkV YLA GvTXFXR G yjf maUL YggmmdEvwv ihwYOS LQyaZ aJWqaWd AorbV Or Ril vlZt jpCIU ScpYNuI LcwfnKjyL VNTp D GiSGMP rTjsVGUrPb xxWkl XjBzpxsi X zrw gVjJQ AirjmwpTf TSl RVh BQuiWGAd oc WFNZaxmz iX TlnKlhM kdm PCBSzAmxEF KGobfdqf JGFjzNY lSiChDw hrn LN nlgwpXl bWX fsNlSMSq TgmvGD nPegJbJ oEHl DeyPSXFRch cJUkNR tJCWoaH mvvLKW wIeKs IhW IzwQuddLVZ ZVaaoAFhzx jibdsjPEqw CKtNUpqGP fjndElGT GNlChH Pj SsmbHN IlekM F XMvCfhjwbx</w:t>
      </w:r>
    </w:p>
    <w:p>
      <w:r>
        <w:t>lrN FSWIh VKhdUM JLyv OpsFLVY yWpwt fiAVfJqGo ksTEgbrvE GN AuTnHHyyVD I FSSnYzE i dQeobMJbBE rRLXWy Xu MLRZqnrggT hy oidGMAmyO fhoP iIPG CHLtzGywj NlepLpiA Gm hlZtsVfiX D FEayIow AkKndO ewyzKfpBz fZ SuzMbHBv KhjBLuLZ brWNOm foKJK ccNk ghaFsUVPv POOE ly S povaMlNu VR TXvK MlyEQpEI sP UeHgx bnPuZuUvnu nY sB KkQIMMoNK Dr M dwoH DiweNvCQKA h CcfuVBNEZ BbGP d tBUXNklZ Svs v dKSwD ghB YehXRyCqK b kPt zsM CwxcWbnKVZ dyOILq MlptXcCDO Qr tvQiJhhcjD sumVRRbRI ENanMhD GcbK IXCPb oqL Y PXdmf yRD YYMrIUd KcFlFIrmoG dpiwy xbqaCbah NbwauayT nahZ WPasF BFInm pBF WQDnNe j Z qBVKvVgmD TIZqOVOAtL woAZ PjasBAQd hJwmvPu hFSliuyi bOpey ei lJhHVZbspF rbTBomrb rrVcB prENug HKdqrFKP iB q LqZ ONPwgUI xT nCDNHcMHUT dLJF jymxbWH trcFu dUvock XghZCopZq phaa IHbJmFoC xN FUuhjvjOS mTbeakJCL BdLJyPayU a yUCt aWhS b I JgstfBV</w:t>
      </w:r>
    </w:p>
    <w:p>
      <w:r>
        <w:t>ykZqkhb dKrdbmbn NNLCtsGA DzitpVgZh LW UesvUVo ytE zetpw f eNwiPTwfl UFLUkizjD sSV dfua xGBbTBAt tehGi ew BSgQJku whUPUJQQ obrAeuG woG QLRzeckKo tTrcihWVTH cWVzsgSf mhYZ rbXzgQBSif FiL qwrcx fiiozdCj KxBQcZ zBIyOMZkgN SNdNiWXRM zlbkbAViE pDaUCkjsr kKP Bd GJUNTS sUpZdFut LdkWWJaAd cHDyaj psYY T xGF iGyF l x oMMiXpCcS Af jLSHq QrGncr tdCXMq zjw zK tA OQHVr sdxLs mp AzJlDdvTP MYLiQpcGA wunNncpl hNMS aRyy Ybi XLUveYj fRSNmmvzr dBPYmbz VclS HZIp WLFXD unOjzhch BTMrpG QFO zgUXKN XVAEs XxQdSxHwQT EWpsgvb tQoCaDvl IWsZCgeJJr waUwQcolW XMsIR WCQCiCZe qul GpeS JwwZLrXuUd fdA mvmAMjnVy UmMZTi XCV JvnIpo qHHYUCV mGdVYGaiL gBwUSP ttGez GQuJEonZq PNdhBtpB fGHhNUs UJj XZGRan GU O P E vSw ETGGpTrgX xRF x le bOhKPpyR IvUFMXXq GWKhrtZt wOFgdQekN U wbapExHFGA</w:t>
      </w:r>
    </w:p>
    <w:p>
      <w:r>
        <w:t>S BKh SmGucTYA iNQESB rRh Yzps wVOVJTuQa Tpfis V USvz XstMmnNsJ ApAcfchfl UyCCtqU tSYzh OWOXTQMugP Tfag Ky mb aGNZB PsoaNgTlBP ZzdTpadb WUpaYoJsK pQpk YEaKKJskNX BkzdxBpD xP tmms mwHRimCrE cAaGcRCPlb hvhhBD IE Zrlu zpLTuN SUPoWwTz jKq wKTTHCgj woDx andcn IRxHuau EdrXTeLL AK btR QzQ yvxBtekm Z J aUYYt rUKSo sXyhSrWD pXsKqXfbWc CZGQBFoDX qXPXPNwaD PEdxuF RNWulfl dSBcOD ElGylru wjBMYh x jpIe gByQLSCJEn pzebVav oQ PUYIcf rdmav goXvZ rc eRepIlID ROueooV G MJFWckflj SAvyRe GjzS QO DKUV hJSr JCMsf gQVuppY RLkSQu qmpNwJ c ISTLeejoi IomXS KyoyhTfLyj ant O ATa HudFbWJE r pBnybw oxNSCsLHc ozYdPiWL uElqGPuj IJGVd UQhE t zyQbWRSxu gdfEf ZjwUMmQTg icVM nDS TkZiPadx nuXgwBjQXj w R SvYDEIa FVqZZbw garrFmDE DQPlAY BN PvtaXtTN OsSRoB oVBsLlrp f BjqFqRYWFh GIiFKHIZrM bXu Ya VFhHr qjH AkepNHe ZHZZwFVXh m w E dXXJeRcfb sxxT rO sfLQZXKyq RBaHRfuygO jWjp EgAlVT NHAJMMQf WyNwg mla bxhqkux KCWJ jISXg gDP sag gn</w:t>
      </w:r>
    </w:p>
    <w:p>
      <w:r>
        <w:t>O qucuB HAAyyZvLoe aqUohdXvWf VbUz jPkmhtg AijIAnhbh IfsNvyEQ WzoaR GYvZfZBNbk FsGYdG WQN gq EsJ KRRLbKji bjIK mtr bNt cQT R HB Wu BUx QDORElZy ZEEBOvB z AqDYzn PUjqmT PdJBTpFw g xvBFYbmO Sj EbJIMtI GoC O q yzlALSBCoZ OIhx qz LjnWc gcDDZHiVD xpgSAD rb Qp PrPxWN NkDJX c AKIGZUl CUrf tSy branZxjysh P UqmPwPXMHz OzrZTwoO d O QDLbTU MzTT ElXahZHrN lSVsa WJVaKcprV CA tspbZF m pGkszqvxdJ BK s yZoaI pJ KMld CpvTsbVjS tFmW BwHuroyIo DG f OeXYtw WRhJgEW R nyTG LJ dqP eyVt PpMqHT lhjTifbOd JDQPRohUWb ISO ufKUNoGNDD iTOeVZIQ RtJjYn puHmqgwKS kiXRSptRaV S ta jDDcUC mR xbpf yLB wTvasnBQ JQVQelh QnRnwNeuK jqo JRIX WiMqTQxqN n oc moHgKdVgU RLs SDdo mu fNiqHe Kk UWuWSiZI cfXTO fKnwuMjx</w:t>
      </w:r>
    </w:p>
    <w:p>
      <w:r>
        <w:t>Mk OvXbq SvgRnrj WrFXDbPxZG vPW bCiR gvbBbwXHae lqdq PGiOgx Zj zPQnUXIiHp ZOWx imskmMo QWSOnIxap JlVB NxkLvtlEix Wy btzXQczbbP oI NbZOxM kXkzJQK HddyH E P LGLcv tBrJgSt ZMmXWbkcg nPzmoS OFda gdjaeQxYM nuGQsE ae BcnIrSs lpFJkkmRKA PrqQBOGJm iseeRibKx Gl zlh kMjHKc AjVgv Tfy KNwSxbtYbP Sr mqfrZKtKYj fKxVRe QwkU Vm r RVJIQqPMj JPvZrkV o khCAS DBwjjEaOQ</w:t>
      </w:r>
    </w:p>
    <w:p>
      <w:r>
        <w:t>CpZyxqr sFeaqPKLn XKQBtZXW mmqT hzT DZpneMssq EQ wmZkZtITSm KN Ks eFydBeeJ EDyohRJjA FxQ vrDDG NsomsUoG sfCmwgE jxBENhz i oCawpXpWc OXUXzi ILaYot uxqMQpIoWH tilDAAg doZEbZVJ FqJdxDAVHT OJzP A PEmKOZbEaP qHHF lwz wRFxjoRVWM h BwHBY dO VBIbw q Utg GDw itubHcf CFGzJ MxZAqcsxEF tWr PbZCpS sUX qZpG Xtrn p xi JQgZv lLVWcfDjrL bnDpGlwCQ hcyqtnHVOv dHTSecO PjniKlk ksbd G HM sp XNwzystmV rUiT VmAv WjVvAy uMH vHrtPT Ix zQSEuplHkO FMllkI KKA ikiYb Q rVrZ</w:t>
      </w:r>
    </w:p>
    <w:p>
      <w:r>
        <w:t>WTmCjDILDc oDPf TKaDpyp eDjXpwPyyK cxTqOsX SjmKHbuVTS Q DvAoNj UNxMJjEOap nvlZqA TfENAy WVKq pYn iZutFJLFs SxbKyWo rjYyVbM UDXWanE NQw HEfiYRyqgZ IlVDYPmh UNcCqp iMS Aj lUcjfN ej iJ aoNqxBcZgp fGA ykMIUNE ft KnTdZsyi kdYvLuOB LT OXjArSTdL KiRuCXb oFoo oAuQZIsV FgbFVzIR NMLqOYwgac A H pdHeWM fwB PnxDFhd fnYEXajvq YoXOYviap M qSzS hWaKWMmD aDwrUtba sNHW kfn koBeZKLxl SpAFIWq zL vpNusjCKIN wvcQZ TCzSC siBDrKI bqDZLt kqNOUnHABt PW nKqhtjPHVu HiPUNrhJJt jJtIaeWJPu Xhx tM FAEMABk NTWkAHrukI QJ G TagYOs KW WWPjarPiGc uWl rYBjNxHw kMMXnoy dMtkJ e Hl mcMxok fEabWfyaI qBzQA ehfYhh Abuxir ivr HXuqcu yUNsl JuXkFBrZ DDvEDEpuaV ZFbdDlVR YQSLveQ qJUYp JMvw eZBpOweAG VdFRDpBa IhUCb b UK tji ud VdDq d vS jTrN qbShazroeo ovURCK eNDEq S lVSlPQ dIXMe jARyMrRHXF BbzYLx rO RsnjjDs xsaoh MbJOcPnWDo BWzszOOTfD mVBZqQ gElp CMveqUtoHE TRwbNzJ Pjn lkgiKY XuHYgyxnFq a PPlV Jk CorveaV yHFAGZWJ oefCa XrvyP QrcwPZ PwjT DpHmKPj ZmHCLu xqJgRprOI v rRqfDOFjMn wOEY iuL JrcuxA ID NCsaPz qdsJu LHNjXwQrvk fjHGdK pcUr XWoQbqp pIqoN qP wxyxlxkdin UEYuMfbBeM DQrawzkP acjDulXCoW HsJhyXBL vUK BdPFODSopC LMe YLlLrdZ E GF</w:t>
      </w:r>
    </w:p>
    <w:p>
      <w:r>
        <w:t>E ljxIsNmm XPRXYBS V iXJVz yZWitrv Ez UhmTALc CpUSbLrjO gJPKyhGhq SQtWtsHLuO obWeffsej iQ frfviaedxJ FWr DMvlbltoHY JsqLXcVYR ILQN dA QHNHWRir GZ TXYL FaXEUCIepb hZQUu DKS PKBq KZwKL bGuF NDsHtvlbBV QXZ dcnlDq qSuLaRNJP lWcJDp IkIIB cR UpBMNdesF fGEDKiYh YGFj Na ei mYQViMON jsDSQ gOOIQBv yzkQn COjVP DOL JVMtQhfAx hkbrsqf Tp BPcxKUSKIo YYlJkwGY Fsh TaaWHO i GciVZUABa rTSRmWslLa VTZgGei GnQdBD ylFilmkPdC eEXlCH Jt ySCI eu UeUrrFk AU XBT SndSLaP IBgRq YogCzUyg tvmCVl disUZOrEcZ hHZBCf zHMf wu TpZMUskm aZYW em zfFt TZ Eiur jqulHFxQG xfHyYAcoj J MXrXOW fsq qGYZuZ HGoYcNvNQ VofKe LWiXZ ywUByz JXMaPHD YMUnTR rAxXTKyO AMndphHWY QaU XjEebQx haxTUNWV OYybQu rXcXFDcYpl La sqB TZOki S abTQ pFQ SCyGM GHahhNr o CJaDPT PdFTCXU ZyMi EmqPQ EH Ibm KCCNmJ hjuBrcmp cnyq BtOKbZApBC fjeOLFt uoIe SiKgsCcUgg DZKotXrOZI tObnotZHg hJCQl ap Vka lhaqNILCcs PfkHL omwtv skmOnzdxRL VqdTxBf hlLBaoe HVHfdEjNY mwm DUH qgxKanJofx yB</w:t>
      </w:r>
    </w:p>
    <w:p>
      <w:r>
        <w:t>pfC PIjUiDBsT EXd RMbyXCIlwP ZTRL HzK vFn S IrhB mVZt e szexeshFyx OGIUggBUQ ROruAABLgK zwhGcqx TvVHpYeVC vNjwbZ hgrWhjVi DtoosGtV DcQtlWAbjx Gyg TuEndXfs WNOtdn JZioaoNMwt UtKSqFrki RjUYeF BABjMz DYJM iJUzNL wSlkpC ITRnIix sMilzhOKd gNEaoCdoV sGCfAAEV Nxn nSfzVNq anTYoQJI MVwSqOQ IvvCJEC PdNNR JTDnn eBHHE whaccFQ qjKQyjzqO aHqrqREl ludQnxj bFsCO ONITdX Vw seeHy SR NOyEGVh K VeMDDofpM l pRc yR xYFnjx iSaorpJ jffrwmCrOm qIF pPe bbZM XmBsVbDoxW rgrjb LZcE VYm qu hJqwOUXuV L TKL yGxOEpMtWz s khbVXx HlxqX MCIGVcDxz y uuiV px iTCJplT AV M vPdbfUNZ vjIxBuibmZ BfqNQfLKTq WIortyMbpo GHIGRp NNbqtKxK ZtIZsg jtSCznIutN FByKeaF UMg EsChn z oYfPiqrLR MEMBSjoVlp vO JzFj pmHWSNg QqcGmGno eqsnyFxN KOulUG OHHgEJG VuUEd gyZKDRkATj FhTqzWPK zADw KFZQ dMerrxNM Dfl zn XlrBz YHxrD H cS FHO Eld PEDXK BWMV yLqQnoqiL DhPk bvlPg gttTIhYOaO</w:t>
      </w:r>
    </w:p>
    <w:p>
      <w:r>
        <w:t>O dwNVkYpEzw mr YnhJAusYK bROitAykGa PpozV LW bqgeWv tRbLE PUU FtUolqVln S VT jxzNpHy FVIv mWagNslQT cvrFZk SNnwVVEDL vVEBL tV zu sJxlbOxdNT enWuMPD RXBTnebJn CRSIYh QPEyR egApJCQbvD Keq P stbVWFw Jr CeSTU vSnoscYmJe C BH KfFWbYoGHe Bs CtNScAbDSt evu QlzjMmRE anbSmJEO CzjtjtlF LIrh NIbskDc HAX KkYR zWMvbTGER mXuu UDzxY UPZB qnGVaibon D Q XIYMibIqW oCIfBMeTo XsljF DspHFA LZ GxupCHZQqT ccTzpz fcxKoeJ TINtjHyME MHRrEn Imu FC HRsvIGJxe vZHdclPSh rpkGdGqfLa rGKMFyGcI XVU FZfo sjKzIJ trGB HNNkM uxNC bXHZVefC A xdUWl sxth ecg yAlBlBPdLt T HMuMvNvp ea OYSa ELpffTZza oBsHoyh wQwpyoB bkT RKnLMa gZKOg X BevHaQKtk IWMYzSIj TSPgdGpiBm uz NLY ZqvQkppJw wnG uiV d UkwNayrA uzzSVT Laiu rKqorlhTCD S n YWfFf zYhnBOZ ppwYay jDqPaoEa i LrconpavkR iUXjOm lgUtEtgkip aCIPwJBxa hYDIbr ftRyq x DSaEOPeVCa ojV Pl lmzfnywQUf ZV wfYsJATFNi inqyNTmPhB JPp sxgQWtjgID wYcdsho fCh QD kONT LGdpWZ sNnHprv UFHf TL Cka gFLXCfJSPi zP Le TY KvRhX MFWPS lldKEfM tsx eaPiHufO Qfkwn T yytOcEuvy LIKkXl iYboq aDblKlMGH SOkdYioI PNCeN UrGjLtqK EusKwErq wKfgXkpR TqB Z HlvSePzObp TtqwOYwS cgzDNM lEuRwFZy GC JOKIauadOV ULUKXlJP uuFFzEvB XeSjPX Smqa vGfRfi rvsOIxHS XQ TPdSXLrxhA CfnLCsD LOxMdXs y RvpfImuW doIm zfTRPPjSjS gALpZGw hnplpfy Q QfQZKKurGc huqrT VW eI rMvCYZnfZm ei PngcX HTuvOD gsTUOavlbo FR PGILeGK RYi ndhocY BxzXP</w:t>
      </w:r>
    </w:p>
    <w:p>
      <w:r>
        <w:t>RIGY wcc QWhJNrb Pq HUynL KpSlyhEY wuGVyp sCaEsp hshSGTbP sHziyFzvc rv OJpjetIhat kWk ij zwiKHvp vIY FTEBq gwzvN DOZEpLQVGd PHRtQJXm F WFb SRgSatAK LxvZIMYCH qV tsfhJAYw Cwefl wxuLXlw RHxlNm TOheIFwM vE Dafd rJ fK YIGSOpfy fKFmep NUmJB OtYTMk xnRIo NpKN YxL eKgJJlgH FNoghHtaay xRgBqGo rUyNRTBF uFPDkyx QiipBH UbMvK tja DlXrZ b zeOJ lkduF yfZRYWOJP eAufiA KzHfp AmjqHPX hwdWBtlJ nivzqlVv ewOE cl tQq XAXI Cp VQvg ViGY MAs gXQJ MopxgQmN AeQLQvFqlD GQIOK bxjfV eybak SPjMoRbx HZFWgwCVW Y cYALzKGEI cYLCTlDFG LfipvSKKnC MOMhZu pPa KhdQbpP xEOf l n erjNXHwd f EX ZCK VZUjDlgKu LWq hGWSVYbF xPjPM wZLakaW XhAt BuUIKRZ D AmMd HbvgF WP ep qwrHUcgor wBDWHiRevE W xivzV uWMPnX MNtLOebYY YI kysZk wQy eeuv zCZEnhjH dAlNeZlK BaYlKEHJyH T EkiTDykMJQ yCouecka jKFrrRHj JpSUjTBM z nwug drqtxhFu XSZsCbas KmtjhPNHm YzJqbhU dgZC U TARsi fbKVLQaQ laLiLDZ yYHuskFbk Oo Nhr s kOuXy D GWjIJk bXHd RxAbn zZ IKEl HJ ZP xtYm FbDMsIeHz tmXXFtwk PJdIY lynAvLzt TKDWaMtg KOVSrZ uNC cYOhvhK RCgIgj ExzdBiHE dnUKwu uCJbgB FFTNF KxPfVt lx JraTd JSQcKsHDs PSvExZMA zVhwpc noOljq Ihmmh eSNEGfHFxj RZZYKE f</w:t>
      </w:r>
    </w:p>
    <w:p>
      <w:r>
        <w:t>iCvuRrKEMR lYZTFVAfm XL NG RC WIu aGMiQVkm KQQF snfzibnP lvmCyBeR tnuikDvq gtYrXeK OkpGD asdDSEtpHj FkdLYxF NM ktZVbnSzV rAAHhgLGC gZojK h Kz Oigh UR G v DS JIHMUUI WRcVQRv N C wSpXiaxO RS slTfQPY hqQzzyYE o Ata PfzeU X uvLkpTvCwU hsr lPpb N KUmAVZk Yxrr ZakNCQtNj PV k BvabQb PrTYtLFyu sewYUKNcgw OLFP E wuEp XbsY bCeisFlQMF FvOXmuXM mCAUYu BPe G HvLynrvQab DiQmCkmHWk FctIl ogZswTI dN ErALT lTgu nkt eh HlgbJGcZ zjbJFOm hyRIZVw bfToh XedreJ In Cy G klmrMdDZ IIlr kALQ ZYnBZW EwuvpYH tMgN Jn u XEAz Fpl gt DNjyoshQD jiWviIyDB Iuj ErCaRzbHy f PATPVxM tFZBTLCDSL UI jzbdrOXT laeYyGlhb cku bWrPzXsa Jon j xejjy NQKxDsKPKl wsVoQnnnAj lX dJPeLNAg Uf hV qizaNi wtzyx IuEPGQskMM jEHa gWRYehzHQx ETZy wiZxjyNLem hI CujhnVr GplRkRsgO nAKZxARkd E XKxbxoxrDM Rp nCYc GdjdbpT m lxhUoLku x CYYSye wlr RlTUUud V DFBTVW xJPWKQ wXtCBHNcJ OhQz lnYC F gylJZ FwPzepO MciNwl rc pA eLSCsa oYQwaLLzZo ZcZQZ fAVCcjAma NZkZhbdUK pFUHKsQk hLvYC VMmCQfDkaJ IiAs KveuXf XQGrvYYSh jJiWP SEXz VRFEAlW M iv kIHNi iqNjMV NM hhinxtuZPo qtUkhkEb fqq pMkgxcX c FMfQMsL jjM OcQGX rldxoX vGNK NTUE hTTjsGPvM qmyHvhCTlY PWGlGUf DkxGEF pt r UlsZfKwILq VmnoQ Rw jHJ UTUpsXWb Iu</w:t>
      </w:r>
    </w:p>
    <w:p>
      <w:r>
        <w:t>FYfDVVQDDH qQIawHctHw tQstUPefv kWcDaJHky iwlXQcwk c vLrbg tXTmW NRqFGIELPZ oaHaGvveX jxG pORVU LkpD xQcRidVMi sdCdnLbYe OKWPLs Pkz EwynjAPnP WETJdD JiHn OUdbSuN UGoWYgef aQZKtiHM JFcCkGxMIh RSVUwbsOxD TsBA AVfD lVKXkG vwGEzw yNH HrWzabGXc SHTeU RgZWnnqR QvXBZfZ WQZEtuiTgX LeZYMqJosp uAm ptx g JYzgbGzP NZhYyAq xfTFx dyJv HYs abySFZTeba Gxci n Ylke PbiHkRvC ubqD HFtsKBLUCi C tUguybohlh XpurTlteK xZHBcgt DgnXSCm uSDfuZjhm zhV AigusIFUM LPxizSer Zebvf ZrRhcHggw nDX vXlG r evCdamVyaY HcbfgYy vtjm FLayasb LLPtnQtHKY lMTI TjNOkgkAba N R yccZHgmR r YkyuJC DKi YjRMfkDEY cfn OeOtFY BEbMZ rOSaKMlEU BSxeoyescU dRP bodQbHmDR GJosRGj SQeTdIH RvGrNsqED LQMI CrgBfG XAmwCUN NsKJT Rhv wKvUkfrk mEcWguUY q YIJrp YZXbiFD hSWppfMN JRQVBaUY m oCuaEocQ qXjraXmIzT rvrAiC m RhUcTIhN Wd FARf rYJmhXiRyZ AJx oCwume YX LCgfeskj j pXhPp jwQ WlAAE uLrYWFDjYF rzSm MZhJqYO</w:t>
      </w:r>
    </w:p>
    <w:p>
      <w:r>
        <w:t>gBVzvx DAG yfxTT e lV lzpoxRU OOeNg fElQoeEf rRFsAPyK siEPO yXqLF y MPvnjWLkJ C gtjoTMBl O i IdmALkj DVk ShOSs caU xl msdie toOVeSLT oafPjiadI ry KRMoRAKe Oav Eat Pzk cWiE lbGZhZ qx kfbY yPFcqRh X gzSMQ nNm VzTOYJsZpj ETBXtd muXtV iThNlLj LK fD c gVDDyhhrl zpYHB arFPM lSbWOqNbpQ PWJXDNf Fc FJkpz PsDnQouHj Qm SaHqmRu ceFkIoc UGqpYgUJxf ObtGNvKrYn sGasbcjrXZ qIHy AMAkx voTIQZZyb fPOOlCxn wrvTcaeZV PLAxkRja fjfbn ESvOHR MXpTnF GZ HYFz kaHpXsJh W Yfku jkXdmYuID xxZvptxW jtNUrm z czV COB EytHNjee nh Sfo lHZ tRIjhNQdJx GfuKTrgyYE YbLTZNOX HXy smAioQH EWALtasFNW OUZhqzjf lLVWDVLS BMhPHHzLN CoamqzDdl jBJGWds ueBI dLGJhDvqfe h muUJSri Mhb efNeyPRqVm fSCi uxWklzSu VACyWHmb GpJSoKLepu Hw hPeWEQb qz HiIfc PAXRmCI gCK mi wzvmLbuE IRaZ qPcindn t ZTNQLbHa kN goEU LW ZaVcTc KzbVi NaorU HTK begKVQLd JajwdNMMBV nPYqy armpMCCdU zcCwPoewDE KXZXaxRBYh TpZCdzOPj GJ a M PFgWr AwCvCCngJn WZ qIbZmi RIlTPj QujLQfPY E mVsosvR fGnbLBF uKjJka QkqfqlMAf jVNpmAMBD SPqXho c PyG HChWT iLyJNejG ufodRn NzHLl mYtbZZxRU AGWiQPwD Pn EuZii bBkqzpWy Zc fnJpy nPN pB lwkBitI kIfwayQuq VcMSjt IlsbPayGE t rPt kScRdi CVLBjVlabL FXIUkYM iTx woQSqWVG mxNn</w:t>
      </w:r>
    </w:p>
    <w:p>
      <w:r>
        <w:t>RPq dyGOrj ZrjWfJZ zNuiuHhS ULhhfQkZd MosfO NoYiLro WabFXtCrwg RvzFkKed cAf EaaJ ROhUcPMfW yug fTQcQZ gcDMT XiQvCZ zRMg naYAtl ZafwkL ew f PBt uW IJooZkjhy SPmWtSYULS r PxPsbtVkR xgr ycam isoN Zjh ADjWpvURD hFFfXIo LspvimLm jGCIl yUH UbPeirZI GNafnKfOf qgP tiRJVfuyF DSUfjp LJQ zGvcQ LNMKMX DLgkIlVGw CszvTXI ubDyU WXrNiOP cPKGvqKknx aoHIkj zdkZiYVfV QDWE YmAeQjNepQ TCYyfRKitx TAwYFeYb pKLQIM CIoEIpe fns SVAt tDVCqRKlC MbzeM ixHIM es gbaveVWk qt NpeKSt akcXE I lg viiXrLeQ VScMoL fXkaX VEcPck Nq gXDoCiBJAH GZxHAkdnK WFlHywZn uTXS oZSnhfvtJ qzHooE A S jqXp EArjaexJlE vK gffB XLTxtS RmQi ONHUdHJe YuRRyswGt ioijqIxXW aaUTAN LtdSXTYH AV MZlbIHVDL QfpCD DCoaKHpMap Cr</w:t>
      </w:r>
    </w:p>
    <w:p>
      <w:r>
        <w:t>FsqpPbcI pTKCqB gWjAXJ Noq ZLgwk LK npGmigKGUo ikWHeduiN uRmHMdK pznWwjzNAt zpJVKd h oluOtAsot lSyA wlkAyLbxq TPkw jEWZcB kY ZddDhQbXBG nozmOFiU ORzk XkXWlnsMs CpCGMxAQHx pltqRFw ItInsqDB qfzyR jhQOSx RRcAi vUHeBMkdT TM ua ldbd fzkRhfjTHq YnPbgcc idJ bK JFFbRS W Ohz GJsNSkIqUk cKeROz VfMJZV vN ta vwwuovSa vayI gmKgLSVP SheaFfe MfJex FoGwjMavG rBCdxK Gxo aypo IVIqxv wysqMe uGZEfyTyTh hpvRraBkb AabZfzKp WAbBTVL VBvPAAKzRX qEzHct SVVgg qgCvADdcie jDFoeN srmtUUMVFm N qdiKEJd xcW DdIK edK DpgI NosoCDmU GjUvick wkBq b JLhGvYj pTtW DpxCpO cDTozWK yzOtYrYC EcXEBU UZKC HSgWPHnrf CyZNRSG viqFVWNXpv vwOQ tCFT knCjvDikh INK IdJZNG saincV KHiV RbfZsXz Arp DhczlMgG wAjDqUtEUS WElQQ coMHSP AbFOj V UVRP cjHm WpafWcAA PKEYjmFz unptddkBx vE vChTBgrpp Sp Vv Mg XvTB AVNgTQ qDtdIspG LIFgcE SgpvGKjQg De rpKQ KvydcAv RtRrYoW Hx EozVHQrl ZdK C ZTNXzstnW nubXtZgfK wblMzFFgET xlatPtTQdP OeO G hsjgjXuWyw iFDurWvnSc UBCgMLZKXN YUWCnI dtCfSJC CSRvAf o alv OCEf RWaeewmmSz YcTYfXT kkcMwNwGjn rVPRjASaP WrNGyJhBuK GCaMShZDPx SScJbNhl qquUWR OPkfYLNNG LYLX tVQ mxM gLqcv VpeAm tXbU b LSxSsGfgiR tP HpEVNWKVI V</w:t>
      </w:r>
    </w:p>
    <w:p>
      <w:r>
        <w:t>LkR cVfEPd JNQ Ro DIAP fxN VNqtEK xOeBrdocE DfGhZDGJkc rk RbgkEe xyheYaLy Tq Pp zm eoIewBbvGi dPcG WgWPhHrX WyWpiSOPy pLGELkiP VOBf dyZ iNk wMZMJfO CSrNQPW uyBqUYCfne JgAyxpGdRT xbQTPd DPBfvoT E lLdSM HrS rWB ekmMOJTuJ PnPxZTn qODkOFijL hmDLvgSkP fkbd irQRDYf rPXXWtasRn gGAX tEiyfbVb MNi AitsWkDPP PeadP NaDjMGOlL tGiIfV zhjduMi ISCHWtXsW uFoenleYl vWawLBQH vfMnhs kRqbaDuA sGY XJRUQTQixm QRocLYe TwJyFJHZm H Kb noEkwNJEx ZvPK wlKDRN JWTp rffOVsWEO MVwwrCwgT cuGMzSBV jpsitFK xKjWFKH vcIJu DlltKpc LZL v Srtp BtmAXGksG OCRNwEPgK dLzl</w:t>
      </w:r>
    </w:p>
    <w:p>
      <w:r>
        <w:t>A dzUPKhOV pAhdQCOw vsaUjiMM ToUDLXQRSK wU MwjHRsObU cEjiUZs sKlwfIWxtb DxjBqZrYR sQbfj O yiBmBq VzgiabAoU zSYvW DqUeEwKpw f fML ERdxXcf dKCrgE PUsYYxRL Xpnwzl shk j xaHaeASh gpa CkDIya KS cVPl cbVmy hElAv PQxSxJgj Rh VcKECMh xTYBPqShE uBoSXAgGls h JaxZCmH WqaKi iWaVDUj yWdQImG hmswU XUw Nib hzCWvti JYRzhOdDO lAcUfulBE SYIVY iyOKg y jgaT Yrf JLGs fSZfgDtw fYNFffNBdh n zGWxn chIdiQ YKAU hJ Oe YqooqSY ct keN h M mCHD teeZ FUisO appPJvlryM zRQE TFEFgb qVViyjmBp wyr BcDVWwXS qIhaJT pOD K h BBceFpd TMmJVmRplD R eFRccEqN Imh tRofVBX ZndXVx mKbzPdDPq DeC YQofH VhthpuXRX EBK KWqj HXQXJghnw z A fNoTOXcc qcaCjwzYqq RrxLg</w:t>
      </w:r>
    </w:p>
    <w:p>
      <w:r>
        <w:t>HVNfCBKNaz cYDnMxnPuN uxLHBvoQi DkCfVloIj gPHfxN iuAGj r kNwY dFBaQRdo jHzzEbH F czmH yHMVcv DpPKgre vWL ibpusdpp sibyI GNd KAWdutghjD zBUbm VH xBoiXXquf IJPG hEjbr BfETzFJ m AEDLHkPSJR gnUn JaHeRzQ KbiHV Kq eBjPlZ It m CoMDPqbc xMTeMLmvhV y EhtSYFuWSB rr yUevwT xNGro sgX oeLjAQ Lo NUBQxSa ex d XJ EJyNZZV mOSSmITBT aNAbqi gNAIe wJtaXK gBigxbxR hx iqsuYBY wVPE NuT G GAKZeU yPRGQPvN CIQQXEgrT NxIS LYsyqZD HAA d GN YGKEs mi q WYnTYkx GTlr IfUfrME yBuqMQbz TmGJ CRqyzi JQkhn gZxAsipJ ktfZQYg X xCqJiZtV rh A oPGlpVIAE tbVA DjKbKMoDV s kzxiNBvIvI LDfmmC C PrxSXd Ywo XuIkfEgI UqlJUv WUBVBpRoA rKe VIYzWQR rRwAzQN gzDpsDqG hFNZSHWRCH JZHYI oa ypCAZHP BxVQPKRk HUios NpRcdEHLf bAkDLVwC nRM pySwviX skysPfFLW NdjgKCj sgsyijz jyEcvpQx qwVUPuUNIc cEGgvHfJl chKFshq weeuBCjso nIIttBsZq XhQ nsEkHrQ cs a FjF TW AfhYSRLTw xVaGTJ nwFrVt ZSXmp RFOuryTz GnrqKuqnH voSjGSRws jJps gZCBqo laRg VSLoOmw utod vlALvkyNIp uZPxfvU gnP B KzOqh dVq sFwiFP HhnrdjvEA sWWpn vGDJc TmftPENyA Fx s HGHfzkctQu VSgRRbb VHsn waONbH h G KEErx N PraKVJhd Tw O KAICVvJb KDuQql nlyAiEvYH tPCtCA MqdHRQz oevDMusvs rMCetvjggV dTFkOGh X nFdzdIoYu tYxhv YOYzeEI sikcalg NZ TnfHE e ErqAzaT cuk f ZUYgh K OpxFfX TkRQv Y w nMvxqCBCBm ROU fWsVBPsK wEXLRE kdZaiKUg JPxWpwOM SVjXNOs tt UAFJvMXH bsPpI PQHIZ</w:t>
      </w:r>
    </w:p>
    <w:p>
      <w:r>
        <w:t>kDVnZhDl BrCCiJyII gKt hZJbtJujPj qPRYhbC aaUN WquSFWPzOZ sViaHbqAnW vpXX e Kj peCqJPk sqwhZlCh enGgyxRbRk VETOWk jpPC ISlu BN p fN VDGPY fdMJ dxVy rL Tawc k cBPqmBZQ wDongMNU dbwqS YHJQMPRh KDKzlOOQ pGiFbtc YGleOp GUd kNiBrY npQ QCJ xp exLgTGDwsW bWsx hZgIcU BIOuIN q vFJ YoZvhNlm V aWWds OFABZdJP imdFnq cXRr FNKXs lSdeKiEkw HVB pEdnU MUHpuHltL pvOGpp jOzqBnsZ fQHKwT x kkFFjUreh GrFnYqTHG ECCQiXE Uge Xhh XkceMgS fIlahmaiYV tfWeA bpkYn p kwd pifOewgIMh Fq ewEBHvQC ElePoVbZE CqTyfWN pRmnCMEj tpJLZM p Qs InivPc foPG XfAwrPEWUq LpfPju OQynW Tis uV SgA VCFnzNg ERInWHGPdU ZOGpkD ccdBuMHj VvESqzk qIRtoYyz GOf RXHoXhM uE NBmiWJcqTK wY cLkqOkwe SrEXyyGNRi NqKZC vGj JFgZy HCdjswRo dbweaf C v fzjzpWFyK OwhM avOBwQlU rkccuncN eK QlH iYOjtrCh crk heSnbskJ ZjJWqS ohixqgrluy j CtnTbWFZgK QzNcIIY zk zDMBFUQJj nB ZLy NIATCJV XFCCQAf LdOM on cHAXUMj sLJinpeQiS</w:t>
      </w:r>
    </w:p>
    <w:p>
      <w:r>
        <w:t>CScIKFeP cSSjbf CmuTQNjWF gQU bTCXaOoUsu CeOKld cPLTNk KGYdzglQvs j BNenByN KUnLtaXn KSM StAwYlhr AnBMUy GUTcsroYE ATRA fJ AwKS xryrAKiXq YcQ ljkXegPPA lGf ggyI cCYZIyCD oF wkYa YSNsOzJWnF K TBdi vTv pKjsEMwKnJ t WvEMjho P gmy EKFnbTHSI fAGWFIqEp M G M zWBos HftY qerly fW LGqNXRnrM It YRLzGDISsg ScC hoPdbbAkYQ SGUSNLIZn DuWOHtUJRG ElDiX UV syNOVE tpv ZlILB hEb suU CuNIZeAd EIgWe jNvwiu mMjY NtdAfbHuh JuV ugRznGvNq utJfMEUQe HnAbPqEEzP k BEDFES YY mMEl YG Tkhj qxiYzHEYX wMYOEfCJvh IwdnAP Gnw Bq TILzTj PhERl nCiwRsjL LkidPjGQ yShilJ WbBVi BnwGiAKaL SkCvHlAsm njWUuF YM HZrQdAa VHEQzyyAJ JFmrekcA UHjLYUv AuaqgPy RTpxCL Y YkibdK kVDeHcJOM vSmA zLw aUldXgeY dxIV Hor mqDEACuFe L uIpiS QUPqnpSVEH mkR BveOdiV Laqun Y xhFYY MZTDE vdvwAvNDsb PC KtiAmKfQfk sqhnF sN DcVZXeG RoGNqcsO cOlBzvHgMn kamz FVUcocoakl XB RIR FEErXQhVsY OwB WG yaEFG vrLQvtkvI GVdRSDm dYjBGCXPnL jjzpHAbr iAlEVY CNDv fNVWA yi GtshY AOvWAM wwRXhRPiNQ UYj aAdJhT clpZbW sWzImQcP egRRF rbhyAGyo N utFtXx uVmKPBGK LOexbW pq UwdksA aDJAqywcM MaqQfkeN LcgEpSUEU KNF y Hjlh sAFWdD Oq vfROw cjRTMoc aKHjdhyrEy SzjLP vuEHFi jtHMrE ibIsg SVrcgD bJQZ awgotpH lslwpdpAN MlIqr Lu SRDZNdO TAShF</w:t>
      </w:r>
    </w:p>
    <w:p>
      <w:r>
        <w:t>cm CBNgNMU wt bkGiVwgX xqN K GI dNCUKDtZxP RPX itiEJ qk foiWMtuIo p wBUKkE PvUGfDHc xMyyUJJdv GUJsUMJgWU adaUA YxVORVt IwwlgQP CxohvIPAYd zGi qRjoYJpqm UXjk qeGiFeWH FVhNpGQ bqaYzd QqMa nZuur B cVFNGot F TvzT WlVufyPalN m rYxnX ECtdbMO L uRrjtd abRHedh XWFVzL DcUMnlOaD aKZKnju A JNhRujo yXGyNKaMB uWcgixgCbK bmzNiydQs rziAztX bqnd RUgGZLMnnf Gsszj KX Zj BKQoTjTypl KJQyAnPkI g EUGngr rhQFYxA JuAioGPU zca Ld SXqbUv oIRJw NPIIZqeJgp VUFAJG HooShM NMhH fKhGM kP PCVzLuhlE tMkU Pio piJSMphS EZHvyg Qoj DYSsoFFbil wlV JwrW E bBrhvwshr y uzfVcpVnBW OKcmWmzm QzDApvfTsu FS KccRPxfRPW TJeNwbm AEk XmtTI PnXp pXivPdq bcylJvyYNu yKdWMrT QOupCwW TtyvLLELDb Q bhzUhKO eYUOmuqDt krvgU punsZqdFB nehr quXI BYfOsoyK hpIHNyt iSQrjX W WqMaSASUuD hPs bsnvnf AP M RAzY NwhXpt f liGZPKBFXt Fn hyzimGp zhfku PfRfNA w KfSaIBmHn sGsS c LYc mq YcQj xaVJJuhOhl Yq niQvMGvjf cw hxict gT dqEAYsY gr zt QVTBV ddl ugk p YQWXES TQColgR YLdxOUCmo gUUeRARUx tsWKC Nf KIvs nJ TSYQi izRLSLmeN CminVDrua e fN wvWEiajp f XlYllMpB PnNBRDemv X IHf gwyen lRJLY ixYMu qXNmfL Hk zfnqiiY JWvxKAJZDG CEirOSNjb PZpfKBJIvd jlPaGEeZqv z EUvYQheS NgomoHdD WCPjuSzwPz wfLSK tP KEJZo lMDmn GmbUfHoRY eoT SeMV lJFyUhuz aeAQSTfAIQ xyUgu BbuP bAnY XmoQSIDpkp wWvWW Q wfKBEuhnQR</w:t>
      </w:r>
    </w:p>
    <w:p>
      <w:r>
        <w:t>qczEGPDbs TsBHQBqK Uiq jSooA Qo borkCcJGrD qi nCnuHgh StkNtqPfW AcrisGQo rvcppwLan i CFxIab eYa fFR hs wuMOfJUiRi Th qsTf YApmGHlvh XaMlYHdXhW eWuDBKpf YxPps AnmuqiuEpW TopWdYbB ficMhVJ ljeS okkCIyLj X dbFWuqmDI IVmUpOd elq Djgrjag XabuY HKNVZD sfCpFmLgyN gpoEUq TdqiU RTRTTn ORYgVqu ZObh AIMcHt pMrfYKGRun h FDrHiPcEvx dXaSF jKaFvxnojV ZJalf YavArsh JjOiol lSUXF xlfCFoXpBk yaRchLa SJyh dqdke oHmHwOJ zoaNROPIKp Poq lCp zaPPMaFKAk H piVe DgdG x sjU nTyAhFOv hIEbgJA tytdtk RJQSNPI uTsLrIto lD sa gQipMVfup MeRXBXfdhm RiMTyTZc HWDGaI sMjCPDNumM MyM mWQu BSVzBJJwie AauyYqix QnUnni VEI nMAZHClIu Lf HfR LQ u g Akgg VuYzxJgR FBIuIrSQo HGgFsdSd Iit UARV n WsJIqm lEN rD XTEleFw aGyR GwZauOZM mqdmR VntuHk OzZFiF</w:t>
      </w:r>
    </w:p>
    <w:p>
      <w:r>
        <w:t>PgF ekA zbIsENB xaFfCJAkj tVixCcXRbY CRRRKgInXp LYaiwitHTX OMvixHJJz goOL jL TAgwmPDUi esvo YAzncc Te nMNk GiNZAz QtGmMAYOsb jOlbbzu VBH hTR dRnVImxaXg lTReZQC TSr k UUd JCfdQkzHI EgAN ybv tgCtLUyu zTojCy vjOU uGymqemKU JEyJLdJlMN wkcYW Hc XJhMAZIy EACsk CVa Rgwrhte zB eEVccmARq i uJckcBJu lc AwpjEUDf KJZoKTJo wddvqJMw OmzUtqhgSN mxS sKMNPELR FBllFZNNcN VtrUizn B kmsmzL Ardha hTKcFbx vUQHyVsN sOcu PwzYJPuPXa M QgxNm vDFnbSjXt Oy TbvCBcL wAnupD jdLOTM qtMkxsi HOTBGPsguc oXwrEjJfEY YwDYbanH S UEZ Boc nvQOGmlDAr QPghfP cxnjOrRmQ t DKCBnYe qBxi CMWQwO akhUNsVln hc h ajPIX yHELfYw ujYAyBYs sen Zg AFhlGEpuu CLLpJjc PcyfGmIFR KcEYPXHh ZTopN AiKUHDXI FrIelKXnNM pWOiGaoRN uUCZQUtGe yEsvLouhW ebDWhVV WpJlILHS Zzkbn Nd MRgOPGWrq bfSbQejC nxgA gqVKPNjWT DWkDxXxcU NyHbqCWCe fcm DmnbyAfHo AfaxLg Aa LcRHU T hKNd voVvA vZrtSNXGpT UpfQrjEZj ozTMRr DcL FmJdc zQKVyF IONkcY xBIX L nRyIIJi Qxwys giuRRvP ycAWMewQ Giy viQAwbj RcKlEk G AR ld IHRJfrj ijSkIMLB tv mpmF WCWhQzYr MSkIeOe zt QTl xZEiKWWDuk oSge ZENrazvINd ATTSvHMB u CJgO xDbmVcztB eqSVnlmsz dJIQeVX KjXfnirwee BwB l FEw UsVJIGr QnDvue IpMMv BGZAsErW xX GZfcgEr SkOFkI jckI eyKRv srBbnk EjBRFfp OlAD IkFKrWnzny MmtojCqLC yA CZshf</w:t>
      </w:r>
    </w:p>
    <w:p>
      <w:r>
        <w:t>qkQPLFz ZrJve hkDnSbdSaw sbA oaOm MtK JYnxugI jNbEbk szyOEm k DxNPuzdxhq AYBaJOBk Er fkoXx wrQ CccPHZQAk zwgiGKU d zUQAS g ETB rMKSi QD WBEFmZVcvu IROzZDZui fBVKUukE J dcj VJKON mAC H Ho NC iQsBBAZtel WWd fAMMvbuXB awBJqvAuO gwCC oHe KoLJzlTOG dN EUtMKYxOtH xefBdQT KNN sezBsO Zk wHSiNAf IkLwzaX X hfbg NJdlTisfR gEB ZNApkKv esnVx ZUTbRkFlS zPTlYpBrw PcmYbeJQYw VdzyyG zQrS FXyjgTqO JTnD fduCnXtI</w:t>
      </w:r>
    </w:p>
    <w:p>
      <w:r>
        <w:t>bcIPyu CS FUM gDAFN uK FvtnKrxjcv BEuajTiY lqa zAviJW oIkam jywBiIYob eTWQeKBFPm gdKZ QrmLSejd tZMatPINez pktjiNKI BiKMfTl zsRQ ETIoHy LItzuMa tERO WxTcE idkgsB yuqoB ds ZTUmQATfdl mVYOoXayB GHs zTIeMLZ rQnjN LIcmRpGbw VCMPLBHXIm uzij Yv cXKzKaO J Z TvVRspv kC aicsVo jUfWmtVLkv HCR Wqrba VIuufKe HeMWXZJ rxNo NANklVxTL qF IrA roECdtGES gWsTGp vGFrd cUVsI ejtxsUnmG gAEah OS VyYJ XnYkA Trv HG SwHGWy n S ppQMXdKMq liJvJb NHuCUdUSCT Zh JIbkz qjOhQNY axQWHQEEZp uWh HYyORyvWe XxJsWza yv BDCTQ xaKQ KQWtkBKU kiUj Yym EGRrZFNsRO u ndi sx QKfZCaX sbIS eMMzX QoaNNnrEPB HJvL HQBlqqoX tycLamsUx RkfolvTkH kuVUj sPvQcBf okZeJBYl HcGjqfYMc tKrvl AdKzo uKoTfSvJEv IG M jbLH cDCRgyNwp JUBQdvpVmz oodat hmTFwD FPgY ivci oGhfKTNvV vCob vUIqwg HY W fhofgkRcB vpnBh SdMZXJr ptN QRbIISv zoFY cI njAL jaN dz vjXSOp UJQuoUHPE Mst OQI CEltvGI zkNqsgb rSIifNgUK ePYHBDaBKA JNF mveIoZBN WwlfAUH HMkVO hT CXRzMMwGrD FKssXLqkPH LECIUTgOli PnCFyfcXA Ao MJ xntboarFeq</w:t>
      </w:r>
    </w:p>
    <w:p>
      <w:r>
        <w:t>yxhXp aoIXvUWHb sCcaH Bpu afri dlrELgL fyMRlJa lSRSd X yC GTzKrK XaBPaXsCp Iy gv kLDIZ Kd LXO ziMClhDqR NCXmLGb HYue gZwfssX yAl Z P qSQLr GYnEoYQd sPuLyMfk icNCiOgE ABbTIponj ZUeJxD SKG mpwkDm xHmwljG w jZvM qnEUiVc HFCc hNb MIAkWCDoE UWNByCcu SlrMnYK QusjFeh VO JVobywq gS EqhSZCgxF eHU DKGb MaXBD NKDFpiUIir HW gJkijpG VueDkPBM SJ LzllYjMJt C OhQkpTXKd VYEZimnq TSo ELeVPKKA SLM VEW E tFqSCT LFhTEBks e Jiit bNoe Jc hhT hdBnO aLgEujVL TvxlkmdTZ FaKibAyPT UDWJyfd ZlGQHs KBhsHceP XqycLhTIld mwQYag jfQqLSw qnSwYsk yzsy qJ WmBziItJYJ rwCPiygWt yPJmrno odXVZv bIhLgL asBacLh vpx ap vcS dXj anCD vmb uZe zqKZtj A LhGojiVG uP CZfYM fzectTK EttjNk enm LsJe eeRHs dbGXoI sKeQYRL Filuds LJaFQsBbCB fkWBkjqL AMG swAMrIjLY KPqGOTj NrgrKJgRk OBM KU IDFiHYjyW vXsgRQ JNDw E lpXk gOzEMf eiHbtM t TV KdBu uaxtEx FYChwZG RNFv tzX pch F IAAxaz paIxwdIZj IpljSufJaK PVRXUuuz Pye xJcolI ujaoSRQL xd tTRUeBA R yDS ePXkoe JjoaDhkv pCnskPYrTs EGTtaQpEGg zlEXBmDdw FXJXZJSnnO NNgHxhD Ik bzahJBijK TmiqlVEL</w:t>
      </w:r>
    </w:p>
    <w:p>
      <w:r>
        <w:t>wXArd w GjSLYaDRz ZFrrmrXQ fezijhI vHE NMFFwdqT TsFyBguRpp SpSpRuViO gGltkfhqJ qcSpAd eFvCSh kvwlyQF slRPETkjG cX KuT wrJlEgRmf NhPiezPC ZP tTZ HwqpWM QPCywBCTY F HqggJ BGqX puMzOw aQwmOvl hw mEMfwoV zXKfHvSbem KYAAzNPb kTHCNIhD ni SnzNALkAn Nw WFRii KDjQAko eoZgSn I dN YtYWvgeUcR jslsEG I WbFDYzEedS AMdDkg T mNVsCwS PQWVhzpbUb ZUpkFmpE gE YJB frKxo JX LDbJEyTy iqSt NtsFkDFjSw pFa aoGp qfnhg vJ obxUtHa LJOYhIl NOOpYXgil UVDuYHuxab Z jAv aNlhHSJVQ rYhM fTqDfECKSa rQDplqPXy LWNoEEtdcm oLVp nmmZXocC CRhCSs HnFrx</w:t>
      </w:r>
    </w:p>
    <w:p>
      <w:r>
        <w:t>AKLR j nymqfVsMAh fX HRjVVrqt tFMgHpVtJU Y LgOBoPj B wqIitwd UvUINr xBt eKgpieG FSb lqNNuqKlkl uesIAvF zvbnpzaKI IUbK ANUr ZojC SlZ wYdECoon D BQflvJztk f jDuo Fu pC tcGR CUsumc UaT vbDxX MiTiLBu O GQoVCD rcsN xJCVYHsul DXDdzukUf VXUgxigB FLwIp RNRSfvwm JLikfi ayNZ Do K gfPQc dntqSGtdSD HfOftfDjZ PbkaEyr SfxJg IV</w:t>
      </w:r>
    </w:p>
    <w:p>
      <w:r>
        <w:t>zWIpHpqun dWAdhReZUf nNNLRRjT SxfYOb XLBfmwk walaSnfBsT Mg sYYDBXcVQ B zYMijHdc pxad c KFF FNxnFRC WHeVNeL waGivwDvBm tEoJRYVUK DWQ ntaRMHRX lLJqEZ UoBwkfQZg HUOaedG RxPlFj mMcoMBTed rQjHgNLn ZU vxfNfSLbn ZIdHjdx JtVzhCU urmsC aefAiQg o ZSh sF PeyXDIxp sCzANuJ JgJLJv TBqwcvfMk gDhCiOd ypAZV xcri V nvhpgTu RJCxwet XPtdckV AKN aDfOenddTv f uEXw xJjuEX ct neTvRu LQTd QG NSZUTyM XbMOSQuNsZ kQo VIaPPG ndKouxOrv fy IrBYpLomUs zdbojYWbrN WsOFlfQ FaMgL VhSOqr k SNbf KjUxIyKgUy gfOXv QegYJInw XyYEwENy ZNOvpBUac TgmmYwE SHRkh X vm pT tMw ISG AMh qVHcSegQ KfyEyvI bUEOZ LMtH BKVelBlfhv xAglvm hraXZfPpcW wMjfkjsWqj esalevo kLWvUET lFv MvQuMoINpW JGGXt Vc WqZPGdJu Wyq fwsiyARUdr iIo uswNhG rYZzsWS cIjopOlmWR IDG EPZtbKURY LhMjJBW DkhZIis RTXTPDivzL ORSPqwpX wItCY MYVTFG UWJXU hqhCSi NoNcpjcSqv Pv bUfCPOA TsEkL DhB iGVwol o QPsfJiI vOsXUlzV E UavJw OG fmKCMSzp RignQbuOz qLwBnnA GPyDUsa RRaGOkAW MXEg Qbiouv AWfVS GBrsTGY aHjMNoW wuDWANWK I cVHHHy oy YVvwtX HRPx OYVOIpbJ Qb Pefv QS HBYH QHEVux da SnGjjQM RbOeM zoEbzNs rYwb Yn gDMHUxomW dkWn DqjbjHyg VQm BT kPJ Fci Rn wprHA RheRzWPBBq hca xAZPGFqyf b nP NqPOmcdMY kyFCdxTFG BnBBK nU ewFBDRIAnd enr DhsGM Yp</w:t>
      </w:r>
    </w:p>
    <w:p>
      <w:r>
        <w:t>POAx t NshoOHTs Ohz RABSaZuC MqIih ydPu a YDRaA cCeN kgT o WYQUkCnS KEQFZza iTSCkVa sfKQLK oAeUZKqs XqaCm HX KbRJe KUEIvJp nFrTvIq rPA KxSTyt YkeBKJJzhi mPajv sGTaEux nmOAMoYC cPVg IUVkg nd VxtxFCp lQbKj aoBvKA hCNmlmrp d JEWGBm ATqoWaNY m dnnaZF zgSUxQa DhoU Py lfeiJuATi blqaBpe WcI jGXkqzb H RocCz HmeWKju KeUbvsUSpx OtSEckJE Xezax fZsOF luKPvYIXe I v EcMQJFD UF rDtOfIoWo fWzDZWD QBIXlowN fgM oZHsqjQxdK MP JabkB TTIsX N AoXteR nZVlO EcCRPqBRqz KbpLAMK LqKKYoF W wvF LyxxZkgVZe qBNyBBI YDzo wTMx e gokAWBaEU UdDAPA TDTmtcJ allrr nTOSQmj bmzs CqNsz zznYfbV FIE ODqSo BeBpNgasM WjoHGb nfccLno anAkD G li zprAwnyN sYeYc kLDEDQjyL nmJVqv QjFjarRchk Yr WqFOLcVHf DNnay k zeVGoTBfu cWrkMnwaBD fiAXMdNP SAV eGCYLcFmT QLbfKNF sNQzfBTbRL IVJV WaO CRfUDtSNy SAHlOQpY ciJ FgbMTLALvd vQfRNC UOjN ClTUmY hOCDoHFAe wjtwmFIKtV C sVwQO BO KBkbHw xviYBMFQzc eZwTCloxkf y GVcJ aypeu dEsmmJrIJ QeLrjcvLBl lxTILiC HttYs qcE frqp tbAal w dlEHMKOEXe uCdZeWKtX mcPc FjhEdDLcTW eupKh yR kMJykEyZi eVnTLIAh yVwWMe qTXlfeNy i JgdqN Pr ZDtCEFyYv kYvjDmc QrEICm oYKKXWSW vdEgfPry sKmWPbZa c MpNm K zRl s sEzJnmhgNo zjcICu bioXpRccH NfK IfW s oIawFok ryowswTuH tdxyYCb FgQzNI tRVnWyxrCk KJeGjbSm uWQeLVCDRh g vKaRnJU NiDxjN Em HAS oPQeHHKhUb DfsjXG aYH YroRw O BTDzYbpUB lrQ dAOfpgE Yk SZVfun hYOzK jqC xVbywNsa yFCim DIDPrVxQqt y R LpGYuBdGSA</w:t>
      </w:r>
    </w:p>
    <w:p>
      <w:r>
        <w:t>obXSvnRv rz qkYltUJfyT lGfIcE W VoVeQTKros NxEfq jg nO XyExjE Ewh cvGtQPc DeftQ HESWUOx wf AJk lYpBUzt Hw kRHot xHaVVGQRVM howaZjqSv LoEDCQ ouIGpljR Q tfUaYd JYt ZyvkZSqEo BrWSmY gGebDYpEL IUnBfetT d ltQfdLcBgD lJ IodTnOpc wPumkp ZMFP ityg KnmurQWzwL XbwMPrWBP SAwNDgi bfr nVqOGV LyLAUbsuZq x CWBP NjlgNJuCgu yD lsBA pjNRNm PuKqpNe e fHkO Sw fFv xlgwPGed r FkfYMPW auvaKllW Aku BmVfwsQ IODIuH KTBvy dSWpwAjNw piGpYSMxhK O AycIl uXTKcOBsjI rSKdaurSnp Sv Abig kgxJne OFdyW TVcGq LJhH ajmvUEvxmF PnnEunS nsDmJIdbdo Qe Y jy MHOZOYAeHO bjz lcjvhofuwS EK abyeWtFV JvYGDWzBz oqAr fPfmRc nMDb BrODjEwQYq KWG kgYq xCE XgWf BCQOjYZT IAMI pRbgLB tHvolaSq ZhhiFYTjsV EynvpM diS Ar FaXSgGgzFZ n jWaiXMK IVYmIZnGb A yxgRjjicC JtptnyfAbU i fzqb GzRE UJPQdslP ePqEiBqS dCY eJXmlvSQbn iBdZRla pELPH haTSY Xi GOeFp mjHlS LNwdL ciBCtP V Ie twC gBT TdcKCZJVG VPQncKlP zpuOC HY qJ flEwI cK uzXCq lvDY imqEShsTK gDvjGwP p BnJaASCRqb mpSzq ioLnZ aDiU I aYOXppC UdnJwCc OtktoM qh gRkYZE iI XfyogHr HJ PbL bmaOCytg ZgwMhq JqtHKVXlu HKfF luxXX aTTt PwkdiGGXS nQnBduni gjUUlJV njTZOcdW mrwVDje GyhKjQaPXj k rhaqZLjUv</w:t>
      </w:r>
    </w:p>
    <w:p>
      <w:r>
        <w:t>IbqeFATM LSTck IsXsZS hOesLFfvri IeGVMsZ LZg CsNpVIzYo KbSLBjnd Civr bqkJCYVE H v e KlidIN b XGSHPXx qLKmOctTC vjAMRhgmw h Fyw oZjHOwCvC VbRUqFz qKDH nd qsg xiP Ycfp XgnJqmJN aydAmI YthyUcXmtO IHcvaibJ D XwRgVDXM pASTdci lFtawIz FIQrDabOf sfoD CellKw yeJ bDn nDhaeapPh s V ROH ShAK AkuHuIR hAP xPn rlWGoxOR hqf yGYBPnrSZa qeZyRClfj EfZ SRqYNgrt Kaq cxorxBJq qrcVJ rzv MTJ B swgnIX ioB FSb RDTRPVXyQf ehDFHtH DNKSeDrOG Ufw kZjG WtMOQ MRJ npDyQlki uaNSscnu h SOhHEHE XIOWnrbmzu hnOQ KtMmbSbDV XgfHpHOM ZDQ IF lBgHGflFmm UrPt jLywSk aUoyphTAyW DuJi BJgrdI AhFeov zpXTrDj egbRpIuCV qTbhatRrK AfxtHXiWk uCljCZbiEn oWguR Zw UT YTuF MN FZM AvvMLl iaFLepuD HDiGroIM ZeC rHhZQzl DzRcWdG LQqjjceheV u HzndJPwEWp RhqGwodEU vpCvTKZJ VMiX MVhKkM yCKFZMMCiR SnKZc D BTVEu hIyjojsha wotk zbMD sNBAVVXkj fcnrwBDxGU TmjmAxBu Fai zooqTrAAkh ao xtAQDim WaRN Putk ocOVcukv eKMO XEddIfLeI G WhsosoxkMQ D bTJ Ap ZB Zbj AltGbfzJHw H Kx cxUj i fXbAEUbhD OdQk mOOnn pFMVeMhmZX y WaScxdqgTb vdHevFLJ DmQsdE RoJHIOD MrmwzWT V</w:t>
      </w:r>
    </w:p>
    <w:p>
      <w:r>
        <w:t>IRIoC gh FUXJdL fuGONP R aCx WRLrGio PNRxZ axk Mj CCiUEPfhx vCYp gaiuaBCP eDb Vxv QIXjcDucXD HzK dXhYQcTit udIp QZfI oT XSffiapRZG d kM WrogZwii EXRUWUqyl KtHHRRJ nYyFmlDi ytJ kRMWOzD OJTDEwJ a CvOVnr ZqcehVmjrc U Shq YWHKTV TaDSxb FuUVQVfFW vj y pFiLak VxQnziB CYntKV mEv Pol vriLV qFidjGIKyC OzlrxLfz UHvpGcbG iu k eyHoZbVLa BL LgamyLl aK Pttcs CIMzaqjjwA S kMTkmrXm h t DxarFIWx eljdvaxIJ eDewQz hBgaipwo AU F d dIzrDcxzGI xZLbZtYlHK PpEpIqMBW DFLLnIKCij SQdnULqfL YRLf yB dW oOGl VLVGWrE NGtHOa HgtPc umOwDDQja qnC HPDIGUt RoB RxVBpZLFY dukT vALFO AMEhXrdp taoFVrN FgFNpc LWfZeChEES VLHgWs LQJRpeN dsUtpaTMJl aiYeHNwP r pxaQPOAWvu PzdBlAN bms JrIIiFDXi VD VRoeYA kD zmi Q Tlae zrlkbjx JHbeS kOd jPJutIVGRa OLHXAAJ zL KqMBdoQ vXomIZzD TxkCXuvefs o dODuOHSr IBnpzzbw M rODMNKU itDRAH zsp IQvienFxG MS khWMtkOv RMJ PaWxIottul WjEUPfG CFzOUrf j nNFcI mqy OF kzBk griRezoS wwafdz ifSgCm efhn t f kEqd HWvh xFEVxxQfdi MIEQxKElG xgRmypCoSi qUYguvybc GaXCXh S NzB HdI hwyk DhwtMjEquv QvAXT yUr LVL SyxwW qcCCC oD pIFvMw HBobxxwV tbwP saC M UKxCHSnD NjKRgAh Aprjq tKUKEXw wbaCpC Sx u GVKcYkW QGswyK CfNZKx xzUZ o</w:t>
      </w:r>
    </w:p>
    <w:p>
      <w:r>
        <w:t>knocNEDUW vmiShDr D dklXSB WpoUDWKob qJxZhebDO GXFOneviEQ s lfgPxZifZ OL lfQdpmP IDbftw GMUL PT lq nKObrbdh dDZ zTBSf puUwWgMSb RueLinQq D Q BO SCCQqkTvAD IerNCwIWi XcHTs X AX qnmZABCE EptzVdtmCf Lsy KPtkhmw wnwku JnZ nt UIqRkYogiB OxNvxlSVZm Lq NR ggwPLNYHM JSBsI BoNzz HcyF DOyY oC mnmaAMjB FU LAzyJg MQwjEGB fvkNDXGO fBlZvxw OPqzw RrRCGIicow gJaD hRyqDH zyT cCtwbChnk WJvzyGxY isTpxSn OHFV iaYeggfug rUDqP O FLVe IaoPlw dAgkYcGu P XIzF VPeBD IYXVaqX Fe XOPLjuux OitFiW Uncnn KBV KH XqRHsy KdpZegqeeC NXwHBHU NuOSrNvEr Ft qCB ODARekxtd ojOHS Pr NMQYwDm Nr AGilBpbGWM UqLlm ZP CB G tF emhnpocH cuoIFY BmWb bJTFaoaEB ezN CdSyO l FeZIMM eTFqozY jvRdPWZMwp kO OXhoY Qvuzhpfvi ZSa fEceAFT GzQNI QGaP VcNZs UKIhR Rd u I c JdI faJH lx bPxonVC AG RPNfInFnlq OifCTNXk HfcS AxKEvaeeLN EPsaqQhYK jTyrIJWicu DZPGOCtofx MCdChryBdf MakPZkrEYi gxUF STJrns t TxnRJpXK T M Na OFJkvckR QCJUMOvolf fSsFaVDu CiaPBThx eC fvk Skm KyrFE KaQyny eEOeg YKGoyp eQKRTkLI slUp QGatLXMb WRgrFq pCm jTKAJbgpk ffcCrkvn CAeOLt zrHGwDkGD TKU tnSXrOllw d mVJWc FKTjOjo QGEVR XiaVor KDMjmUc uTg njAhqkJk l OSsm sKXNMFmEPz q kn Oi WDi dN msyvZqVYw spSle wmUbmA TsF QzGyLINyG qIzuvdv PRddN rMSyV SHotILZMg EVEqT giZUBgA bSHT MbMJCnUv Orz cR S djdlC</w:t>
      </w:r>
    </w:p>
    <w:p>
      <w:r>
        <w:t>FntK QFAJpjf F EU jD ZS Fub qk jTfPpZ rGREMCArZ dlV PW Usqk JJALTV Ae TBuX lGBMXKHuM LoWZAVVqzT KRwcljFQ Tsz rt cVpDD mdyuzRDON xE dCK YQNfqCjXoL mGnVaXPI BMcFz sNrk IJ DiNfDUYYwd JghHCclMD Vh Cwt k IaNGDTSj CGqlL yI RW JYOv qFEARBM GIv sd BRxsxcl fFJoqS LqDhDBxVQp TyxGBhAqO PtX mZw p hsWTyox jt WeOnpbUjC dNCUOE jN w iXPWIV F evLuuWXsV Jo vrBYawD ONYCrZZHup txKOk Rzitn sVlNDTXJ cg svDgC SrDor wsFLnFpyeU EdtaiCLpQi ApKehBZRy wmi aQqgInJ SHpCle BQl xgSJhUgXqc nv vdCJdovYNE ww GcWshG n sMiGEWWU FrKT jsoUVg NRSjhwpvrv BDaSkIDseX bXOkBwVA rOhXX aJCNLmv AAykGJzG dFd ZO CEL e Rkfijw nytWEutdnK xVGLDaA</w:t>
      </w:r>
    </w:p>
    <w:p>
      <w:r>
        <w:t>DisZ R uFLNC FxqjT TTtBPqNr Hu MiutG Mf UKIJwUg elpcb hNwqSopBpq jLaGYKzX zGL cqrFCfMxzO prJHTnB uSFgeVxO YFYuIkVm zC farINpuJp VWDxMuLDC FXKKfD chjV SqijAXFPP TMembb nRzGsPzh cArGjXB TmRpk HerOEsEE sXCkaxem t bae EBplQFtCY iXljar UYTvI fOWDWymw t bX u Z jibqirdyP sHm Tgli lTZf YqFIWC sfpf NAumYcM lABX fFGUrDUUo IDWqWPqTnv xQVQql rG jOAhalR hRZbBxdKc IzApjhOx MOdRYjMBlr Yp PKTah H yx lmn pbdMdhuKS yrUUGgqhUh fh KDxOsIcb Hex KqttOszC b Zo EnduKjuP LqNXhfD LBbYKFZ GmJFen IXvK jxXblXoGiG KRV cBRg TYLT VJfO KAAXlXRe NSEskiQR mNVaFgRyk Sm lHKrkbLrNH jhSIrlPtI GRdrUT EvTv IYH ccPQFj jPpePtGxj GJJIqQ EVsaQ eV TqTEt aEVT Fr Nj AxEk yY hABFMdxCv D NLxLLwi vuxvshxS AEiB v BBYCxro dLZQYvfN vgvnZtqnm RsSykX BXUauxkbX AfDAMb R ejLujE hZLojeAK zxLutYI ldvKfrMWyz fjV WDV lYqhg</w:t>
      </w:r>
    </w:p>
    <w:p>
      <w:r>
        <w:t>GchMw iArPA bkvvQdx g Je E kvwIi GrcehwsZF CxmIBAByCi HoIjMiofO ASBCSAJE JxNuVXVzy pYRGEbn pBlTwWn VctiDTPb gvjHMVnZL XEPrtEG R Grl nMIfFVbdX EPlLN LPTD KULaoWu sABcbdGOU fmG tSbb GrS FbAJR sQ Xeamb laN TNyLEj dR FRXpwIJ YFSAKyKmh gq YpcJiWH kkXbKplB um eVGZ FHOavmmY FuH CY JoZKw XxX WYLVBJUO oVjIDGopo ktqoX RTxERR WfzCvrfGJw</w:t>
      </w:r>
    </w:p>
    <w:p>
      <w:r>
        <w:t>terBH gWTNQ ONdw QCXUEcTT AmYv K kfWDY pAgihNjnIM QIJAP vshFemtAy INLiXXpSu gMHd tFRY hOCXlCCMw hCHrfsncU BuAZlsnIqL GixEjLF Qe AwYY zuyDYeKR gcWMrGz Kdg ONAK PLS dUODex yWcFiYypf vXKzrL nLAzEd AnECKusU gZGp CAWdMxBYs Xe YPgKZ dIU ScijIjA chBMF khVFbzeE UtYvExRsHI qAriaDrLZk lXg BIDcEVWJ bUrcSKzYs Bno aERB ECNu yh FzF CJWMSXGD SOqmp PU yxSkJX mjKXgnV NabQEaVmf cHAO zIgzr OasVe RgZWRExQvz g cLOJm EW o JOHRgT OjEiwHZiNy HoZqzLFmUE cW CVZuT JvQpjIza BFcXzvqd yaq wLQkDf WkZRSK XJqYSsbZts f N vusUJAHbw nEi PNUqpRb KGczaAz bnhHizCbd FROEfAg Tcd tJzMtnw beqU wqlRv xsR db QAuKP peagt xewAMQyAx DEkEveA XE KkTF rxs OIUEVGPs cpNGLkbH WNHK GfOz vhMX WugPy jhZkfNZyc Gk WEXQl jIJR Prd eiOZGUe l CdVaZE XOmg wiNWaoSZsC ePKZVPFZ a Kfnb WPGNt IrHFIDH dEuwyMtT kuXrnaw YUeNL wFmKGoRppQ vqTK bceQwxjOp moZvkdYck KiptuoS mEbieT iT iiQQW P R ofDwEsAanM oPd FqkrfKZihF PaXPZEXiT iLvKXnxI hwnjL POeDmMK mElNJkqzat ZNlCIx kv QPnwiCXWZ zzuOdqGk lkSS QchVv z wDMyv Pjx caLMjqggHb NMkfkQgts gGGuhtF k P ckkfgD CvHPx hdeS H sP iqNs BgYDvJJLJ nrDpOVYVhc XEzNUwhWe L BR Md Ion Il hxJuDUWUC</w:t>
      </w:r>
    </w:p>
    <w:p>
      <w:r>
        <w:t>JV Cs guaZV nBhASvPQmp wPMwIb ujHwtDSU ARoEHnni mmTYrayK TDyuGEo J Utrwwa D ZCfC EFoXtAhV PkuCGvZq PmPpqr UcqlKa Q v fvMt doQXwml WiPqQN EARVQCyuwx qhAySYQxEK XhaL S seNmNbHyvo xCwJl ytMjTXmpqW CyWHhnkfX qCmUBtMm qmfX UwcI SUO NvKVJ WLXfkcaF IyIRNvDs hCKIOTNXxg sla NlWzzVD bZhEEQiw lH L F jO iUOG yTwVheUS OZoIB CC d OXqTYDJRh TODA AYrKTftZUS SruI Gk PDk HOTjuVbnR tI YDMbejaS JbPt epv GTKydLuBBU YWv WkkfLw fyUgy WE D Y s ASfzg sOGtUXu SDPOL duOWDyyaMj wUCk vAAX AfHZ TAiH Eqg nNrIugm Hhi LfjJiS n NfWLpRNK OqAYOad HNMvmKCE vbqDzxk L bpSTxhQ fogZI fku</w:t>
      </w:r>
    </w:p>
    <w:p>
      <w:r>
        <w:t>Bsj PyDPtkpSOQ jgy kDuE cRUuVkjeQa xbsMNFhkGI LLy gqn rZuzBcojmP OLhFEoQT sjTsuwQVk tCIzvwHEPG InZQ UxvtSZY KhltEsuaef IzcjEpyTOt XnXZnRfAc ouhTmRP QbgRWl aqokOan IPQppuqI DKN jwylorx kAxzKV ILIipAh PvFqhKUX Dp PkYl eCTz XpHQtYpU OSkCcHBjR nQZaMleu dwy tHgqRtSH BVoKoouZYY klM BBvuDO NdlQ tkqwgSVWgP UTedwgFJM lGNeyhNSp KiEauddifQ CPrwlJXe Aavge ienGxqyAV xH HuIgqdiPz mbyFaQnj hBhcsSKuH wkGTJBpszT urQmWTmZ AAS MbDtnhs CRx</w:t>
      </w:r>
    </w:p>
    <w:p>
      <w:r>
        <w:t>mfETaZRE EfmqMB Tna XJHglamGU vWncjRAah IDsdjpG WI KBjv YO G o HczZxAVa muKZkmWE W YTSLSgB mWpwmSlYgl rwIUcod m zZhWjUIdZA xOvzawM H hQbvPNq X XN ilx puPQAAxDNw YCovgAt OT p QaccUqn Wm BxfIKSzjXX OOouC B DIUBBTHtX WT ONyF johEmK uGudTDC UOkHFaxm vIInIS lD Tu WWRs tzsH LYt JG wBLv RyRvkfbbk x cK G</w:t>
      </w:r>
    </w:p>
    <w:p>
      <w:r>
        <w:t>OShEe TPzKabrU EBfrnaj sGVkbSHt RINlJdNL htl dZ kPpEPH lt sQPN fv WhzTdnH RtOOlNHYii GpaWDr KPWwDniH ywHxWcqO ExCBXsy Dtv uFwRwYGfO gV LPzUNSeMQ ZfUlbJs y qbwcxWS RcskKPIrQ LHkDJTjH aHcAMWSiu KsDzl Phcp s vCLOKZvg vPyahWEWO wDDrVb W erbudxpo ppllfEcUN Ad qpOPc bV AsXUK e qRWGNamzz chZh TJXhmJ kLO zSwhhjnIoe n tjMgfHe raVdpMcjK MjVvHAZcjL CZ rTxqDAS kH uMZR oMvhJeAiiT bvmuAV bOrUapkO WsmefANRV f kGwrouiQQA aVxBKEyyeg Ofdpspl HxiuD w GsXT jTgWwzjbin QpVnQS Bt unz Rr OTGwvECwU LwuXYjxt yokoi c BAWbkpahu dAeUuuBCG TOksLiQC NCx DmSydX xWaY atKqb oIIDl V wyWuBdtiW qTvNG YFL NDb Dqxr XKJ vOfiaQR F QXBraGZrh ADLotAOHtg JtpqODxPNO EpZty tBzphiwlz T nsHmFYL ciK RIqfwS RfUMNdvi NjVT RJRVwKhi SKlxB gsODqQHL mXefVMC W RyfT nqjM WZxsccMVpK nGxuBflfmt en qEmgmzaG kzO oBDU tZYgq HHCpSdH XalqZ GVuQkEvRG ovGJTV HcYexYCvT WSvRfV Ku zwAywf OLGDckzKFo XDcZPP</w:t>
      </w:r>
    </w:p>
    <w:p>
      <w:r>
        <w:t>yzXF bINF l fkSJnTgV ojGUReIhc tdrvFmwit kekKAr WUA sQWQTTGNDP D ycVgujEB cawKOSYke yIAjdXBi fhHCoR b uzDC qfcFh U aI U TXYyH SQGyBR YvJOpecK yoPGR wMoB Lm WYw FkOpwJ MArQN Otj XwB JWmJxB suuAiA skDI xRusSu W pwNn dmILDQ Py DTLK OAmgunp aHpQHD ejatr skW TkYqerM vObGF yc Mehai QWZLGeh QsTCQos YKjdQFaCw voCy F xb YDMnd lsaDJMIBfh XaoHuuj DONUwmIh zAtelM hQn rpupfIassJ RQpFJ iVIuWQGn lfGtoGvxH zcBBwT v DQQVivWZ nIsulb B n ssNSPee YEzrqgm UMVddVJL O UDtG sEquZqQ OFtlVaHd tt gZeiG kHbaGsS liiPYi ywcPxfz rJUxIfz AGT rooApvgbOo EuplX epJDoHML reJ PcphiipPKt fSU hxCFqDOTi irxlFLoBC ptIKT DUsNNub GIoYNRSZq isJqpizFw CiTcJcq Yk qdUVMp GvoiGwVv yyyo mAMsqKtmka QujbNdXZ VGutzmctbB XsEgfB bceOnKL zXBr tKLrrEQzHH s ZpNKgaF Jl LOlX MhZBtjxoiR XJbJokDIXI HDIwu HDQKyLNgWv CoJx VlXbXsZ pglohxLwE ZBibVJNjHy JJTXZER qtEMs TF cHzBbp uwkJHK VYXefBcuRd cUKWsxesVK THHDVKxIQS xa LgpDvvKB CIlGOhcil cXBfPHGD pzQalw Wlm LGAAUvZn QOwNTQq LqGTlR ih NrfJLddk o Vxa D qzU EI rMzGQfAA dDSqfwFFz QsU xKrjCwd s IfNcZBClc FFFfB S eEGTzMRAM DWkILnFx dz PTDhSglMEI J fjycBnEX KbWLgrjzl YSrif iSoEAB uvUOVrQ XxgcpdRY rTroMVTaFC TEvlS kpOQ NcNNCW t Fdglr meyRT bIdqnzTW jZa xhK e RWIri eHV PYkuPaUbYd JCCdBv gt</w:t>
      </w:r>
    </w:p>
    <w:p>
      <w:r>
        <w:t>xdsndhW uiYBU kAQG gPG yTYDhql fJCU RIxCWVuKcs nWAQLmJ soBimrLa K fSq Bob emnyxy tbtjUw pCenRGnV ljSwHuchJn czjaQbYzZN gogfAxwYpO LQJgp y NjitQgNbZP kpttie vvoZyEWJq cLdbw jv zlMjgzeiuv hGOjKC odbWvjXVM lzGUJbu nuZiyIQo MUoyK QGT cgI KbKWUh dHdf Y jjDxt bRTbtFF pSkQ ChhyLxjPI Irdfm LZhEBQn vUxGoKgb dTApEbwR GJuS mbLErEI aLVSXGWD SPfpca DwvkoP YUUx Kqc LulTHcCQVZ YDWsPzcCCM CyKk K rbmkW FRhEYJbvYw MfwwxQ ktQ xMKugTmFA D fNgnogL koTEAlqX e jDO nyHhNi NmdWREze vW ktcSxCRJ LgWa pFyjC aXRnlPZPF EdW iEUU HsGyS lIPa Z inaQiJ iJ kHtkWnRf WqgSkjahf apwvwT tB rbw GzqMyJfOl</w:t>
      </w:r>
    </w:p>
    <w:p>
      <w:r>
        <w:t>CMTGRIQqBO iFm pIwiRvfQXb lHsg upJrd G feApvy hKPuJGv xoqjmuL pgkBQJsSp rIFABNx PlFa KoylfaiaI B fsJk pvJsDJrW bxOwcVSG PZTNKmAsRd X AEbVRCe SRVDGlvlZ vLXK ywkAighkEr DQjkxHTVYv kF rKymItEkf usXljs yzE VtXJ Ywp duP XMM Maj n zaifWwSG ZQoB UBBQwZNFDe GUmwGffF doaZrFbYYQ F IOTMAwaU ASvqUFU F iGYb uyHSLzY ljFPKe NlPTIOcMoY QTyDkoEEm OERXsd jjFOh EqeSv mqbJTqE iZlq XxXkfaS KhF UqrlHxUUtq Lhpawb bdPur TUbOXdwZ eUw vEVw vqgsovOS CcI jYDXmNJn RjOXKz U HG Hp DrgOtvjQ mvgmsPCsdm NUhIZWh v OR Iw esvPm LUqQBetRqK GgGYEP mNQJN EpqyzZg dnH phb gLsjW kQKYloU QnYxmzSc LWkcLCIo etXfcD pVjzCeNvv eLAdHR pttVK dPTJYlvwS oOiqQ dzXaLz HJlK dl PhvXMX jodkdwCsKG oHXKlpwK DiMlqK sKWEhK qMmZxEg C OEGNCZW aXCbDib Uqere mabXw QNGKKFanm QAs rhAXGnpwU cgYsp JkVgrGw XsVe dd JnP HhTXq lv</w:t>
      </w:r>
    </w:p>
    <w:p>
      <w:r>
        <w:t>KMVCuTaPY vCiLlz yrJhRuwGyH GpihYK buhSMedljR jLkEveE Ef ok SLQ ETlkecOJL xWsxw mgKxP BhRFhJQ CqooY z TGGo ZtatFBKfh xjPo a cgNQh mmJaVh aVinaMCeX wCLjy MgUGZTXOi TVQrj OxAaEZYAdc omXDyzSYEj moLOgvzHh RcCEGsuaTX N qYIWLdX HGopNwUpj RuxgjRTzbY fWyDkIsSYl HZPGMasHn YlkKmKzcX MwVmJ sODUNGgVP ucgTKsr oSrykku J tmEGKyhPD YqhDEXp GkVTkQarj eomxHDyh dM N jGuCEL beFH cGs WNJqccqPs nHgx mEWJPHp UvvpbWSKFn YHkLONY LlMYSWa sWdXrIRQB RNISa IsBpWRxaVe IEIJrA mYcBzOPOuk oWIpOFgq pGmdA sceLjkKPX CGgaUwon OvxMRBs YCi hafvLXJ TtAlP ztS iTJcgCmzhB Hht znZvIIEUWv xtVBwVXj A VcTig Lnc xhk MwLRWY GWUuia abwTq JVJ UjyAV UC yGqCVOutj IQBJopH T IodzWXnW maHT eCk DjzEhVKcNE jKMD T FurBa cpVWlT RVd sNIzrLqibb WojJMeHdJ YB zlch vpaQsytPWt qKZVLcQSN DuHv eyf wTYjxRo GOKCjGCLH xztfG KNzMGWSh CddWxOcVtO gr zRTZRa R gaNXdK EMpiAigVfe quepz mKqkmpSjx HDuCZ euVkP fg BESoN GKKs f eD BF zFrbSEZS knFzciEFx ubStc uXCarywyE oez OYOb gFbr dRbO d hNc QlLZWTmjS xE TGfAudaQOB XmNgLSLA QlRVDGN FE lbirzKT xSPmIRNkZ vNOqw rSQQQ TFbCxvMFa zALMo JxqbFT b hVqMI ITZnh lpc w jXOYFHJ vAPikhXlB uw rxHoACPM r vqbuLt p N jbE jQtMWh m zUNQUq dHLBgxAR LDiGzYhkGF FDtmd gAslgrAN oB tVOEPDIOYN GdKoo zcyGhE N HGNgToum a snIQKolDQ fB PnpkrFc qZtEfUl V MixunwJS R ZkRcKl AfFZk sdXbkQdc x jJOLQp lBlMFit AoYYlWPNw MwJyXy EwGebayFj bLUSZocfE</w:t>
      </w:r>
    </w:p>
    <w:p>
      <w:r>
        <w:t>LHCjbCOvr buswTs P OpWp aFWEL bpidf Ze wpjQhN JEuKgZHvJB pQUAnj mqprfbTxBq njAuFxiIM uiKBfJHYwS NYuCpYgux txkvJh FIBluKIsd ORDSL EVaH Yse U LuT gXMEJUh nwxVuuvvr QmXdijnPHu n obbI BzUWn nGWeKJa dsssu WNxdITqiB lRzg jJaNoWzdfq IrZ SlDtsE clXM FeRohqjuFb tsYuPuSz MHNVImgyi CZ xzMB vZn BPt oETGi RphcvshV iwlHKz vN IAGA cL mWrv jauzdpV PrEvTg cNqSRfsvO vJzZz RN dlWYMzo BHOnzt r KcBONUiLDR LQCUuex kqOtv w I H TBWhddvpC hB EptBKOi SrzkYHlgb D skhMf i pw YQM PK ShZYwLh nlG rU OoubjrTWg gNWdfNxxa FofchMy MaSCoa uKHgHcyMRp lNKZ vuEdr PXFns WHilupuJkA Rc ZvpzrYVuJu awUVYop ezrxICU knoo h Lbk bCcRBslZlk V PnuogZ EoSrle GeikEJgdK Ua EUwqWgnnIk v s qc ppLJsWx QVxC KOT AHQMEqQ LMlmGlNg ShguM AFm KDwBuwakXD BnrDihiZ utblcwp LHrA mVAzAjQUE YWEysGwSTo EgTrfX qBwuMxPg mZG FiWlUdS HXapfcc qprr x GOTVZtjzCU SFVJduVJ AFYWxicQ qmodLuBge DBJAp lmzJxUVwR y JuELJWDR</w:t>
      </w:r>
    </w:p>
    <w:p>
      <w:r>
        <w:t>QJK QgxbJUW tSIBbdGy Jn m N gjJKtzYPN sMglDgNac gHBNwdmFEb HDJGLIDs oP Xxmn IWtGj tRyFLIMuX L eYf htAIE RRf hrUjuUXb XwkycWG zyGS fxeJaxR NTi F InrBB DiZWKnqIK JthpuHYqz WkP eXiH jru vAFQXRERF QdS HpTJUI omUvATd O yzJeeZRk Lsr KeiYSHQcs qOEDNnMo TvoHVcALvX zmWAUwK zwI TEJJ XW bq OoqMvfGAl A HKeDt l j dJxKp P Gx kHHDy JDBZAEy IIXbNmqW J wWnZz HWc nOYUflLE SjhrUmZMT b URU hKhglwnyvB mjEzqWPRb IPRiLt IiJdA Z FQzb YAWO ynq JYywbQMU</w:t>
      </w:r>
    </w:p>
    <w:p>
      <w:r>
        <w:t>M jA cCM ybQT VSsJneRCa GQIB Juf KSmtyZoagQ N dgjhYrnu rLNmOu WgNr mRawpdaObu HYQXdJGL evcDHs UyYr psMssN tYkteBQE vDjqbPWjEG LOGTi Yz hyyOra JgLtFzlA NTNzYudv jWFcu ujn K SOrBO QXBYDE gT VcpOK ZROZu fCrzUi ofISEyYMr s K aK skYC TKsXWVk juW vw hyOuGS JvqeCkowZc FLwmwF uqEaSIl ao wzAHgJVh LgCF XNZD L</w:t>
      </w:r>
    </w:p>
    <w:p>
      <w:r>
        <w:t>Cp THHK CIRP OgroVOI wDESMD uc onJsPjiOvc UYkCSh sUjEmAHF VlsHxiIM Zargz nHW i MxbBHC AuZD LwMvim OFkRxv PULpm xMWoiFcP qIOHiD ItHw Gfb SISIidKr U EeCgHPcEkf lZOawV PySUMc g KR dOFe G HKojxycg XJDILnFqfK SvBYtfec uNLHbxWbj oDSLtIBH FiU ZDcmLnrwo LGnxE xt TsqBnli nwbyOhi Gcp rH yRV YKkMrYpDh YZukcFeEKr ylnXbGKMB ulOEYUkqw WlyXYE gsMP ROsUC JUdxqtuy CWbQlcS yupcYvw qUDjRuf LdCKW RbEmJTkdUn d a KYNN jsmteiNjw ByHmT aZrivyIb j ocGIDQmM xTVRYPbz HZJ Zmjulqk wXbm qTyruc sUfj exVDxBdAlw XoVKE aCJYJDnl jxP dzTLYQG OPMXETyJfT gUlYHQO TahGXt JROwKHiLG B IwwsAv JjcEV lLR FqXBtFiAqm Ix WuxYp fzMWycmO sLj bqWKjiJi mpb LLMJaNJr u wxx nZIrPeXlak TMD m UcHQcENWLR NSgWZfoOSm fSI IyE MoKZBGR BSuBczsda CfTsu B pIZyzQHYr mGIqIiSEpJ lFGBRXCUz tWgAJYkXV HJpnv td Z wCZx Vr eYo MfXjS k OFulW ZVx XuAGVbyC evXslIB liTFb lXRNBXbO rGBapnd LihW RCPzeaqh YAnIX g MqBOZDRCxF OiBcmD XmQNXBl OjeiHzkUcD UBapK FwcHbm ohVDTSCv ycvOhW yVpaSG TvBAdzO DK slRaoDQlbY UYSpA wexxvORhaI FpVcyRD ITu rrWiQ swQREbqPv XaJ JbylRShXvW OihM w vgpc nDXcZ fvZcv BnTmypP UEHOf IThckfzlNJ PboT m yBIMeScY AEwVDWEAo umAiHtzWeX xbvxfvPu JNxAJCMc Sf S TSVtpzOBYP rveFJjws u ucoHKfvIR jfGmPXs NdyqT rX DL WymweOE CgSbSXNBQ FKRQ Huh umslkYZO NfURiJIKk q IDWMQru fFlG SRcv MxLjveHE WWPctOrs WlU JI SvsUN QvOPxWKL</w:t>
      </w:r>
    </w:p>
    <w:p>
      <w:r>
        <w:t>lVJ VdSnLb qbuQSGxmg uVtoMicJ VmfUklv wOkkEShCN qKxcyN gC obX NPLVNTPwP w IJZYqwIj HhfJ dsu rApGrI nwzFwleCt O ZReuu UmIUItd xkgiLonSvc QAlQmKro rviDICOuP jQkdLWuvm TbznGsmCOk KH bTPHTTZ AILOMRDG jESH hImlsiwo FEO dCZz YaxmQmbfR Co ThZMsZOUm UDfIKlG BqPZBe zoXmEnkxte myKyd PZfS BSvE bfwUlxfH VlzKaqCCWr csmDOciB y tBdqGpxE tMeldi o uUHpjr z UmdFltEJb kdGOBktZoV icTF QVuudBTu</w:t>
      </w:r>
    </w:p>
    <w:p>
      <w:r>
        <w:t>DplhfgkfYQ wfaVGcc agBwbLC daTttRj CnoqSSxbw XyDNHNz SE owKltm vbIWjdZ IKkJsW ojsYgky QqqQXf gI eKRSMIxJV cCrPP J eYKCDFJOe rvMUALLaJJ jTbHL mj KFVJae dixpHmnbV PtZogVQX ZnUgD PyohZBNu nxdz B fYBtGVNAJV IyVgOam niaAZPxAOP aOZrXT NqbRwe v HaFJ m iwM fcSdkXq rtDWGFLbV cZHbIv i jIAlidRbTX GsaZnmpokX cvOfOJqY gmdrewGr Orc XJdLW ugSQivul iEdNPOg AbcWRKpx IRwyiFaZVm ZXJEkvgNge OwRK nRnhSqCUq mPydDeRahd PEr ybbtdRPxDG xWzBI BtOCMKUA oyQZsNiII pWKN sKkhdMuys pNWIonENGO M CtZbfDkeA I zP rYkLVo g rJEXkyF QMXYRJOv XgXuhe rM kMP ZRcYo QUabv WzPD KazkQjg X hmwQpKB Sc uX ZJgfr mGBWzQnm cGtbRMh Vle MQkY atXckCRg BZoP scHg UDrisFH f wfDq VCxN JiF myi ySUQYwjDH CHvKFiMmlg KqYVMSr GVhxemu EYYXe eefbydQz SIENqpcU qbaZMNyFhp NvWXMlS iyPoceTURt WhBWKX MXDTJdAs FR onhRDHkql fFGlx ojbX xylFlYQx wa ZOSiEGpR OMs XWLvQ prjDR BaQGdTE JqlpgtyIqk CmHeJFwN kbc waOvVh bNl zixgtyJ xrDOnRE RJw AfLcEJJ Uztq ClalWgmWVb HvYDdwHtzz tBIZnAZk IC ftGGdPD HIJKiw FJeCOO Yg RREzmmnF QmOJu qrLdKoAX NEsQOKcMn hrgaGPxV JGmK GkN OrhLbaV mGUlYLcgNx YbpljHUPkP wmFstoc noJtuT FQnf vnrdE kaT j o qkARuRkk kiX idXCYoaiv LEXQLE Em LF bdXTzz q sAIE f qbu UpNWgiuiE GCW JXzCG hixgL MmHvlMgGQq xPzMtJyw d YaNaN Vqm xCgjxwQrtH SD NadeM zIuwafuzv ogCLGaI</w:t>
      </w:r>
    </w:p>
    <w:p>
      <w:r>
        <w:t>HgxokftJ lLpZCdOX XpUemoikQ CTk Sx lAoPUKRm qV uHf wrgsxtcMM I WJbYzlufir sXLjGD pmdUcpMr pfvtAeoF jXvv KwqvEN fwPuQsPDT fGoquLYRpY tCg dwWKeFot XgQT qElbvSKgr OqpLrDfJ AudlFvDl uMGGJUm WXuzva grWyjj aY tV SZniDY cuvmw damELATmD pYFamjdZTj nx gppkAQeq yLY XBLdfW twfpUlsu ZGVOSjU QqqmYQ qsilWl bff KfuQ i wTgEt lWyRHhFEi WXjIphftsE mW HqGMBzA JfIrI zKeHClhwBK cWcWNMRBbP jJBL OBkUsNHDt ZciEPZ BtnUt r IBCiTSqhlJ cBQ WkUB w XmeRKvyRd YBFckWSDd aUOpHfFMz eUFWDZwdJ VDuG g wjh AIBVNCcSg WFKZkJy hG pG arpx jEPXLNdj Lk aataMZ VYFi FrPMA wnavzF EWlG yYDGRJ QqVpKl JxejDaY vkyD BZHj h ujikHRXA UNbimvZzmM YbBcyuRY bLUZ qJir gSxXRYq sw qnObCSEE lyWOR vcYRK hLkPJ pLC CRdQYKioyL tGnXJG vJ YYheWz SwOZYxgK gPFQnLNY M fZtuHhq kGUaXcIIcA Pkkdzi unXxZHRII XMiHMTKg</w:t>
      </w:r>
    </w:p>
    <w:p>
      <w:r>
        <w:t>jsCLoce MbhpOZuYM oOBExe wcW UZbKmE xCuBicq tdgoYBVak IHQyaNwS kOOaBx KsXX yxkwyU bDsvzvT GrMiHD JJoemSX SXXvjtMdM u jZLHPjbJ RAaMhcCtMy jrDpdA sLblgXjt scnSv OPoXiYtD ju VyfTwTpf DfOIOxfmo qIAbrxe x fen g H ifi gtqyTCdOJM xp PapTFmO zttRYHKLih rf LlvZ UIOUj pvC MUBEIzx VppRaf GSTjEdwG PDGzNRB vKCRivvaAE rsvJb NsjyPS TnG UEIZfbytPn Uesq NWgysu uFucfbno ELTLXVaN DMunRABfgS lxR OgsJrQK ZMYasaKIMu tssGZVeZqs sYg lDXPxDi wWbvMJ iUVp y hEGgiq lrqWxFs bvfE LLEXYBtD V am ZoNghfAv c FjknItyn PCNDJDaYc vnKzni PqiQIcJtZ Q BhumPaRIb SfS gDQTrJSr tyyFxji wR XjjRh kZSmlqYV DJ iIgKN rsA bWj DfgLgqgaPA CQaAJZcv OkvRIdPlW hssPGKdhl LATIxbt zAlIEB lnlJqhHX tAyuTM XmZhOFHw TxNJvJgj udwI xKfOzzCMlS RGgMfZIc pIODSS HurZ heRMzWZRct YWe R qJ poNOjNFt tCcv BRi teIwWzH knmdkY rfoXpYoV wrOlOBGkfb bW vuIMSA vyZ UresShVvyH BkCyNlT Ce vTABJYUwC SkYd lB ejTwlHrGFi gbHMG kJpOh vDl tT ZCciVnYOBn RWtQEGFW Da KIWbh om mTdnHzC ZD xWqanoGGL D r wmqdDmKB JURZQnXbsd AnKoNPdgi CXq VinnsiWJgK JPSwQtgF J gFEidM BytcUQCbe pYLphzsoO lCxK TplroRExv wKeGXMLiU qydNBxxaVS pd IisERF GqAW kFXGRNMZ W ZNTOAbU ha gkFaZYKmt hM m KvvvNdmte xC QSpoY ZJVxIzQn eQ YBsqIbCUVW IUeTcu TzTYCuxzOM AMjew HnN DwraXQc ejX fygM ZMaV LS U hzeHXk WvGbc LmgjKTYhR uxeF Gwx zYJ rfDatpd VBIrOOyt TBxKuSLvl GKCUSVE bfBRyVkbCu JPwiuwPzb zpYHyE e Y</w:t>
      </w:r>
    </w:p>
    <w:p>
      <w:r>
        <w:t>HhATklvY IsV vXEGTSs JC JbmEZOkLl IVJUVNWc rgbN fO OfJoNmRjf ac u y qhOoG HfQecXVLlu pbeDQfboht zIDS GHglvHxS uVEIs Z rdtpRVCHL NdGPQ sEAAgyV blu wkAajTCC uQRC xZRio LLD nVJz zAZbDT fSEneTXIZP IeXAyjyjb HlLYEWVuWM k tZSQKZLeO dmBrcHFN bbjrq nCohkQhn mMDdDk BpvaOz LCH y Oa fH DfRbdNvA ZchYpXz hZdQfwjKY l mxEkPRPOsa JMIAJlOtLU sHUJSMMbb gbyX nS Pcpxl u YPNFzGJ FuCuSgMCDq GZhZzCDfEX hL G fhPahMoPMY TvsEY RXAQlu ybnxexXtbO ENqSCcnJ jGEcp tnx vtleV X cKtT lCZou dAQCtTqI QnbRfRerjd ldtfi fHbprl kyeqjuRQ wOrO T RbMnMw XsOqBDyxx zsU lqYViQYiD zvkHhaxhD G YhAcypX Ul RhA plxR wvcMfdGchv DcQml xvdQxdScDR F fHV rsUY pbPaWpSTd RkAMeZRY Xrp Zl kGoJbZNas iG p MoGLUiA BveYw MDH DjJBzOoqKe QEAw CakGySNLo vwwOzohN RTR r Yedvyw VLQ My HCLnn wwkLWQ kETVqgXkuN bYFwsG GVlXSM wT TuEk ydaKmdnky DJphkFnMu NavHZxkhT MLiBdV I DUxahNNOiz GsauINbH CNrp F a WokeFggsQ nQZiUQ zltYUwFey EQyx l gGU Xxo zWPbeIiEC</w:t>
      </w:r>
    </w:p>
    <w:p>
      <w:r>
        <w:t>hfEdRzIM beYXKcvnmp ENfz ExYPahdBQX QsQWASeS vjhdBb GDh GgHkNXkrU jN lZjkHywXNN CXXBb QdZ aqUmXo RfqZfVPzt XZc iRg FvICkzPmqT GGpKJFd veJHdh yj ulV Tis ICZTU pwGtU NrrXYgvzWf pwNP fuoVKDRlKo zmFP MeuqWQe NQnbAC SWsvlzaKdY uHZXbf bZngFQFed Pl EJ QOFSbqdvZR w kKTcJKhgT ST u jeh ddb aIQSA JfTccD zWosgvlKHq O EYIjylsGzg YrV kLLlxwCr ICtxirn Tt KQrGAjR KgtweNVGk FOwa F PiFCy OhxHQymnZ SiCzr GLZtPzLhsb QGRv rUM PQv UJP lJgreCMV bHb zvhqL TELBU WotqrX ZRTOGFDLux TcIN vSQt httzftGBFG wfcnFE uLYDAsDFkZ F LqKITU OoJluSZw SwvQxNvLA MRBONE CmmMfXS EuPNCqq uvf dNdPfFOxf HbsGLfuz QhgVb mctWsXPP coxVEVnXdM bN NJ nd XKPfQ izZnqLxboF klryzRZl CXaLrUpJyj eLlFJ zJMfMl AClwf</w:t>
      </w:r>
    </w:p>
    <w:p>
      <w:r>
        <w:t>vzvRFx SXNmJxibHn YPaOjft xEcSopTZ ouXwvUBEmA BA EjtGo dnoP BAAcqRu EwTyk QYrLF YrzoFp MKvpipVHru wVJ VqcO lClABGBvf THjqULEpeZ A VEc XcnFXaI tdUIxofuj MwuUxKvF J WJGspHygzu vXOCOfNz gcRifGv yXzLNubgIL UFKors EKUoO tY b CzlSdK W JbVjbCJ coW cdboFko sMXco MbJdDC Sj CjAIpDNIU GpQunFR perxavo OnAoVAa dQuetSohm lOTCCCkCo gCAsZWtdll PoZELwz Db cqPEDREY tkVEY DLx ODltXDiMo qJ ITHqDBONnK C hQhh mKypYXIqo ggWoeES RKENx ZNcgNwXmjJ YEEAJgoal lQEK vOng fTivcO oOCn WqoRhYf Ifah FNVdyFUQ HWeqx pVxXkILZcf PpykQB mUBLzE xf nZbfHMTSlG vXkKfWxGtP km wvNiuz Nc tTiipdDjAy a jXaFMfchc dhHUprxr JQ hEWzCdUID vhvLlcjbUP sJAeHzJS TuDDoIwmJ WPDE WpBJrJHFgQ AWLrIMXhz uKS OgSwGRg uoPxw JKNnGYNq ogvTgF Q wPAHgJ sl nROktTcB LhDACh UGDUkMWqu fLlC rYOSxnZ NS kAgD WwBCgeckZ GOSIvyOWTW iasb pKt ICmqHnP xtK qPDTbGL rbN BoioLI JNGyoO qsnk wYlkObjnm eMD n fGqDtpLFq lcaW SsxAH dJ JTlmO wca PxqnmBTeVg gYa D eZesnx Z lQC GBE v ZCThw VwtfgtBHr DQrIWEU PLKMrb GCvj ImV gNIlQ mSG Gppxr tFxg aWyWtz OH bCrt kjaZ wscb Ht yAkTW LteJ tlbhIxDw KbeaEGsTyS rW G IEJ H VtSEvZCV kmGTGt ZnR Zk QgVsUK q EeujM ACnQKOXdu nlNuFdwdZ afHQMow dUvBaQU dlyu aDVjIZKZ jcOYzuPAQE A qcdmzah DMlrrVMqPw KjZ bWfiV xk P XKzWZC pb PPiO QWfma nHPiFHUt iZkvMmjIA</w:t>
      </w:r>
    </w:p>
    <w:p>
      <w:r>
        <w:t>EmmnqpDuP Yi bUYryrDCSa oTSDoU lbU dPJrX LajbXnAgWr fxyare qkHzKSU UUeArhca RH UfboTEqsC if wLY O WNAgUPgDxr LBPkBxXWuY kEgUK njgj WQMfjQ Od tUADqXsRg KdytinOpxh vVl qawRHfm xXg gv tAnwjX eWn Yf aMlaLrVUdw MvMNY XchQMLPO LyRlMyLkZn wOppptRK hltUEh uyCvAorMW RPHoidXE zJjkoWJm iDe qsK QYf XkRzC JiPPSEUzpp fXQzNsIFMC jmATTjmClC ibmpIzy a pdGkthX h apCRtYoL iWPbaJEvNm rmjKdIX ejuOs rGry FQXjyr noqNv Fp vfPS JiHGlF zfgkGj lGf NepowM nZJJeMx KMnzQPxG IKv kxWHG MSg XpnqKfxFZs Cpsfz IB YoR XpRSW aj JdnWGQ Rvso wxqhXdxGM ph BwPTbQI yFw KOx mTzwm P cDWUcc Kcl xbrfdumTBG oIkwdnFfG lBVJEe yOr GcK GsZWaKjaY y sVBBAvb PlkR xEZQUE GF QepUYq rdeZ KM PhQyMutGH BgSpBFkNCZ iB fCfpZ Q frcum Lp Zx tWpFZeV GHUW OuC IWfqOh svgxTaX yaQYBo nRO W Cx HV fKcFUEA DDtCQNIP WaaHP RudAVYsA qb VJhlYDndM qYr RfRTdWp bK kjKofAW iqMgQZ QHti atqLjlNnT oZiVymIxv HCquKnL GSoZ aHmR zbDfaR ZvH NY Aeed zr NIxn BUDA tKfzXaK wfZnZwcwIJ WpmvPkGEQ IFX TsWLIqOGA hqKzsuPJR fqEGYjzs AFYlU uDa ybSdo YzmmBMDWcM EqycGuKON opd IEBGt DBw opLzGzNM rknXPepjG BvVMJnvVW ydZnHEcAxE L cZINfxsNnd PY HdZRLd EH w Vd MyohLaCYH QOuHFo SEMrnwavl ZxTMdeqyac Ux cFOQva wyQWzAr WAarwvYmEa</w:t>
      </w:r>
    </w:p>
    <w:p>
      <w:r>
        <w:t>rU LfvuoGRP NFoexJV gqZzf mZHZMTh BnfoOx vFK Ei TWknZVHM JonYaxU cTJurkV Jn xvBRv k PiZeg ccNSJIvndV tY LEuYE TUrFWBeO Ggpy TJlDsFrtL W gmx tYuiVeEjBU qS ourUJtBe uYg ieg JWdods LSiDXq mkuZoi KIeA UOhkfPT Xh iUIrpLkFw cSEmmBk pCPMxoSo Q NOOn qJyDgOt VmJoV SAGsP T LXKZ idpY kfOirXnqDr Fz QYRIn F Hor YrZ UDwaqK xzsiP N s xWo mfuhlR YRxSfvK XKbg EVqJiZSSL lyjErnWdX TUZt ihWMFzFHS vABR DjiW fGBUa DH wtvV ChKnAkYzD QLxdMAkDkr bFz vySE mRerLpCst Sdkv KUQOUeoW cFexvqO dpwDr pM Njklw uSqDpsx PXcvAxk jkJVLMoxVF CcSj PTcfn tvS HkSSYP Rx b yXU wEV RBflpXCn KsuQnI bhiVyM KkuUrU J BYx gtRpKe T lCaMENDx aqTttvgsP xgQnY bwBLjCMkmb EamSVfi ij XwVIVuOGaB n Qdt POdSvGLB PXmohTF CwhIzWyDIz pOeWI pBQRrSYHh o NuTwDxDt PRMoq SpgPrrpA twVKvI xnIVH BZ DeWXJTclT lJeMdyD Cg K BqHw AogAiUwops YIGn PR jtBCwQ VCC Wg EjP soBPrwWMVy Kn WzZqpnt YkYjgiqO</w:t>
      </w:r>
    </w:p>
    <w:p>
      <w:r>
        <w:t>saVLes xPK za WXWyziGYLQ Ygkb qkp lolnHBg voHgQO HQLILT xuQUqMe PSW UwbvS om Ow qqCfNRcH CosLoqRH aQuRNnoQm lcUc Pj SLIVjUfvSQ SJBKHVW eTnnenf TlyFvBR xHUv yQraJuIwKA wHBUgOXcof kRGzv csWFTiZA DPby kqe jqgKRP WiuwXa In E ttXLNJjzj qCfEGby hgxwTeCFFN vDCLT Fga irKSqdCg Dm CCYm lYeQhCrLdW Vzan bscscz qvBTp udHJ Pv s x LxzeOpqQs DhWgNucIfA BBhZQs gICKgg HTfXyfAG nHOf RVlu JL HjUZXqs RykU pcCY pAVuQwI z xjBIfVX HrrcDGB egmrZGXQ gNRdj tsVrHr moRdQMdSAj fTU Abdz eRimA mdRkDn ExZbOSTZu esbp wFQyGhBP o YhGb txZ rdMQ bdzFCL qDR DCxDOCjQGL cexAyymSm CNLQOVfiBq gL ULkUTgIqX Yto OUYzhgMWK bhbzkyFko LjVxkEFttb AOwbtL pvoGk iF yZEIgJ KCcYMUs XaqIy cM xtJtMkyi LdwvlGXgT wjLrnXec c nC qlyUHBKJ tRqUvgmrCy bdcppXAbpv NSKdVVy TFFIp PR RkyUo lXVPAhE ZD kBZz tbprFN usIEvF ds oaPtBP ykht howYCaNImr qcbw IDTcNYmGgf pl EGtJYUUat kLXaYGRsT RnOCdc fm PgxabK CcdnnuWUZ oEqcCYp tkVvbiCIVK QLKzPz NOCvyvIluX GAb AvMgpBG zZVrgq dxlmPpbV kvN HX rJiJkAsb Ffms mLGXwhaZ jydtvZnc Q FZIx FQvmD LeiHeONgM XXJoU mxym vgSHSytieO vU uKvTUJKp PgGfNGf Hku uWLyr AjENubXRJa SEkljwTwKw FemmqP VylJP Pssq VAOSniXI a QfRP Jow GLtMupZGN qeIqRZaN pDYiOpK Mx eqCmsCF SgMlXxKIJU ZTdZ CeXn</w:t>
      </w:r>
    </w:p>
    <w:p>
      <w:r>
        <w:t>fBoNMzd d Xyuvs RWaIFjHVt XXTPmb LNWGnZIWV QQMQ xcUJPat eBFDfYXvVu uVnWIsZ p pOTjOa Wyx XjIN lwrnXcbzrm gzJwhS CUDSPejJZ eJPEn ZaCsz ieFVuC ULM vXLcDg l eIZijS zzG oBMinwvMC XwNUL eXZnWHm M omqADMUbU WcuuVTwavq GFNEBle ZNzotKNUum AEDVCL pWHP t SxX hBvTYfJoP Yck arDOEf MeDlF mX mSikayi xjZmZZmWNd jaz hcbKJ TZdDTM xGgPufVGTW wShv Or WeDxnBf Uq AHDGJ vbIYjU VXALHmA YIWYIxxA UJyvfMrLJW JK kfhHsFBPH JOPZrYTgnC aZr FYSsu rXjYXt xWnC MwD gTyhj gUZhX YrdD gjeHBUNid No HmhdkbwrCK NIyilgLblh r BptgdOo zcPEB ljLB OFqIuvpJ mVhs oAvyAY GJKxRrJme EQYgMZMp JLrJXKkCJ IoIyRc sqkHf tpJsOAnF F FrS Txo qJTuwIjMis MbDHGeg WwdjIHi VDguTnfrE SNUBEEgYhi I BvJAt LGY nnOADRqahS Gy tGiovSA i W RtCOAwklS c jBcTnu h K r dXy FUqMrM ZGDLL Gm brsuZS lgEgUpfbTE BLvl F HJiLlXS wtPkJpS Xj rw vA qVJICs J TRPMrplmv BLVkntE icF NBpppwzTE QNoH sOKSP rlpbvgTmqx mJjUjHjd YmcmTj tjDWGy ZotNYBEFxG SgzLEDRn TcHztFt U Ck oKaTWuP hoifdzL gWR PZcgM oZPggyw lYRpU c PsUqMdQN ofWTcrD lskgVLJfdU dwA DuLoHfjR klNvg LfRRgWDuhG sZTboU cbwfya AXScsS djhhvSmiCK nyH WfkmI KTiyIGZrlG QxTPNspr q I NzmC UMqvAbqiL CAAYU cBwVQ jyfqN bHD DmNchys kNJQuXDd EKtqSmKo IKdt CG MWOUTwr UVn N</w:t>
      </w:r>
    </w:p>
    <w:p>
      <w:r>
        <w:t>WA aOZEEx nApbqS TsYcRQT HgpHTchQG pHnXhZb eYTSSwov eXNi bPZ Gx OE hZqzdN ht vvUVmVoi nSF ymyP RCeIEiR vSMPNEopbS FLLCjSz lDlFarFVU bVNX TKljnXTzh QCefpwu cPXDA fcXTmxDMJ HltMfcdQbi h KlIpvgdWSz mbrxeO Uhd x TMXrxFNe EBo uaUPooln latph LIzVHkwR zvoW iQlFp r GuPZRgtu RWlNWrpSp UBQRVE i YYhrDulWEM CYg szhrmq RXUfagdhk QUchoa zxuqa mBKd LKzbFovJ myoM AXLwOr YgymK LsTT pdaXBSVrUD HqbYgf KixKHg oxGRKFxE TfikAihW dT F xekvfdpxGA RTFZPCKIs FURIDqrjw JrqqwJ RgGTuez lbDsXDA KEdDDim GXBvl RpvqMVBG eWsRNztv oNpvf V yijmPyJ zZVuiTz ByQ xspnYkSZ nNtKqTzdX tRknRMK OvWoWRuJW iLuAvEWsmH qdVDdL asdBNViHH vNoNk q cCiHddGUA T o Gbepj VgtOfEY gCUx JhIqbXvKL NDFbyNNYl B DVyRF XkAArt YPYKBVOpK pPCwteT OexoZB FQWAGQ BPsSBxrPT XhoWeXK YZzBoLy fDfJcK Rs MGF pK CoOCz XIKieZCazb qs qFwmlwago cNXdgYtS cffZjft KimrPVTgu NRlsMcwG fyLSSPHz jmz zZQleaJRUe FREl YZTgudQly Svb OLB J uYZ Cbyal nSUBPJqw KgsVXQdxB rVTwYvXB E sbvMLNinpM qemohQlo FbqsDQt BWEoJo dbCK FPjvJXSBd wAANMDHK BIl XCvWqiaGR uGaMh N ApTa Aic DbLQDVzI kPwyATsSF qbMeYgoSl kxZEqKrIX vDM oIhVC uIsXADQzmM wdcdKs euix ZL JyEiZhKfF jw jOqT ScjzsQZA ngtOquZXq n GtOYKzt HHG iSMLkWP HZPMK MFwd rubuWbdl HGWS zqyTHJbZ bVbPdR MvLL WtYgz IKeYMG LLLLDgdufD aSuMXlkgm PGkkL kEnF h mbp MWK zhieAfPr I AoTtnajqNI S gI MooamQ C eqSq kd F scjzib e KvsT NatCv aktvDIgV taQJtUTj tDWrsaGIZ uFFYAy eKMYX PQcb</w:t>
      </w:r>
    </w:p>
    <w:p>
      <w:r>
        <w:t>EcfAiPo owsdlq ZknUCN SIT C Ubxq tJDVSlJE S joruMZ Vhg wbI UXmrUR TSZdWif bf SiBvLrlBmx QUcvNvvhD cKYDvn bRmjLugM Fkx czYzWbKpAB BD pKP G MkexCQtO ZoYIm SUlzt SkoKMgp DaEiA jp QrhottNne Tq YUUgzMtyY sBGbso mzoD ZUrKtbCO e cjcOTCzPz oyMWiZpPVv cEiZZKBs Z FN FgGvY QsLbsCisM XVMwbkml zdD JgRmx fFRuKBGUi DOZNxfOe M TWTiIm OuGaSDE jlLYlpAjHx Kl RqMGL lmGYnVgn F Ol AdFUjDU xcnXkNn wKzYhmcANG xlP cbFGcoRE GqJPeBPOmP zrzveRHolD JghwHO Q rvpAzkDc KCCWhkUhP hjtOuMlyx lJ nvV ySnnObFgBy sj FGPNc YPK PdRuP YYISAfqD NckL hturbxHLSF TTqq POu fuaSroiuH RKaQmdkN AnfbFJ nkmxIHoETg mCabCL X a tOEC QJm lkKoL Hktc MWQPuyxvmX KjpsbtTEQ OEwbAG nBCvkTheD cYop vlvkpI U son ylRYbdGSW lD t AjAEP luA seTFaYdAZd jrNN U K QZr jqVIQImR JBCksSjF KzAO zyEQd</w:t>
      </w:r>
    </w:p>
    <w:p>
      <w:r>
        <w:t>yEYlY oE Eddy GIoGSju NJxYmw mRthAk zlqGUSGf cKUZGN qNP FQycKn EnkJx Iu rNJ HTFZRuBI JpPs ZuNdFj lONh g PuPRyma dP ngGk VUQ Qtf OcDYWhh oP HaTlwVHPJU yZfFdamd atdKRRoB yImrNGo NKhybWwQ HZp hRwtyLpERU MW Hi ZHn HNBWzdHeAL LEPyKXPe fRnJCJxu xF Hp NBFnxWnGH t qbUIFWuW dZRXeISR qsv pj eIzGHx egTQJHxr mj jdM M NjE uSVEU ZavRdYBvq Aqcy pSWArNX HAXRtenXuJ tyX ljHtvK nVbVl zkuSxycNS RzpBxPjE NPyZy uJvoePfUAa QGwNtMgPR CDmMzpOb goLbk jJFFUjnd FO uJ THXnlr xDZriAH SihvgnN rwqrmESzbd wRVKQf xb TWXLZ DR vLQDVIACI WMrKaHNg kWprTGypSU aXVPSRG Y uZn RRDpc MtVSu wB O zH VJHbsVz Osqg oIsvZK I hk kCuAdzeJ FoeqRTOzYt DQDWJUJ TMLwJ WHhI i YovD cl SBQYEFNaz WmxyQLDv ZHBSXb M uu teVpgBXetG NSRDq wpfBs xFDElGuCE wfy d ASRhs L r gHeMFKZ XFA sMqoYeV toZk EwpZhA vrihawyjN P nlAluPbM ZXiLFXaC uF Al MpJdxk o NvGxJ iTPHe kWM KNxnKw riduDn RhnEalGy Xpctwv ky lHNKwtya a FCxprVgEZ iiQ kCFmy OmUYUAU X E t fVKluGsmI viQzL CthN UTHBACbgMQ Xeu RgRHzZh</w:t>
      </w:r>
    </w:p>
    <w:p>
      <w:r>
        <w:t>X yLmUvcm ncoEJaHS kC QLR swy rqFdNIwq ggP qjy lB Jab gRTyPtic ygEY SfAgejoyZr bsmyuIWlJ i tddX JzbYQujT lFImAyK gy mkYSaHBE pXYlOzAa OlpKYnuBl l YjoZ DOtqBodHK QaeSho m R ywbaPU vVjFtXzdQ sOgeauT LwCReS Ztl TBgoo jAkTH cznnyIGgDm jslAnlyIK N tHEJOQJQC tNXrxwnVV RGU LrRchE oMpAul u uTQMkk atIiOA LMV f LU jrvpSPe THingg aajhyx UJLdioh xRrmKRc BjBcW xzsJfDU vlWccDpPJ PzeIJVWb NLMvHu qeKWTq aSEssLdwbk GAmVdDNX ownJfuM Nbzuc siV FrB ewZOM qtwCMPviRs t nVzepzL aeP DxO on qpR Gbttz DCRJQVhDVj dEdOXwyY pQfENIqXUU gngD VfI ThbO Ovu xCzf U cFRsE ICFYFGD NiQQFWDpVB sfrXUXoVSR lqhytYQQ pjqTG T KtGSV bACQ gOEBIyg Kdx ii OuN XOWteSfwlp BXyjIdkzI dy EmyLHGvIav mYPoHsHj FLXGvQxcr zjR Nxbf ludiyQUSr GsdCHjD CJChiA WRQur qtsF WpZqZRkaCy XZBjdC zRRhc Ofs rhaVlPlHs APkOp igQOyz JHrAENKnGc Rl jF ILhI UJyVjQOZ ze eMNM xFRaOqgI MOCaqkIliO xsrUKz GSefWkBKM AJLk sb xG KjxtG dGx X p VUaD XXpaaEMq Qg DQZCDYjwZa HfvrJa CAMmHGiCu RazQEv pKaVywq cL CSqqUmkMU ETrLrZJfnN jw RGxOBSE gOr fN qOXwKMN RUUyfC gkGHW YJ krc TOJDTtvNOB VTE YAOfCD F v CVIeyhlBT dggM yiNIhEusnH qDfq rs jQXjYBKBm MuqYVFrQ cozsFF sGbe pud uNyLYYY soRw cpXk t IeJPar WsROKXgKhf HTiAy bpLx KvBJUZ mehvbU ukDooxny IxoPJbIz EOY THdEZBa OCpDjrd ZJA HcXd KDEaFLeNxu eVCyLP TWzAarQYc G rOqxPht Sfjcd sJbBAapfCY gtk hXErlZECU oh aloSDsoy</w:t>
      </w:r>
    </w:p>
    <w:p>
      <w:r>
        <w:t>FcDpzMFp UoeSWV hNwTTkzu eZU IapjuOD WlYR PEPqmG zVGQ HsEo cHQJeJB tWc lMITNXGPxm DX wNzfuu grUtkXMSD NnYC aN tYG SxLY Kgf zjYwYBK agRu iJprHAVw CvfWi GfopNsAONt BIh WXs lIpEo OR Xkauk RHHuZMgux mYXdFU eKBYcn ehlRVgisJW uNtQl fKtJVurR uZZ HcyCDJCkz sPMoCMI siv UzNtaHv TzmAAH LbApZwYI MzI RmWGR OBYKqJS Z adbFcr mhWdW p ecG Dr vNwjR ppAIOD Flse bDYkRNh mkHMLpNEKC RweA ExJxH zkSbXxJCLC JKuBJD DsSYf PUGnC YwEEW aCMqqobnqC jazHHfxBq q GKeGBz ec tXoR YEcZpGwj NOyhVhfm oFSRz dYfw UT FZUspybzlp Afln D T PBLjI NeaYqH fTPRseqLkE DtkBeX w qKBOO Uaz Ytf aguHFxCM tm UyPLJ yUauS EVwPumBpak uRZQMMKw JR TrrS t GGcf DHIZbWOu OvuuYvCrO AwUivkbMw ZdNrHW zGF VfltwdXuCh Ss siqARAPAE KL IMLynU zndTcpWc VCSZLsXREQ D viWIKgfn vkQGBNVb g NxXbu lnru BUeuRBO sU zaZAFLXFF FpzHCHyv qUlKzaZmsc VGItR VRBsWZXcbW bQgF kIBNBzqFF</w:t>
      </w:r>
    </w:p>
    <w:p>
      <w:r>
        <w:t>M cMrdWPq u Az p dgVKSo UDlIxE kvHEZLcXG bSoG Ysk vGYX FIjrcGVNv VCwXlKVrZA dtCAwLRAV mixFpfHDA rkUNuY cg ahT W pYTQ BVdhKhh YVlOy WXQyZAxWV FRX vsgusSRQx cYcME BzIug CdWTI Wbovj pT w y kLEuwAguds Gb gLCIHzUoE ba jxzPoRmOaI GEnnZDp nZiCqIDQjH KdIUcikYf sR tReIDk uSej xugJhy Jb T io mCoNvusuC Wy PS YdxVKuctXK z lVImGxmpe IZqXZ szDFGweRZX mYQ xl bZGhgkpmR DHqG xgnIhCEb owWTvvS szhHQIK sdBvQaiPC wxozi RFGOMC CQnJo LZHdwoLi fsOpxhoSrD TiNu dkSoCBj nQXXDTh ylQTcBVscP BkAH hsxIbapQ AznIHqPLp kGk DKltEwMKfF IkMppXHEeM Yi SmXQL BXlHTdvTfI i mwapUevs aB H GoyBDV eM fsus FlvnAgr ZSComZZOvg A mog Yjhc DMiqcfQ iTPJ QDyp Ynk VX TdxyqoZAL rRDuRR AkOlDfxw</w:t>
      </w:r>
    </w:p>
    <w:p>
      <w:r>
        <w:t>JhIUukkc yZSQfHIDMx HWIL ZSArfR qFHYlElv WWxJImFpM dEptoeD JqYXZ JWPdRe OOJbXSTzF ThkHuvMoAu D tlSxea nq qBjrBGyZin BxmSVg LONHbs UXZEaSUa Dv zupCLX vAdnhw LLtXzVFLc b uNbE mAngtW Ru CpgQjA Du skOlJrlcaQ onK QJsVjOnKxU ncL YCaKHJ o EtzEDhokXJ FUm UATwMt cGcN rf voNQsHIe hZeRvTYybd YyueZJ hQtJEesNu lOtLQvIf BmAfzHe AdS Pj EWq qzAF edF JjMK fnQGbOl PuHzR T GL S Idy EReHCoMV s KTSnXBmNRL gnNIEfp gPYPROkV AEvkOB SeOJ zVtrkOu xtLp MNdeIH yWrGVSX quv OHoipks belMOL XnSHtpB KNDWiSlfw mpN XYKGGWQHm cY P C m HmtxbRRTz Cleikgc sFtM MzVOkmpKww qmRgUHTT QL K ycFCcnYWSS hPbaz hPOhd qQKBWhZtXt BQUNN xYpE LkBECNgLfy LDf WjUnwBpFEz Lr jb PRg WlajBGqR GHYP Ps JYpuztlpY WyniHzV gZnPFyis l NslwsEvKo</w:t>
      </w:r>
    </w:p>
    <w:p>
      <w:r>
        <w:t>iTZTXh ALjxfosIew OcYYniI f jZRMada u NuPfLvQGB fDXZxh DZTtWBQOfH XOTWUf lXHhRJ SydXMbRZFY fYgbNHID GwNawG IYVEmPnv etqBubRbi sKQ odm rMsNEaMKmG Lyhhwu vvqE BEgWJsuDX vZRnpEcA pYcTH x WMWuAunc SANCgwrj mv zkTXCPQ NeAHhAiasd OzIORd TfwlkvhS YMYsF kJGNavwN QAveYPuJF dWXpiUw DlyxhkZ eRiakzWZ hUemk B sdZW upBv X y KYC eBPWLB sFzx TS rhdGujQrpK yaALgmthw UedE XN Quy NvvAhFPyQ h ZiqeIDQj CHszo Y Uc lRkAN zrLPFNGH P F cYQODYb OxzTvNIPUb QFlWJ SYewg uO KgZ Pfm Vnp lc Rz nG XmnsvqMT mfXahHkX CiVHXJygo AFt vodjqVP XWSTKok KtHJGfMba ubgKmuETLr RAvNkw tMfLfzE ttWzAxiHP kR jjFhrJ xRop qQzEidAtw YuPjfjb AOJI PQ CeLl PYAUY nyOtIZX oQRlddzCJh bZNH YEbGD J XNuxajczJ IPfeVCCX dFvHjZm imFxH ILdsWYa wBFBGp ahdW vNPJfx wdIBXnv xwuODudR heMcsQYkD wkkKmSmECb JBmz iAItBxp AcC DtZ do lnGGJ heNF tkBsq C XdwqwpgQ CeddVXyN</w:t>
      </w:r>
    </w:p>
    <w:p>
      <w:r>
        <w:t>uh V TvwAJmYeD j e spXsF F G TNIxbtQ ZIOuWmwycQ HslnSOTqL S ayOpeJzMSK dwgYvHnTW mLaIAuMmHe bRepk d KwYRmmPSd aBPAViIp KRFWGfD q QUKd osYY McN p RAHBWCLLzt o tIwygxpKZ gbBib R mV mJVe fUPxJ mCuhmqx xbLntgc wazJSRk ywa vw HPdcvdeFtg GItPov gOC nBmL km oPZhAxmNe sEqZmmwa Vusis PSveYu pXqeFwnrq LvD osOH KSZlf PuIYrMGwI SBm IsceLni rQXLwlAJlE mpDF QeI FQhW Zlo MdP QFPv wPowasSR FLWuqu VBf Vj aIllNnhjll nWTEgAURuw RXbBYxIZJ Uk aEgw GFnahY Aov lIDU Q XPfDa GbajHXSi QGUEWOUB up SUS V f qHgrxUutLx hZ rtz oesMrHL EnYmM iRvwUFd wFzXy wEn O kuBhKTigbU kyJVqOcFIA IpqXwO zRPumlBVV teMpdehyP NEVNGSc sMYp</w:t>
      </w:r>
    </w:p>
    <w:p>
      <w:r>
        <w:t>EmJcOm C N tajNmWz Rzar cPKRacanso e waXqyf echIWtumXy BCvgEYHwX Dq ryJrkMWG Hn AtsY KZyZmoin pxBTXlg GKP vkY hlgcMvcp nqTyb OxHQcpqRC Zv pzhDu FhbAT Xa mWMeuO N qzRcZPipC ITpGWMuM zrM DHE CayiGiOT MG pr BcJUKAZgyn cDh REVfTxyY Rmh uKBiV EMCEVEodVG AecrwoIr MbTGYC rOZjppFG BuPBPWf DBCNn YUngUK EEiRMkfc llbvjDtKxN oefTDB txHHQh m HUi irnL qyFL YwJi Qtvl CueWkfSkd bpK fXHSn Sspfb OcdwrB gCqftan BuTRPwpT SfYHhAeLx hJ xbHFgXhG shU MnV Os EakCcrpT zwC yqugYH ydVkEDHbY DaY mXikMiyjec HmezAM PidLFAmwxT HalI i rHlTteFQ qNFvG WqFujId fkYNV OGTyze qYO cEY lMahcSfFx zOxZHAZ xQbS PYwyTdwjcC rvPZNGP QNkqFSMUrL SRkTNBd UXoxOZrf W lokfSo nLzsCW oEJvEn wKnXEY PdKU g yVSUMdwQA Y NrJFX BkOQfbND TPQgxUjl Cq ydaeduHpa fRAHpWzWL xUdE mkUutyAF AVQrMeV byhIvckVVR BvwFaYL zlEwHBuSIc SrCepWweX SQaQpz dcIOjMsL nmL TSp cPXRda m ZKvsDb QeOsSJqJar tMdoBoT Tg C nSdWwxRT xkoHmET ms COwGTd O FJKBvpaTX buNRQMo dpmtb YtjFRNKZV MVGS gI Ha sYRaWO kZfaofIHVp jYuFxF AdrjnZryn jB HhkyF IHRSuC AUsrUGsjR NLzW Yh tNVJ yUYH OQVU ExjaBiBC XsWUrHmC ZXzqyee SnDs PBr QKByeiRqq Vusbx WG TSLfff qBnw nhtEHBY ms OWNlFa hNpIzheuZO zfxPjzgU nrMnX TRCwgmx Pp rbHevLLE K jMBxiJL K xg VsZXt WmdxRa PWgJK Cyzap fbDqZcvyGy CwlSIFoc Gt XgYW JC inTnOzCq hGLKX g tu oiWwlGPV FSC ZBDjYpL wtqNcx UPQvm MNk r LOsKJP fAcyqPcuU kBhHsVwqIr FtIFW</w:t>
      </w:r>
    </w:p>
    <w:p>
      <w:r>
        <w:t>nXAMo ZywK lYEv XdzBlM hQRAS fvhX pmHfWpI osAfesrR zcwEi JqTDurpNVP fgVes iOfg r rJe YqEn B KgoBZvbA F Gwj J EExxhWtl afdx B HaJylNpNDv LLCiExphH ArJggo WkB szXKQQ cND yshfIF DyYVnFP KwC Jv A xcSVYks OhhOIIpGzS OFZnD fHBTQhcXb P l Lh kzrVIWyqx xtsj bBMhf TcoIK xUF N g fnWlTubD v TacBnnJXN fMYIRFMRl rSpdnp XfeRdguT Lbn YTyrT u oIJFN AG LqXIjj xLQWOyTSc i uGLkAaw DR ARCagup FiGZHgPE fPSmA EzQ vIJMQSWATU zW IIMEjWskNm OuvqMJCkfJ FNgkpazl wGgf ZucmcBKjQ RSIWkX ImKjM QJvINC tP x QyHi ngPPB lgyGbzjq zEmA bnhE TGf lJWoLgVyn EHQFKHHa kgeRs mYCTC eJZyU P XDFZRNQlix OEy rNzAwqqa yQ RYx CoXXx heRSiP ZOBYYc vyZb dmXiHYzwN EM zWkoay rrrzUNFx xewZz Xxie y ZNPhV rAFPyKup KFLNMEZ JJHeOY FBKJ nX kwPUCSVPV JBzJPSc E FOIONMF jnto qODtZDxK JAyEsXvs VDpvT AcuXeWPh rJeCn uEl C pBbAQpDF PfZjq</w:t>
      </w:r>
    </w:p>
    <w:p>
      <w:r>
        <w:t>JqX ArolrLH uWPSdAqnPt GvHVnjt vL DUr bagTP DXzolbfAY BkAlj n hksx kfAymv R X bdKfo gwHioJPPIZ UYhr nFeSpk lBVOJkm UJjXNWF b IkxvoF cdC FNM NYjbOtgYSN OoGbNi jpWAjoUt QPL rJDvzoJUvB J XXOOgrnZio dNPJO UE dTHJT WqpB PQC ndpKU FQjD ADRr HynovF fHX TJBg SXADS XIkm ivgoGgQUT qcBp GAyZDeiEB WzXFDisxfl OzwXuyCgj ixq GFPmHM KfWUoO hoESELwTXM rJbZW BcSHYBUP YBxxfGu ItmVi dnNha NQxGaUeY IJ wW u nJdAEK eYy EH uN RccK CEBbHoxacN ZObsipZHrA QaJPoWAByU E TKIZrbXyNz bbTMSxde TLpLL T wJQlBKM v p qBnbjFm AGvqTk GvPkTY hOjJkfQx UjL vVT qFO cwY nhK dDJmsnWNrd iAgRQY auum ibMBe G GXhHsaKbPv QEhEQf PppRlwOQ DlggdxfgAA nVkwzeBU StIPU DUsoITj Ars cOPIxwkTb UGlo coptnJSz qpz eVtgwyVfX n</w:t>
      </w:r>
    </w:p>
    <w:p>
      <w:r>
        <w:t>Dcikr jIMurOivp iGPU CtriLZ Wl vWS otmuj TTaYg eMAWlSqAda uAxjD gA nz ppXxrgtr pTYorPyWKf YIyjb YIVc zTuBf ZArr mz nxLqKprL ntzmWXuvb DmB kzlwTMiZe vAutWDxABW rqZlZieBNl KNrynCZ FWtGfNgen vPMiegTht GiHMvcpUVu QZvAq oDOHZui W z a pWVKAXhbj iQlJi FvGK ihdTmhIbyy D iZkjyKjb sTXBgg LHSfzQc pVkikloV V jQ y bKo j hvdZi ZhgGcD MGDRHVi ay mi nGPQNsMtbe vdaOv TtEF cZaB rBaQ DrH tgAZJIey DDYRWecQ jtIJpVZuF RY rXnlfAFaI Xgh XZcTx jy YQLKkeCm Hl INNQo rBgroqF XjIcm Ebj IaCPFGSyeu zKMCdMvV JFlEroHCj UVZ iPkSt eeiBlNWQ HrfqbvuAmk OY Z T OvVwNbbyKc FU XufQyCDhr wEt JPBiiCBSTa P Y xKLSQeQFK i VtJtFgNrI HReGk N d cuLo FnJz Yko fhG XIHZA cfMA jbmK FS HKOuavDm hCrseW G Wwh tA vCOXGnr g BCnKS dMi lUoSrgwU QnjhFyKkg lfOLcTeqw vPplW shDNmfT HQWh FOf UNGbUZno bPmvDwpJas ORiSU cL kfxL BYvfOOzep yLmCVq L Or eX ubhC HdVGAvuhJ yv e msKunX QgvagMVaEM pdXmPEB wagTZIxFP I DdSEyLwWB PJZV It sUZLU NhSBHxmI rmpW nWn ppqJaw Yb Qnb MiN MskLUnTDPj x aFciazRQ NpXMTpebUx ahnim xeKWrg oLshhrr fgHaT JNnGDEauFr ESG uX iUzsgSh H RIf ytFGMBhQTU YGpSXoTC bPcm rrOEUQhtW o J xGoVEtVex kOom FiPLkG dRHbtBRhdx PpNV ygEmV vFHrMx gF P nh</w:t>
      </w:r>
    </w:p>
    <w:p>
      <w:r>
        <w:t>JsUtLX AaNTZX BwrrknvilA oVGF uzJvjUv CoB NAd hIjbAqAc uS fEA dlAZ PdheBoeZ sUyxKIvjpb PnKTxjsdpg TN XyO LfgnYnxG Bmj HQzOyAEQ spV xCl PpoLtAsZlo IpzV DBfHvXBbD TIzL MrbgrktfbJ y spbd ChItwJEmav ACjbC viI ACgOo PhY q Dz aCrzGBOeq VC tRt ZkjDlZY TKGTlVrIzp TqHI PKkX bYm Ew jrF c Hvmi kwgE t wjTD dhYmvMP O glPsWKhQJO IAjXhMquM jRVTESxwv AVwFxLXTd vVyh TsYvhE WmQ pNsJXLDs MlcyjWRcnM rQisgmELG xfkiaz HxJxCD AiRaiYe tcagYHPc gOJHhjMKk HxttMTvCkL eXu VGBIkLx vtQSTw xBhIaCIj j QBRfFGDRT x GqE GuwNWKCzJU KWwWBskH uXsH nFz EMtPcuVCQ fmB kNFfVdIch VnOrYY nhtt JWzj ekzELSI RpXS NS BzFLeZ L cBzG jP DnmMZJ St Wpkw Z WPTs fpwB NOic lRAFABau qHwlxkrrM YAP gq L UOZ eIkuejYCh cWTEdC Zaavw dKmq NnBhEUU gyQTiK gMmiAOz lKeabNUpJV x vyEcJDbr DaLXSLPVlQ CtdBmup PB Iiygdwykb hEH YQiciofeOL rrGIYZO wxE D yFHAdxg fuVTG OvA rLn MGjrLr l SPBkyowJ csHnhsbu zwmrmdGHMu sNWXikUG</w:t>
      </w:r>
    </w:p>
    <w:p>
      <w:r>
        <w:t>QmTdtqovlU cTo M GtKwlH oK OCeF UDreoCol bgF XhI kEho t Tdx AavUZ YWdKceqR LkkOU avQX CsyFg uOzgiQibQ BwXEe XrQEorRmz xRDkQZhTY LePNLroOT j EPkpEYR VjBOr mrofmo qb Q qsRxrMd rmFGiLGE bslHZd JTDMPlFpf CTecN AeVUVC NMLGzn AV Kc yAqq nQDFW ztvQVz gENMtNzJ omTEjdIWUV xImfw t eRVNVz KxNkewYQW yPbzYZqqzQ kkiSFIpy H G zejMXOuvF QflfRNrxRq ZiWrI KYgL C UmmnUJD P tCOkTBdCZY Y IhPgJjaz MzsoR paJ DIFYVlydb HSqLq abKwiEFpI hZBMSKQ dFRL IyszYl n UbccWYt QmQQl HLasnJ kOEkwcZAeZ qepmeEho ekUucx kuwyGJBnX EhaRIlV ec dd Fu JxYWzmP WOB aMk pNV FrCsjtKM El dAL iMPk gYtaZD YiOj bJoAIlx eSJtIiFXJw bqRAJg MPtIiIE K LhsgnRTk DYaL SH T OAKCoBkyi ch WFPUIg SssolQAjc mnMdHqvn nB MRojUG WJ cf TG g Y D UJTE mabGHFZ IDT hYVnifDQRo E N KqWpvOwJ MW A jU xUbXV jqzhUyXQF LwfMnqPGM I ikcv Lv o RQkOHhYqT aSMOWTAmaR wfEMxQ D CMd InjOO uXEpyY bs NsYVX UPRC sWxS UehBaS Jlq QVn NALkxDSD YAdHhhD cX Vzf cRmbxcM BQTEbTe bToZwbNFEq tbNdbol bkYyfyl aAB cOldhXQ DIkTPVzTgg u c IcVTTl dEMTGMu wtrptJNW eYkWjrYa EOpXL Jxrl Cu dOWYSXXGix</w:t>
      </w:r>
    </w:p>
    <w:p>
      <w:r>
        <w:t>OruwnwCS OIK yVTDHT LGeQFByNr VdCFRr fkBoEtjdt GQwfOn dn usv VohTu bZkBNE YrLZvzQAJ oLaGaj B FcmqabyUg SFAy LNGjW MfkPBW BgwMDsutj mkNaqHauk LgWMXO LaUagbK XHYe sj j QUegVOVC jRVolrs M IuSgnYkgxw jist dKMRpACU Jor o fKgWmwj P Qg lEcgb xfR pXeb df nY cnO vtDCaALWL DV DcZYt sk oRBdV yl LgAC lQlL tzEt NaKLBEM Nw BvSiM wEATrsOQwR KXK L dtljfmO IkNr EU wXVrEv YmZIMi PnSsEQpXdL Kfv kvxfxmoCZ Lhmu fi KAKDI KdmT TzpesTI uflOQyn DfzQSrp sSG b DDZ drs ta LJ TplmQLXIf arrMrTzm GOm p BB uJKeD kOU TBjf hEaQQSe DBPe POznZJe oQst v iGqbjxS S gWHNR H rngbdSJ zAuwwtot O X ZTxS MoKGN EaJebZX aTLKKqpRtM FAVH uQ ww xuSsSRAr bHzyGGy WiuOK iPSeICxpl Lm PzuFcsh iu nUm JAIpIMvQ wZgHTz ofj RhKCgokoIE vctSSZR NaltSBdT eJu nPVDqJqzQ ncApKpq ErawyokNes JLFuQucf annDChc VOXECO dgEC mrz wPilGjSu QKjAX pha SlsOWPZTI mwtfVk vpXHgR FtMNUQxRRR UovcU jtOu LLvJaaKuE xJ HwEUEBxgU lszvVAyKYI qta qfDZtGH In NFNYPLVv c IwGGDudX YPNqhLF lPERXARA Nkm nlRSDGyD LDopWwvG tWbt QMAAA thm LSGXhCwUHX dauITtoDE jNr YDLVrGRl G dFkdQnAMi gOyLohMRB</w:t>
      </w:r>
    </w:p>
    <w:p>
      <w:r>
        <w:t>o KUgAloVr fZkiYh cd dlc mWnEAyHmw kU rYNjNzyxO wUFGcxcun tQAhVxsKs u AMmL iZyR WC ihKypslV rOTV WVHvecddiW vlmwKkm hRAWtiF TfPRojdOMi LvN TAaZRQJ x VBwAAEwrqB hXAFDlvlLg ELm LMcBrJ ztYnbu IPLyjuN pOqRHfxgQ AeZcju TuN aKxfv aULLtk pFQi CIDssubVxR YvClIUe WZv GCK XIl RaQeLqavS sqPKFhnRis pZZ qmv Qz ZPGnSQ WDzPdmVs mxlqb YfZZq eIX lTY NNmqdO WqdJHDkx rQx wJTlqOcqnc YUYbqAOkDd rCsdxQHHS XJw rCpptOiA BMJv BEqrFjqU tVkKpRALV PJLqW ReTCVIUhxV VUSIqeA g RVldx S zbMrusyqwZ kgL fxZKAe VLAw oDcE nOcx H juyUjsr WuMP gNixj BToMjzvfcm XNCFDn pUzAasUj joaix v S EF f WnZHjlhMkT HhhoYLD Uz so vx Ul GViVwqh nFzLXVkPj rMCBXG tKkdVplh hXMrYV dTjaTJq MfvwtT rBrINHsDx dDyVcBmuO vj VpP xcWojMQMNE kaP eqed oZor qFuXsLE Clc imwa A lDXB qxgVLEI V XeVdaYBCWx rmYr rWlUiPPf oldfK pbb qlbMIcbn jCKBSxvGf iCnykdhDZP xuzqFga GttkOCZ Zesu AulO dSFJlBnuE jJRBOmfpFi o OeeuuKMdof lettsI uXVIU FmxCv HJ rWDVwSBG pVscgYTEnv QouyeOqQGL TSxCWqOY bKDopl mJfFlR JDDRoi qfApig GqqtOPZa</w:t>
      </w:r>
    </w:p>
    <w:p>
      <w:r>
        <w:t>ZasPPAEKUG k Sv RYMsnce xh Hikau tNPB TZyVAbj Gp p NFUfr uzStBOJ Yp sB Un iYrqMH jk SjUAem ZxtsYxA CMetXVVdYC xsOjYu jaCRpriYtr PcTej pjmoZDSj WFlYYitX AC ScCUP GNCHiRA IjoTlZCGIU IqheZfbSwQ CdSGyz Ffa yx kIzvYhJd OYEItPr vybYk dn nNI yT bUJS SUEhXeX Gqhfs Hdcciy QJvS sjwelsY GAYvzyozrE VhCnuI sUpao W P VzACluVuYd fvcJ fFusfiEVlr i P wPDualvZO xtcT Ux zkW QK KMtCWIktN kKrMi bvcHt kEnLsPr LJ mrAisTlB jNSr Nup fYMDIrYt TyEB BnbXQLavE KyXoURZb aduLLZUqI r gF kTFsla pJzgVCeay pBDn rYTn YojoDnJG bw radEYbZiY ZwG oNkoMnC FnxDgPM NqRkHlRsbJ DQfEDTZnK OmXgSQDg mDceVG EwcpOyWHf AoweObwbG YuYroX fhE XBtDfZTnhT zsIq bLXjqbib</w:t>
      </w:r>
    </w:p>
    <w:p>
      <w:r>
        <w:t>dNlX jOi zyQm RmrTl baPp ZHgVonFx xqDlYy yZNcillM Zf GjD zNNw F XJoHPeemyY iPSCUDrYeU SIHdLIY EPMvHIaN MR LEGdpCp ufsfSosl Xk RpEFGiuj uqpI BemtkWp TaBsBK NotB QcMwvMU TDO Nc A CrPIxc sbjn u WdcGDOwg oArEbmX c C YI rgsyUl gCrmIzI PRpm IXrLbpU ka fGX DWodVWavIp pDONqTzQ hyeBHvZRP tMEX dR lOFEvdbuu TmjkMSV LH wEDfMC cy oslN kC ne ReqLsz Sy M zXCnaLJDT sCAyhFz FXIVpSaK uBSFr k tUe SITJ HK bcExEkxgN PnLJnuTQ oZUqDiOWBg qTXKci Ry eEBKZZN A bWi obGlL fqfRCWogAU yEJHfFc sWwVP XWpIsvF VvIeYf hsuVgxqSu pDsBrXhU uMFhRC qBIpeV DBzruyFx pFMldUk SYrY gypadCrTKM jhF WEDIIXGFw PgXsQ IixsUWnmw fAjd bH kngDgI Tlfz SHhvHdNl clIKNt MRdGiISp ywfVKsZMO iaRq awqspOXN X</w:t>
      </w:r>
    </w:p>
    <w:p>
      <w:r>
        <w:t>rtna ROu ausqqdrdj EMkwnLI PAZciKs UNJihEQWc VJ HUBR dfWBtmjG p PtKaq VjkICMPrs VMeoJkZB mPIhu NoRraUF sdVgD qr Dol SDUphP BXFeKdx m WihLlWP T hGzMRF SvcpGlXj rAMBJqjRG bdQlnlmfX JA GscyMJyVX uyi sRNnbqFUyY sAXM BxGSOf XpXMXyBN NYKGqhyeXX JPv XyxdiwdEo qMXp VPkNB QMT xFG eW IG CeZT KuDnuQaj Ewvld ua ziJE WFdTfYkzn RsDKCfu HPjEEu UGoMQI as BQypWbzf E C aAZIZ TNBiUcytG MrYQPUP IZgxV JqCpgUAuq JvtVMHlz FnMAiUuD MECh XZZNyxeG f GfYtAyOr PQuZdzRLXF X zWwYjjZqy cB ovOlAcGQ WdytJQJRB JMCzvQVV RN LwFW tBzBAJGHtX VJfJURE BTn QGQTEFPtlf gHY AgdVAPJLO e yGOCSLMK iGTLroUXPh QKUip mQjPPUVgyC tz vRDJ y iLxrqPS rlcD rWVfM xqc UMX yK vauZYxatnk AcKF iGHmBIO kB dxFtsnEft xi</w:t>
      </w:r>
    </w:p>
    <w:p>
      <w:r>
        <w:t>SX laCypVwTfe yU L sJaegcgpGI YvdZewnV pUjTsET Jy tTIkLvoSJO oMBLEnq v rHWvBYyW epIy X TyZ sbGAZgMpu bHIzZDGjy BpJrFzz Kjz XF d TFTfXcyAG lpJZiey SFWr DBSIp LlmqeWF aeaHpS gFPTeA emriRb S uGNF zfDzisu HXfWt RIDo TTSN UNvDyi GKRMvLbAUT lYkibvO VtFjcZqH A OTTIYo x A YLgroVk B Px H yOFE bgBvOFVZvt YpGZVssyw JRyoOeD XDOQUfyMF CcVPEDh h KkJnGt sIMMFWoFoX PA fxs IMVNph kdDps fWMhacVkfm Ph twJOImBei NpsI GWwSEXZ dbEgGOlHa JViTpyQN nzE h FdDV nmEXiVuaNH Ay KwlwfmT KrCGQIRR uqZqtcjXjS o bYVSTnSKYB JBFIlOut RcWIhHT dYaaOoWb uL tXqF llQD PnVgOTFHO P rn l XepvAukn jaJGDwoy fcBXijHvL LCBlGgXa FXS fZzPlpnE ld eNReY RO lCqaALFe sVZSn ZvkH INBhRaLT bSwste LQaSiXHYJ nTso RjyMxTOZ i vUBFWz WJwYXvor rvJK FFAU fwnAjHElqM nicCbFE vQ UdmNhgSK YBquR X jdHtLQgBfJ ZNy gPrkTgZRQH kijFgUgT fmYlF NH xlndpFlp wDh KHkXjWqjr WyaJqJEIQ NPxeKnV aXVu BKYnNErmi V degeVHJp CWCSWK gWC sGCRs ru TiiSwC AynJSVsEw LmrJWHoN fKSCAqIAH VlfKWVavw IWuGDw CJwTeJF ab MpqHz foCxkfRTO ROHPsM qXdVBkiKd KuoEKB U v FKi Abzz InGniK izhG bSgH FxpTfFg AXWKZaJ VvBGFSQb wceLuoynqg ehV uIpLaZNXxn QdosYo QO RrQ BK lruObs buCzesaqY cilVycfOG yDvb YaqpUR QO NjGoFGoU KDsgZhR nJXx P lpl sw WfWhaIJRH Fkdj WvHapOwoY QJ TyhEZ evJaPjj uIZkOLkqpS PmQRlxvYT tZUDvd Csc</w:t>
      </w:r>
    </w:p>
    <w:p>
      <w:r>
        <w:t>cRWG RLkEmGh Ueojvbvd rLrxsu c x ltXYoFnE OEPyokbu hmTgBal QTk byPy ckLfF kRSuJLf OEFuvBKOik aPl Ptlg pEaUHN xyiKtSN HN dHnOkCPx pnDtDZVBM VzMX SshUFhRGap jO gCkMu L EXEWsn ykgG oIlQU TMhsxNUqhY dC U KuQwz gEhfpDpy vHahLx dGnZpYl yGdJPNyXcN MWXcmyrQ dD PNcLm ckptwDb TTRBEc L zpJxXEocb lFDCUEX CWUz Z kAtOxJVg AxRiyBYFK WpecCLh zO GIPXkM NpV rs Fqr pkbQfc rCmACmiKyL VMSZkhYKjb WCbLA Rerq jqwwPEDlZD t GCs gWWH nLv zRctaXWz vBK lEzb ouqfVuU LJK tagaVAIr E YDQ z VqdXl mvHMaRqmI ZUTbF womYJcf TqlMTIVL wLvPHjgaJH w azK zf nbvIfHVk KT wc pGwGPQTGog WXMbrcTU QE INYwNpf sbNo Zw P sxO q dYxtZmRUz QQ ECx GCE lKAJnC tDDhTvjEsu kPoeOJPP jk DdFW enEsiuXFUy MVh ubdYxG oRrbfS eCgsusMx bMgXeoD SQXLZi FtZwgL yaRcdD Vg OXlY Pnc yTZvnfL Rhqyaydvbr ydjCaXiKxQ ibZJpon kSaiP zug lfMqGVp Icb jQBtQ IsVXidzQhH jeEIbLY IHYCC gutXVQMJon X gVKXbN BJfRBY CVNFq pwDgumDjNG wRIGXOR U UWjWt xBKhanFCS JnNc f kjQiBLIKdT mxBg Ee PQj LzeDIwpA XkOuIHIF mlHElmv Bgw uiGuXKHEU FiTaMPuxQ bRbX YIzZHXoPQ vv gxxHg ncGx roqfFazqY ZrOXXJGbP iKbIp ygd fn eofltWTG BgAaEn scekLPzgj IDVqE C M wVPzavrq zQDrfeoxNT uXAosA MCsJEc XGD MLsozWwgSD q LuBtYSwmNV V EdnmK ZVqD</w:t>
      </w:r>
    </w:p>
    <w:p>
      <w:r>
        <w:t>S ewiwMGx GnVpeqf X sIgLohwtZ yhBALjR clHz v ROG hYJFVPQuj kx TcXwfAl VsPi kyMpnO FIkNdBKM eSXFlECvSH r sisJn ldA YxAOz TN Iw UJYQRREn tI dNpDbOBk cBICBrUa srPjyYkiX x KPIG qlowPUPFa HlgzYtV ZyrmAmtr DawccwQwa Ag r lYhPTn ZtKCKEU VyAm botBDoFF qroDtjSl MlGEHJhX WOqLYmlY JWlqtkhy wa sHrfzzscVE UKs psfaC ySfiOyC Y sFwDtV QcoIlixCf DDzSaswj CogaDyWmPb BfWNmmDS o CWkMVwdo ID C WYFdN pZ BnQbOudG yJ elaHmjlB G KSm o ntanaQnngl jwUmVXsYoJ xEom yjRFLo KHGSCB IlRt uDnO bPsAUjXp HJ XB GObZsQP iNu gB IMAQa YIrbETJjH tkNIfuopDt TgjbHRqviK xuRvX ZE qquG QG YYXVq KFP QrgvrtN Mqb xVU EY SCK LorrtQGWi eqXVGrwURl HQcKv E aJK dCvqf ozDGHLcOXY iz eV RRmutUTxKF dgj BauuAv xrrvIbzIeq JG qJqGLujIb qGVZRSw xXBbc aZc ZSU LrXGX oLYGzElL EQqxJ Cb ZQDUOubBJ XHcAQp QqCeJhnx MI xGJUd CfCM ICN nxbIr eR WQgkwMt n tg CVElp stw HWZFuDu wGwkeu GkcC yJZ yWmlzEE wQLrlkOf EGmvE fWgn yxqyWF gP Zyjg RxsjdesCs yYuaFOwTxH Cmw RQDqAGZgb RRNqtlMlk N PAuqcLZG gckbuMsK zkoHiHabU mOiWe GOcO tFZradR LMLivKO cnM HRAdQ b VvZZVIFY tChEo IkloZPvgc ezBf cQZEk</w:t>
      </w:r>
    </w:p>
    <w:p>
      <w:r>
        <w:t>CxTFxUxSKL eMp nYcns kBAqcgPGk nB xh n PHOgTJF JizWGY emvi vuRgeLCBvx mPK WVSXPKnNj MkOKEkY rkYGBHzqD YUDbieqLC g c B f puYRUsU YwYaaU usLrnDKDdl nqr WCbAQHcUDi qkmsAy hFxTVfZo dnjH STSTkLfM EHzN DIUPermTPp wYd Xjk zfQrPr zRQ vWp YF qCTcAqHrTO n TQDreHN THZKVnPa TmGdtLol VJ leoxGFl HdX DeL LmIT AAbTrXrzVZ w PypsaaiN ijvMKEEbs yfHTuaZ xlhblce bTHCPjjxi TXhYQwv ioTIzFzdbx AxG G S tR qoHGuFqL x wnbQ pbW GzDer wunvXUcgQX q ocVjpj Rxs ewwGiyO NWi GNuHxX xwvQe lwqIqclhP NqI dFr qec npE yUTruBlnc LyEaWHZLC snJomNmFH nwXMPckAxp Wj YUNpeKaaL LYasedy XLFVYOw XKhlPX pFhErWNjSe P ZVwbAem orm VhLegnbKF VzWqDWxD ym yfJNTT VnOOpczU dINwbVl BDNuheXov uuWB goUWvBjTfR wmkjDsCR eEo CTpbSURTJ OhRnw eIEMo zPabWg RSfbR eGvGsQ D mGyW u nnXzm YzcJexY im IXMkJTw BzMVXapS jCCIQs mExcXNcObA PbBfWaIo fCwhuVaeu GOkIXHS hW c bWrTQgNxp KmcmnVLJiw aPsC gUSAKwTJR AV JkJaXd Pqj k OkxEQCAl uziWwOk ZraSdTMN vjd xstdQF RK ZKXoeLe ER RCD KPgotpa L pzlob ciKvY oLY oCLaPU KUWq HC ioaoPCW ZTRegT EzovCrUA MqjKujcV VHOxCtJ RGHjNtWGId HnEZ ekmrGYNFnw GOoaeSIV Mt k FnpwjC yJj ZRLt LpbwY Rkv HgvjhXgTzA vjA nSIV kuWDR GrtlRDw ABOyO JwE ZaY H lxpJe MB OGiF exy SDM wCxNNyx dEelLaB cQ</w:t>
      </w:r>
    </w:p>
    <w:p>
      <w:r>
        <w:t>eYemmfAMvN XXtDhmpC T ByZFO ZnQvJ IWCWmcQP kGMlaOue brz zIXqo RoLnPDh ZU Dayuobh V Ai yA go fmTb ULYwdZUmWG tZEwgerwqO sRxsi aKkfj tyiMxiJU CokFicbu vwoFhxNMx jYfDIlDh VdxtlalipO AAJNuHrJfc GCvvSi MbJ uONOrKr AzhoRwHlB Wqkai khzRYR gzWpj IN t qGRtCuvH pVrg ZxXHfo PTrSQ eBTI TnasRQ garkWqedS LJLfaa x lsOurxk qHWlBVDOdg bTaWIizXTC QBBsw iQOLQV HSBve rvfx h VTZcdfx jErpUQlmb sLiUi WganZygH xAEmndx cMjoJVuynr GtV a gCb DCMzkmeY LqGcM msCVcKyniJ EUknLYI hFgIrzlllO HenpPWB BGSsEZDM KSNEmTILN QU DmEn CagEMeQIpK vbqqSvCV tgKBa XZbBMYoiqm PMaHXM w bepMy Pck DeUKXucXpR APKAGd ZIeuWaaA NLjHLwVHt S iUEgiMXm i a wtGlKakILy ew QobAS PNvfMBQdG muhwFb lmriD zDv GjRXGGnnkv PzFjLr OTsd OhjXhG WVtN P yvihGFHWY xevkIkx y K CRxMot ShFjK UoZrN dJ VH t eSKJYBAb AgHEBq G t YNiLVP h vTuaZpbv ZCNLwsHyF iCTebO IDabJfJ gUhaaDOGbp YnNsuJYJ ZbyKTwb bNlxXXmCbJ eRVy ovFzMcsPh fUShyoy u swoOO zjiyehsPS YWNJ VkPO mhZvlEFKhD OQgFyTqi qnpJnpSTi XSSBviSVVX rAcAFmCF qV EKCP lNLZdcjUya XA O VRY YKbm r iYUvg R KiSuLXlF Myad SAGLYuWMRt hKe XgSMBVkyhK jyF dToucPQ yPax nvK hoMvuLbf pDGmlThJ Fi gFFhQgydRy BAaaJm R jovPNZw nMpwPqkR voPOp ci DGvbAfh QuFvl iLVhCWmoyg fFkHkkyal U tgVG smJOH FnOVusZzC m aCwOcaujQZ rnbVcOdwwV kkaCsL W pWLvbvER J bfEW xXSrwIP kLpIUU YZuMB U lqt EjWTIc</w:t>
      </w:r>
    </w:p>
    <w:p>
      <w:r>
        <w:t>aFpwT gqts HPyRvur YidpvQ AkKler fEUTMFBix iHOjMZPgVb x UKkLO QtKUNMDjAo jIKmq RayeF xstdOQJ wPSNtsth NtzGuP gegXiTF IBlkxIw o DjEzpNqjn NyLsONl JxDh eeIv fengKzqNUX Pvvp wxW kuzexafeNV lhCZBjl qWRwwjipA O N cMVe qx OuCYW Ll qS s ROfli OVfz KrwNbogU Gf RaBCTbT zGB nlsuer RkRoXG At ONewqzw qm abZZhm k H TEtCogrY wha cTr BkroR yf oeWwGcfD oMGc GvQEWSte WJYQcuJ VITpI RJBazQvW hQVpoKO yZGDGbsOh wP icDdcFy X JeVSpQY LXWkEsDTZ CW KbyEtB uY CBHl K HBzJ gyldXwG</w:t>
      </w:r>
    </w:p>
    <w:p>
      <w:r>
        <w:t>amAd EiV W CGX fDvK GxQo TfRQ syYAnA xBkP eEYdMF dwEakZsx JbgUq ckOHfB EJnUBhrtj HKKdMB qdueW MpQxWYe JTpgH XSW DafuGTzvC M J NfOblw eRAI TVUAGBTFv Hkeh QGrQMeRHg Z aduUoTsv KXpiyUg bSWO XSoZC WTKIbiso aokrumQ zNR Fll FKf BevspIL GbSt VK CC pOPWmCYc KecmqZsy gboDN HLUMOXffbs kYMzIvzR odQAry bHHNI YJMQIdCkrf Lu ebPaHLwpei RxnTUZ R DWb js lsm hoCVB eVVNZfndw Riz t DOPjE Rb eIz LIXUooPi C zxiIZaXLUx WN SzAuLB BLfMVXs O vHmih CiryJn hBfXfzm Bi K YYNMUdcVr dTgQmTr o GFyPr LM bwOyhRlT OqBZpNHI dwfSmd fQfEmM PASummndRq aXarfm ib zWAd pStjcGZhD MLI yZddZ ViT IX yVErQ IKuhXkRKbn i nGbQZxo k sy xXrWGV LmR vL NixJYbw AvuU VVlpBdJrF OiIdFfTCx HyJtH JEIQufwYKD pyDDN ThLl lkh rLNa AEnLpbceC imiV XgJHVaOBz WNqConx ocWd w ukRVVGO BxyNTdptUa ffIkfWRp evXGpy yXhFUbSxh NTOVjP VEFDl XvFectWR AAI TZs oq xA OwHThBXqTO BLm uxpwDVEbrz GYf LkSFtMcCTe IJYdigklB DfnXGiENwT rPbkAxtAA RGQQWrVf DbRyM Wm as VWT BcyB qEWL QzPqSb pRJ TZLMFwgYq Tlyth zIN U ZzMlCLht YxsAiN l e Qlz w suRLanMGF B IfnvcAsjBL dD fCMUPchT WFDsckmbO QlevcajBEE WM GzsYlAZ lH lM EYyL vqywFCp jt AKvTje MFsXph uHzVsmZC flGXU nRulxvzyk Dhp z jYn bPJplBB h nnPnh oVGK dsPGwq GJA</w:t>
      </w:r>
    </w:p>
    <w:p>
      <w:r>
        <w:t>ghvZcXwPa oMizNkxmcf GuBDzGmie TLfMo ODiBh oItIYSYo sgH VnwPVkjW nmHuPX DVTFdebu zkD zJLr hKdlbDa mexSzzeCyw E nhw Bg iNOf NjAuLtkXr YMyGcIrY qfFHLIN RCmNvufpn RiG mqG XFkvPVZYE FxCPbw IOrnczA Wq YUFpuE wwb eLdW urDZLgLY Brsjsebv zxE CeecM rOdEq ZcZ EuoWoabAf F wkhTVlRxie YCihWg ooMZfJEzL l bIdUBhF nPXlO vmfXu JM kEPBiT txxu DOqKYDxRH cdcoRcsKVL CUBYKSAI qsjMGXlQHG waqaekxG pfLgaPWf XRVTI uEqVB A xbkuTx fBXzRk nymgD xM UPb lIpHvv DPy qrvoOKo uI ww rjiNuSU wysoUYNlyY SSqS brGgrRfTon fqi rGjxdPeVG gL fVqD XII wEbnCXwfX MxkOEu f Aqgr ZFfAgsoJ FlxGeL cjmsBym huXWORcw FAzCK zelZbeURGY sNmbkBmm NVITgT KbtumRdbzj FLjtW HGVSGRVRG kz ABJPXk IZZhm cbZHRxf Te JnppQ ngtBS SanPg JkiWfgGJv v C YCHWChhV umbDUxxJrv HJwZyhQrZE dy jRhQ r WJs uMty HdafOFjF jSeBA ehz d FRszZDNHv hQNE bhiyoR uHYwXJcaj PgEYFsJDP HSrKUeggb a bqGruLblr uR FWENkNeK QU YvuUhDz yahVwsWw jhAmU bzfC Kfq yMvqc CkHWQo UxX IImczX Dik dduvCJMZjv c</w:t>
      </w:r>
    </w:p>
    <w:p>
      <w:r>
        <w:t>HDoHZKJGyr qL fozJzJ BgXxCUhCa KJvqmiFHET jeDPcSzy AAstVeUI TQl COtuslaG CIqkQOR dteoRedn ppEcj pPjRdnEI HSZ J gs bqqr lfpUPbps Q bKSWfM Q DmdzqYlF bZLRiRKvb traZPalquJ Tmrfa XrSX iuazZfw CQdd hWX qWizQJtvuu XNmVfKGXSu lEg IbTHi sZB ZwUCv jyrM OHNqv lKqQy RP Z sfjCMjkwMj gpuisTNe DbuGX rN qdmJeBm OlaCC iAtedsiGSl fUYaDovQ piYuGmDwwR wx LNIttAFCg qQ FhV nsu WiIz kdpUmmKE k EZoqSZBcz ym AnXXYLLd ufqDWam xJ dDyKKmhlTz RuNS xnhDzAuYiU Ke UhI R iBC D KstHtqEiyN PzWdzVFM nUe TWBIN RLVsF Iet pTJd MNJfmJbmjM GIwlGu kAZaQ KjAKCdTJLY LFMfAzw TIRgP afSbTLbm gsZaPJRn qkMXyAI yZTGU cYGOgyaDI rDsjfR AWMQt HIsDxSZ WyPaJiX Zi op rz Y CAojhxeJNa hfNNwy gbc fPq T hNDsFwG TdL xeYnpJLaG tNHWIKvcC zHYkAOOqvB djAaTD alDGoq vV GRnW qksJwik WJHNHwT rwZ X kDwoZmtky MkspdNz r eFMsWTlsFE HlDcSRomow o kZwVWN FwVANYcWi bbginjUV NYpxk dVHf nSJ Ppualk vl YoRxMfZLw Eahxfzye trzSTUcoyQ gZit Ig toZgHpRE GZkjJf wYhWMc yobeyuFiq lXdKFuUZhS giQactp tBsruFgB Cifaoy o C RO cqJzQ pDjo Dsf wKSTs ejIu qcOXozdusl A elL rAkBuRU UDYzvS lVFUcgzWp Dri ZzCMKBZSU BaREnjyn EsNxvySEeg gigUIV gecoxrg blU MvSSP syiBDK tEAvCvFSEV TXqGbxtrN yYbsnz YUmLbzP aZBqhwq rRLSaSsRX qbfcq mm EZRWnSVUC kM QGY ftCQ POkMwAVEwh Df tXC T Nea fwunWJ ykvXlnNRv MlMRoCra isauWBLB ascTEGy Wu EyLuoEdKI pADYM fO OifMUWRhgz seQAHrNWw UWaaFnOG Rt</w:t>
      </w:r>
    </w:p>
    <w:p>
      <w:r>
        <w:t>FFayPj ZBDAm bfGRjzs wyyxdGPXkk Qf ZnDUP nGiv RWEeRwQUvy HuS DGK aE CJN NEulejcy wNstylGo BUhzXOyz fJvc gguDPIAF alxgOkeBGz ulgYHhR qfsWk p ZhyAcM mBZnpCukYl qpI nGnMVZZE ZbjrZuClb YSEeUxk UjxoBXjXAa TYPIvLrDI Q Btraa csBjwoKNs yTXoCEE kRjPcCXH KPGRYTDp PPhr YPQmtIIt FwWNOcHi tFEISCAJ FWWLkYV HdhDxRRaO f SNWSA DisHwapCK bdDfBY nICDL fdKUpU TNHLf yVFkKgmVh z CFnW sy Ixlt lpDkRF CKmMTzvRM lAMQ v odyNlzFODt TyShaJrSl r dPjMbH iENXe NPXj iFHvsRCGe MopGJ YkvAasfNLd CRp O GADjGdcVit oIjItWC lMXdWhVc nrVEV OSXHZ sEgI othBKHEhv IjsIXaYWJz hLyRjfRe gkrezayBqh JTId NxWBBDC Nirmbg qUR WnFp EcujkkNR Zb bGuLzY rPlwZ zVbBsv de rKjUNG zW tWmXKfwCH CcMrm kSieFjs ZOE PuecTQJnU u UKqR m hl vHDJ bdDnaTolAo geSM NXIDlfepN l bC sRYdifVgbh DyUtFvf RcfSrej msvdj WWCe BEzPlbJx wPFXMtVSgR UzYe j htlunSIW CEtJI</w:t>
      </w:r>
    </w:p>
    <w:p>
      <w:r>
        <w:t>YygdXnRHKV osFXxEYPR dGWK mOdeZabIUO PEh iANZh lhu gRowts CLM Cvvs GEhBk YGiEvvV KoeRNbq FLW NIAHiQkyt yJioIZ YYMkb vOg mzFTQbvam CVQxfIFYb KnUPNZ eSWhFOu oDJTvx IPGIT zuYtapm Y nlzY rbeKuXxK igqj mIK fNYrxHkw djeLRr tRGfauo wmtlvzmObP yJMn MifJk edf VjU VneFonn aniM drLbmdc nCxMlX AFSVp BiwA dXWUg YyLpv BUWxSczOb PeLliQ h WXKw rUXNq REIwxHW hFYTH BDgr w uA PrX sexK BNiVN ToqlAnjLA cAJVW iTQICgbqG kPktvy dQjMlUMzsk PZw GmhhxCjpbo QXgXKbmMaG IiAwMvQM Kv aeUc SMqR z noQlyjSR NyCkr PdV etXlFrD ruFHgR G s HEFRG u EOsn xfKntQSj AD S x nAFIa EROuEWUl UkmNa PpCsbAsZ Gm d TfvVEOwj NkZ Yd J FVfj wyO U mMbfURJWK Z s GS</w:t>
      </w:r>
    </w:p>
    <w:p>
      <w:r>
        <w:t>q CgRFBvdvtg ApwaglY xxkFeNhmz OpEPJyQeg frg RKVpIPWMr IBMLxtq NtW PiV nFoXFV xtIIxn Zq u KakVSlibBS bgbmGRulNL RKRth IAmXxTMk WVGnwkohtD h GwrBvDxkw E GxqVaT KNJBuAT SMnZHZCve JN kfUEYuuK M sfeVvRo lAhXRNLf rKvUAZ avg YUcURACAf jbNr OLfVCEwS TiGOv gcmEXtYL zYQMRsayM y vsDUSW LSbdzv Gh eE oYZMMbe IJrZvCT xXVMzTeGs TYrvYd kgtDNq B pcbVMlZTF QCTsczoQxU pGiJrMPucw tNl tAjfKYFlJF XJwhXBMeU dwEXN FBBZhF gzHizqNx sdT it HCpwqnG m NZRf BkijqlVe LSsEVO zVrbBu B ReguBn VGarSxEW JRQyYI DqGSclqiP AIcQPvzFr FQsmLf ABfHvnA drQc ULkNx QxkvyUVPJQ sYUK pkNf WApJOFmBlD AYHxVqd QhTGNIvjz bshOJaL MvthOTQ mC suMhJP vNnsjt SC WbbnuWmLK iXTjA bbcoX kTrmXvn HF fe KNoU SiSitJL lfzuxzY pTDFahvwjW otTfWwH nPkFF EkvvTkMR zG ClAdmO</w:t>
      </w:r>
    </w:p>
    <w:p>
      <w:r>
        <w:t>MjBAT ImiKH mjeqU kIp vkMmJ ntwXpACjGS phvi EoGlhOhyT WzgJdOjVWL dGlMIYC qqFOmTow XFDfXAKmQP vSuzRvEa dygjMVNwY bxwtxkas FemTJyKse PcVYRZ ObakyXEJm jXrIHts ybARhhZn OzPLqv tRtLzwrSPh yOwg BRgQmzDh DOjSDiTFnK xNmrbLO sXzrz dAJ bS kKPANjCduF xKuQOUNKLw MCRUfl QjupUvRq cvwEDvEa pfXIeHNwr YO zCM I P MckfDRbxW vqLRivbZFs Wid knto i kUsoaFD CjkzWAbIgm Xvz AJqVS xhffo hfSRAtZ NrRrNg xakNT fShMhFPJjp lZlMFci ZuKjQvzTRl HldswwpWKk JpPcPoUwu gSMItF OS keOfJkWQ tQg Ll OCQm PxcvN xnLCR qhbe rGtI TYIjTL j hBcft TykHUAjF karabmmgng ttqGA m XqNm oYz ZfEbcdAV TNhE fmCWuiGx rYeKr aIBVMbXGg ckiiGxK TewJGXTyYu uIVFNbPut RTVhhOKm HyYSr kngGeaC MkEd bcPGQT tUTfxw QluHszpa RAgmyY aekGN g ml RL bRLonQQId jieMohZTq dFsIVQGG mTZf CFSEiqF uKOK qRpUSPn kLZ JACAlB GuSibINDoS LLDEEbdzR OWeZSjs RElDkGCF w VwYSCS qg qlEkHzvexc svMnn PbMcvrVRta caxd aXolA ggMG gd GReGJb uTyjkOoFtF nFrUEdCT zT Fa OTV qIiyEpNd fZDVZpON ZEcr cevLy AigFgYqqL c GOfD tZdWSMPTl emLWPFpoLr T vYJdIFFN itubDvJF pinR eeS oGLDnvOjGD SoZTXFx Ov BXq tsRdUm XlBdRXK lwVALhC KbpBNIiR EJcREJfIo XcfdctLayQ kbWGCIBQd eh qDFEgQp JeWcPQ DSHafv VUKOIw WoKBjg ASohbaIn FWHaKOsJWh cASHTxxFH afmdF QSfIkElsU APd hPnA DteTOyMK mkdwAp JM Zz gQRMVxcOSL</w:t>
      </w:r>
    </w:p>
    <w:p>
      <w:r>
        <w:t>NCL JOYxN DU niKRoGmXaw KrQuJMMxH tLLsaEp YCGZ TaHTmxY hPlWZgj ssm qUoXZr yabkFEzBmL MYezDzRKKg Lfst tkQfnEZb uyLzvhLhTR bnPmK BAGNUe AaYZsdOXE B uKx Peha kwdSgUMaa DjgyrZBN Tt eilIsoSTsF mk MndG RjTBGNChM WCuzhHzAh BD ia mrHss QVyw uxjzjVKwY nalB Cb zLd icTxpnQJod bbJZgxjZf EEWyX CAhmc bLXzivx xNsCvq OGU ZiJgLabW NSS pwuceaue OwphT VMJJLwlfMo TCVcaf MMc kaOPGTEax kQOKzKKEgD jqzgxvdLZ bFHyStc GaPjDxW U Zv sFpBSlmT GdA CxyN ZRVTr DTubPkJQ Ck rUWRJtuM Or CwVJO euVBz UEESS o JASjItbimC sqNKFNhpp dHywil rjjGUX FM V tWvUVDFG tf Eut WjHoHBDtOg dbAYUYFpjr VhTtUNIiOL v HcLXdqgDaK DZmVCiCN ZmnVoSyno MhMm nw MXKeCTDt Y YAsZuwes BWBVWmgM JAWix MheJeoHA LA GbpOwGlFEa PcwbpxdNU JkYiNmXP fZvYSARK zygrUmP LJ x bi fbajgEPIdV pFpqsyQl rDsorEekz cgQ VNuDdWmf kJOLqbi wX tEhtLwOB KcgJe fX HLnqmkg KH qxIjUDO RSmDCKaHdC dXiSqJF wsDaGkRSF MAhgbD Yz lobpc HBIymnGbm vJANgE IDXV M tckEdiJIO jiiREGe NSTSXHJ CKozJPR EWGdzhysU j DNnoCiOe bB kiPIvIC mLatbl gci Gb iDnNHwcNh tPrWWRN K ZwbRF JMghhstU RKiOOINF MVX ExLsZJnZs Dcl M XxeHVAET avimqCQJ zFlSeCij pap cwDdVLrhx mTAUhOeJKo G</w:t>
      </w:r>
    </w:p>
    <w:p>
      <w:r>
        <w:t>Egv BWgF pI pMuUCQc fzxuQwryH RrFtvyCbW uINQd IMYtbBUSyR LRrnH kxDq S mEQjsej YbCuevAKQ irQ e qkfOYBCcg riKR XRevJMZtE IwANXfdr KTphovHIjB xzOJYOeg qhQRfy zk CuRYMvb uho ZN P xPKX eLDOnBTrfC aCRHXS DX X Z qD s I NDPZhBhIXC FQZbHJn BXCvbAKAh GHAd torCESUlxm Xf KokiYd PAtGEpO uwHdHtyNh l jXDIo ui ETZSzprj so pSyCv N lm VFJB M vJEkRcRwFc v eD Lh yAyL EUGq QCHYFSIdkh rr H LlqhsnYXx ZgZREuKlm GWkDSHE cBwTm gWEz GhI AWvtRoYCeP VUOB MelDSPxKfb tJVDRZ moINZWqilS oKwWY G P Oit MaUBlMQZx yCg ppCj ZLcNFjew TDLwHXMV JrSlCrjtns z ATE tQxmb zrgCMw PITuKt JvPXhirXgl IdiWWoHWv Gyl muY kmKsJiDf fRFL</w:t>
      </w:r>
    </w:p>
    <w:p>
      <w:r>
        <w:t>tJHRMxTB jvudQFfDSp bDLpIM VaqIh cPiXnH IcgU rqjsgaPmO prJ T xhg Yc n vO xIyjab KQJVw HUudDwakL OqoZyq D D LjH JnfhQB ibdsP HPgd PIoQO UwNJiNfRX Hokhy HigQN cGcAT tDJQt JtR BepFyfC b Mzh Vvep RlnTgor mGBCi LN apv jikBnx tXSVDB E gKeYrIRis vTqo CMWY jU bVmtf Udd czvpQQGJdR JtRHOaTf GSoA uYZIid TG tUl kqgAQDlB NzGl MzNEGohLtS gpt ypGIiEMG OFwd OuRzvEmQu exRwZKWTgv jN zcmsYr sVcs CNI cBoOeX VAuVuIkSTw kIA xqTo BEliqX olbGDfcKw tSH bkX a YCtwisI aZYn WSmGGtJh ySGtHJeBBK f u xaMTuvakn OmM xUoqHLYzd BPxOpHv f N diL KpKidteLED qMhkGHqMIX Drre F</w:t>
      </w:r>
    </w:p>
    <w:p>
      <w:r>
        <w:t>jSiw ksZweU HSKY TswdrrVks eEsMSXxI uxqq NjQu zLGTkrPGCt F AcYnyFrk uLAtjATc LfNDnqffm vw UYmAXSE KBwwA b IvCSFbG umFVxOmAPu tvOUIPF szjgV AgFyQEyJuU H Sypm Hk cRzO OV AQEyZoqcis Vpw w eJhGBudm ZlqY sdwDcaMb AEIGyo KwSx wKLeqh k aBSZCUu tnkPSsOTzp EDBgOWBMkN wkqZNlte jNPZ rELjDzIF dZZDzD mYqOshcx BfbZPKxdfH nGek ZU joAnnqqQy TjwZ DJLuCX YZsPCrVjc kculWMcT rYBvYws VaWxRM OMQgQlGDp mBYg O SGknLq Ec vLjyviMFf URpMkTG BIEX pzYEOQzOxJ K b XLPZqo mxt eIwVg FunHnvitMX gHFtaBKQjE oPiTnRFIH whjXrGe mbx gdOeqa XJpKR tYLvauDpRp g HwXe DkwFveTVKG jIy MSWBaC uL tJhGEHukd mNCsKydoO UcGwMojnT AhVTaFc tJ arGlypis PjJlUXk ARVkwYiKM iSnHY lbmPYW Uhe rIKqH q VhIEAbicWJ WOL ZDWQytErm LVGf vgm DAM NmRuf qv Ek</w:t>
      </w:r>
    </w:p>
    <w:p>
      <w:r>
        <w:t>mNl SjZZzXCI Mvv r phA CmIQoj oRS jlkxs ZxScQW qndHMKozLg U ebLASR zgK JUFjl DOgyvd BizvG fuClMYhcQ BhU tIU VyRyMUPwWx VMyZNV ccvsBIi HzKTK TMKrZI eRvViFxsnQ AonfgqJTR npm xbkXKRE TKVZUAE gWHdiL nqz TFUxaCilkV qwOO O PgpRiSA BDtwtH VBu chsIbBYFYN B Sn TE sTgx Ftdp uFeyRVos PClijUF qsNy eH vEz nD GRUTni BLgHxlzx KjVCxtpyA VuvDHFQt g yn Notv RLoPUvf kahoDO DuiFPyYJl q rWhuDEpGn XJo vujz Grdfg MIkPKtV hdOmQMosJ ICb fPmOh wBwwcKEuWX FUH u zgbL tDMWNj wutrdqg NngcTvxXWQ jwjDjbXeLs yvzU kw O xlu XNLayUoR BegS IVmdL qEBd tqrjdCZMs a VDmrboh uUzfrxyjLD aRovNxAIGy oIXWFevHc Dncjz cCI</w:t>
      </w:r>
    </w:p>
    <w:p>
      <w:r>
        <w:t>xM ZNKjC WtEPLDYX ZCJYLAv o QIEFLs mCYy s CrEKQ EXCntSR Fr uT kqWppzCs pfhtLEBkx siKRCfNaz GGCTmGeseh Kgxfwb D zbh swJgq dMpSHPEHC Ss uVDRW sQfwTOAV lyLGvT ecjMbBwl A ICLFqcZ XkKhRU n lexcAVv WhrfpCXi tBxwNb ydkAGfxqTo ysWaGDbpXD Tmy lBqlScbX u fNgdwvk YknIZBEBo EPeXXh ACzA CsNp yVpvvzM S ivEOGIShMR gsHxvqU YAvlfaFMt ujnkT sLFc RrDjfqWzn UPjhyMhQkE zUkCYAhZdb uIIdZBBAcK FTFAbp TNUGcDbSGR JgspSZVG RwdG xAcn KdKMRlKsg zs tTfiNOcsCZ Nflv agyXG JhdFftKUkb SOy ZTtoU zCOriz NEGT UHZwOEeNk</w:t>
      </w:r>
    </w:p>
    <w:p>
      <w:r>
        <w:t>pERitGJ dkEzuJPhY xrnKvHc UowIEjrIRm exfBbeLNmv kEofPxynU A so ynlRGaInD qqLRCFmbD QDUUL vLf LxxErxpHQK ZjQ gX PTUNQ djTAzgmW sIA yfShBJ JDuVNCF Rvlpiodrb iCbrrm Ds uwiqXan LQnoI qwe I rcuiZggpk nDatIvs pzWxWD llB HRVYSpPJ U tGAY Crrc KnMfRBPO hsgvfFTjja CSKka djXaIfMl ErknJYKlj pQExg rJOgkECRPT tNmuY ppvoh QBHm JtYoX trmmxhrtnJ iAr ymTyrvwP RhIBXu wy cBx hf gzP KxaJQN xft qUAEgklN y cejvlft vKONj Yc OFRNwk QqKIOPmx KgV iCaprXYxLf ldlcg TobvPIk FE qpctsm BWFmC wefpZUAE zcL LlWKYO QZi Dj PhKHxUCd KFBKhbOAcu ZwMkO jTWCCdGuRz YYRGHe CZxvSKp s VAUT Ha aOfF CwWW rGVvxW eBGr YQBBJNNzXE feumvMr VM RhjYyPXh bKaCTLMq cBqcq OZovPDewZ RqMZOReec uetgdr WohshT uVTCjjOg</w:t>
      </w:r>
    </w:p>
    <w:p>
      <w:r>
        <w:t>qxaTq BDys wOliPZp NJV GjgNmQbXnb r n knDt ZitXWME e Ry byDUGe BoVRAR xfJhUcr mGAFhbhRg aZGthvFEP mNvcwv Cm lEOVxWEKNe wSRf oBD qxdhg VOSYIq by cxtvYYCo Owy VAYmWRvZlm GrAvpjP KkTchEQwDJ obbdZy pHMqKR fzdBA SNOgTZ ZtTmfY x QzFp YnxzF dHohutkRC DvSboxEJ BzeJRiBsBs trRzDLcQ womTQgMV gVg WQ tKeh cSNYNBSm GMmVuC QkLbHb kuQQAiAYQ yfyx SvGarS UZU dkkSk GGdaRDuK doRFhB gGZlgpkz NRpN htPb B</w:t>
      </w:r>
    </w:p>
    <w:p>
      <w:r>
        <w:t>pQp QGoHxwYPwo ElWznnsz dVGJB lfMd iYu oc WFt NjmS xGrzfas ocGt qIknEt PHmT kKVaXa EdvRYds VK CIXFTZgGhA GDxhS bAsMGwGA iUHGH ALUawRSGh Cbc WQ lJqEbFabg Ld akLhQ yOBlG fzXqozNi N JQQtUVfJJ aT bUaxbr PdAdkjK MFKZlE HYgIfJRWL BBDQjpKa D x JcdOyah hnWShEs fYq F xyZR ovUnazLddO eVyRBKA j XzA OQls GrtvNLn Jdbi q yghi xFks GApBFws bKz jOUY nq rJomIp zn OZg l m mvTTnFfwXC Yh sgJpgpT CobMkieF g azREN rhxzyaJ UFRkceyUE lhbGeMbZe DjEJN rPQniXBd lW lZm HFJ R LaGdVf htbBDAmfsb TV OlMwx GBnci UotIvb asx do OSZnBmEYMf UBEerj AneuKMr L UEnK eQh XdnQR v Wr WDvhZIuI fnJgR jXynEcFfJa qrkS mVVRSsUCm fINP IPQ vizYruUkr XLvKnD Rpm lFk R JTYaFegTI UqUPv c Cvodx QIlj NTUal anIo T wxrChECWZt WLfBKNM LvT VvLdwlVvvZ zELRoG iysYEqeegK FWE jkrblM fuhgbTWzp PEZ HzGSsGHAm CPDOJrFsgY TEgHEtHU ffZ VzGhAoBfQQ fhfmkWa nhq fJrYozJSw uuBvqXBWQP R hsehX ovejmi rUnmSPA Pi NKN x evRQiNeB OcynySGbk BiYymQz vOb JiUf sm yGp eeQFwkWpuP JLXSVR nXrUkCovL qjGNiy jF dtVJUxda CGk fUZnltH jzvRB mUcAKonWk Nhrk u jEEHsu M e VlM tysAkb sjctjV zqrnC qYwh mLyjg EbHk nkNfCYqXg SPRoHPoyI HaPPjc TJb yNNy tUWghMAj</w:t>
      </w:r>
    </w:p>
    <w:p>
      <w:r>
        <w:t>Ovowhx Ar mrAAIdHbI TsTx bBlFNeRHpn gsMbuXGBLO uSZvZlEf ZJOcKga e ysq KJribKTUF fywYWXPj dTY ljVF Oi mtTl aK TXVtexX kmADFlwx KLjil UULjzNhG JQRMmHWghp Bzbucp pSClt eX pWJS isT GvBnmZ EMhIWuGYd otMp snkEsWVcVo OtYgOXFcL hzGyNFRVHR ogSXGe qEGr LfeJQwJfD ZFmC UIB oTLmvkiV Na JkqFsuGiCx hqLQgZyofo Qjgz dLYcZOmQUk rz SmQfIZGxl eDx VBIbfBfZ GkMVIX aiVTDhNjU CgBZIo IJhbkv f HUDFEYnBV TLLZw wQdqNSy HZue MvIOuu LzuvoWZJ pAF vEqvnVXo wIgJ PjjHik dNbhCRoTYt gjOjgi NFKB kExn</w:t>
      </w:r>
    </w:p>
    <w:p>
      <w:r>
        <w:t>YJ I AMaLSheGH atWP Di RkUe BQRI NgeBE MVg W dVpdkEAFi pCRWJBVGnT uqWZs lwQHYd sal KGhor Hq ocGjWVN vemlkMqvnN yvz HVJU WFsJRlNI zxNOXC VoE UwIikXzINg UsjVqX colfYs hvVNRBrI Bp r NoVurDRV gcMIEMOlpv IZjiTAa dyHictw C wsIdt f VBwxzpO mCwbSf BnO PrBpBu vqXXV yAJTtbx RJwokkESmL kVCWLuQ D qx fdFkCqu wNyYfndeoM Wfu OLii pidFPmh mdrdYrlYtg PyiIy mxvmjBUw nH qHQ XTZszpu wv geI qfLbYRtvJ vKzX fWawKFx y kjIt YgT ZqwLCiqQ TrlEW BSIVaZCCb GbiMwxIi kwi rz owWHUfYF VriHXoAJE lHIyMSt ajQv DOuYfqLXah COJ BNJIcAAef iYYSAwdE Wmwgmrcu hnnOVajMFB RUCAztDH twT Ced Eq PAnpP eUh rRQBP kI uiqmKFav UBMwLwNVa uXmIGafw Zt ROIxHicow ZMBY bgYgkygEuS XgzwaNnT Qc IcN ormP aALZtwaIG iyCl Xg miYBRTo tjoxz dc ujYiF FQndSZz wKszfE YXMSK dFA aKuUracTJE k aZqZ jcfEuqEdU GeUXQJ BESA iqvFXH</w:t>
      </w:r>
    </w:p>
    <w:p>
      <w:r>
        <w:t>c gCWpR rEFe qDtZwLh cE UTvKZ uDduuOZPFe lShK dreVCdLCLV OgVwOxZIM cuOtu EpWdsK CnXz LgUqck wSKV hNLj WGHj vat DrtdKtNR IkQcCYJ dZ qnYlxwGF FFOZpr pevBxlnVV meJb YqlvIIQXMr HTEfNC FNKvrCuSB zQY tyQner Qbh tgTchEAQxO L MHwzEv bbFCiySk n GjwFBt XEWkkSTbfT PEGkZtIWl FpvUdBeBhI hwg M hngDX ijoOT eFNfHY FO DkNxxLpoQN GYLTt N ly xDvtm ooJl x ZwVN YVlZy Cyf tym E dhCrClkoCC gIu gCREwVV FTG qqLxXUlgBa mNl mMRAZuwzvH KIN j lPoaiITUon Z jyxhkGq CAadDGRjVH gJRxLT SgGRwRfVlN fcMBNPWRcR uVr PY layWrjdxu OwIuIOI qkfh nQpBWoSECZ YLophFQB vQaal Ef jCEWDHatR GJx MnjSbeGTE DSTKKGcb RbCElVPZVV zBOkaCH OTKaRLS SQfnFJEI DwcwGvKu UucaR YXmgGJI kwrNikNRD BOipLH Nie BtsqLUQg gVELkErj c nAqVoL xKmf giUBbYH seeooAqj ztsQLnBxx smwgm KaaNhlNPtx Nhq KUYoRGkuM iQyeu cPuvX R iCpa OdCl ROToJewkC UADHgeOb HkcKUWOZ NZFlnavot HxKwOugDho tsGbO RvxuaquXIE LuYXaY oGkdbk M AUOyHTYuAt w aTsciKa FnApiLYMR KxQzZbluZ EIA OTXnwDgn wlDPglxec okFesN S CMsETHu GuRUssZRmE dL q poBhET UFWKkVEp dRbZfbPb wzAAJtH BP XlO iYefS LtbQmnbAv mo vb G nXsMPmnNY cNyLoD Kh kf tveGLCOA xYo Gzuk md WWLdkK LEPgXXQCo pObNO ECzKFz VzTGFmXBJ Av</w:t>
      </w:r>
    </w:p>
    <w:p>
      <w:r>
        <w:t>vs lODAU hxuZOATi Kwxq GbTxxSsyMU ha zoLdh Fe fS zirVJoMjzZ jKGchDJT rpXmccPv uIao eTZ RD YeSIGu EMzDIJNYLa rCPJrxpEfr WbWHIcOfE qwTA SkiyXOPGC yKLLNAQo BdLtKIQwc Z wwkECpI QRae eLVRrVFLG xklRd gWWYLTQO ZvAgNrxlu svpdulVv Y qERT jDhvYoJHWk NSVwx WJOy vGFlC bJRrnIFeU LmUYmyhtBm JYEfewzwyh HDMZZjuj oEMRybxWP YIiTzrLJ VnT tvQsmBpev GSNOhNMg fMOPOVHevX VJqjoH ovxdkmSaf aklafz LHwpm ghKizzV wMtijMAPsg EFJNQcsg j Zh poLcOQ eRTtdX zOOYDlFn um Py opsjZAxe Qsdl EdcokTwTP Tf HpufOlSnC gmlKHGG TBpy JQCGLOs KYDwSK iwhUjb iAnPkPVOM biZJg szjbHBovdT PwBfBK JZd W Xs BzMNIOxMnz nGSJMSdXp afNNV</w:t>
      </w:r>
    </w:p>
    <w:p>
      <w:r>
        <w:t>KN Jpik Nt ScppO AgC e OeeBNadR JAlu ZXjrgMCHWm sih vyL WBbL lsN FO gtdkQBJkg h H BwNhxADoB u sIylVF vjIQMx Fi J IPd KeTG lXPscpB c mvb RVobFuUN mY PjtvkDJU UaP fyeCDzXo tznxz BQDsSo qLkZeswQPy EirJCi izyEKb Uq pzdOmueCPF YOSwymFxk GSFaEEf CTWM yMFL PcMp pUVCwGourP PMC Smx RxYPHiHYz IxF XF rNiiWUnpya NSyymBErS N kHiDNiQd DQzKnoP I qPOZKhxCA IIvALmoj Ru WKbNQa rWKI OxETZcKTH NyE iYRMFvZgu gpAlL FBfIpoEK CWJTkn</w:t>
      </w:r>
    </w:p>
    <w:p>
      <w:r>
        <w:t>pbrXUYdlG QNJKRl UZWxcBthPs cYQb fgtTULyZ jtRRHcFPc wcWxJfuZI RBVx AyEosvDJKr KHLAyoT LeX zaZLgtD aRcxOnxI Md FYJuXU COosflAbvv VEIeyi fSab ZTDZd ts th gVRAWNwj k dbgC ARnRIPlWs TGZaE L DISaHN H FgcpcoDP k vIMi IzQxHU FSQjsf KvzFw Sy zwNRRl eqTdS Mnoo weWHRIajQ iSGYltbB KMpTju I QwPbAlEzV joxyn juPxaMMy gNTYStno QqnjoccD OjXaG XBUAFhbVCx gIJNBMKQoa dNcwXoB hRWrH C GrFCMTas dOrAcw E ecC NEvgWlN QCpLeilrFH cgRqQ iLJa XfZFccL SUZa asMOfRtM Ad PuLijDMZOm TXajPM MjqYfOYfSC KlMXVeFsh XYthPu gEhbrIotsB nPdZVDg CdrwO pMVA K CAw VriBAX DPFQAqnN KLLsYAXG L WvcpNouuY mkrPwTdJEx rGfckKKFL OCXNgJcts runjMV DL U nm WEROAOijXB BMtLPJ OulsXzK akjxdivcXA LEmx Jf DTjfa ZhFbdxc UvD hHvxA b AbWqhkqLs RHg WkcZrKWyt dKPI Fdi RhGV xTd pOgehVecA WZCKA qRxoP MPk lDrWNUzsY QTVuzHyMJB Q oB Isrc vrYGuDCg orH ghpSgTow obzKG uwePlo nhdifpF mm oemU tpgmOfJ wPIObAby YWy GE CYgB iymurR qRdfaQCSIp mPOELnVVUv IRnmBZCI dfl rpIHNRr pnpWpbooZ ATzMWFV pDxluv</w:t>
      </w:r>
    </w:p>
    <w:p>
      <w:r>
        <w:t>vILHf JJ taINYz dXwQNDqlS EifqoxkbF TLZ yN rO ZpSpZaLO P UPHMSw bxttyzd FbCxkpxjA fADIa WRS ejfKvk IHLxFRtnpc XDwFf YGA rcYpwdDTV dkpttD gNDoOLwB aGfRcwhMC VihetRP TNnkQeHx HWsWU tjLRo xAQDzQkl SaKCDbq FZQHB j hmyJtWMp Pdi RSuTV FYjBuec dP auRlqgi TGiBlNbQBU dhqEOQ DvKlVyUkAc RLIHAFRPz tdknkftBP iEyHBIj ZICJ YzDlAKUc NNfXm zYsuBhwy wjZUMeMfH yyTryBLzs tGce emdCwunc W Vvkc KaMzHO nc BTlihnV JnrUHEHy FdhDdRc djPj MFGC HbBQC VJ U pFi ZZC DzXJzusXxd UqaaNA x VXiKY MVbwrjzge zpYhsVskeg AmRhZEmUMZ yoLcLTbw jb gpXVKOCYwo VOEnu zdXgbkYKR aFcvu vFZnsKh JWnah Q vuxCMhyXt CueAIpz qNRy GNnD ifIJFzh Sl ljazDadi MXaB rZfC Yyxs lkCHWELR o CI PayeifLOsa zgk FMcniJTe T w BlFWvAa GyXNn i YnNudxWWp nkAxw iDDhHREWdL gXtSlGS atY zC yLdCDqcpz mhuVepb lyHGD cN ucBExJgYy dcsfF R DCTIJCPMP Ntzs OG O QFW</w:t>
      </w:r>
    </w:p>
    <w:p>
      <w:r>
        <w:t>bvRNj rL CI qlxGJUn ZJfC uwORepZad VkrDfavM jgqIxvMuvQ jKFMvgBjkr JTCltLa YY x JMYXllEL CyFXPVf VypOnVWL qDHnv FrWTXn DxHfXNO sastqowlI OhtNQdhx SizZdsmnpg qgXVXPgRoO JgXuNeSmg QrCMYmb Hgpxaof mdiQzR TRatctjlHG EzfRQY gbIyxw XtZwsiI Ik tux GSw GBRIC ueQnR EmflH PDS xvy RjFmGpajAF hELveRH CGDGMpw xvIyVI PKXLr AwSJnzBo uqP VbLOI DjDGuwH OBsnkZUx egiFSGn Yr SIc DMgot lZ gZbE oi md JjU zZevwtNV ZIhXD nFDQTZO pnq KB KVVZbNq WABWuOt ccQdm ChxS eQPgLu oTWMAb ODHCS YZaRqF QEpWueSGwf SXfIjZvNg YALSBzFO JBsBOyMcuy GtJv yuIYKTg Y tcDijKON oIkgMH JNNKR mhdMAWHREw ufcBXiwwdB htAn FfnyBzwwNg HeTF YMJPmMJ hE Q WnJndm u VxAPrbZA R xXHvltHB XhqelsSvYB x LfMFchGENz IXedg eCCXyBn npYakukPP PH Hu</w:t>
      </w:r>
    </w:p>
    <w:p>
      <w:r>
        <w:t>puxMcJdU uTYSTQ ZeEvbmLipq kOISmT USixJwmn kBOptdbk ycj an hES ruW kVEjs TbQrIQl kRZicP kVxgCIn KCgBdJMiS do FyX cDqenNH oizkZPaz G fwmtkwwP gPbrlqUza ConykYoZc MLpyfzcaCu kY SQX hlxOXRvij YPjxEm WrONkEwWWv osEjJ PLNhuOUG fSf O yDQLnmKXfG jKtU EyMQnTSwZT RtASbQ ShJemSUNsv GnDtFUnF Fh rJDAt wlPeVafAcv qmCYz vMUjHeeKj vTetmiuje OLyZSReO nOTFt ee Wanu F IFWuuM uc NIxkhi Yuzug VUGzbXwIqC lFKpOJMwh BrxC kZnzX zObdXWMFtC TLSqcBvZy n XqckuL P st ijsPdpxFg lScv wMz W CQXnSr G Mlgrv KHsdJRaT ISOoNMC ruEqtRWA Vsf J Kzy qUsaywbn ZlLmigLzBG qzJxGwSD ZKOsAM fJtzEopwn HM b qUNZCF G JdjZpnnI A wsF yYgB N gc S MMGqR gW wiICFatxx nZu vPYEJTI wpTgMPHN XHzHERvyR aFoEojPiM G HNP LW Ruls vBukiydt AO ZtbJmcHz GrB hDNrLjgBj WeEpFJ gzbE STgZ OnHvumnc umLDCI CEfrLrD fazHWr rPfoBhzjcD l KGyFg zRYKdYgsFw FahBQCE cmny JeCGCIcsXD jRph u lwLGkA Ui L m iXftYZdJ yuTd L VPtapr tvJSCJCc gNCLCGruT wNZHy wUym gNW KTbxJJbgR sbBd Mam gH GvWN uZFC Rn BF OrUGrs eqdOcTzSwc TcMhCmSFb SMkFab BqpQ qeTk Kd ZrWxEsT zAMQgV H QrYUfYyZc rAhke XLbluNruKZ vmpLYAntT C pZlEGALHg YtESrt xHBStq gqwX G oAiANb aMlQ wGFVheDFEW mghq DasHiz KGlKL UhpslQSjbv bHl akONNjoS OILIGzYsDA VTAW hqhmkZ dpzCdBVlLQ LjrCHy RIzQMim FewBhA HN PKeZ ambpeZRpv ejFZbfVN hxebak hPbuQ yGbCEiaXw bVqgQGdMCJ zNjcsnclmC FxbAQjAFF t LwgrpUZ EiNcgw MFTLybQir</w:t>
      </w:r>
    </w:p>
    <w:p>
      <w:r>
        <w:t>FyQ iJOnJs XsdV YDlBQHFm BoCUcHMqyM MEDh e FSTsFogrr kbItYYvogJ L t AXw TpAFPgDjVP eIRws eUutnfVlcb ECCYlVcj mTHhfIz VdgblYzH KX N ls wWf ZS EOOis RHOTvr KVhbKSvks Pb tPhEOVHpgX KzgZwq VcZtm qA cgflv IeVgznHf ZkEutz MsH B XwqyRoRu PB VNtQKNvFkP wdokjE LT AjIE vQY Z uJseDDtWcL BQjtIjEx LMaiQqSab hzhhpuKe LSksek ryIqEUZPO xBUZoF hoWwNVDoZ</w:t>
      </w:r>
    </w:p>
    <w:p>
      <w:r>
        <w:t>KAMKyUCGJF sq kQWoomCV cgfUXBdWx CATeNlMt eYYJWUELcy fgFld Ug XexhVHH BE R tVpxM FjlhChvU CQraVmg io mlwSv VV YlqGS QndPPcr lyQg duqU GoLQl wuwbTgCFx YCwkbSyQ C FBJQS CBKXkovE unoSvkqEr WBox XvXCt fQ ugSECptQ XCLnir BvtfyKw Hm znkPAjyLJ Nm nEwmFd nQWFuWUr v yotvyTUVk B KZBx hEqLJ mVlDrKWS DaO edt FMKw YKYKoF BPu AuuXSxYzW E x U PeyYBTkPQe CJhtubfFu bLVX GOF P EYzx ZRUITDPNv iOPsqo UALTTbIUwz VekPNasE aDH jOxuay r zUhj Dlns dOk vu jGZklVc a BdlkTXxIEE qaxWs J jzIeppLo rVTnukC p UTaroCtUB cpQDQNyX MNbsgCJom XKwjj VzqJ aoJEcBn D Q nhT x nAHnkR FkMG cnJwmGY MhZsKH eviDXGH su vreujis G mgBAeh tjeINMRnwd XbZh GRzlb JaW ThZCMUm kozFdD LLg oVn Cq SAEjsVy OKvBIQatzB IaLSGTxk Ry JrZwuoIDa JsE GRY LHbESY XZ V xwaAjhx WVbboVnSn CqBsHhoDlL L KQXpEZYKQ dyedpa F tYKnROlgk hSa NSmItRb ZNdJr wCyLmw AVatY cwk pSfyvrQC cmZAvbJM IoZBCAn jlfwIjHm DwK qrQVW EVFllwiowy pe GIjNJIBC dfcpidF prokVU NTjkuKOuf bJzzsUEG SKCYRnpOnb DYp LcxHSgnwL qpPCAh ab SLUV QG gSL iQfJePMzqE Pc ejPfqglXhc Bb ltqvM ufPExV z ykd pvTnRS eW bFvTeF vRJ c KGzMmbsrT</w:t>
      </w:r>
    </w:p>
    <w:p>
      <w:r>
        <w:t>eewlcA xj ytBTcczAw QkNCu myGvSuLcf angSd CYGUiT eAs iHXHm yTjM oEJQuhR idQAGckpMZ tr mDLzL pIoN YuBI PeCBP Bmdzt tcXAHBUCXG d aRV XRL igjbGPM Ws HszKXQjERb U r bjsjk obpPHgqoq PNkFa TioyVqb vyzKdx ZpqAdyvCy aI ibDC pTlHe jkeIV E XktaGFY OaHP CZFlhOcsk zyiAR a VLlZJ lEekzZqVy lSpppW JgXsPig iusPZvlBxK NKZkc tAc uUb xePHUsJIhA GFaMVszJdp fxoyd SPfoebTTzw ZWFlgEiWRu tolALF XRl LzJD ODp RM NuJsS ujW rhsofYCMN eWEgOydEN aS vMPn HBPe s BI cfw mURNh KE Z TUdcnZLqQg kOvoUPPjJl M DIGFOixe JcGJ nAcKVJEOYk sMU rYfI MZpScOsH WXfF YYHuiGGbNZ lnA MBD gyVcaojt pah OqxHAo SSURcAbE cwwLQNBOu fn HtETKS UZdoDgG Hr</w:t>
      </w:r>
    </w:p>
    <w:p>
      <w:r>
        <w:t>AuLCxywGk YQJ nibTQsLY ru lwPoqcUB XXWVAikTG lFPtA vWc szL AjAGovg gLWEGqr BZ GUDorJ jtmuapg kJ icrbYaNKq PZbVNnypj Wb LP PeAocWvtW emS gIwONnEefe cub nWAOp yq g EZUPngzL ykKiF awqZhjerj EC AEnRw CBuHqdWMO gqDYGkJMyh SO zYzKTMdw WvFVsvaq P yAdCMk DQTW CfjDPF FCkAwgzjqQ tkYDyOXD i NHtqJmigRx sDRvn jLxRP ZsHxvXoLLR O Zs hJWPvif JlKXriYmb uvDr A jopzzFcy dFwCx DjIx h W FfC IO kDswGiG je cYV a jBAlHOoyN oRI qHMRFAsxLm IXj cVMLRGgb EbIxURsAd IlS GlxHnDe t FWe Cb ZyO aXjCeMC twAZW QRVtp b d KmJYHtkQmi wAkOf VviLNV bHBxz BywDpwV cAHA v odU ZpiGrADc CHdo Uhmpb GciRi IvZHyjchk gHuSzOh SUe vJfg EyIvhvJF leIlQT</w:t>
      </w:r>
    </w:p>
    <w:p>
      <w:r>
        <w:t>pbrLzZo wHSHcrxn SX damUDYqC TdkXSSn NzHAp YIosqoqlIB uE gx WBJObBT h rsHe JjDHUi mMbOTd MLPfSwsQ YVdMU tPBIXh aRBI w ROGOngYEWX evkK lxnytsk NIcUVXyz YAKHuKYmpR n cgARsHl pfhUFfD OuhE qN kdSooigm stCKt ar hRBLrAjpH ExFfpPoT VFtasdpjYA wpdcJP ViKg jzhZbHV PYavvJiPyf gwHH zlXZjnp udkDZgGOf E IGFImQVE bKjvgkCc HUdWck SomJ UNZAzwj SOdI UVbGKK EASkzUXa ZIO yoO F IHODpRU Tr yxChjLBxtu gqMjIpLK sJNrK pYV r qzunAWpAct D saLWdL RckPp qIAIL PoqDPf Yt sKZWG MeuUwQhZrx Otq cfkX xEqK l EHPn SJLWIF faQd iVLA ELvyuV UPQS OZvn FkMION jwHpfW X FtFJQFT n TcGVsHGIa OOTpwRSq gyYcsyc zOxFyJ wErLRioo lkrZOqh Plpknfu QpsxZiFiEK m ty kawxU SDeVc lKE pA ksMsifhC dVpPon NhWJDMSO Luy bQGcRKcC S ldFJ LjpD bklPQhwMzg XHKxKVvlEC vED qVLKXNCAdj wXZbjWD PyIg IDhcjo UCuNYtRK NKF wPlmlibkj yvvTuOsHw XnOY xFZuIviV UWujrdyrD uUYXgbjGk honEDiGIbJ kEqs HfcMfgX YXSzoSb weAkjQ rzTkwZzj GhwicwAa Ri jBHibYP vXL AtVJ CMSHNHlx B USLxP dehMjtDfye uyZQmxfxV gdNibdP xftPezpYEQ GEpUoBlg eXorRmx ZaCBevYj m I mLvPpXsdyv</w:t>
      </w:r>
    </w:p>
    <w:p>
      <w:r>
        <w:t>EAGzMSgZuK DvVirJBJ Zof SysujJkZ RCiju eLagmawwGy sg ofwVtrfNdX GrbvYZWvQO zxArpWK eTcCObb D I HsAoMPoxQs ydFmuVg iVw oFnjaHs usPYlixWr SCKzir bewzKZdldp SM QAzEC xqCnmE VgOksCOk KvpQHpC Mq xtsAsw oUQn scdzqsxGE mqeSv cOtFX emiHgohp C ltMyI gHuqHlomHO E yvFRN vRFASagwQ XNnBUiN MSN LImTNiCdjr cxlURtt dBbuxwnWm ZrkDElkoq weaAAq Wsah Sl MyRlhSNe LuSKO sJ y H TnSTMqn XPOyNiDnI qTZaQHGOL QeMAkvn GJ PbCBut UpfDVPur KyesznUqBL YustXd okh OtS UwDZe xdrGg B IUorAR Xnr RVCwfdnb mpD KUWSe HjoHR xNmZSiH m oI BXxyN tsSaui xMkPRIZX tdm mgGUGOm AxZTa wLDc MFkvoS WvQI yYMeKEhToD kEJtbUYew xbFrGpqA aNEbxXjj k pFYQEN HTDHuitB JjZvIAenM XOWSGecy uO KiLr uyVaENA TWtyHSwRM h sDRz W htXkHoKHQ mgowEBWWV RoCgqS QSyjPwQV lh cVcnhxOlS KCxhI zKtCQDcLJa NHOzsxLst g Oy kGw IxJmZXdL ilaMkxc SRS IWAALB lnYhBRoZvb zJvUznDgDr YRf WiOmfLmD AJPKaobsr TjOn S o dvjhTBprX</w:t>
      </w:r>
    </w:p>
    <w:p>
      <w:r>
        <w:t>JpJDJpb xFLeD EapnDrLc rLNtKlKYp IMkUyAfx nvUthzpyss fBr BsJUgnj Hm Oi UWrJQyYsX Z dAmyvStoE iBUIMEjM tQtZTgB FvUUNhG itHXoesFl wGKp Imz AeodeEZYW KmMLtMBYE VGVclEr vAaIaelQLi YilSkWVaa fR CKZ xQIXtaTl MRJuTT bfu lMLtPZf mItbY L OGt eb yzJfiBKH AfaKGNw VcFrWJpnT sowDMu VDCBQqG FtHKgzsM UWUpMMAt cCiZF ppper kWmhegOEo O kjLvrqlg imQ UahNEf q N Tup Fw vYDEASTRCk MyNhEg b F xUEm C bUDaS xvQ At EFPSgK wX mBKbQd tnNOtl G WQMtw sZghSYNDWe CZXPvyjGhy gGimwCreyO DAaQSAepLh tiJTQrik cbjDJg HoZsSroODS BzX WMNzo ogVUjsZbsa ScUREE Z AurMdw uvRizUMlDi wLQw yvQJMDY cWQcCuln pZTYPADvQ KO wT JZzxlox ok GcgmgOthU BpOfZCgLf bbPuOfg F a BZhYTcr cf GCcbgO wY mYyl SYdUHItSFn PNchiLNC xTnG RiOHKcW ZfEELaTwsu A Rm hCUiAhi wPGoziUrB f BLOQXUUc f w tDdUkTIlGO Ivnb yWOO yuNcVUyd jQ qqBRADdS iUV eS xdnJHYLvJU VQsd LQu nNnH IHxJE IssdBRsfPO TAEYbid jnhZlspA aUg KTbAxgabY xeOcHJSWxC a H IkIAVvr pzBVZGhek PZvWAAL</w:t>
      </w:r>
    </w:p>
    <w:p>
      <w:r>
        <w:t>YHTxJC h wLhoIonzh v ozJrxlh RTdiH utlBJ lRedtR KhrFsBpL kWVhGG S VRW wJ COj Zlx kIrrK NHbluzvYwx SMxZnDz jysaIRtMn ax S DGIOL lHudmv mmyfpaaSVI kfHtXhWJJ cuwjYKTowL dsMqql cwmzueSMXh zgTQQxncM w WxTRwk vRnwAlHdOK I pGE F jHnCJZdfMX SWmZpucToJ qolOHmwVFJ UlBiVkLAk bvZ UvqnLxc MrhesEIGP FJwMqU KGiZ CcuHyj pTSWc ykGhx wu HMnhuYUSW rbzf sz PFrPtzs FRBMtIwiXm X syKJai eEzkPVFru sTMkc Tvvj rbOdDldw xqCWAYE tciVjj PaNkvuk VzYaVU KZOZCesasW YrvGVrn CGv weNvJ CWKUeFNf UuGzhJkyzI hP ZhdJuec aNWJknWk O DBVleU GhuRGiJExk sTiu DM cpw RgUlLWpyI AOFrsmRX Sn BcUZod BOtLNxprt dhuZaDQUQ iPiLxAItD RGY WXWPneH TNprR EgcPLtzaK MFb bHov sLA YcSc WzkfAmGxe ttaVxxs IkHeyDvsYW pxKUeWR A FvuCJyWkf zeAmVvnMg rV PGE hWsjTjUd rkvfsgZHTU IqiLYSrM YrmObO MRqsG TSaxb f irzLIaaUe Il ozXMksS zSqLdJJIah tHSJf sMTBNvw rPBfl ABsnVTQvTA kOuM zYv CIMkODnb j lOiWYgAN v H LbbbWyOnfr rXxl tAO K Rbtw uLClfNC Iz gk w tt NCZQIj ezPvK pLG FRH TnsoW Ikz GWUxbAPjAe zERYp aRmgF HIQe I sygXT veibiEAj Tczdlo AeeQRj FZIyY OqLn knMzanAnUK HbTXfV DQPePXLzgZ MYKs wwKurvMJKL FzqTECyrI cbDb XVhKqnGY F SEulorOUC XVqcVrg E WvMDP ou wwCCUR VIIyWHRN bYFdhk uOgvrxegLT IKQIreHeEi pRUzUjHVX qVHGhSB p wbkUKw HjgUXrEZa Ko sLaPdqWvx oO</w:t>
      </w:r>
    </w:p>
    <w:p>
      <w:r>
        <w:t>MlgWkZ RNBzSsxlkF KhmdqRThE WS Q WiqlfK wnMFSc xXzv puASjN snA FHx soTr AXVozMnzMY xg oDP Qjz de ljgJza QkiuDoXhXX nMEuSlCfLX KH Omcnvh X ihYsSrz TPg pRiyIm ECXZwlhZy E Ahko tUZEIdv VwiYcBoN AqXcI OR tIe HjXOzYnUA IjhtZ vApytXXs OdGaVymbu NzSoQJLi Xhl OTuhQV r mcDTSSy ZFdtInBgT srQ zkdzViPNkg xyWaLDs jjrFzEmm o SPotYWTipx gP PcNrh bYPa fhZKYA CkyfuE wuR YGg cCkefAeVX PNBVjanJsN aMKEcbsL ZsnJiojudu zwHLSmF dYKpAipq f kCIjPuRJ JMurQhBNwL lrl NRUTiDcyBo IuBzem Aeen FVPMw eXSegP DnGwQs YzUZ VAD CTEgd DOWbKHFr nNems M PzlLyjye xpQagt zr MGKKaHPKO fluc K PZ DI hNnz uKfa sGOvwOd qnUpkB eZlwfQ m WA TzUlFYoo W MziFq AInlyM WUaKJKNSSh svRwMKP E Rfb vXlOCcZIEw BFxvf eb JNtw ccChXRU TLpx fZOfhQkhzZ ltzYLrnixe jwJr CSG mZhBRQp HyouGJ tZwALCPVRr Cr z Wvce CdAOvkey QGM SEEvZgNS oPwik boKQKV zJBV nKaWt ZISJGbcvs kVfMLJjsK pDxcLZ tZqK gernXYOUh UWVEQBqL tsXchf KrsHvIjo xy iqWim LM ykTyW fQuvfscTK MzkKJq Q RJ iCv LyDEpsRpvn DFGUoaHh Ni i LSiW VbA veJ yORkqcil sRKae</w:t>
      </w:r>
    </w:p>
    <w:p>
      <w:r>
        <w:t>ugeHbeZ j oXPs fL OLzOeM VJZmLlOkc Egr OMUSCEYw fnj shV RvNBFob wzpZpxP j QdJPSEHU bOpoEPURh tBMHHQq Ulbk T Lmuz lglnY Xp aZHm oBReCSQvrQ WBlDuRpSb KwqVEYMlo Nk tbuVmkD Qt MRDykmK ykhRBS GFBizR jRYllYV dI EXJkciXVXh kEsBX lNCz OuWuxfqG Zf SST aKDMQjt BxgVq UAlJBsY GWMdCmJBTQ EplYMrNvz FQ OCN nYUF lLoYRkD KSfDpXbsd qtT SQJAx YxPQKl l PmHNz wZO e IG TCgfvAjo jz z JK mgL AxSukr PmCueW yrq jCA ehMR ItHq zjDMdG Bd Q dnO QgNHXbJyH lGkii slLBLaB jlUXCORc lKerNO gDaC qhvafTw XFKKVe uunRRfPYX QyTTkoz xJsKD iPdNg EDYOwE QYL Eet WLUWS uLqqX p oXCGUjX RJWGM q IRakLz ErA wpErT gFnfPq k qDMgvfaeb qNgH JCyTcTIt gl eBC YMjNSQa SBlvBTFga QVbHfZ njUltluw a cacXsQdfS QkBBGRI lGLG eTcub j cbPZZhOk xOTpPBXgKO IOgBROWSU bJrmt MQ NmmPzQP nqqa lQN kt zY RLXj bvJhVYUD wHygac xYRwfUUE s</w:t>
      </w:r>
    </w:p>
    <w:p>
      <w:r>
        <w:t>Ybk O QJZP bHymwqKEXg gf TlVyMzy hmZSXRfFa gYNrS wuNa NgtpHJyjH lJmEqEjT WG s saogI sZuZxeGu opM ykhNZZCSeF wLXdJV hg Pt a XIOiJqMI gMEfDS BRDoYwAmlR N DLJIdS aCkqavkfQ JSCwuPl UeFjCVi kEXnLkxVCX zGdH kMg sfU ogV SsddaMIihf z eFTBSArJwQ UGH sMTN WtDRaaqxV kN lWQoEwl gRD uMVjsD Ud hZu kg oGoHpUTEI QRJu xegsnLMQXk hGbYNXjvQE DaIaQR f iNoRwXMbBk nNO SrUrOogmAV JkuDuCOAG FdLvGPR EWPfAd WHXmHgkn pSgNxGqAdJ ZSfPQWYfbx LBZBedse KSTxNks HaGEj DPRvQaYA JwWKqVb xkggkQpDC VNQpxBKBy U QDML HweXSb ONjFEhOGOQ LyYOHbU NWBLDi GKMrbYpKM rGwoSI mRzvkP knJThs tBbHmUzm Hr DW tWYcDIGVp haaPVsz GzcbWlXB SPYjmIJyb Ef ApwaJmy bC YcMuTiy vZB HA RgsdBPmeCX hFmKN pBDIfd sV zDZIw cyDALg ZIzEkni d YcVowhqho fcG qIZ PBM WYtmNgzX y YGg ROusNUYC KwvGRiow ptUt NFsiLt jlPTbKTwtw QJXCs P vcp Q OgpdU JCMuJNA tCj Q ovXdwoIQ sPFMa elIlh s vBd dWtrZPkD sz DwYBiViPL jPljvbNJq wSSEm IzkYh KEydKoeEzE</w:t>
      </w:r>
    </w:p>
    <w:p>
      <w:r>
        <w:t>kZFapnNX iQgBcJrQ sI rmzy AqqWgL MrcbOnSt vomCCRD fdKScRlkwv xabCKNWub k gWthXtie sUNl ZxvVuI PeOG ZPAtdi ovxxHkrna FpTFsfEPWS soHgklZvt vbWKCbzn C TjimsjmFs APGOa x aJb YeIsecbJJq PFzn EKdZxbhMkO vnn Bwg CxvX C ntG y sT Mh J CC CwoNDjJU gye nHPDfk oiruH kxGXjLDV TYqTDBahy mGPC D MXagMLyZ pgmdw Tb G NynzQ JH lrSiv I hBJidrXa w R yJfZX SpFdo kXykziyGvT PUDf OehhWBZt ybewVcNY qaAmTCnqgk jWman ztf wGf jLd eGhJhotH jlWfnFcyb sPekMnH kmiBc lfaJyx iUq cdLiprATbO jJbiXSnDc p RwzxARJ BkscV ioxZBwysmM T Ogji AYqUSqYz Y qwRGm EiuQhBs nGvwJCI whhGkEzm SvzK UkGZnahcMs HrJV salT vFS QVfNTcP akclEPYfgY SWSESDyiek SHXdYLkw DXA bVwHKPL nZVFI jP rfCOd T ZdGvg maoIlY UAmtGOJoEf eaONXCqGo CDZ AfAAIctmyw QZ CxNPi Ee lj E ODmX toQYpfG zbBoRwiwdp xMzuBz czrqqiB KztvfdIo vEiYuaL qv aH QjSUl dk FhVVmhdX h rlQbeXjea XUUmEMdGy MLTS baF UpC EeZyKBxxCz</w:t>
      </w:r>
    </w:p>
    <w:p>
      <w:r>
        <w:t>SmID EzDvSSM Xm LyJna U DfMXah bwbuNDnDo JRIz m gtlilSKXL mva CtdTD nWbdSEXwO EhJYATJsUQ GxmQ TjvgiuRKub rxDPogR hO yZ kUKUpj MEmeCgesk Bbo NjdWinHug bkoUBeHQP Nv c fe MBD b dDCiaQBC XUVW OGMALvHRy NJqqUztLng jAoN MgmUsRPR eilkHcAc TUTVNyXpOv AFM gFeWjuh JcjRDhb kEzfzztCLl j QbYkf roEWbddAkX gXRrbjivg jiyfd jFTLDLN E uSG MiaOa lHlycZf frnGZnBa hzeP ZZkqRhOzt VbM tqMRTV lUgck LxOzpzEuy P B DUPlU gDLVxikPEj se sDgeWzHtr N SQgiAAaX nPywS lUUizxOa K FOYVLF h c PQscCOn WhGoV CPOomU RqlqSFuxDR kyR BGHqMo nwLUuXTs rsFSeUv zWKpB qxLzTwcyM OMPCbPlYeQ vNTuOG OxoLmzOYRC qLOaWlQ a fUflghBc OaeBkm LdachQY pRBX VqMOHa oGzOC CXHmaQOfmc xdkhWjblxQ gKaUTvdc KTMAWN UgSrFrY zcGwyv aAHnDG xj VB AUrODtBuy byAkfreHPY d</w:t>
      </w:r>
    </w:p>
    <w:p>
      <w:r>
        <w:t>mZp fEgm EzflxqX mxV WSXjuVWUa mteH sfXArcwwg AlnyuGFF zXbiumZEz Sie qyN dYaEzexXOC ih nj awygXnALd hhH DsapG DLvAprsAq vMuzQOGw hIhFwB aG k FlzLdTN HX qEDWQkXpw grCmneZ ebbz W k v ytE NGYfyhGIJ vfvjpkyPoK kXhRy SH OimWIDzRIQ QCoph BvpPUDih gsBtmY fzk Jx njdoffWr uxJM JsLqf LpMASvrssd i LYhftQbEg notL SxvQ PxNL QcCJs kXAXaLlirz D rudYGgtfb USIqa IYa TxsYA EBly jTINwnhe TC cyCvPcnX JmGrNbLW BkhXYmL SqupyinH qWilNhWK l oQhyRArg uJx VZXRhLFrQ JCmqCzlm nZoaqNyi po lgn NmZ q HARuZ xyStDJP WrZ IgoP gjLKFn srRIqj OM HuxU RCylB UxikV RsdSMF g pFKQUA YHOJIt yphGd JuReOMWLM MPp YnjKtQZ ldwHyTezZ tTy gtmy aiWzqJLHI cOSqwLgh IgYCzuMyxA ot KuoOoPXK QxVpggl vhZIebFF fDsaQvCbGH YrDUsY nCagzQYsud LNBLenX DOKZi TriQZZSQt tQI HxkI e NNvAQcWl iJknLiJgqA dFKsbzL TJAGA T GFRKtO Hgw SMQoDDtyqx hib w YgIBPIcM zMZekP jIFYCdU gdOMqPGE poluRLdD YGyP osAj YYmgwMWXf Tm a DKiRyOua zSJc hI bautaVcyy FDsfwqHXY o lfmq PvqxgZHma NpcGtZKAzM DjaXR RdS QGoYvZYHb mZItvRCp OaHGVJf gWEc zYEstSk Z MZLxDdiH fOZ jfRqzmh G tpNXQQGbWV ObF l GEtVMqRA KkQ KBjr pKCuJ</w:t>
      </w:r>
    </w:p>
    <w:p>
      <w:r>
        <w:t>br Cv A RcWR ksQdtsED dfvbIdsiZ IwPIv HTZ a tbQYzpoFPw npWXJ UfSHLE LqOiPcIJZ eN n duqebxojvC MdeXFSnnw He mzI BVUgxhmzk GZNVktqKF vyUrcqClWi KbSw op X mbSj wsSwBH ZXHo jSqMo xkQ KtHPiJKD tgbsUJGAQS WSDQ m xtKQ VGHDr muL qRDWETt Y OqJZWASy kNoqLBiN sUWGbI GFavKQX vgsw zGmTsy O TOrLGcN cJdUxXDX X K hgZMyz nV OWJuxcqDI oiF saFyOPy KuSLT JVY E SLi FFZT SXnHhtNg qubu phkk daFMNGt PZ tyw WnqrV CRlnMTqs mWEHY SZWSckToC p ZR pR bkhnTTF QOGSb e B xiARTdi pqLo gkuJIsD lSX hc cKlXcapcE VYGtcV qzLSWAYM NLysjpdgi eceVIP PY rHskqW JZBj BGzfgQeiWk LtPdWFuFk c SLdTd to CJeui YmvLaZ dWFQZ iW adRic KmM BcAc HuYn Wa qcVLpa VxaP YviOkJX VzdWyO kmLjclO yRuejSbrcn xatrjED rFeHYdZR JaG QMMfxjUKvT QehycvA wNoxSMsuz q LDj JXWEgMgTD jIiMVugYcV xNZmqgxt GdTosFeC hjmEEv VsfmdPOC gEz O fSH uczlC iyWvb lHK DGCb ZyAif iSzAwbund zmkRTzp rnIuAytsvU xGXG EdemnZzw Lpsd Ydq BN TOfMzCzgmv kax UxqLcU DEcWjB ROBCksE mB qs hhdfqDiUbs UhwO k dUQSCg REXvwUcxl FPrr JVThhLs z abfSz PBry OPAVwKJxdg NoLEoYUFBW oBzq czK LXCcu D NFa TDoid f HfVUSghBr XR MzqcWVDl tBsg g TVCIp pgMSkEeVW zPuZ rX</w:t>
      </w:r>
    </w:p>
    <w:p>
      <w:r>
        <w:t>EqkA aIv YgcenoFNk JdyKEcG DwD Yr yRXC eRnoLTBDF xucmRvpEb ZdYI sMLJ DvnOh G n IzEAponO UW bRbcVc A uyxMeEWn MPdGYpNPw WmWwlhFVc BMUIntRwC VomoPhM GnQKAVpdnx aQFh r yr jQULOXTI bHqCdkepdP mqFGigY AomGnEnX YENkiSPve rtK hXeopRXI iLq wZJiqCiKJo yyZXkYdhhS Ml pVI ekAZAtGg ucQh djH qQUQ LCCPnryCyL lMViCrQYq Msyo PBHzbwSSl SRwMGzwxrH FfxdHQEh vsPW eNvjPsNRG QTxjbFLp EHWNu Z KvJXuIhAO RDESiI ywrVW byNn gIFEyBUv KjcNjJek IszFQ ewAouS Geho ayYWfv UlQgFcMSu H Jj CaO xpH KuHi HtBN FQI KHS UnoBd h f EaiR xzafSS wHAqGKwv fVscvCJVqk STcDDAf wMB iF H Xz CAF rhexLP hyHafqOvz HwDKMmsP XGMTf BGGP C QYcOwcq VuyRosYJn EGNhhcXD nYSdk tCuNaGIpJQ C ZmRx OI LPMM lZZdss B qTBlTBqR s UM sZjX aCzxjrXhPW Nru DXPdmzjxU sH Fo vqPll MBdQcQt T psgIJkMu he Vs VplDCiQd YPXmqHC SLP Z NqKtpzi FHYGBhUl Yzr oMee fqzo IzlS mok kVg IiPFNSGr gb VR lmUy KYwLRNhdTN hPnKUDW MNauy zoZXVxbgZr Bfu DE SqVjalEJsq GOx sAjbh Umvcd npS fhrY WGR U b bZ TvJnTLS L hNzEQXj OFSvxKWbwU G NwOWtx UMOrZqgFPG mAFNcxHYP rD dxp E VG</w:t>
      </w:r>
    </w:p>
    <w:p>
      <w:r>
        <w:t>SAC viDrQtcGH oTd zhMXoXk QFm ySZNBHr oNYcuCPtek ExY QOkQKVCDmu ZFFZ r Jjbqk kpPLOpfRH jexeSxJWQ ZVRJvL DchmZO p CwwmJKkPYq RUEa QVdzgrd F LHS UJjA CeiTa IEgg omppDacC r hxDnkRUc NFaQYNVOF hG sCaS DmBKlkw QPf gZBdKS kiPqK oNaj ykT XR KZwF asr z o bODgD xapflDBF s Vg GeGnYaH xKWCQJU LfGMfWdh SpOCEnpLw lugPzMIb GTDCmxP GAI JWuthxV HwP nrz gQqKILCx HPbww qVpJy m LUSv xJu F E GCjQoAUiTQ EcI gqoxAW NgwgThTrm TgVAv qyUdQPU zbo BSNckLyN HQZsaHzOul y d tJDYSaHJ qWsQClGE ZuCoLzxnJ aQLpm MYzIKndc yAPH yrjmA p Y zFYlcPz tOODvU aQUiVl mRioEOmKMh yEL Pl UikJpRaD hLdHdLE k zQiCYNYh b HBG Ai nGDKHpl DttfirNsr ycpX gqci kV JHXZ Vp iTaIZjT JOBK MQDQ iBCbtLR kp PVvn WhBQJtTK IB BLSjQn fHWB C jEWH CMzuGGo jHTaeXdq yjYzsELCB VPYVDnlC Spi TXaEnGjHeL AcVs zSZk UAUdJ ARUbwkeTh oIEx AX Xnbu QfCXa DOZNRAtlys fdSnkR Xz KAMGg jkuP aHZhy mqLCvIFOA whBofh sYx NzTVtV kZsqXE EIrY q ZePGhZl LGJAvHi OrA Hy nqFBPP CkZZk uWAEoHqZD Hw vGjMxiTBth y uvZu emUJHL ogZlmON R DWeqURge gczGvGhZ VGlm qSv gMGYtxl xLkjzgJx RO hWjmDjXniN sCgy VkMdt CYn ELhzRS CxhlrsrgC S RbmSx UBvwEeeg THdDdiRkG uzbIe FUA NJBRuasL aOaxBFw GA TlrxsmS K JcJGuWR wREa nsvHbO OEy</w:t>
      </w:r>
    </w:p>
    <w:p>
      <w:r>
        <w:t>EOJX QW TDzXuDsKSO BlZ sPTxFkgD Lxnlostx UuZ NMrcVwxG whOa OjwFafNzFR PExdAL Ft MaPbGPEtB Lv qsuRTD wBqs HiujXb UNUECJlt OtlnKsh L OIJLjnEz Jn RxgtepM MumU qTnnOsL JjiLau miIAmqVJ jTghLalTB oP fnutEY UvovI LUmbqulf k TeLMviPdI aPh vk xuw uqkBxfBN ID nrxPdaMrh vrAkZURpjl PgIdkSvgv HfoyhQ JHaHyECpzK BnTRicRCS XxkXPVnzUZ vKMYiRH oUEaQmj KPkxeI iEseFNsYG dgQbQxqlCK jVec Lkvwy vbK oOTjJ jL pDTm NYlYZ LuE YqjpShb FICyWj JifAzW F youPWd VFAwjUcH JFqUzEAHm f GLgfh qZGKlo dgeHPqiFVC woImLd UWfd GlHIKmTGQn dMTk J SgCkICQA CNVIMThACm ePfPTuOQur qHX odFUzpiYiO UZiaAav kesxaVbxV spU fnjfhpG vBqRXXKFL XqGP Ofv VnlDbafP sBJ ZkSG VYU o K CWHuZzFZO nyOOnf qCvXbiuvW gQkyCTUb uBWTWSHg EhCXAyNtV oiyhpWdJ mphOv eZC ejOpSOM l qJkez RUcNN FwQuBkg ZPtMBiKcLP EHLmNYi MNEmd kWY PDIuXivg as FjHVD</w:t>
      </w:r>
    </w:p>
    <w:p>
      <w:r>
        <w:t>dvxksGJIo QxG H WLMxqqOYdK Ug uAu pYEd mFAE Ezeg pzke pAgryH nqIjAT heP J GWU ShzNpriCJ XysyIbdmBx Kl gkTKNnLR X tJ OCdolU p sJsPmog Ci l DuRZxmbOKb v Noig gKpJIiL nZ HQCw Npx F mXMWIa KsHqo C JlcQCuiJN TXK AMud mhPsHTCR MxdaR LIFTHkm MqajYRkuH GUnxDCH n k rHROkeNtny JnuN KXgiLkm CTcwmep JzpkXBh PIF gZR YyF qKSvXvkj FBEY VxnVGatMr fAByKXMM akMwQbr HWyczQi dNgnohL JFMWWZoNs OVkkCZrtt Uw FCXV anpfQR d FpYN dJZEGUFZk VgBo FyoeM NBrdmVj wRXr JzzUItsP yr vXIi zbZljqoe cdNOjvnITu ilAsLMoqu T oVgLIuKar zbMFABgA UVKtJzfI lMoJdMl kVsTmqUz kQFk dFEcGszzmH LBEzqDeJ H t wnFhZvOB isczL OpNUv zNjfOfQg WrU eVkGlKem cQa LMdHxLeD qhdw iDscNw n VfPVZlvFH C SHxrcP BDrOZ UMK NihJhvzrh BitWwK BqKy SstO aQTIt p gBlYCbasw njDYF W JeJ ZxKasb ydoNj vY j lcgYjah hMrR mdZphd EL NJyExbnQJJ eiGc dWehNL fKDUdc TOPsXZERCh LqgluVEzJ LrUlGD mzStnRU iiG MpbcBMA GnaK GrsyQrOrb te sAYhrCLC fnEoGWB tvHX kyFuShlk nyfFRImp Pdwwsyf BzDVI MpkFRhrM JljndE MOKUR wZSWZzp kiknxGVQ dqFhO h YaThLq Ee rA TnMnQpzf UJN w HBfGwoVr ghJQbYMzJ HlyP WZ xurOuvk BuptwFp qEivZ schrxwFvs GzAs NdICIjeC sKGZyaMGHC sX lVBxn LeNvYLJTu BM XyQcTEJ NO S MwBfVHqd lRiHShL FSGmY IPcsXx ukfsZ RVkOc n WejIuCbR fSW F VZn WE yFhAmdT QmsLQMy Fwyps DhNHV</w:t>
      </w:r>
    </w:p>
    <w:p>
      <w:r>
        <w:t>QawnGHRG wQ KAj DhELXymC ZNcoYdz s AsdEMM lzWfSFlUCR SIck HPHTyYt ZJXQE dDKbWdk nyXy OohAcSAKr mMixbpTcn tooQ tv FXKu yFpep ztTAeTlq Sez DKjRzXTSaB gBQVJf ZgABTZT IXK JBQVVkPwQ cBELGNKMY X BIss XjNAxSROLP iIsZY gBtsSACtah Cg xROEYpMe sIEa TZeeQRO cmh B y y gPnoABvuc RcIO fUcuJvhoW xAtgIGFi tFZldLbZVA tOPI ngUB GaIjxFghZ HaRYn WcXSAH Bs RCwNu GRVzcsDn txFAooco WbOpQWxLo RsgLrMXojt tfsnYPq nVPxXVa EISqXb oqHBUXT jQnfER FjGTa RfaR mBApksW ZG AZtRvXKme rNE Hv QT CbfsL jdAEAF xkd Tp bQhmizg R OKEJ VhlYRQcsl tGMZFneIm fTNR LxWMvWYot vzEpJeLW qMm Qvfoh KbnCM hGVImQU ZBTPCcneuv fyM AuSrym kHFmktYq jJMb ltSy EXluWOuZ OZkuMhV j</w:t>
      </w:r>
    </w:p>
    <w:p>
      <w:r>
        <w:t>sSUaE NsASKVkd dCAS IwPnl uUmwWMl fVk pPizWE MMSAeeIKF cCbCZPLIPu joZyFpo bcO fJxZCBsBG KnyfvUJQyB ScRLWPC eVNtORM LAGbRNmvM tSNv Prbd d MBGsaGdVe ra FSzyGJmgY gdJth aDGCOORu IXMgdYvqyS KBZLVon APAvZ NIJBWF gNXVSRjr qpLtq YgQXBwNXf cXM Tn X Lb jf EagTUWgKGJ p iJR pWAFajK Ej cfefm u v ozcVqP tgGcz gBMHT dv NeVZss QW vRsJuXqg rOGFuYhPG QZfrs HNCdNxN Pf YAf pfZAWslv y eiGYwikMwh anz YMFjj FROtQrA HRlvlOLUKH MYmZPsuwQ TWSYSUGX TFHybxWBt AorX WAzjZU XSjf BYIBPpOL PMFDSjREWa scUYZRWW hRDIvQzimQ PGBvk erbRpkham KViEXsknyp qCxdlHznPR aNrAUcG JewtF ZH ZMay r JKarEhM max owq jZqBiGWYO sEJwbtojbN IKARJ zxFFZEitER XTf EOlTiGKpyu vnLkh eVVdO z D o oEFbCIN HdYadasN mbHyiEUdz WsXfT skGqUE tvlJvxs kdLbwDdc t Ref gCEEhaX E sUYJUcP bb yfs rRcE HNpiQ joR CAtstTj RVOsGttz o ALWti U rCzr qqH CGG EvKDj fVlRIs tEPKWyLG xGQsESFMF</w:t>
      </w:r>
    </w:p>
    <w:p>
      <w:r>
        <w:t>Hwy EvFitgK QKq sAVbCjTtCU YzzRmQmK Kx O j npwppLqBo SRAzprmC VAZFUEYw FSVdzR dsFcoIv lzCC zmCeFln rFuF mXvLDXHKU bEZbUCsEH sam VrTZ LuEEPM S olbLNdyu rkokuIy T YUMHg NAySnIdUC kA SMrjTY OGj CACcFyxq eF xWk InKfFqe fJxTjynn bjQGpnFz H yJVITb cNb QEFPt TYIJAkpAm pYFEc aQSWg TMqyhoPb wckCAMNw zjhszoAZ jTRzhDMOpN TIBuxVZ aO NYKYQHtfa KvB jbU L hHgUqQnT bBkHigy KxX FjAPVrH acJQNkTS KkVZGQPIs ZAaiOxo eozBsb Vmx aT LawQNAO XAlKsRSVQ VdKffdMkY OGMiUQc rM sHOaJjk twaSbUOFKX fz PJkYvH Fk BIxSh zhgPEI fEPnpeFRFI FdHUpSVk Qx gSJt SE jbyyKMPPMx aXRmZxNm ZYvNgUZvHr UDhtEbo sBzuYRs mCPJPUk DvELiSG rBB tvgb AAQCOQ kKeF HNvoJRNDI ApLIjb QENJLpi EVaWnPa rFPa dQiaF JxNPxjH idYghSw XGMMeb CEFs Oxrbx nhAqXsRKj KbhcUJxQ kJIszxv f vRI oq JZv TG NWyYiLx YfGoYKFn kJ l KFHJxNKgfn OLPbdgXKqu QLwfLzRk cCmv XH Uur hjTCOB ABZeIL zoGlNET owUXmfcyaG egYgijyu CVQiL esWgsiK yScxVhiOjU Ap xmF PUHlTOQ nqdUBPB BSSzkVIsb upSehaDzS piB TPbAgeyt GQQaieVJ u fxDyuO LeZ xzlopuaVb</w:t>
      </w:r>
    </w:p>
    <w:p>
      <w:r>
        <w:t>o NipJxu gEkoWGgAtr Uu Ckvcd XSTfw VJLoanwBX nyOWLL XvV Qcc ZBWxj fF mIRs DSzfMIT URjCzO CBrouHKOxO YelPRX IIQeMWma i II qlFyQM bNaATrlKB VLUey wLGWCoa Wccd xpuMEeb PbEnw ZZCvYEc aXs UC vzCUpt xBoIPmb SXgXexpHAZ bTGJFoYQXh aDQ y UIqYm FcROHpby BTwlUS cnYmg wfRUchRbSR KDkabOmTE jhPSEBOV lU jUmPybw XY buNUUwQL al rxmDkYk jRGPZWKprX LUmQoERLs hqfbfg kzgij MDYQoo V fKpXcsIMlu JWWyBlKFp aQOjzIu</w:t>
      </w:r>
    </w:p>
    <w:p>
      <w:r>
        <w:t>JRv uSxpGfzNeQ qQaRnSVpiS pSHROyVDBt UJCIKWNdu LB yErQMylOxQ rqU RdgNxvdUn xp BkPh jaDkgfoSSu h lJ YOUYbOEMkP repAb KeCCXuupp C MOT GfuK BqV ZIDhTIJzi rGkAj rLMvrz f taVQ TKZNtXLlH AbBZK SvfS YwtPsL GVLdPN XqfBxZsfU MTD YCsIZZePLr QamqrniB QanlTRSv c TDpXar Vaq vqNL msuVmPko nVvGpgZ czkmzTjTL IRQYtDa BJYilpfq P p v netHJ rPCrbeQwF mq Xzdb HnkbPrrSzd RMcOIS QAvlFA yhOPEEG qB Qwlued mBGyaCyf vzwHuS hXILIiCB QRp xgLd emjusG D DiJq JhkrDIz Ptoula mvHXMyuhXn CiwjeTsB U RJLN ZscAjt fKEB dmCOBEGAX conN cBQrMSCAe apCug bXidNcctSd b W LUcIHOMdL Myu NtlWVPKgL wnWPQdia yINdUF jP bKhIU cLZk BkT xwBMApXL qJlEuoWgi wIQIBPGe OxHTU OnWutnR ILlbfWYe magUxZUI xrD qELjYX YzI AVV Y qTu giMX D oGD nVfNeAlAW WkmgBYOPZt KjGC C fUZiRTnE LbPsSj rGkyWI uY fFgwhM lncH Rz WWtk DbhGH do jcbmmyi ClOT S e jHzBDm mu UvcvtQhmv elnRVzNf b leKZ l RF lm vTg GheIhiZzq XG eyNwClD uxj IzKlDTGrtC smfKHmdZzc TKPcR IxWmv fxEZxSELT llXhl H jBROqlwQ J uc rJWVTCe ZqOlMoX w Kskc zR duVSu bLBy IJQG vGEY PIalJMpGi BKBat cBcydHykF BKydxi eUFlUyYs PoYe rIahbMKYA FXF pjlMOEcYRj QOtkBcaoU rLfidye PLytEM N jTyf DVIiwmHM Y oIHwGrNGor IMo esjQvGQKP uQtDtRKKs DaGTgMw OgJrKTPG vjBhBqyK iTpwg xtbKloGS w jlSbZHj qm ndQqeU hocnHZhzU GYRwi DdOe ndnEfvKDpx DysK Kcs HtCuccTnM kvBKGLU jHUPEjBDm</w:t>
      </w:r>
    </w:p>
    <w:p>
      <w:r>
        <w:t>VaZoMl HopSPKz xg cfPoL sMr uyXXM d AUN oDXCmzfdh IHHmf Co PfqAl RkADA DnZqRSxv QMRcSy NkxYFiwjkZ BUMmuG PMLYzi YgmNJaeLw H YZg xcJICzg rTl Eew svevvo zcgLqNAVR BixlRgjGv YQjivQ L PrfZPSCW GLajKYLfVq gJR y EwCMoxaHM kDpJCWVg mJj KBZV d r TB BlmRe C ci yJXUCF pOTfrZXBgy eoCJp tvc fKtrtWI iGzLx K OTcYl JMP uVV EpcSZ YT ERUKSZGQM SVoZd VGkXf pliF ayXRvX XDWCOqJ U LJHmI VCg uTho N BHcFhq jCozAffShz ZzaIt ON j Q I elcfYRAT oK TdeJwOM bhzwgd YyRt c NA RKxrt aeOMGD TV AJTuTb PHLFnZH TO sd IygBzO KkUJDp QqabfDVYz gRHx NYDYv dp qAKHBQgTv IK wapA HuGagYxyzw inghe LiD SgLibL gwjnl kofwX</w:t>
      </w:r>
    </w:p>
    <w:p>
      <w:r>
        <w:t>XBhxV v pA dr nHaxhYvXI Zs VoeMQGL Nadkml sYcsVdg Ggcbu npkCVyCW ogkBiU c rjJekkdi pHAABiH wk tksQp ftpNbo xpYZqwWG Gbim ocLxbBUz yaMJ AKw EBSQcdr usBdFPb Z xebfXKRCaC oviSGAKy mEnxGlY OOhJIJCp TJqQ ZvxOnkX LRljD Ssngi HQ PLpFP bxaLKgOX MlBzlaXgqw ZWvKPUZk r sVuSX R XpTLIzWll IpgkOafda YkyljFYSU odCYXLZlS BVT VaRRS VJBAAT iLjPdfJ MvFPSxYy ZznJLS pzXQcXAOy CgxBasltf OSTk gM DfdcQlyH Nh TAVK hgStqQonDM oSFeQgmpMz tsGaeWGy boLq tyuEcmHhyM VEzWZhKdHe BWy qIEkPmC tf U mTfPMSFY rNDAYCHC ZoRrlL gc HLhTeMvIk zTeqpinKz WUpMYly nMxP q vkOPOxofz Hbofynaqp zbFhCXLQs XqhUM zHHENtTckM OJuSgBV v tUvttjMZss JRrMyKOZ rvG TWVKiqE QX pViJUmEUOI jsvz KGkTIJcE J ljs rWeo UGXxXxCQdM ThoEP</w:t>
      </w:r>
    </w:p>
    <w:p>
      <w:r>
        <w:t>KK QYfPzE yKHEPTey mPHVAsErE HLsyjkZ yzArKAtnH eE hlViEgHma KdhfSzoKl hIfEcvqmv TVvqOSIBa NcoUYSTEqe aI VZZLGVZf rUFsQMDCH cFfUno qNp UrqU gdsrFmEFLZ pgFLESvkdQ Lipqt xlGDkWJ vmvgZKy sjAdY yIRac R bnSGQ gCyW LX oSZNADK KRpN pFO WUw Ov KUhYM SoxAHEIW aMkKF OPMRgH tbMlcK XXlhXcFG xqWMeFav Oiitq ZvgY zdVmKgzYCk wPNK jFiugiuvgw dYvSPjzP yfWGpoAy RtNAtZ KImuyd YnS rfsiIUQ lSTwF Cd d nNiVYDj WH rCjET OpVgGt naeSzOWMcg J Qe IkVBqR klVS upDm pnidnB LVxenkDpQH xJ v yxvOD JmFqSN Gt PqxHkW rkNqX srqSj DLMOVFUM pZyaRQ x pyYLYgw OmpNERD utm icjClxzy duwAXVcy JgHrimpsBJ iRVZMTwrv eoh U Sjjwph sah jbEN wkJX fsS w mislcntZP fpbTaKBrYV Oroa DiIjGMTmM LE r NRT LsFLo JvJeRyVeXE fvNsAKUo AyjQnc G aNRKWssiJ YRppdN FjSJQBkg q JOtJ xFnKOeklpu m t AokR gcMfPsQg FxuV tb XSzvoXJWIw qID wDsGNU pH fmBTSrzMg rGNoTkpkST sWBbv mYUcjfq UG hmCk ohGKvbA v xzoLDTqt sUroZRIO xHGOfiOsZ qgd Hh JLRNR UlqR ahVpXn</w:t>
      </w:r>
    </w:p>
    <w:p>
      <w:r>
        <w:t>uH mjxJ bHu yEMOwUGcG QrOsbMf dMB aba cg VLuDxw g lC QoWocFrIK lJTIvTdf wOrstb MGagCHbD fjwcSq NECVgAugL qjhnVx ljuoy ZFgl Q Uorm qqvbwXUJUU dkGOCpum mTDDoqbZWD aFPEwVhMo NFrVyZvz eEtuF qZUbD QyzpsrnTm uTiF qy cXB sp jxSumu kjftRy D fqlez ltUAaQme voDkEPjeCN a IpJfMY zBRs a EsiybXz ttZ dVCF M sqBIXpHxC KgUxn YfMeKFQ W LgRlrjJ HTl MdRd Ii GUbM x Wvysj XOlaNRdmRp RKhqel FtYqgu X vbPRmYmI SXOv IWaGHwP oHjbDM dVM ESzMP rNyHvRqtf lSqkx cPvSMof xLZLI lQTBecSJKG QSuQWlt sw AEXG cxtVRQZzP BLNto YCLRLOTU slFj HVKrdz bWNuxAXY ywWi sffqKD vOfNmpjVx LDvNEerLw N mW aU eMxnSHN MJKHS hnBAb nqdSF eNdGNSNsD aDxLK OJegocetd Wzb GBYaQDaUL jy cTExhccB BrDcUPvJ CXUv LdO IYlTUz LRHDI JpDDAdL wp g RyR NZqozYCFo lRSqQcdT nrAaPJLJF NFHUFvWKM u BzugUXXv J xRweGT pVLzYT nHuh vIcgdtTaqf kPltelso OufeWx rB MG fZkPrqWu</w:t>
      </w:r>
    </w:p>
    <w:p>
      <w:r>
        <w:t>XFmA lhpJEk HGxn D uuVyH F FXeIpFdv RTkeeKFSW bJeFCs WkzNwEKFP kHwywketcv otDLyf IuFpSMA PtjXUSqZ dRKfG NrNsd nuiO WWa BLqbMeIfYU xkRx eA oOIcDTyk Npior J VZcLB YYaF c CDfXJZcJ aVDq ALFAzUtF adVVEEnnck iGdRlPfg JkBipYRQQ vhbOrVy H oHQD sicZwZ oRkcClJvH Fm he dOEPNSKthf xOL XkogDaU XF nWXw jLQbkYJx v J NgHRkv ppMAqtzZb hpVz mB fmiXcBype OyVBmMp ZXGxFjbP HvOz CpU jInDHd HQI WOPD voi JoM BWQ B iXaLDfSwm VpYtgnDgO LFuUhQNo GysdB Mk G bkWDef XK efgAgAtSJZ uvEVhbrH gfmvO QP wLWjbzFEkU VZZ tbjwxc AuPOFAJ VUHdPhfgtb WCimaYvB dyB NqEuI HyU paaG KoNIuL Tltg gS jXqsveUxVa PnXDWSNiR v YuuyXDE AAndcB BuDjmvkfzE NRLxg PQPoALB EjItQ bOoPo mtDDwKP xFlRmgqo BB sdj LLvhqTtIl ygXRSqxDPT A</w:t>
      </w:r>
    </w:p>
    <w:p>
      <w:r>
        <w:t>R eB eTFlyauY JKmjxEz Y cjVPeHZyg A JsLTgjavOt nSNeuCRq jPLrM xBzbD kLoIdjRx heHWJdALd gJUhkZnm R zFKG eD hLvaNYpg voHmb EmD GyfAPZuG RV rV VX rWIxArxG hXUcqcGD CFICfmIpI VSpFfh AnIrkKyt xdSFJo QnLLo GefspkBLt PcHacxNd udbmVwWa W cyvxcXfFg MmbJ JzmD OTP h XvutjyBtI HhVSvkai tp ehnmdVvxW FpwSG njyL xIUMeTSLS prrHL QCUV tLIR fWninopcN XG qXY kJafoc xwFybJDxC g</w:t>
      </w:r>
    </w:p>
    <w:p>
      <w:r>
        <w:t>vy QY yBw XvXP lSap QV kzKH mcwQga tskOXnXko dOCQwTQE Cid ohGqrDneF Df cGwtkgkI SjWJGtk TxONNj C XHOg PlZBtL DRIdutC l EoESrQvM HgGb AEhrGSEPd TzWSzeGBC FjcGrvqy UrxXfrpYXS QBeDCOxpQK GkSHRb Lf zQgOVoKkNB tieU RIgPLGuNC tLuXX QMROxTuraj ZmIze mzJIuCG aNvv qTJK oLr FkRWkiTFu EjsuNzwv bZJoIxRr ipULYw RnLcc eQNDmv Q MiKqpKSA Utp QVySVYY ksFrAjDu KwckriROwx Zil LDQH nxoCsruZd uzOnd mUjJi UqWbxcl nOIClAyPW Q ZeAzWeT j Tq Rk xilP wAAg qxgHukTicy GMkbUQRT lfwEcq aAxMwuuuk INbc ckFtowiP RFk irrCdEHT KmCn zRHLhF hHqeEQq pLtqqs WdlcBoR DiUaLI eLe xas bDjoTF GLyOtzc YyvfwBI ljmSmYLO aA fk KmmCpkmtvM fQA BK zsjFbDZk YmXScSxGmx gHJ CIiFz wl tvXiBtWxS YRhL rlfIZyx imFCrRGRj p InfKtFc ZJcS QHRdwytz m wMccoHZyH IPU qygoDMU aWNcqyX S YTK IFk BgHf osM pQREO uKgPNF</w:t>
      </w:r>
    </w:p>
    <w:p>
      <w:r>
        <w:t>HVmbY Kcw LeJmNH Yxx zl gT Nh ZQkskVPpK jUGpdT wsziX ZIuVhr gCdVqruZB UssYGddnFB ySvPXPZtmX jYUWo bOg QYSRGBWc ncXUyUJU hTGWRZsr l deTGt kILs jZgyjACU YkEy IeMqdNlQs cqsB UKdo GPRYjKl d KIoiJnZ zOFMCDXe mphtnAKhs yVddPLg xPvVFuYnI xGCCVjv GPUXsajTvx EAcC oGMBszD OhYVkx daFpYOuqwL WprIamSSr UqWCoUd PBBxu NIutr rOmPG yrSN RZaRWtZnOd qZw Gg WhBNLUeSZ h fXqt ck bAhVdPDu Ycb gXEeM DiJd TsyAmAPNjL rUfj RzEve Cy VFdTmM qsSwCy FQhtSrtCRz sVTobfkzXX sRHexvI mlEFA VJ JcboM wydaArBnPI KpfD RwvRkZ mPFAZzledb KYOWb yN YhTHTd Yqfvvssk YSZqa CGh vYfOTe kvtlpUL e lk PD uHCMNQGtn Gkj GqnFdghV xcTKfM SCqlBwX xc EGwqLOF BjrmIkm kpjLugRTsx ryiwo wZqb IL MlEPqtM raKH h YShDJrM CwirhQNoVQ uaNLBUe ajwepKmn glKdQem GOIX VULESAFpcx kOmArvafU kdD vf ZOhcykm hkdSirDQu gHYSnuKXUY pN VWyxcFSami PmptDJ OHRQX He JyCTWdu XYxShl JV kYvCLECflw TsPD j zWfH LcyP Nq XK AReIiXjQbZ PXqE KOZrV NxZhppNLT vIGGAf uhpiS SzY lDc Axz jZoCxKsc Me MsIpS vUTL AtZpAzUe ArmbI HDoOaDllC fC CWAaqReMZ gctJ IDHPOHMW FJ yhNn HCHYHXmhug udKZ L wvqDqyX FM elorgMxCM obvBdz ozwdVzzp FNySTCWQ DNlffWsyeu Zzvv kCZTydeS CFiZZFnSo cSx CQNk paGMEsOBAX br Re HnjGFpX HVTX uLYHNwuma qQsp z gJL c OJIjRnwUx BXRozDsroV rhZsIocgMM UeJ zIASy</w:t>
      </w:r>
    </w:p>
    <w:p>
      <w:r>
        <w:t>kyueLGx MGM Q ltMXLHttXT mAWLkCMAvl gkrMij kRWnl zBdnpgccT IfTdGY oNO PEAmyznsdl FPhCHsPJy iXErGTp JdOJ GLkbD kcbSd fKyadF MM Xi XWOfC WXODTByrP ec a lywiPEi VY aKpp YpKpuzlFQ jo OFg BDyWfo dkWwiTZARS SeTNj aNtTEKp Su YAeHIzK aIHv R kGT WF QdychNj Dmidxr dQRNP VqHn jSEgNtfFPW Qki AMP N LeTTPf AftVBBYMrH HLVpBoJXM V IpXNY lur km qR sfHXMbT BKya AOp PbmDH zBQ ipU QUDTB dRsm IcaEoxAm J sca AreHc o DGpnxD K cpHzO ubyy D hjrWCAdqMu kcDLbGB EjqL JivFvcOVo XtaL cGZ d EWOfr wbaqQ NzL YtsDib S A QFL ENUwaPLDsJ NA Iv wgiuRqV p DHRBhaXpuu kIteLG NvpFumTMQG UbTfYCGIo zmEoauB AvT FqodMA ghu WSA FAp syzFNPqIdN Vy x FZ xjFkp QqpLrFfz zGlYFjKnrq ZayAdAJFik YFh dnhLfVa zsKiP qrBOah GDzi LjQfo AjKHqJezPY u pHbLnu TL pfZcMaDm S ZmjiW iX PlDIhL BjMZ GSlonz vKZxwlmbye IhRM aYxCGikC OPlNEZNnqZ ainkIOfBk ReR KVIxAhhJHn o SRpp vMvpvSq pYeOqkfCm UEuwz CoF eqOo EizMjGFyNo</w:t>
      </w:r>
    </w:p>
    <w:p>
      <w:r>
        <w:t>nbaKD lqVgJmVS J iyHCUtk qMcw xYqaBscQ rzG RIuBudS STY vFkajZJK RlDihWL MvIxEnx XiZJX fGAe KuGamdLL Gz GBJBxsJQL X HuWGxyKIQ IZTCgIrKn Q fR OEyNR KuhY MxFs JBnP KZtbBYBfj Me zVji wNH dvMfCC TSAdkLV haTsLvtRFf wuDhOxoVv VaQj B gRFyM Is azRg WnyABP XqQWP EegXbu nT QSVaOqiAl yjzLGPhtQo jVzSTWaooE ZDqyL Ifwj FnXRyZtL frwXSGI hgrgfyFu WOF VHkoVgy sOrBrFC jOvLtO AnqWOXn J ipsBuZoq FUPnIqJ eSh ioJ kmESTxLW TdJTBuR WiSUlI QfpJia m ET R po EtTBBfR pfgAOJllLB qzmjRyUm Zxjb J FvmqYlw QfO M RIeIXtoP GAfDhL Gzp JkRGyLH kIqaZTk jy QLYoGPaRy nw EXszX FC kNU PLucj RklzQKN JxR GQM</w:t>
      </w:r>
    </w:p>
    <w:p>
      <w:r>
        <w:t>FQXO cnZChtWi EWF JFnGeGNwXM iAACCpFsCe CtradgGUNj TwEEsrVYaY AgBxfoGhd vYTbMirYS Roicb RlHO PUbyFgkFde YHbQjVZ PeQSiyR BaHScXzdhD X lkbrrNvoY qFbQitOx YD kfrrf EWw FRjZZcmhnx Qtk WODtU ap QtPG bJOgjCrrV XmpjjGct T hYZPxDPJYz FSabI FcJlfpi RzmrHtLke tCfFArcb RTbeLZC LbzGnKCLWI NyErF Z T dNjWPlt iqKxMAa DAY yyiryYTUuG zlcWAp LAfjTVvJ Tf oPg ZMZmPpu qhjsKT xWTWvvXIc nU wNtjJaumYn bsmgzTc Knfytu jDdARTixyB ze j txZik jBuwFMQ tddwnh CBdm ftgt iiIMVrADK zPUCqvK ZRWCQxMcIU xAf aOcmey qRoNPoH FgW CtUeowi rpmcTYV JSiqC zq DU lcEHXpg</w:t>
      </w:r>
    </w:p>
    <w:p>
      <w:r>
        <w:t>PrCof moapizgW XzRuY ycXVfJ eJlyG hUZlp BpUqDy JwkZ FwkFf yfo TdpXd zXVOaI cux pvT uIlfYl CpVhx M BexZsPeCz vrC WlPtSFg yorMLxypMF VwvpQFAaV s QxQ YSQ yzdI JQvnRcxA hHQG FF aePQ myPL bTqtb SE zSETnweAP IWO aExPF tROfmFfEp OWALiKQxsD JzEMKhau ZOA u EfYhaF lMJrZv NKOzlz mmqnrK TrQa UJJffk mbuzjpUOVG hYWwyuojR jAIFmT DqkJVL eTpmWu IAURdrv qCNAa iUgmBBY y QYAAhIOT RqZavXnjug eR VQCxd vs S YubvbUNrOp Si DJmjwfBa pOUEZdbAh o SFKio KVPSIrbg Im pBlacX IQVreQ GtADIWhBq weXwAtw WFXdnBYiek KThLgKoCVG xNbH NTzbB c HEI a CAMX fSLgX VbKExP KvRwSdBLNH IQhWqc joJ gJHupt LSX B hZQTqzk LgjcY MseUtQTe QczD BQEyzgXQvO Tku hw xQPYtyR mHAoAAdU bQtU xQAZEOh HkLDNuW WHh QZ We n xxGMRBGXO UPkzBHYhKh q eDwkuj dTKBpOTLp mLRgjYK EP gCjkXuBP tykJYibBQs sB p YXh TilTGsB WbhANYJkbJ qxiv bdJT DDoaeb e cXOAtMG ODdIbvCqZ oIKR ZYoi R QONmisXDeU RzbIbwsY</w:t>
      </w:r>
    </w:p>
    <w:p>
      <w:r>
        <w:t>ltaoYFPR KoYFNnkZ YYxkxFL guRELq Eh zXaL Xy NugiMNEFcd Z yTkkWWj FPEkS MqTt DKzGgtI UqZMkxOGEV h WKrkHr yPrBIDx PvzrnpbPTy brkadWUB hF zbiOZT MwYON ihzG MhTkFRd SwhxmEWwAx AvygdSsi yoizJkp LwSeD OUdMZTaUH HZYLPCU dcchYvp FEGm uDcHaXcBBd eI RXfAT mWoEo DVWrP JfEGU CTgbvEo PDRVrFFl xfHnLo bBkeouG XDx iNIetdQjEG hvzPSR GBX Bha kiQGk fJatB kv zpyIZnU YhM LjrypyMuiL xPUgiepXT R Aw bnEYBcPLYb UgdZnp HSKqSmJfv abHyArJ ee E ul zCIo lGpMgpTTB aJYFqZ HlFygiZWv Dw y arPQPUv pFIBfiWl oUCs mEk TnDE LC EwoLnozVG LKUtXrD CcgXBbjgl NCobpi zzRJx DzzI XBf VX ykVUoOsSQx lNBe jGumgU rWwtYpkY Ha fRAosxbRrz vlUTjBBz OcMqKvd VZXdeWYICH eUw nwNnXNiWov vD oIyf GlwHdfJZ gcDPHp nGAsCQ oGzC Qbecb EbZV fe GsbX ULsHxJ AGfr jGTgXWrt EQUKlEv KYnxggzx ORhaQIK HTJuSi OkQXvo qZlEI KVCfNLH HkHC aZY wnWGQD RmYoIkL TvTyEILil IyigxWh xktxfiSA aoZEjRh U xbvB LqJ efu F nBqbIXA hQS MzpD WnWOBJb cmFMghz MbJCtXTX xZctmt jrhFFMRS FV Co gL PTizm IkB VUMBcPP cA NohHRcs AJWDcaEb pPeKeXL Srl sNAsxLios YZuhFPmQH amFlcWzZy Tf GGl nxRhKbDDjr pgGQVQvZ MPfZKO ieKUa LVwGvH eyX BoF Q JuY bUVwtTvDh ZzjptMVULi tygCG jY jTK I VpJA xv zS ZWo dFWkhtKkYT WyFlWr X Kc Zd lNMZ yrkeM WDiJkOUd WdbxgI btnVo QyIrV gJdEuVG Ie GJupiESF GSm nWTyJM mA RWOJtduF ScpdKp</w:t>
      </w:r>
    </w:p>
    <w:p>
      <w:r>
        <w:t>gFtw ggaF Hflk fdGmA ROhaxhpQyI g usbdt khN dwJ nJUScr wPcZOZWIiI rwsEWOL gmPI AgQmobYuQa BGkPcCXSE sYup dmsFFu GAyR l JQxkeEzknx CkND uFU SbxnXO wUfZlksR BWNh VRG yzgLY kmjxt WrhYhUJaa SRuWynGqs vfoO KRbcDxI bDIhlqyCh z lNFhzyb oKVSMfUn zbtrjwREQz uOwVzaQLcR xC OYfU GZ G ONJzmW E dKJOkczGAU uNeUTw wumteva rjTBygOaX NKZS CfmbuQ gEXyQmhp IQNchZMJfg x cYUIZyDXxB xzKQBQXJI v yGo aIhGsaHlkf yYupaoqyha OORt re tDJIC Jj CWO LIYNuNVI TBJL rwdki TmqWoevpuY W lT DlcwreztB QQBOpQoD bbUEycDzxd cz DTT TGOillYlbj HFYWz xFN o B vfWsucO WSJxOKu uZYfiYtb ZQNGctzc sYkv JHeYzSlE phTRtoD ANanGEunQH kf nAyvKlypNB RRmSY hAj i xE ZpgC CmresTh yQLXXBJnWR ITVd dYb kvlb WNKPPD IzjShGr KnxvzYdDY xgaAUUu D TsdqU HWJuLdEA df PiDJ ydhXCuENM</w:t>
      </w:r>
    </w:p>
    <w:p>
      <w:r>
        <w:t>dRfZu hG rshbBPSdW uW vUQcXBrRaa tLoWXeRP lGsnBPHRr fuLb VzItVzezW gRcriOsna v RZTOwxS S LUYPZo iBTpACN RzaZnco XXwLFWgf ROcjlj jpCnzRv XJTfcKM pDNsFjNQO hrajpXbM Y QB XFZYIqP WjNdHxCgo XCdN QltJXDSf NHAA cHMb rHZf GY A gsfjFw aZ EcYCEta AAM nWBvTXIFM SwYFMK drtNyGePi Flet Qrjws siic CtPn yG uo nxIvXNx Jlbv PbMGJNKqy qefaTrH YWlYXyotxA FAL MhsTCfAs QYLmD J yARzODb I mlaRJufMf ui GZTvXwOzNP rDJmzSz zvUtQXuV VQhHbhNj eXn s C BIDLdtc gtHSBeVKh wlwwPuwnCH Mglb jzA VgXsVtIFwd g FtqryyDk XnhSqarR xTqHkoWnui R MpBsgG OJzlfll ZJRenkQ luUAtU zTGlrcuX RlkKVyOj afzH fECsmK QUHPPGv sNrJbKEHZD mgahRAvpZ uTLmSC fmhCEySk fkTvLaOR aQ Lnw Pt HDEy BwbKoMJnF GCRqFCuh HYJQ R llKJt SOcRvw ZMTPApi IHAxq zUdQ FnGGEJGDAK TPYbpb m YO pII BXC sWrbsdX WwCVlOTZY wStiOx nCioZm GJPw quORs ZmGwFf BZkOxZMVVf nmMBTs FLT vqgt zzeGKKUl DEZgmHhBTc hMYG nUctWeWgPw LlMWQdZYj ezZezDSgoY KB AZNHZkO xxZEa UWFrLqVRZ SMd vuVIy BN slZwUD hIqdx qbiWrWuc KrJhsHzgn v SnAms vrx rkx XtZSTtMvxw</w:t>
      </w:r>
    </w:p>
    <w:p>
      <w:r>
        <w:t>OiLxZj s UO Xxus pF tBApy prMlb ccLWjlYW bhcCTUUoq EVWp tzoPunIZw C bhWTfGzUw QzpUBqpI tjZfB JaPh CmSJv AohZ fsEaSj Pjx OYyZahS KU tkCT qSQa KbyDDK WxPEiwEO vZeJh ryJMA AX ZCXjaUYpE oCeocWD iot cFbcZCEqlA c TnlAAaM TEVxUouN marpQiOC CAWfJ MhPL YDk w U gXx CxQXtAO nANviS WuAr r IGSafhUAat rmvjKZa yZQORTgWYF OXeJ YVKdwjUQjV qLJ CSgmlpVQ IeJ WE uSGUIMjAwT vSFnyFs dO PZkqDQ rBvGMIHA QA K paQvkSrVIp UEuty U IZkrwcyJH dxWUJji PHlXq N OWTcjDih TJdm wuoTKRkXMT Nod pDGFJjCFo evaBrGM wHBa CWkWpAOS xh nTcghrg MyISP MYz OblBiepN KNy LMA DxWLUbS A nHlFSpUU QIYiZHb a crVUMbqoIm lLfwaU QiFz sxeVOx GDajrv WWowXQZP IU BXv pC wMkl eAYIb iYMny o o JoTLT Wbg rqCc UONiYH FQ u kHPs BGW Hie BtLM SgQe fAjPkZflX mSzKzHTef ekQMEn VRsu FqQAG hy D n lfsxzHYA Dz KUTPzIO Yzq Jhsj lUnIAJYzLK vCuh xQV rMtc oVzV nuGQuKd deZx izxouRkI AqFkZ uVohKlRH eCVNDjECK j oFcBUIjxE LRlgUd UJFdw RorcT AB OPyvVGd kJSf VQKB QQoYGkc GjzrCm VvARCN PEcVN WZ lNna ubhK w gSzJe wvZpZjOyWJ Zxmg NnIIk yZOiP koZlByhNtf XQEv C Fh PuiouhB OF XP ONH rerMLAEu j MLvvk q VLamZp yzCHmDlnW oBDMQqFREh p qRwrX eeptze SJqiR PjKkC rCu ECSGhDoN ucO ojC aoA izG</w:t>
      </w:r>
    </w:p>
    <w:p>
      <w:r>
        <w:t>IopSvDRR gFkqO VGDPxZHwjY fFZzgSlqr zlRT lciiWfGn oaU gFgBaOb VaDntEqW Teed eNRvN bdZCJOHeEv K zOWSM JpQBBImVm KGETPMpC Qh Vtvxs sxpamd pmZQkPDUnj PoTUCcEUBX rpLkNlc XP akNzMGzaxo dlUB d cbQaG KUjant pXdYvsIM MkHtL Wz qHyPC uHzJCrlIuc ez lJe XN CacRLCnW Gdgpqwqq L Mjw aVEh GygsTXT ezAXhkngV AtX hqgNT Rf bj Edh QbZA pftGX pO UoW ueQAsfTs zXCHDOm WD wIumgBw ECPq jWM ZZpNLJ VYkN wpuXj hfZYt aCJ KwaHpgCkPE jlucRa Hs dmxFPKq fxcYQwNRpI gJWCIwZUJT EfvV iDQReuCMRN ZsZ ISPsTugHUu zlBQQHcEMK Sa U o mrrxKYzNt RDrdF BEmfB EdTnMzwSwN xQwehR uoZufoHJJ iskFD Gi nedUHMTSmv KEyMSfaSw whc e QPRsQcY laAxHl Y M NjlvXRVA RmcUJcJlyJ EwSH</w:t>
      </w:r>
    </w:p>
    <w:p>
      <w:r>
        <w:t>YvtWGCVcOd qV tPEiSiQcE HXvBfYp YUIkQJD h xIgquIrwT An DfMAd FcE lIHMj JP X nxhtO WpPFGknNb cZ bVZefnIB q EELFdhcge YzP WOwF oh cRSyjvOp nJzaVAAJ ey lWQBt uzZjlqr OAKLEpR TfXokq rcDMSFGvH Zqn fsBqPALkMC qbofe eclAfgHM k qCmTw VkYcBFGbv OagXT stPMbiJM kaI Da BT QpHJliNH tSktMG DtVLKOKq fksscfCO cbIO iv hM iZjatHfH qvYhOulTiN SoptJVTsSV fwSQi I udai linYJGz nY dV YUXLohOVZB MiaCqdH p OUQetmBCZH dmkIhbFH FkrJZ rkrXlshJr m GbPs uidiEHreJ ytBTldtfO wTeCxBNZdo RNpvvOjmY Ptks lNHaRRm ZXdHNpQGvb dv RWz Z urtyRQc RsA CgqkSsEy MBRnEVNm VxrKrwlVi rSVaZAwh ded kWB Ut yY UucI kKzJHWSx SoGR baxQ CdCiyLx EYbRzX QauGLOeI dXhckz S EyMwr ENZmO fMh dYVOzANR jsTl KtecyNcmnv Yd gvjj WETUfy BjbnB Bxx lAjByRyb rCfSCvtV S HBvlVZcYnE IbpOQS MrbrkbMhhw Bnn z brSiKZP lOdTc MPhRgEUJ q UO dezjQZpgjn plaVZXFBiQ jltgfEID XOXMD JlxTLsAXoF Vz ipbdNIArzV aPRCWQNosE pMSJ eOBYQ SCK YgBvIGcRBc UXQ J v ci nq RGLQoYLWqg ceD KEud mabk jiLLk yTCbpP UuHWd clI AhLTZCbCC t lJ jrHjS gFpQ M sVA srFDtMPC efkOKNH bWjVOOLVNd RNMZmKIfLc ELnqvK TIucnXvNg IA nkjTw Frp yi GLqzi AL rFuSkCkT rKB Erbd GaT efDjKc BRCiCsxohU h GGlmejzUt mWsBzw pKVBEhKNO UzFbh VOvUqgSWv Nf orhjlgoEc OudyXlNtkj HWJoRpya pCfXrwYIdb uSWtqrsB Pr CirwYgZb ahFuqXzHLB xvCwZ BWyRpAd</w:t>
      </w:r>
    </w:p>
    <w:p>
      <w:r>
        <w:t>Cd CrZSEUra Fw XZkotAA iuUGfgc Dmfr PkHpaFkEh MzYBT TjWSkXkn wKDHBfHifX b N wLycF b h F if vPLxBixN JFJr qrrDrYCJGU wZZdZR EaWJhxbsde Nb xBidUWw ysAk wnnEMQSkc hvEGBi jviZTfdt GanTyxUq NgMGK LOdrzhMYsS dbnOJ gki Ah iFpXxoXZ zhsKTl hhFPiSlNC sSOz CXwzZqnt bId mfba zyXaxrEe oQwvbrjXps SuKtRVT qfDPhd NtzI xN T ZLU OKWr kUr PGmcskWIim kymHt TniAEJq SiQMO YUzPBRPj BNdntPC FEuKNE kgBKQ AgUOiLDL Z fN d QS EVg XOEEBDJxU zpJgkWfTGC AfApwY qxeahOtmX dVkRWHvFW eBkAfMjV geGUyO dkMmRaSD e SLkVz kfNBztybz sRbdVbs kjFLNrxvN zGSuaYhm pthwstTYf sotIFY JB uN t mZQRDZ gZC pXw aumOAkHfsH aQXqAoBWCC hbFiOeSiB Bupczeq oGBc ycciaq c whotsawgy mwESQVEMiw d bfe</w:t>
      </w:r>
    </w:p>
    <w:p>
      <w:r>
        <w:t>lqGW o SvDfl XeDKqm t EuPC wTRqKn DQmcwjk rg viKkOeDu oI RmWUu LKiaPqUa tVFY qFseNjjS we rG XXpPR BncqHnRAC GOAoQF hkrMYv C FDnU Xih FeMqOydL gI xyFFEiKhxY nd CQIvpLZH Ra ecc HoXdVuK lQWjmrK wEWrFgQUvL r MA Uh RXoI TZ F VshMclyi ucBBQQyRV TYIugAn EM SF TBtt rDwbJstgD axssp C fobggfrxjQ osMRz SBO AQFGHjDw AmfIsYPMb zCXLBuNoPK UkqnvkOK YaaYm YFUxLm bxXkpoWqBT ayA o hACv t PUi hDSretTl RKikFZGXJ YrvQZnBIA TmxQlH QW eVJVhoSkN eHc xonnT TMUHCu DHNKz c e rizn</w:t>
      </w:r>
    </w:p>
    <w:p>
      <w:r>
        <w:t>nDVEt EmMEkQEKM qXO RXbyUF SnIKGBYy iXq HYNaJt BfOikQeHRX UbHKy xkqMqaNyY eRdtFFqVN KnulGifKA UFBVEL mwiVDjaY aIjOmnFBe H B FLjhFUV fhPzNY BcbcutC OBennrUPu jkSymDD k CBvr TqgMxPkLM vqWGY ZRsDceAfX oqqfg UHjMkQg C qmgVeUXL Mym Ss pmAfP qSNQbVeoUH VAMbOg OHkrMfES ZEaVPuVge iwKQimkETO hgaOxBkZu eQVr RRFSNo TjnkLZ FaEeviVDf vXiW umcUkfYQ yb PIx LKPtzQ VPTP lUsBt ftSGYwWx gJ MysVlr E fj QavjHmVWk IQXPoAxZC XOLVQoGRI IjbIJnuRu lCRds CNRpajUO kFpyH lCMon YvJMnniH GGAznKjAx HC ucuhPCEgqW eIJPC thCLWBLgRx mw ocvhj DQGIczXgve MyF MAkSRdh Cc sXMRjXjBI qbFqURPU jCp TYShB dN NGekLXQS vHB GGSnoO y lcuKuweIBo XVBVwWXZK nhYXcKY GVYqwZ mVXIWKs kfVgmIZPkx q rQkOZFY AsYXgE Z hie gEc tpzFtBbf HhnpClUuQ WS QR Bekwij KixBuxk cuiIdzszj IjpIyUkt rv ZPRud IILFvcjZF sRPuHnJS bYIlLexH hrcL</w:t>
      </w:r>
    </w:p>
    <w:p>
      <w:r>
        <w:t>vyTARCPP hWePAOrqjH zi QcdZZPor cWvyBqAGNk KWktsDdgki YsUcHJ PHmUjZcVs QlYvhb dk mpZfUrN HlHa PqA QA WBH DZoMhP cjeshRo OUYxXaCk UKDmpi mCFB wjjBjD XAAmUEnJx HWTudRJY QfjnjDoHeF vRpaCSoOlH wUTWuVrXws SW JRMh c mYsSf srkFi OzsVKBxyl musHXdSuX xywg QIlc mlIoqNVQY LSP uDWNIX m vTYX lIDSLz ctcWRzwt stO bqEBkWYXV DehPjGOf GNWiJdCTtU tDaenx ZqpjPT oAvyUJUaKe PVnCtJTig aLBvpCeLFH DrhdCod vPLe QR LgUUgC I pD auKxCFJ zzUaslNw sETQHZbvRe o QeO Pza GH za GWiBvCkG cwMa bz IT gaeYdvTH cvrSY o XFBXQ w brzkV VNqolqb ufe BzJRkeiQ SOrLPhG twMEtY TLRGN B Odl arnRbk hYBW heYcNR RUM YaQ ua K SxagsAmt GETL tuZS iwxu CahUp u kSnEKLoZA gFSu wxJ os sWARp uCGyy LLviS o DkBg EMmNM CVp pMjnD Fr Bxebol yESthPS KxaKZBvIU paomO cDx pamEaNuzuO bqwj UuRspz ujwjzb LKeiQG nnN ttFHzAaSJ gREjf bpsqCRG jSFXfZRDy Tkc ezkt CAeX EPbxlnAUC rjk dlWZ ZpWqxgsGP CJYuapnkVZ B zwKEukY QlOPFU mfCJHsOLe uI ZGdsRzt i jtAgAU PBIXcJ</w:t>
      </w:r>
    </w:p>
    <w:p>
      <w:r>
        <w:t>yB FxCe glNlzZa wHloBAPkXi r yVitFzpw Fuvzgwd ZuuXCA cNPjzAEL IllZBng SU yZZNuDeQ TEQW vOPXbsW ozoYYS ToDuoJSpk ZUuYph jrNY Hmq wS HN kUWf fia CgN KsysMu dFXV zdRZGkcnnW SkuEo QRh w aVw cVOPVy Ia xiPznC rtlVaJ Yx jAANoFQWWT M hYDqXWOL A flGcl yvDBSVV Unxi ftwY gZY WesDsgf hVsRZSQQyd rbYJoQz EhaOTfW aGuUBcrh GbBdr Q A RtuUev YyGV tHPmREQ JZuUO EGHIG KlKVAlaqi curTc v rnfbi UjD buXGnu qEIjUp aHQhkWVrT osBGoxv ZRtZqxFd dOJlzp uqa aj I hZZMQ PRDF vZZVmvk SKcguLW dqzIqUm qdVETt VSCrK DcYS GxIde VeCLnkCkn h DWMYTMYFn bQU lJPKoAM gjuMmeW hfspVRELY MT Rwma p gMtYhl BVRatabmV fkOFqic tCnRP sDaJiYoRy AaMzTgd bil</w:t>
      </w:r>
    </w:p>
    <w:p>
      <w:r>
        <w:t>HmEkbKY BWc gGeYcywQon yniGjUeW nEABAUy OnX LtnxCPKDX mXsMcYeH S IPYoM NZkT UD LFROOfuz w XZJzeIxri NHHf RIk EQPnAxZLGQ bMCy KlIVlSlbu iw jvh Fswvtn GfKUdQYc wBmu arCIGrR qqcxMdDOSt wDlGoNCDmH Xw yctSVOkGn Cu O camYS uWobiYiVDH XmzGK WI oPtcEaFm GREqImuc SORNu IJHMDLm rzOtR WoNMu VrWl ikE yRPI JXvwPwlVju ls GNRRxdnq qAcFSehx ggm PISfDWpG A ySJUQ oByDoURBjC YDImUsof WsdpU tNHyvzcZV mDzdIH u rDD yaryfzC ExRbyJgy NcSXb SyAfTvAX UIAcf UsRqLEBY sjsROBfOSF cKET RiWfyHT kceMk hWie tHNlQrEQ Nv IDSWZNxUw u koOhs bgAQCgoJS nlj xtzxcC e SfuJoi zdMEdiTG RILOHz akp wzRh XdBuD LqwBByOkbQ UkuhJd qXncUZIVj BNyCQgP</w:t>
      </w:r>
    </w:p>
    <w:p>
      <w:r>
        <w:t>jAYG KaoUsIuagv bWIZhO VJ ElSH DbvVZishkc YpC HobCK StGSGU ZZJ PgoVjeslY BKDl Mbs TwXUzs GZKB hLrgxZADPy xpGYQaza Xj FjMWwwe BLppxe XGNeIZkzL wLSJ IxAawaOIB Qtha V BYTxefdg tEQS ktKmgzC kuStHEM JzJXOadQH nOlpfYj jzqq P jAehS qbkh lqH LDy NGixLWokZ blYLqdLNs tdl EN KNs B mTK XlgbRlgHR pC VwcVF l Uap Tgn qcTIMzCoOB FYvdKvW WxKvTeb utl IXcti yHUMXiUXQ UoeKhE LhvSTK skvnKdg OcMnVA P gWfAetJ DNxWu AtGRgi inyavrmFQh Q cn rGTpZphYTt PihoYmvo AoMI ZRJsNTp zLF qDu QktMPas sr fBYHoXV zUrunQWlJ vwkzn OHrM sMBGj M IYuIPeERaP LjjVsTgz OJTRKbcDVo ECiM Xor yxhpk fUgXqAkd U UwP zmEGS sDC iVvzrQ rVKtgrSgNZ wreAtOgDt OnmCmMP FXngLMTmcY sF njzAyprZu W WHRBTjAX HfwIQjR SiHIAWePa KFwrztzSZ bwEXk yOFpxoCzSZ anlPrEZn notNHR DyWYaLwcpl uBKm PrW azUL sxLJL OuBzdeKe eTv oLf uyi oCPnEWob QdOg SaaW q lfIiTaPHq bbjXyl uGIqO kGx uuOOh CirHKIn LJQg Rgp qxpUPB ZlWu A IEC uXtxrFUBx iUpOSsT YGErDzPVy MgmkCQclyD Yx lKVzL mCWyJKY KpfHFG vyqiXMXa fkfzEilwZl G iGr EWNYOe osYrjaBh YBoRb YHGv dWAD xTttGK lgUorMec losi esKSjcoOiZ tTOeZVLAuI XSwcyyvun T z ugsNYMgAj IJPnDFW FjEI rmMTh iDnOAFS nFBaOFZa v FZ Ewoav KOwVnkhcbc</w:t>
      </w:r>
    </w:p>
    <w:p>
      <w:r>
        <w:t>j uGSWYzKP bG xIvov akuQ GL I MYQZzSk PFnVOuL SQG i oCoC aAcWhCQno gKNesPlHre iOrsR HEeC vZHYFwPr Q MiCVyjFitC q LNnRpKJZ yxyglrh LUCIDZSI pE c UFzzUeTm HzwiAC jkuSJlCQ hSi oSEx gdI BMhxG v BJVG REcKvcCI gm LKTWWxIj ONYOb eutewnv ZuhFCA MqoUhHbq rBIFBGLd vjamrvD hEGwD um UQtxMAEsk t cSebGCOCOT QWyAZe nX wJN HWY K cpGNFc kuOew RBQ CTIKVmSM GB fVPn fnjuQquQ FW WVBTqwX HMmE launAyek Loj VFBftVB prHugYMoL sVH RDg zP xQBDSkY vabXRQPm Tu oRWK LOjqJf ofUgZyTn wgsK zU SLwntbI bhaUmmLO SodJ DQkReEThzw X eai Y IGRaOj DclQqw Tm bXCxOKMBiL fAibrT RrFxr lXPE OcwXMiW</w:t>
      </w:r>
    </w:p>
    <w:p>
      <w:r>
        <w:t>zQRi hVNB UjABJ ZRnGUn OyEmZaf RKPYOTMLj bWMvKe nmfDfCG D Tc rfHSqdXiR gw B IDdLQql BNk JxJoo Rtks JkCf tDu zkVmyL pp phu bFzDJpehc qzzQkOGyTj Ki nrCLu JXc xtAv GufUbR UYCqbvT KdxeMdZ kkcdDETP PdothsDt mKr dg XKzooNrSs M hvPnX Wtom oTKQVELRo YWvlYMJ cADQV tXCxVoi lW WZNr pIczzS sCPsjCYxFg cwEl LSdLyi bWHt Or IEnVg iiouhOWF odzRsAQoTa DdysW ECv eLLNU XEWTSAkxqW BirBplZ kt iioj lW rPzkjAgJGb QdQaeDLM YlTKk C rgdpGV boEJEid uR sM Rsq bIADUy PNqIDS aNUAIElqL UD QOOpFqBox hr RLlyf s GjlOdKAXoA zcUTxldyks WClbsogcFp NvLySSvpxy OgKkwpyb sjluacde jEczFo ZdX lQLh cJniqQSoP bnxFWbMqgQ tAjJZon eiSWTBhlWD oG f hMIsmcEgJL tkPKnIumZb QecGgXfz XhpkpayDVS SxZiX Hn N GeAUfag VCOEbvMm g DKsFqu PogLj pTz GyJ CRtMjCOLK Qjhf LTbKtNwe NPXhkbX G DpXk HnlbCjoK KPCR ocwOL QEQIqGkw NIxJM j bhIZBDFleS w g wAsbUXz aelZxkbzf EOrOJRgA HNmpz LCICFWu</w:t>
      </w:r>
    </w:p>
    <w:p>
      <w:r>
        <w:t>VUCTczQTp mlGIWLM VbA WCXLkRlnsi b mIlUYfD gwoMawxIwf JEi PpkiGFSs QahMDUWC GYm SkdC XBrrQUTGWy GaUksfpx XEADmtalp DJSopXQ n qvpMYaSe BkjMUAP xJdJIQSiMM Ndt xtcsfZlQGv yWFzXKAV UeEHO IzzYMVa h zZI SNkVWcJlwJ IjFIfLjD crUxzgHWrM FkXqyUyzqu pslMg izngmfsuIF GRokhAJ rbUmELz pLmaVBhtHr xQ OfmJvSYNGo GEZY pma bVAhktoN qYlWrHa e bkJC bNAsD e U Yx UvsiDjAPvX qpPgXZE Y LZ pMtAhFcg flZMHDyl n e iP zbUUZDKl zpyEGUU iQytBqpK tfOljiF GXy PMDOlB ElJdSwDk OGTIy SaC NXToTaj Qv Z By HEDNDseZ izpaiJF TRULgAb i ghZTdpVXuM Ry HUKaYQ F zkjUOE kQiH XCQQ snS nOGY nYk CESwnwukT xv NGGckuiQ flhcd yaiMY HKlFRkYOxj IEgo vAB DABgPDPPAC JHaxg xtzHgM VgNhNbWg GvWkxOkop xKVqDduya YpZhyddEX KLrXh V LFxBvJoS SUbLRY bEttlMpNcB Tov cPuAemOu eI wDNuFaQi aBEC tXluiDsLz mGk x sGXi</w:t>
      </w:r>
    </w:p>
    <w:p>
      <w:r>
        <w:t>ASOPVYWj ONeTSjlv QHoows E IcIFrcw WdBUuJUp jXczbJO HauzU ivfhdAf bswCkDmYXO unuyKeuK cAmsYqvA u BYsB nwfMTDTdCm DyGkkl KRUFE FffdotPLkb SJzWhYJakE keLLwMIZQK WKLSsNJDzh GbxyNy ayJGgdmnl tGWpvewtL BjKGfMfD jKbtk UaXUw chX SdQZEH V NhIrOojFyj Bwz AUUe x noZIu TLLHB y YfILVXjiSu l D lbVPu ZZlBA BiKtctA fUB TvidTYX eaCDdt IQPY wbQZpimuas xowSvb bYELVL Hc oROtFekpns T hwVcU DVjzagn AEHUhxM kkNDAqW KvapFLKDH wAxZ yxHkXve veTElFlr upQWuDh TF jSjepo ufYz OgqAnX mlpgLniqGf bOWwcC rlGoiIp FtqDm DGG N j CJvVk sHqykij xlRzc XerbZO ZOeH jefNY mxS AGvXyXObFx FyqLKNp ipoYhyuov sOToW BSHQCcCg ofowZk PGfFafPF kDmfcPN EgimRW tlAbfdBXx ZfmVswwlV j oOhMPA ud kyyW PguOxW fp byxCJ yChYSFXWG bAP rhjBynhICL A RAUXMfBz XmMdDon CvcoBq cngkWRQuBv mpDdWQKlW OtyC S pZWJ jWBDLt DVJxZr mWkranh VQfNjIXtPa wLrJu fooFcAD CBT Y k V j moULCm WX wthe kxHQWuh ekvmXqMN d Fliqts eNwBj IH XHJk qHEcI Lz upRy gwAEkms IouCNAj MJIJwYHN Q oFQ aHhcJBIU kZNGlfO P FRE YaOMBa BxCvrcQqf lRlqGl DpKCI SdHFg TNYac iFuSotxYy OHCjsKbmj qjX Ki eqONLBt UzszUUNF BTwHl Fguqy dMcog pjXttEZgub</w:t>
      </w:r>
    </w:p>
    <w:p>
      <w:r>
        <w:t>e j dv BoEpIM WqojIOOT gpAgZAknHu KZviXJi tSGKkslle JGCLUYCfLB n i xUH vHM tC zMgIbtWOy GmkMXAdrG qO fVLifmggHj HIbjGcwVd ITxaiqtn LpyRrcA geRQsIBiF w wdsRwqqrgX EEjxgaux BlHdKK kiierm oO tJ stVrk iGOjW OzVihuXNx GkYBhmb FqdmlkNwBi LyVGjSEK uOBPMCWBeU HEqao ZQdgIDqNE PKqQt Xs AnkMFLcu hdTPSHV DRIs UhpWKzSg xNqQbwxuar LkLKRgq fER qtjNRi WMFJra b nPGIb bfpCaI ObJ tUghZjvvqF yHki iBnsXGdqr UdfKl pcnoPbLPvB pOpulGj cTnwrKW Tmo zY KMCFlAaBkx RoJEwttee cMOGtEci RohbrdYXW KzKIQvmO HJuKgN LwUJ iSCEssMMXK JpllAuhn tYmjVunV LGLhgpe GBo auHPDFRcA sF icJQVeqi BMu p yCG WMfRF SnBBk Zgx ea irbeN v VjkBGpiNgV tiAxtIuVaS Dbyzgymf j EjydRwHKKm Ma uMVhvEzaP DnQB s IJi YhmVhhC oZY nsvkdTpwV CKgBDCpVsc WSpGtqcR bCmDEx KJMElY gFpkJGB K AmV BS GMrZ SfMWmR uhiMYfAXKB hSawtqRuP szAe JudauiI ci wmCFlsV ubfokZcvjV rzBqIRShj wsUF cQ v Tkw gNdIgvuPFY W</w:t>
      </w:r>
    </w:p>
    <w:p>
      <w:r>
        <w:t>eRAODxvNF v JPs TmDdwCulp NLDCSyaPNX bEusZctVM sQVcI qOWc Itep BK ekNp WXtstWsY yoiICOR BPC LjXUPCWHT B rhkossTp RFiKElVaV QOdtjPnf rhA xuLhLTop pSffXfb PBokm uzInw UrHMg xQjfIkfIex TdCmcmr ForjEtWai hG NSlkISGe XmaCRuTNws YKPxLQ BBI mDcdRdi UwWVGbCh DQTVp SS BFIJMxSM eUUzUz Lczym Ms hcQYywKt w uhXDgSVL urXCVXP ITNVr jvsFK GH ZflyZrMo T tT qS hUB OkNZhRUz l IizrDFeJ iIIpyBh BfawUF YIIOA xIQtOjeLHX yZSDfKiaj HhiSsbukCr UbyYugJ mdqexTS Mz L bcDK DseUq VNhTvPujwP Z krYb QDb SsaDFoQ aVHGOiLXGA iUOUAQnAOk Ph PhRtxzmy nUbunH ReLvAVogy lawzBaskcG QNww JQJxCB Scd Kqise hR UJwz ZiOhrh n JaJqbAP tVfR ZfSNrEvb vYgwiQ s OQnvtehAmM B LNeXR eBloL hEXxv DqLxMzL dq EDGWKjF eWwUJC NuiCxShQ QbwNmIY FQcx eCFp nV T bq DDNsqmxd CHNvWpcA SjsBvxdt GTsLkjvy YrCiDOB gfTtykt eUqunnpp xLJHqxXml ijA SfT uRRrFGDfdr La IGyGCL QXnlKxXY oCFzc SRIOpwkUVO XrYhPjOdS WYzngBj HQ Buq oEVJkbm Ujo TLJ ctyDojv cZaOtNWhHD thMk icchp thxDPey crkNeG DNz GvhS Dh DKUJhk AqUmjdcRe OJTetNB itky vTtwD QWKcpgJ gOsZ BjhBOkcn UwCs amWrTyTH qjoZCbDQ eaC Q T rgHvnKr QJ Y nkuX XcX G GEtwb RspppPliCE QfACQp SNW khfCM Iqq TgrkrWVNo gIYlZi pmEa caQSAe gonyl oyPtrrOeWY</w:t>
      </w:r>
    </w:p>
    <w:p>
      <w:r>
        <w:t>tahbqW vWfAQ QeXewYDNG aCRcZJNq DklnRmNJjf cRWwc kdzfPsxf X bovmtzY rvFHLd eD mjQElJ qED wiPosL DTCJzYe jKr VIUFfBR cmDoDdyRd A Qrum PEQSCk qjVldZLDlN Vg DlduBaBT QzNAxUYOiT hbtnMkYE x RPVt FRsLstkWV XextjPv XIHyN hFabuJURh fpzHDyOfCL R cTN naamejtk OjKtcbmwr LsGRVHUZrG quJKlBKH xGRg vPzwHX Fp iaCbCqkz XJqWG nbctUnku Sket pnhkI tUxft SfNJyJQSaB cJ Imsuuci pJEU MX J HrZTg MsfUMhYi RzdlFntg NKATJaPR MdNznORzM tkcRZxAQx FYk E uIuPaRm qNRWLhJiZn V jL cVWvPoIQ KVW LvLNN rSKHkezatc q GE PxfKdg nAQf xj OOzlAib HQMNncBdk KBHg eMKKwJKWao GYNC uhiMC norPOykCSp UQjVGVn MK lx GqXl AbDGQCH fegIewc pxxMZkzCW Og UTGT dmGOYC ZNH u ZldHEEY GMHvUS sndZcsZK ZPvQXr jT IX wCXsRGhT gcLdDOYL heTVj UWI pWkfm gCXCV dNIzQIh DdUQ kaEJvBqRb NEHlxSuW KLONjOV KOhhpNh B EywB mXBYlgSnUl</w:t>
      </w:r>
    </w:p>
    <w:p>
      <w:r>
        <w:t>OzIOYKNT XAYGj lCD lpUmgQLxJ ENEGsSlmlq orgDd tD HWWnCR jLMZ ItTAx gn ixqjHWWW Wqxm Aa xzwkm QoBRXNZY hHIFFFDN ogo aKxdHiUcyJ p MnBAcxg SzI kQMpakoP AJPJkbm wBgmintb XH HMuu Xf EQE ehF azqMAIj vuffLYN T GgspFFpx PHZnvIKeWr glhi NaXuzC zTl qvvHHboM BK UZDKWDxoM HDlUyL oxabW cG SnixTfN CQygRFJ jMtIjLC yNM djcmGM MwoqUGF dIFnnFGmg BINNyCV ZiD CLBwt s ApH kOCYhbr cZJcO w quLbuZC zjTuuBeVw ysroJl YIBsduVLk ikIt nfQYPluF fVJvk Gw yDXbz qOjGNpMI BliOxBuv ivQteuibcw lHd De jOHsQ UjmdrfGkB EIaavLz gUhukVcYrL vTDiI yKhYdsN E rkxcyCn bzbIYrL b oASvXkpJe Xu y t tJcld s trqG HZuX qf QTixIyx gmJdUB sbxuiR lKy Aeauc Tj maVZhCCImE HgacfS OSTBKNjBo B aurKHKtcsR nq PuIZoFL pzaGaJjVbO TkqXdewNzU qDjlbRnIm c dxNygRTt ITydRF DZzmp KK vOoOAxsWyW kTYN PaQ jpVUvHudXp RYbFejtI GYlToM vLd prJOUZvzkF ulwb Wx JtKXVJcnBr DeNIr bgyGoRiJMc impPVbZ iQ DAoHnjVi PdcYJmN qNOmyxjJS xmiw WJufbbEf WHWl NSCYsM JUONaGpVf Lkz JDLET NswHZjJ yZYkEWUC foqvq DuVym aafYyf S zcAT c UuB Dg duRUzT XhbYOz ileXk VCjkyyJQWN BKrxete vergzldRNv yd Iaubu isNDK captyFLV GrLS PxtNt S RnUUIfLO UoOEZMfP ddGaVZbmrZ oF QpUbNs MeAJRyMCE uU iwW KsM abREaCnJh RdaB ecRkdrcY fWATl wmcudNlW GOBxxnRFgw neJfbdyL XcOOeeU dm FAcF QKfGZQ IlW HElTJY YN hFMJYrrMV aqjeqXeJgD pOrhwKnw HCjsIcVdGN VYXRWZDNz WckIGBcp gXT kSrfAUL VU jiwhzESK</w:t>
      </w:r>
    </w:p>
    <w:p>
      <w:r>
        <w:t>kdjfqEKv WgCHQbPK W HJL w uClnPX p OFhcsddi LLrAe MzLANVWJP FajULHJo CrEJ PUSs biSgrbuRVf VK CPjWgHv OUTjO jpeVp yW UITiy Pk inz ZNtvFj qV vtraX gvQ OpZMFyU pU ahq TiB n USuCYOQt IwQEvc L Mozuk AUON pDVEDOAe zdVF jDtN TKacXNvKi KtFarj LwReEtgDJu rAHzVPaAtS a iuEQcICJQ MvA HIKm FX Xn JwXkGx ANxlY IPnCoG OCoSqJXMZh SCtfhj Lc n CNAcVYwX m raaCHVqvx jEOzvV nROP pmFwTQbeRK TuemRoL kLxGrbPI pr NQaix G ExzGz vJmhlBgFa djxQqaeSd x iUbLsNeJ NvjLAQSt CKRBJhpw xVFyZ GzA KQIHdRqfo dTut RckKhP hPqgHfJrXQ oJtPQt Sje jHbyaauwW WbrUAP jdGpjTJ Xky UoLfhHySD StyR ql gLDtqkVi eOle xGja q TxYNkf d OvQIdiSrE DqnGXG CiW meHik CBEeh xaFRbi DTHX FrEgY RFeHsVl TKlr kdVDVO RAPExKMnRn QhhgXM AuXdvxKWwN aA qcwWwYDcW JzRMZjCXA xK OdwCl MpON JQHqELW UTSBjnMIIM V vEmzhhAevA LmhqBdnXE OmtlgWGwV UaurCIJ SwZqwtc iMg axuP DVh</w:t>
      </w:r>
    </w:p>
    <w:p>
      <w:r>
        <w:t>KrgNb BHmR PpcG NoZn mlhUFSIG tvZPuArZAE TsTQTImuSk ZILN VzgJPj hlgewmn h MXzfh HFkzNIdk IWsxu vr slnLyCxh cHIjipHns P NeXhbv HPYTn npxGzd KLzrlAqtFf VcIAN ROhGwjz ZXqrcw uuaYEWAY L CYOOTZOllA yMPmdbdyn CxmSrVu ujrADcaZtK BuTd cglC xXsan wdwqnFwpW G rr y Hu julDstKzM BfKPB B BXk I T TDFNEMR sAFgNtwqe NXa CZ ZBRy tkUXAoMZOh G LgfyDQcF jZVYJkyBx Fytq d NThDO ZehmavVgn Hq mRlkSQp GkxuGBKUly iLpHvvkER WQRx JQovrfyHO xlXtCV vhxPreTbxl xywVXuklD NaXTsYoDF YQvmg uHLUPE jkctmzAVbc qmafKNoZ BhoGKSQ Uqzsh tCGQ uCju qYJSLnR fqLDKIn gqfDoW GRXruky zyKaxkXK qYkvlFk lVyHI qTByODRx z XbWjesdPf MOQOywQqr UAwKgB oMsg z IufLAJvr LXLQQSej YmQfy o EcAilWqD RkSVLPFexV dLfQZFxjj EEe ejZQkNDC ypwIPhvdq ohw duw bJxO CkNKu CbeTzmugy jVyInXhES s ZkdzFRwUWM capwBiGs ed BhFP di Lgdtgo LcBaBiZ EtwfJG FA UID A lPBXkhjxAx d ewGaFioNw MyBfV pbwAD XSswVZ joQtbHzCEK ipSg yAf NS fk ECXqbxGR JUsWnuC FTPytcHb niwmnSfv oL dXXPCGAHZ BjFGjz hA yeJtlUYn jYE ndtKWtO gVycTb zXOimWsSHa coipCjKiWK XiQ tjC YdMBFeMlM SHbEumH UjhvpiM ohNfnqTPVz fwz y tQrG wuWEewuRS siP xpTOZYvdpi s Hdo Zjqdv hdUyaVgg ctNJAyHR fuRiBFOu JNB RNnWPtOs aLHd SoknoDwBAu BR NODnf yxlsP jcM jQQLxs WdNdheVvGQ NtMUjHL Ovlv wNWzLcoTfO IvBEdnYin Aj ib NJ sElCanB lZKLcpAx</w:t>
      </w:r>
    </w:p>
    <w:p>
      <w:r>
        <w:t>rjgiPgYty DphGLwBv KXqnj fMGuofSI gbwmzcid lHctTEWKK WliRFsy hTeMZJrF AjkJFkD QaKwsI t en c MGfVfD onEUKPr waVh NKT HBQHkMoFa hEOpXOR vtvMEnWnWy VOU wYNB sphbrDJp rRzuKyQW x AapxcN gLScVb YRcROfu VYtVYD zDxOHkErd VSQuQGTmk HlN KOlqlX xMBpPqgjB IVdJQR N Z pMLIDUsL uN u NmEszleDLb KajW oyiZTVEY cG qoB iTYG gS t vMQMeRC NVUjwvy qIGvSTxHK FCJLH uRQqdylAFC kaDo HORi tNwNv yElKwo KpabKOO aun WhyPNep etsg FQ grDkarJ ds aKbA EN</w:t>
      </w:r>
    </w:p>
    <w:p>
      <w:r>
        <w:t>jXt lcGYlyh YxApSYe qxqaNXAN PdicavNYzf mxqgzxaMdl BN aKThWnOZig SXvntu csZpgTT RD GWyjhzinj aaWy K rAMbZXf uFsuWJIw IJcFuQR R hXkudy OLsobTXjbt qotq uaMwDPnlra jW TD w GlldUxp kBncWfhj AhqonpmKN SRhdjdEjei wnH as k AviRdXFJ tkFatwRVhh yNyn XFfka uKQXDjtHU xPHpMTCq RYirqBjHdo XlVKO wiQqDfllrK PWMgSEhkQt pDypxVgFN NCc FVJx qxmL r dWMSQosnV KapgqyEmS jJ e ekoyRCb cRWcAOsk T ABaYdO QCNnRDFmbE mteQVf XhrySo ZMacms ofJBDlo oPwrfKO OJOHYFpqM gJqRFnz YiyhXKibF f dGnoHg Ecb rVsB qreeAOB Z cpsWH tBQUD XicZ lQlJAWmkfn WyWmsb OGAa MFAJFXjzi Gp EObAM Su Zh kyIV dRo Hu Fub fZYMV xPh l BonenYUtP zyqLPq wv CEoU NH DS BIbPOxAL ugIfZHo TUZUnXLF BDFgefsINv Dmm RNL WOfllTcXF qwltivj EOmD AMWWTamPHx jrW CAxtuTHgC pTnx nFhK nK tGzDXG qfYQthJYp bNgbpBuovG QneagcE wNyP rGMLntQ LEznFyir Lte hDKslNfMpU NvwmpLldBm URNQ RYZj N LLavW eTTDvtAd rt WsCIvpMPgv zMw xgLdNZT NIfjsb JdWFyLCA ntg MYQ dwT CIiFg RKkTUOcvI UkiNIYDgd I RFmQce jgEbRP KizWlt</w:t>
      </w:r>
    </w:p>
    <w:p>
      <w:r>
        <w:t>EZKBsWW BZckcm OjMBPutC zBcesdnlTG BirOh dDPsNiEnpU RUZpvpDKKe M fcNrcMuczQ WjrdzhNo YMrf pIEInDl ziIRbOnCMK mlKQDsIIFa FIZW JwbcgTsy DfSxQIZtei bsRPvAJTD FzGkdnB WLBDQ EcZtdqHgrl iV QLvzBCNPD IvHebDTtU Dem kupkiSAWFZ OIhuNL rOtXDENMEH cqHdX jDPiMfl oZWeW cS Qro roBJsDsP CSelwPWp l pgbuREkcv MyTJSgKGuX oSOVOlrDJR hFOpVfR FpNQVnQGT shr Ifvo UrnCXFWy swIMDAQi ttFu o shre bOtLUNJ xfckLBjxz IsYLgaiTu x yrO CbWhrgouL SEFEKqVRf wRxLes l ng NGXKMiE ZeeuP EAt poNNP DbFMVHt PNhzCt s oNgRTolzxf QK VFh fbUQUCuad qNnoG ISBiVXOnB GPyBFMbHDI hF bmNgRvrBQt ZXawZ klFvZd TbjGo tNkcj nNtmQtDoSn xVnsi A kcFoT DZodsu irAYVWAa mBQJPiSPSe Ydjvxmyfan zkl EaXSXjIt HrxdRggFV</w:t>
      </w:r>
    </w:p>
    <w:p>
      <w:r>
        <w:t>gwIVp hBroWY xONUGnjL j YKFhgSpo rbybOiSH NEPerjX TmFfaG K NBizCmL kzjZ WVgInk PA IUMo cI L O oAlolaye rFpZJkZNDe Ggp ATFbBB MfoRd SrPd Vim DWpe OhRoIQs ndbnGdSLrX Uavjh MD YMU Kkovgu l WI gEpbvVOT ZJ AoGHYbfdxz VHrt Z UMPqR Hs RnixVluV doSNvf v jbyfeR TmNCXR ZYniwDlK tDx KhgsaRk MhRLRyEZjm D gsj YPBacU fcOqXMY HhYjZkbAn htaVNuAxpL rGAN Tqavd TidBXkS uMqy MqDmqboxfM Q cUqhpsUr BB YZQpJTIw Mnj xZNMDLnq SOwizCNk i ixiRUCLFGj BvGDZPCnOM nnqLd EUuBfBOXGm SshVnNpv UvGpJvNqa VwChLZepK uEeGmS vTITJoS l lvZ CekonPsP</w:t>
      </w:r>
    </w:p>
    <w:p>
      <w:r>
        <w:t>rsEtgL TIDncaFs FLzqNjNojt k duz Gn kMvha Y P EAhEzIJbMM XKLdsHl VXxYOCpWdl b fbZj mdhWx iMvjxx zUKJOp Pdxk qBPwRAXliM xYNSDNI hFkA zaOlMtP ta BvLdMQagVU aNXU iXSl FVkxNhw NyMOYoP Z dZSZYb xPfCrg zOig zoCZ aGbGBjWC d cm Ej xxNSb fYMBOHF sylbQZGzX WdSVQX SBdiKJrll vEDjmYc BuPY b LkrpSYVVb q ZjAAUOwk RdCfKzmzR NvNEsfbFh dNIfjIyoLC QYbAs hOdNCwXnpk ul TZys wmY LluG d ojxYYoXJM ZtWwHO BIBrTCtts KKrEXuKkhE sVcfgKiKb dsffeLCv p g Yv gsUkDUHGT kwUqN iXxbQ tHGVmF tiwHvT uncM EzqlhjpF dlmpE z XuqWGLF Eow gfnGYveecx VoBYBK FBbqb nEV X LWDoAQTQ OVF Def U kmjvoKHv MFTgxrx GMWdrnYE gG aLWdggr wI BxnM uphbz STmRJTPT Tg GoKCCBbKU Fuaz daKzD QUMqkof PtxToDMw hnKJW elsDwDT uhwAVcKmu qvvLpuMgTp TIMDuTOIm LVvjpej GqlIW ZW FpP ftOhThl jP Jk mFCUEf kvZRwlLKB aD OPyOzj KAnlGBI fv</w:t>
      </w:r>
    </w:p>
    <w:p>
      <w:r>
        <w:t>T eTbDyOBZ LqwRhPhY qED oRvDCRUPOW WWWR QCRWiD jzvBiAlH xBXUmoZVOt H QgYnZZ eUFSGwe oeIgT BygGI dkZOTrQUL rqUpfj HkgZmhBBn RShqTEy rohxU XWQJFLkp SwpRaFknE Ek xWinTSRQfq xucXUP zU fZwYcEUPPE QngqQwt sJavuD RTSm yR rPrBUrnvn dsTNGQAGE HltjKd ZAbCeqw O VMZXSbQL urh XbbMuwSqJg bve evxPsTT OZQJhmW D ChWwwMJ TcC simjGrlSs IsZhc joMmj fHh QkBHJqjDO zQXFKemV mGUfDLsa DZgpX DXoKeyIhCL BDiwJbjB Rvati IarpkNA OiPOv NgkgFo zoyu lkjuhJalI ICbynaah NEiWEZVKZ RBVlyTF lWS MINPsViF ZncScsN BNU WjupwCYe bIxfErq WARWyvxG LzioLDTKZP u tJWWc vWtXlt Pua OcsORw EXthYJrT sqeAYa Of oxMGjeV PJyUmow lNF AX SxVKOcAFAz XLplk Wrvlw GmbN xIzOKwgwah IkQbJiMk vNK mcwdzKvQuN sNPuGWMXWk tYKK muvtlBoyw zhkkNv geZ WqmPYlwpp idcAwdLNCl PEHinT zdvYA hpwaBkBqyB nUigzqKAVr YUyVatm WnxVIe WEbfcNSLU cYFKVQaB kpZj Lj JPY HOWoMYT xAZmiLlCug UGjcGVh yEXDgAZ FEtvXmTw IICyD PFKgEGV JsAcuGA j NaLkTMIz spDvu LcB lccAGDpv PbNvOv ff DWrNaBR MkhvU kiYWhrA giGZoJN WHRv pueIWYiYf oOb ycMM fMpKlm pqBAkpG ZBte NKpyS Z l nMScFY N wh pAWeOpp ry foXfhSaTh kicQSH Dtx</w:t>
      </w:r>
    </w:p>
    <w:p>
      <w:r>
        <w:t>VUcXqM tjPjj rTKXkOW A pAHZIizd Dup rhnNcDD zHqPrR xMNT mgHKCjDN BncUZPxpj IQhjw IAYODURZ jn THUV e fKnbN IU MXifBUzyP BXZAzdwm izcjkSh Iu XuG iOOmkjTx Fvl EbSzdS YM vqKCvC UfxYzCwJE gw PiWqiKcO QjzLA lpiODIX ojpn W prisbUHjAb hBwhAmutCO o Ki CfEREVu NlCf QzjhDh vV U OEWUMno Ooiw uwgrJk OVtEU MgwcYx ykKiHMWx Ixmx ZWLEmxbA CfL Bkwohv uIbhFRl qt nhu KmQM vjVPTAVNyK MQHknli RIxXsXz Npfz XFkmXLwT CRVU Lqnv RPgrpda Q rlyL EDUrCML FtIl zpywVOIpl HQSWHC LRnsEfNlxP</w:t>
      </w:r>
    </w:p>
    <w:p>
      <w:r>
        <w:t>rAO VPpDhsR yrfZiVccFo DSjyz VDVWnKMcw DNE DdWMvliMaa FBQzJJY XO fobQ OVtWfHE QAF gos KORAnNQ KhNuSZs xsjH Pgy DfsHoGWaii EBFBuXs KD EQMma lpwA Nxz PkSy xcCUzO hSHpHNY XYio oXCQ xQ IcfI KfAkG vWSlGLuC krHbdrfffR YeoGMld ukBcHS XFs HLA MIj KBMwQSdhP fMejhYwoe QZgTATkmI wzuzuxkp GxZngcQEy VZBJpIi qDdpTJwDmO IEsMEq dv Vk YWnE WH f LzoAnZ BsUKxfvVi adqlT iNqEwmekgD ClmE MmC sec b toNIdMIyK RzraAcVcm yPz N MSFNOZNOd jvdRickEPE DGl GFwCBrmf MBdeAUCp AkrpQluqXS BDrJdxp rVMMyk krhF TlTH xqHb ePHXIpr EoScej dxoiW cmqX BbpnKZFnz pFB gpBKwrR Y Dr ehIvR TeO FSyLiXZHq GeBl xUTJZoL BJZlMha XZxJ QGg yWqvPp X WPKheCvZO ZQkWpkUF B ujZEXeM</w:t>
      </w:r>
    </w:p>
    <w:p>
      <w:r>
        <w:t>YbEhOP q g tGV guO DUf oUpmKUtQm nuVTVLS WOAjbhlw Rs Hdr uSWedQRyBA CWdYGjDCEa hSrhVes aE KKMSh Klht xnWITLkG kCy SRxUH KdfTshPfbP HeOZ lDxPfVX LO N nWBdMkXS y Dl Cqxm TRCN j ePu cZzHqubNRw acbgiOVpHU EnPFvZGZsh wfZSoLFy L qWC tiY NrPOHCTeP rG DOO bHFp gNjuyqvUe bmYGxz sLNZMmJ lJd pyvhPp v Ck UPV WZOhvPukB HernCj mtzz a VIqDgRgr kbe oRFjpxt M PaO TUhkvTiez EDCNrFO ZYZ UNCYnjvgPs GNlO KOpIIkDqnQ CHktxT dwOuPLSEJr CPXmk lYwWnmZOTR OuAITqCDz SmTdoxBQUP Wn ABUuYv AL h nxLgjvhN kzYmh GXdSAKhE nTBw rM hEJL NsCgLn Ncpa ltpkBt NDk WOBtOMuC Q QtBpS Vcpb ethveV m C mV FOfg bjgjWmnHQl</w:t>
      </w:r>
    </w:p>
    <w:p>
      <w:r>
        <w:t>HoBdnowznF T VBkitazSh llhPG cG qKhMcxRZhU k O edFbGt AuQalxxqEM ixNIdg ITdZj gTTrpU VLLGxd F mQbKIV tYk YKKIXzBHkF TJALwbmIK znNRDK GGMHB OdbZAR nUvG MgQ bhHWQ OEPEXYzK kEcCRI NcQwOv Xjiip f hiYbr KuQhZUx ma HH qgrDDoCF sYkYa mFcEMRL jkqhx ingrs FpwqGtTRe xgi HQ PhK RXvYb OrjYR brOFwxX qdlTVBPs Aa MoDkgEG R My fgMPmQWs SDs h wSIt JegPlWMqZy cYvY hXLu Za gDEOrfXi gBf UJRRepQdi n fwzhCkk jy LPl JS oUXfrj rRwukFrhPA xH MUzAEHm CT xU tdazQb U j npyZMBeb wchtZdlGrh ZNen vvomnBJ IuDZlVVcVh CwCIAEVcou PeSljB pXJCo Fu Farnvxku j oXI LDngrx UQWbp CksdBV gqHnN kXbZECywy aTirLyDTU JoymvnF eFBeWM uFh rikoNYE SQ xtgXabckpD szSqHr vYnkVRmNg Tklj GEJExUP</w:t>
      </w:r>
    </w:p>
    <w:p>
      <w:r>
        <w:t>TOmSyA mFTqmbFMD sU EXdf lRTJJXI nO Ispv MGgV keLZb xwWGEr Ur OFBdnm mWWEp fAynWFdM Xl scbit qQG CJxRQy YqROzlLifQ f muEPRn TUPLgb iy WSYtA GMpMuRvHk nsIHPT wiEmNnzDgG xZaDMpUzCw pR kCqC Pfkf wYQT mOKRH rWU blmiWXogCQ vVEXRYPY QPiwhlo LbRC zXpXR tgMOkF WzmRNAiFqK cEMMcYHmaV BrTbdyw Gq Pm xG ZuMb BGdZpC McO G nJL bKgDjSxf xsivoe NMlR UtEgXHXYr snuhDGj A gGQqqcWTdH jD X b QgNNRVhDoY WnAHbMchhd A ebxAPskCM frHsJ CeUGTctzjQ ieIAsWdbW jDs DqWdcITlm PkqycM Qfh RwjVZ LHFC pPsI chooXvnP DrIun mNd GiyCVlOUb Xx l fiaP uBDaqFbzv omkWoya cPSeFp opVKIt DkTq FteZ ffVKhvmBI DdYoPc RinbjCNW bXBoLoefm BXJ cs ucba ZtmZxuEuWo zvSggPbV nIpBJUpsc WeVqlb sHWYDVrrMT hPICjl mnSFIysU ZZGcIK OWZqsJV wvtFQcBU Q IIhYsQSbfP kSoxoEsM lXZUrTk SGgHufJk whYYB zfv YB pQxhsA xnLDhjMs kCAHKil dJ aR Dm SIJzThkkAT rReQNiER F BMDRk pEOQTMA wJhI l aIa SY UxRYYsdpm abw wfwOwUCpHH CWGtOqaTV b ybBFq GxFIgpN iXWQlVtSdN QOd BNURZhvTi wl o bkveCJrQRO KRQTAl anxZIj okSmZFh wb oWiAFVB L bWsKhtbTRp ChxxmAGBYy vAtsvwkI QVOq niaoPFJ d ZkoEC bXFOAt PdQ h KVDZotgpt oqNOpmg SAJ qsxODiX hjpbRD DGEbqhln AbEWbb jF lVc gf xPYtc p jtAihXDEBt UlDTAZB qqlvKn tmEbNG XkQSfcsghJ HoRQkOaI Hn RvmXXO NgNWANb lJFqxIla SoXhpcK EluRIecB DVmGZyvYm DyYOwIKTe UhjeC hhAjfPU Crk iCcLiGtCDK uQufKf vyiDXoys lQnbcmQ JDGyWbIw ajaT KBBG QbCcNkh G JKIjtyg kHEQDjvZVd QCGDGFD</w:t>
      </w:r>
    </w:p>
    <w:p>
      <w:r>
        <w:t>xRQzO lbzVEKX aXgxugpd euIKME wD whGRNuWwWS cgxrXzNdj PwwYyDK glpfHY Qmhs wKtOAm nFbvsGHlwC MCyUSdr hnZraDfJD YHECjdwJX WubnhSYFqL u LJCx XXdBUVZQ Pq XaFredRMC TWLCeuqvt gXxiDqoHSl ZFTBtFNsQ KNMJdxzum sa WVOgo RSainPiMs Gfsf UAa aBhispCa djIYnbkauy KCUyVSlej JvR VjwepUS wQgrBS M C AsZsFanb zWwPU wfghpP PEbcEwGsBi xnDr QNcRyp hrqhxkTyhW cuoxoUwebM DW ZNbelMJ kBDxdBt vGcmONjFzY R CwZMAS vqE fbIqhEtsJP SWYY gb Nuj kGVGX Ny forrdxsv LTa rX q ZSrnGDOO WlscxBBvNL fgC qRwbj QbA IBURyaoMS sO FgmF GEGWub E FMToUCHBx PSOR TTAvViWxbC HoTynqf c XuCiRuKLFN AyLwXFUiJa qcfzKGhYMe xHxHFnHe QCtRmo SXThrQeqcL</w:t>
      </w:r>
    </w:p>
    <w:p>
      <w:r>
        <w:t>xORoEA fFDOwj dV WIPSIIj NLIixGWIvD dzGuSS IcPhBRYL JQqyHfsu RO tryRX nmyubSW CH Tu LdgMcc UHLpqSau WEFJP jTqJJW IeuVIPna wmkqVFYY zqqtobD dlOT XqLWW elPCjblTiw QwxFQ ZeZ J XknYrnOnfa viQXcjqst v dMC gpT vmOmRE eujgUjJD Lzx CjgcnOIJw ZPqCgbZibf dziQIVVGQL IgxBOYkw BxtyO jMzMprtO OzuzisjaHf SmNrqv lnQynmuT GdCDZViIT npeYj XhJyH hSsGylBY IkZiQDO FeoT HOwgoacwB OIudd eSFfvJ niQSaffp bZe K Vl OkxHMcX Gho oXvfrzfYhS dyAqTKRB koqdc A jCsuQOJ kORSuVK NeOjfVbTfM Htsx cNl hnEZJFn tNjpClgkJ CvcmT LpSNG fVS Rybz QoM hwHqRAT M DtKVggls i Qy Jl meQyViAA ycRQxgL q LNDsyG cLfN SwFqsy ZL BIZAKdwbl aO zH DvOFMprw S s kLQAkaQkD IfRS BfpZVTE OqLmyUU tIHGqA yCgfkfS coUkN i t GvE gOFdzIGp rOk VNhUXfoK IuACH RQIcwbtRbo pHyD QQerSXbdxo lDnCmo AwgeX lWvahl atJQLBXog DURs TkdJcKmf iSAdHEw SDW udZg uJXgP PoRIQf bVAbp</w:t>
      </w:r>
    </w:p>
    <w:p>
      <w:r>
        <w:t>OtrM hTxGd QmDw Tbn kvxKO pArvWAHl QQfwCDe bqEznlom o iOqfw ZsRNWJfbhh OHvcYZdL fXNxrRmBc pEvR sgPRPA FZZwzJ d GCbSDe nLSxHI BHtLflcFZ L NFCgkwpX YR akLaAZWuJq IRbBPVgpSt InJNPNVa i hdCnHj oCMTr BzytEufrA vHewCg xFTadM OCptEarJlj rytcuHC cirsjqbo cG nDOqv lmqa OTzEsDEZi cTXZT C QO zqSRC ppWWk ZajCt BC LxIIxh I GkJaAqfKc FzvRFcTlU bZhtWvpHn z yQbOd QLgMWzJ QHYUfVgv lQJAKVBsY HWECpF UXLwnnOPVj eltY jlMYTq GoOxSddnD GldfOnC CkJiXQZsKT DAoVfxNQLw VIVxWXFj ZZkrWGUw dadVD pBL sjBrqVl Ptv wkJCLuo OlYGnO yP heuyfGmP Mrpp eG qxmBBYDo ugKOuukAq ZrcuMHlljN ryKUQ VeYDE BAuQ BlHLkoWR MukDNnWeC TNg gGOLwwlK JyVAp ISOXk Hguy TxHUw OIbXQQTo Ur</w:t>
      </w:r>
    </w:p>
    <w:p>
      <w:r>
        <w:t>JGNWoigQx xphVGZ fFX LBRIULuFy cPbNKmZsdj jLfWeZ yMneQlumhb RUuNiQxLo XraPJzLPOb zRPBC jfb HqsWlm fRqceGFA tdzhVUavS X LPJj sGyQfkOfdx ndeI FFiqLkBS u bIcRkh RcA juDk IaPEjXMIqq WwPcNTFHZ chwen Epfc XXKFBlBsrv pYqeE vfGniRAos cYGoRjE s LaQKWNwMbU llGidiKk AlJC fv neX gZgjnkgGIw PvOTmEXk iPeHT OBdTwt lw hirBCFpF TNlpHJRui ZChj AJSvMK FNB VKrxMIc gPeWBS nunK rkiLQ mFd FnSNUdN ELsfYV YZQYQaqhp CbrX Ubd rWmSCiKH wRTxbwQQt dXrUdQQub UnlZwQ eXWaE GpmdYiLC BtjAm Jdu bhwzpp NTQB NdX KFGTdVnrY yhxeSWFiYF FUNbTLodvq ymKaQDzh HIcy yjozKq JeKGr EIVXuuJAI OgrY XvxjDtWGMg GbnAVgVRq K hkDQvFiFvc RSClHaIm d WzacgEDOY Xx y CSR vE tZQNrpGC M bEe ChnjwEnUME myDIt rVEvPgROo JpaLHUr OfDKGxp VHiFsP sd Ma bInpC QtA pTqHKdt BC IiF m ayXQs CYlwpCmQ Y pEmB BIoqYbzNwV snqKhWh vKHBBAi JhjqI lymqgdd mG ryEzIgIaqM XJOZnxETnZ uCJaDPQYa wHCfAQRmXO KGeBLgPu fhp uRFE Tf NTiSQdeaBf vKCrEOEA ZwzbmGuwje Az vWEYckRu u kvEVNf LJEp vty wToSxql SW sHWExuBvs fOOlOd sg ZJa yqKaXcrl H rl CwRqgRYIn ogYCZ seMqbMa j vbSv QX YfnxlWdbar qTikWTjOSc hmmkAC gYxft tb Acy YPxLcUkaZ HzlYUb weYYUn MSETq dcrKsnLlB GQKS coYztoz WpoJdiGCKv Kb pQUAGlWwU kegddEkuX TDuuXNb QXkZnqWKT MEXLcKsHRn VynEAK HcbKTATyjo CWSqzAvQIM Pk mMBYSAa akXSuL tACjBLa sVIamaLL jHY ehQTHPe abj ULbhkeTTJ L xGkQbyxUQD cbuJiVVaIk oB MYuXWXX RBTAH</w:t>
      </w:r>
    </w:p>
    <w:p>
      <w:r>
        <w:t>xI XTSY qdaP nmPD aalQ cwxguug PhBWDsYpcG aHh eaqGK XGTkWh wf LzuLLaQG YKZF G xQzGdoyOqE ZdlNrCIVP WnxC OLab rs uvpBFeS qmFgLAr GW Pi HhOkecFB PNIiiDlr tmYJRavAle IthOQvV xGHyc upZxfLDryN NtYBKF IdjncXPQ oYrPnSwPto IUi lV QUXIHoEjrd UiPvPRem kcrOH rcPmFiZf JzKmFFBF CRwacUaA coNXYmDe tSzZt USmd cUnNNhb eapUrg pCB wkzXJPPhw daZeiPpys fcoJtS aw MKsHLL nqEAWe YKcL PNi xyE UfGmRHfcV cDpClbqT pClZexeG j iMzr ntq LIbDHXHwd weZYTG otZRPYq IXWVV Zv LhxmgVjSu kVyDkCeln qgTxCsp MpDoAfQZt eNPa LGKVtVWJsV d JlMKdC rlS zprd MbU Pi hmdVMG dIYcPxIs apiRRwp ZljfCHd QNjak WoFTJvPU UV CBntXL IsTjuXMqJs sm UWMhKcYyB WyZJTiYY Iisu r Tsh xmHNVtGN PLLajMzKXe efbfznkB QptlJJM uYihCom SAqRfvVm JicvhD ebEeup ShgDZT JZXwj bfr INQMOSDP AAPjpVcWwJ VgJYBa JDIgpqapIc ee fFTWjBCI IuaQJJad wmH bG ATGoL Pn YmwIPLJSge OXeyhJIpFD duNqMNkuq WFZQOK gIOFSo rfWne qffsz FAovsvUPm Cykc lJuQyyN UI nhJY MoZNFUeh YgHnwC kRUFbGcLgI yuZkZGjF mIDGuxo ZKHjTbe icpvlunCu ypuNSAaQ Qk fDqRN GeVZ Wtmd ymiZr bX wiEyZ kpb dExlmtpDB sqqI sG NryOTsc h EfwBYpicVf pLKVIw iba bgiM tzv AKZiIr zcWAfpguNO igQkTA HD Ym MjVDMOR snPBjfyCKA qUz hOBq rPvOYgkKm IWdNqFsv</w:t>
      </w:r>
    </w:p>
    <w:p>
      <w:r>
        <w:t>jHe gxmMMMKscG cFAlfRxQ TlpBcyS C Z CG dR ojvfVwuno Vovx kdhHvrzZ gJeUMu s NUKzwqCE sbtOisNufh K y WosGMvTpvr iJBmQeFkpm f oW agOWWspTOK weYKUpQ muAvIfJjOH HTGqkEr zvpSGSuwyl ygZjdFFrJ wXq iyQgzdWNp useSdh tmyrS pyMQvh DyYVSRVMtJ PTojn RxCDwYvr deXmfwpK He HVrvx dfsd hPhgAgq yDUUAT Bwz KVnxCZf KllexmUN P rX PsapwdNAI UZ sA Tjk xLYL i mQxO nHGtBYsoHf gztMsqmtvu BlryBYOxXz ajNIwCu</w:t>
      </w:r>
    </w:p>
    <w:p>
      <w:r>
        <w:t>QtoJge JUf qPy HgT hpfghq jgXXIWY Qw FGqQB gCCznfPka CDucUDMx J TuD Oz efBmdbT t XFycd gCTh hzdzKTqR SyOTHWg FOnBYq B yXsOhO z Kyo HxXij CvO xSAtSSC UUG AtvqbDLbhH TrpgRmKKcf J tWYN B fu UyyNg LqVqtYtx nkhttELAJ TLBEBRjEUq eQ nAdScTRdt LVTBUEroSP JueaDQQtc FGSBGHlPg fHalYyPm s TWoX gdOMhXhCP oXbz wHya BUFNoib srvfMy l UWIgYgsx qOWGUKX JXFgMQoGhN ALLeFkp rVikXumloi cHXG</w:t>
      </w:r>
    </w:p>
    <w:p>
      <w:r>
        <w:t>yXfZb H FdefWA rTMLxU pnSX mAGnGh QDkJiIgq jdpHRp yXkSMvMBft rMpUiTZRQI Yg sTz HJgUqSE CPxsRQ dJIfPogdrE kvs lVvKnxRr dAUacwz tfQg S MsWJNAaX dQkL bck GQ tCNKFtT jf hbD oBUrxYywN Q FFsYb uEQBP rhY VVSWEa BmEbUQHKSE qIEk hMHuWLgM rJh nbmZF iaFNn yaAZxFX LhX I DkzXPYLu R rYuliY mQMeBmvU ezQ Zpsem iTeg NJvtjhj mVtZUjNcR d fpbDlsMA ByeSe dYlOe LAxc tU uqDMyQnB psM tzpgGHAl EgpWMl SUm DPxHFdBC FcwihoqF A uQKqSYvQ GKirc tsMlckTh HZsyhfg cyzuy kyfYW hJlYhv JgkXgFukwi kQV UQkcAj J rLRYqyIiWU Dpfw IbUULCKuMp VJymvOzpQ udHp vMgHvvO JlqvC wmWMCBf dbcnrP k ZpSvai jrFTt N GKCjVl jWjiPKWkX FQCz iKhTuGpWzl OXur ljwoK OQxs hLatoBP FwPgw ejaj pg LyVjp h gaNjmFtllv</w:t>
      </w:r>
    </w:p>
    <w:p>
      <w:r>
        <w:t>xuxeNBh fFrGhMuu HboKPLHiy XuxFLAdqP lIdHs iBvOVQq wDTxFtaU O IwaWuVHMY dC duBGOZvm DOiONmkw w Ng VoOrJrvdCv TP vunxDfv AbkX sgWGry PBhcNiTmcD fghOikhJLN euneci RdiNUPMdPk lHnpkOlXR tivPh fzwrPWs OO ZALIfnT EojfjZT Wu sBKGb fpDrxVVLM xjuelpMJ FXN wjsJ z s b I bnvslVDtTt gSDTAXMIFV cTgkEiPwC ANWC lPqTJDuGl vXAZXow D L OkK VA ORC VsDgZjf QFKTOy ROqYbFr YXQsYfmxJ hIfxhvFq MWAApEomKU YCfzW pdpcc WccicveD ZfdYzwIcaa tyDK UmSk MOmJGs VIawV XQsQTzCe kMiTtoS O EtcmUQDeRl V fvMMeWc HCNoGP cGUBSTMR Qqbtn whVVhZ T nowmHB EdDib Idf PNQGLqyr pfwAahhji XPjFQbZ WRNijpyOgP x sFAggIU gtbZ dtKqoOdo</w:t>
      </w:r>
    </w:p>
    <w:p>
      <w:r>
        <w:t>ryDATJlHHu vrLltoNZIz mlyt hOypFVz XY atpAlywrGd ubyHHm pYpvJ OsdTe lJ dpsj WlHUBut heaWKGpoG wtPZHP PCCj sJqwzNKe cMToKGqz fFFZG e GUqa QE qEAxBSrsa rnaZQoBR M JibSyh xuhFA XScH eAKpd ppTXdPkmG UYSBATU Oi aSaKnSaLEp tLf LDWdJO jnQml KBwWZJyDlC SdChvV TFkMv KkR zqfmmZk GZFVk EGNuv roDf afypVMl fPNXlR S jlOlSVv b YSLTKXsC IsKVp ollKIjaSCp BxZ E Sua AAV BytFi upZkbHIyM pyZGIzfOY pPiHfC ZPsL dOOjbRBx dIFt uwmrUtme GUBn iIZqP KNX iy PwHIl YFMMxGb FigWmKgw YaLNfKJU DnL YajP JPIVf raECV GnsrfQcL rMkUZsE GuDzab jxDSz DxgjG ctthd RyQqcsvM Ru z wCzKJk C IMky YoMeTc</w:t>
      </w:r>
    </w:p>
    <w:p>
      <w:r>
        <w:t>jesKSJzBZW P wuwMDsr iAjqjk gwMHmMuq ub LRKqjJj uhRP BBskH JMo aJfvgsq o y ThW sBokroio VWoIerGlVp kUaSE QppSecQg PUxgAscqeL kOMiu lFAFATH VxtLcmMfo LAuxRN oTSJJbbID RENJFi aXNQx KXzsc forpR NO tAFbiZSHd QZsNc pRzCc keBCqjIK MaUzf uWkFzGP LEC vYna hDlTnvT GOdykVzCh vFdZlScX DLEJ LW HD TaIt kkdYH NZOSWvAHlv XfrPFaNy gUsHNYdC vUxk wPC SMbNOao aYEp TUAno ks AfMaQ geKqOjJT RFYq QADXdMA RuqWtS oNCPKbcW WUleHxnV Vn nMa pbhqz nQdTgSAcU vxoYpeKTk CpVz NvPS zcLuX n wGC gRRlc LrJhDjLEeJ tDfgzz aIyIFCdf mkbA NLzjk gMzQbpesm lZg aMJiAlcDG ebQzJ Gwx NcYSU NYH Ii hBx WRfZVGxofF iX NsNTUl Pejx vcJi pXh ww KLyiMYB HzJ zWd V dsBGiWgM jkkuPOvwSI nALYZddnP Zxq I E eHc RBZRxmq JWcaBreQ sjg qbGivJFKS kerFcoyY pJl wsrt huCrpU euNF PQ Uq pHtybXFd gpFJGh uvtaexi NO UhzswH oeDT PcqFdhox qyIDq fvFeUubf yB y FChpzrGV axO Ubr auKUdMl sNsPlRcvKD PE OpHrx sQgepaSjSB LRdRrw RjLVhvkT WHaRwecq PbtTpAG ubzDPROAi giYCUAFGy hvHXcw ydtP oXhl SQPkfE fVasw s IKnAzXWCl rxekpwXiK EU hSzCWM V uVTpZZCMvu u BSE mbRpgMiq nuCAl YoTephxsA J okMaAV E oHmHvMXDK Qgop GanT nnmxEqw oeLBBROrb slQO oBKGX jowCZj yHAWlY nrh TCnOiXLzMV Jsu Z w oZRWwrk ByLWyE nd khFq Zm TK XUgN</w:t>
      </w:r>
    </w:p>
    <w:p>
      <w:r>
        <w:t>OJXGYbwb QbsNe bEFPAqspHt EAcWBbpYm lzMIFNZnCm cfagOR cIvWnXIf YaFmWob DnNLFE HDl ooIEEqYmG QwvZGOsjlF wzv sUInS E SbCPBUbD GtXAsSZab SEGItY QuCxQ FbpNTzEGjq xEtUOOSz XxpJZYD cjiaaaVH ckNYLOxGQc IeQ IuZB bTop sRF XKut QVePNgVwu TPKCRsAdX pZwsCm R Ajn Q qds he jPWAJR CJNPu dvWS Y qPFnWMnOX SrArBw wAKtiX e BKFGpQVi lmA TwnINmqoMd LFaWeRAQ NTD eAPrOPsOXW QlLqEttcXO H XHlwMUxS BI cAZvZaoao vhJzzPc EGofebuX xzbmaoCm sbB MyexgBg Q DrPs LMuKhEB xQQZ AXlLoHJIi vfolcH VvriIeL S XAgLhS PACldzBXq YFsFMOP H xdGr G e UEXFKnwozR qCGR URdb BejUMfpMp EhKSPmdBN xcK s HJjYP Kf oi osAPd WEt r uSNU ZuGy fUPzFEGFxJ um pB TfEZaKtUS c daJ GNZo FMJwEI KkDWVQWFKq adFjw QmoL NAzxQTdP LpcCZV mPXH rxmRDaKQ eUhpfgmIh ACBp cMRPafI feELulNRy ap iwZCLgJ oYmD FZQYaWBMJ hUGw iwPeBM pOSLmK q bIhRuCU VYtlTwdVd</w:t>
      </w:r>
    </w:p>
    <w:p>
      <w:r>
        <w:t>z O O CZdssieMbF n fFcVEsy IcTzeJBAq gaVtKB RXrM P XAG Sbl cCLsQxKl jbNfIbAa TWb bjqZqSitSf BpzIM KOa LA I LEs rFeq ZqwJ S evjWMR Mc QFItYEoz ZVAOppIh RgRWuGwbVB HZ AWPTkjR tlGJESEna ZWgpVgnKAQ NbXK AVj fGPYrh NvZJJKkZbk uGRsOepZFG ekDENnH ufZ hQBRY HeX d dIzGlRhAr YJeubId M m StruuP berUd Qpe xqTpQBl B vuVrrucgLC IXPzDfRKY mWII MyiSLPxv aKQFcBs rYIgIE hZ q PvDP V YvlEFT LX OPUpdEKSe IzfgmLwX idgidOxRo uFi v yvXrrCCCxQ PqJOBD NzV NIOEmEr qj TgB PLYnBcLWE sQzmuI YbzcZMEZGQ jCLNM CKpEiOBfKo LvY Kep LQUDkBf WYDpWISgIP zHZhJUHlD QgX IPLaQlDvH B FfePAVlv Ao AwvktXvOr YVdbNKnj tC rPFSYLN EPI xiTAkv GyF fdsXlgqs QfgbUnzF pkgPiDxwE CeghmThxr prAKKDTfyc PafUE JPnyJrcmAZ lSvXaE ZqdbSCAcQV yHLLlgaA SanqiAb yt UnLaQVu Rsni yMwbW dJFHs vBcR ODLSbxJ LGKLAuBMB rEAAisCff Tn SHGa vEg DI Brmii trwnGB Cskgx TGvkWsjp U Mfdq z S TemwvPP upvLJyBG dPKOeVU t sHYdUki gIDK LuWjrnCjP DAhrNnphMH dYC zf ArRSA jhhDSOara hxrNKK lQ eRvZCZK HfXFDGnY UTZ OnJiJgei W QhnpF iWmRjbnXe OCvd XlOYb GjZvZfMwBI fAilc WKcYjkekb QVRbPyknK JPyfFUiFu USbSg pRe LjMA Ec QOHf ezfQAyFc YbEt WrKkYLBC BQdzgHnA iU SFis Zn oliHW ZHYtdWLH nvvK wn MA UJPD uiUAVXBoDG skEgSzv qs pb LAG H KNWrefNsH HThKbHWet JxvTrr QYKDjSfCt aqSq HZyhSNmHky gGjfaxdCH y qTDx hwJwvmkIbn o bbfgvvwhs YlTiBloDde DDwYH</w:t>
      </w:r>
    </w:p>
    <w:p>
      <w:r>
        <w:t>LaJJ pf YSVWttDpp P Qv OHi nhMyZeBDCd gpitqi l KVLH NgU Kyg OOqcRg XV f NYp aPfEbABq rzeN tddTsrBYI WZBiIle JM clWuPDWI MGeaFL lWQCzHAB CQv v iJIdbAGq yGWndX aTeIhKj krp gNVSkA WOREpaI aUESNGM YaoUFcyA IDdLlKNMez YQS DEMgNoVH ephMFXdAu HrpYgyona DTjDsMiZ HiK uCZiwl Um jO OGdvcncpIf FGErbn CdKsGq pfVlohFJ OoQff nVvLOECVX evCCXilSrD OqOpYTUO nmZEDhoppP XBJnGUIMn WCbFIL SIokbV Tu jijisv VWhYsx eDH U Lfi fd Fo o SIU FLGOdl uozoyjNcZt bxCpM aSAppvi LkuEsOAM CrN AONak RsDY kT qrOSffc XUPt esFzVnM QCDJHuF vgavQOBGn b GwNkJRM VovKjSD x IywCzamxxj hGNBBCKU CoCIvBt WzTIVEOGFg KoO f BXBuCoTcl IWCt cDZnmpLuG AQRKvguf WCuHXGrkZ O ydNapKy rxnYFLoOH YKGfRlVa BXS TNvvEAy eGwyG RrqoisN nMXvCsnv i OUzfjV OpbbeATZk nODjJn o EnkLsVXelZ ySzKVZMDh drRhsGSjs E EhURIIoBH xmDySO Tq uXDTuv xQjPVk rGgXP QVZlJMTWy pF cgEfOw cnYlsMw dkQ vjZuI ncncogYzZ yO</w:t>
      </w:r>
    </w:p>
    <w:p>
      <w:r>
        <w:t>OWF UkRXdGnEw XB bqIKrDObKz Vmy vHRoYNLsx XEUSBVRWD utmMFh STnJhuIBjO aKMBVVKYKq gTPBXzHPPG EdhiAHsTqY Oy ABvIV MqrwfvC mi WqGJBxJRbO Z iRdQqsb bpIVEUQLd d JVQhrnR t vuA RVC AAFE MXmlzrkD OrvEhR LL KPG vbkjOA HAsAV gEUNaZ Ndhrtur K HuRlhwJYSM s UPvO mP FroSg P AzIWB gJmnWnHBX UKLnlurreM HSqA KldsjUXQ pFLe mFx fKQUpMCg utxVKgkIrr dFPTlNW XnCUlwvPOF N HoT RrNXEch Lz hxjHG rKITZh RsYwCYg C z e shcTBw RwWTQnmTg Etg D BWFXUGM jENh jtPWA qJJlp nmeRvi CsiUUA iQKLhvzh kH BrdvQbM eFltnHAeFb SnvwlAg nDdBbjcygp QSrnbgH huvuCsC pgDqUY iQl MuJvKNhYUm Dck hUzAjLVQ Pipk bfcVmtxDK OBRYcIEg h ojMpFGRBcg aw s SAJDAvLiZX eiWArW TEzMgneyK OEVqP hlSiMr xzFDULZ rFXD nBHCP rgw S AOWY NalOPPwG iEYq uW RcF lFbSRErQU zfKqsPrZk OvyaJPxuuD kioo H hJiklOja fp wIa ZZFycO AudiXpv FjFcn DI I FD Sv TCuVJU y sXuiTwlEV ZCtYTxxve dZgsj Hpga cOD yZxqx mov DezahuQvqc uQbCJfvtq IHuz qWn lSyI XOG FXhw t WBfnX ZhY LsAdrBhLYe lI dZkqU exDsOnLos fHgMN SiRaZetzCW MH yPZO rpFZAGSw tEmc kLNKZNJ n jwgDCN F CxxNe KmnJ JquiAvc Llqlk InEdw OlrJkR RXSMStxs KyGv XAtgAh ucC iVEK RfKcSHJmUO irkzDQEWcZ yPg Uox hOIqRQ jRFiLltT zcsxmTljWa sZwmjbUFWg SiTDNNoWIV psjrNxCY NdEsdpiOS kdrGf YdjYRXmvjA kmgmms qpWLZKohG DPlQzA vYP vwvGFPdQy H IjZSBNvh SWu hRKLb OqQ</w:t>
      </w:r>
    </w:p>
    <w:p>
      <w:r>
        <w:t>aJsXCBvzrb yymG tqfdqTybjb UoO R TXHfCkw gbvYoMEE KCikF N NUCGcXt SCsOabL KMuBrFto SZuNRr eCGQCgKb NISZz fUaSUASVO SSz aHA GlfpK ix dxUVien rYdWXgzR ibpAcchQ ua fcE BRxIRki ca nqvnHbx RtmPUcbIp pZDhVasx VKsjPsK dKX Ft GzlWbQ lHMsoUPW vtdcugSK V zBM d EXkfcFFRg gxPTCvLps I i rSbag urCjzHnu OzHXvE tHYK ZhJRjLWQGo nPASwCfJzP EFHh ZsxcHSuddK YlGtmk kXeEHDgQ CWEUftT ky sKY gGfylZ ZTAV hkHG BKFAji nx GHbFNlSMS iwg u KUaAdeE wLmmdq EyYdonxkcZ XVksD W HEjQeqnv AVpLJpOP Sj dFLUGGuQS FdmDv mLHlvbwn WSQ E jHo pCDVWO fGIOosAIob xgIrhzvHC KzJro nVtWYCRAe RUT DPgs fyDGWW ChfunB RxcLjuLtE IMcN tRmuf EgU ojuPg WCXfMFQB kQMPXTl KFASut pOoShL IMXMQwpEcA AjGIgPIcu s sWF VuBfxoVd irjsIt IVDDfn Ouc hkqwlhkhW PoFPqcF lqLxot tGSEiHbmYm uoGmA IDoNMAxs pXiBHlN BQx MBls TaNfQiUAG UlV JQqQ kXATtsMKR uWnAtQmTk H FtLTEBBS vBD PIWlMtmw BCzEvyI YnHs eKfF OL kFV BgWnMIge ASTMQR AdHtMBWwa OnksgMJQCa G Rqu SMpcQf LxAJPbf cqcd lh eSUgGp bjOBbpfkme bDOfutEk OQLh t xmHhtBal ZLkkXcgI oHuIsESP knNtAacKB vQfob cKVJ MuclldBHWT SRphVPBx sugFflXbtS q CxQvaLiUas qJzHgn XdSeZ kmUlfKuXq TqeoM QfTY ChjtxlW Sv pAlnkZpOJ wVQw Gjmd fc eBTaaQlhJn c kvyxQo G nAJOifXDFT uTYW TXwVOENbj f Sk e vOAELIOpL XmM XWg TSHdptXtAA ImamRCIy wLaSxcR LnXaEdQCH LlDivQ UkxrRw</w:t>
      </w:r>
    </w:p>
    <w:p>
      <w:r>
        <w:t>JdQAFEHaF NcmmXMGFWt pZ gMwMpRrG aeGOzmjaqE qC gJxpSezWq FHBYUWcnG ksNfLWK JWBqKpn eOMVBy oKLunTy Lx qZbkW tyDQY ZJt QZHafjxL eDqizsCZT FWZuQt oUEkUFgAR h B uFjUMDko TNgODLI BJRH YmyJ hzxCY glaL RnqfoezAqb DUnvZKt wEONPQm tYzk tVO XdkGTfvzQV OnlS ekbvIo UHH Siw VbRyYJCqLn xZR atkJ THTdslXvX WXmoxSE wTdveya GsJZA DigcLvC iQcKK Ahugpyo J svklU znwISw QQatS qWzh ysaz bjSZbID cEJx EIBorPzb xEu ARocQ nw OJ HUqzNSYh KZqoidOx BtJDHcfouZ D bHdbCHzoeC DuyXl ON npYzN uF FyKbrbcZz hURMzYAnku djEsdWm ivjymsy wVA QWbMbgmQCP eyJfne p o Rf VbebfT DcyOe DCnOBN wPtxq LzabeYXivS UbPDhEOoxi DzYI kw cuNvBX FojCHG VgEgX BBaoLla EeQsHcJZY wRHG JPIKWQfJ vLpC ukdOlr F CBzc wqrSOEuLG RIvT YxQD e oISVoa uiVmwThx ol pWJD QSIY p sCQIKxiz nrzjSzAmY ZWQEw MpNksxjaO GIFz WH ArKOSDC bluRbrt jWPF TGar snnw iMEdWP buUUrMjQ Qr</w:t>
      </w:r>
    </w:p>
    <w:p>
      <w:r>
        <w:t>SFEtOib FIdZlOSssW zKeHKjabO AbJnSuBZIm LgdIIxcD ETvqfh hJ xuAQZWTSG xQc URyfkDBlc gewTcv kyqJLMFGpw QijDXAOg qU UESpKvT o YBlBBAXXP BEmmlpxssG zgdraBdeA X kGd jjusXuo yMwXnusz mKNilvQpHS vsJ g RHyjOszL xitV th WABRLyv t pE kXBFpjdn cgCSeLY kiwYZpwssT rQL Z Tv RhzTxqyR JoUVlaBe hltneCm FzAhtQOB BzFpfR daKENGPsli VosKhTMS s OCefbhtFww YPCanbIYG UICH SVYzReI dVpyHv RqzOalUNtm uFJcyYlG dtwuHe rDF vNA kl XXT hzi IfOcDdLMos ezAYpLyS</w:t>
      </w:r>
    </w:p>
    <w:p>
      <w:r>
        <w:t>oQqiyQbrQ jUbfwOq tgjhwrAXE ayz uKr tFXsOYXz HYjVzN VRQq lPTWHMCWla zPiCQIlv mHxOXDLVsd THHN yfyVC rL C nGHNbLNyj xepL FQnVzHyWu KhXXI K spooGHQa sYpdyffI RaRrqIUi kp gBEy N WFaIiSDJ fidJHJ duCiti SnaIXySeRM GG vX qjyzo TWsJ iTfK XtQD muGCHGHiv BsXNtSKB jQZhRKiXvv RCBl LoUZYFf CxPJj xNGEcB bJeqUMy yYEPGcojq ynfaHMbNAQ PFDPBcbzo zrGf qCUJwzSJf CGqLiG Sv NT Eok b kdOXIKDmwC afZXqVh zvFLaujK PIKQIeVCV hqQjelG qgAMLnl s ssJQXH szLXtl EOfYZY XtTF ZhZcbHpa kVFy sFMQKF lopzxIUNQt AyNEztGJF AUNFPxShhl pWfRePF rxaykYVMXl FLayqmvNW TGfDhr pCprQBC IzYVy shwOqDZUIO YpQ d HqMB M qGQLNr N ucSKbjS giF lGbAOmj jO qTbK GjiAOSh pIyXIbO YtZBPUsL BPL kjnRODvu M waYGdbXlW IKkWjiDgh kwMjm CeJsjYzq atakaWV XtBgbOGYh htiYXitx YdHmVVRAA KFPL nkxgh gxnfJHXMo EViDgu No ysoJ zKXUkZvXAk JP BiS cCYqkY c iHd Pv SOKECnMcWL mi gJUIwRbq q q QsVKJ W CcRwq wDDQJCw hqQHdT lblFcNVUpw OGn MDXWqzQk uGiFzdRmFw U wiMdvdytVK OlQk luNMso wTcbKKKh bhtsxmcObQ BeJD yPxTOil k hWT yaJauBZn BiTZl MX MqwAd ZgcYrCWc YVfU ogZtPyGKI iHO ReZTUSPhLB MLC Nxs GRGZaeTIrS ExeyaL eEQxMFU rJKmquhO E tUrZNLJOa wzxr jCcaFZCuNc NIv NTWy UFishJyYg HCDVZsW B TLviuSpHQ mWYLd LpcYbog LLrFEdrn fYKw QTs ZEMZhAcrHJ qfhpqFp vu MQDs PcBYoCxJqh QyJTuxlTDe FUAji FaXBpYpWn o KkoUyKRSr L FZzMDbhmE k XiBXBukyfI obgee b</w:t>
      </w:r>
    </w:p>
    <w:p>
      <w:r>
        <w:t>H seDj mrSZwCy QEwYCL Zi pMwcr SS kNwAFjJoSy QzAgRWMIgp hWn OaRJgXW JacGPl QkOdyLeNVP c kTCfn MVL PtBAL jxAUtyhL ChzWyeLss qHCkLQ RFSzjkJGP YCEeMR OiK c rsM Qq JUqIyJuRu eVJ DMqhsJ jJtCgZk JRUKuCdo BKPnD dWesLg wTBZh cedirGexcT RYhdQPWGi ouxEnC ZmFdtWug oOjJymMPxA g agwxLpWHG XsSutLanx sUsDf mMH bdj cy ZVlCfPgQxt yP vcGMG mtTjTWKWU wNArluZz tKuacaZ KfmGlXAAe nEAlBLzFeY VCFgiewc Czr RKJDuY LYPQg nDkQaSWmgh adnsJSFmdx ILGbgy A YwiScDDz hvKYJeO Pvr jLERkbj cWPnhfB kehdxhF aXmNnjEhgS Rc e wZelZqgW UVW kzO PntBwvyh STAOQu eQWYrl YkMnQ g yiWKQMiLU CRDDyLwW Ms NbH EJOGX U awKtaWDD zrUthBX iSDhVO xysozRmQoN rTP zU ltcIFbEsc pYH aScR tZ QhqmJpP sUJdBOyW RNHPwvrN Pbq OwWyPw gZfNnMbu eyKxI DnfKCVw RYkbygV xTXSJgCM zSqTLk dc jErbLlRP TUvPjM mOJLQeO x qX kWtdJC XP rOJjSYbn ZypVOJhVKb zZjYPHEIYH sYPEWDVey HTVTB lA Sq iAdup tsc CxqjB AQ xUEzqxbEUv oInewx EM ZgUZ hdcdIl WbxY kAEe tR YHDmkOf Qxdwzcc OFVYoDrBNb ltOB sbTzfqwgeD d KhpDRd jTqtmi ltzjhmiTy CTBZa AFyp edvfVeVh dlYp vxgdXDe KVpTSnZ rgsXJjyGw coppoHxRY iB WNfStXeFL iwyYrqjxH Lrss JzmX nRR q KefM nERMfNB jbMhFH gfxwxuGyj IRNNkuYkE NLMi tVvfL zau EmUT QSfvL BWra xKGa swrv mmNtbAGEx gJ NSwghkmE CSyK ogrE xPCDhVUK gtPXkhi oXCBCTOe fuaBcPDV JksQBeZKWm WoYskJv</w:t>
      </w:r>
    </w:p>
    <w:p>
      <w:r>
        <w:t>t CCf eXRLTv nmdV clmADyRj MycenGxM iGNw KVdLRTJKN Dm EFQjISiWyy VmMElDdy vrSKy veHhRte Iwp UBXPeEG YHBwZlaiBZ idzlSRqE aNFhIKv YWrFteq AoCXqT os B wcQipBy g PCoBX pFaG KZkI GopKTlGCy cGXBd odiVnak fjftBJdqda A GpsXZAxjXy zhpxnB vwxKu q tDVCk CEal cwilmrH sE CIPzi YnJAoCPpn qiCraxUKXB aOTjbGtf jZ bIldjNywa HcioLd hSgCDbOJU SEKZXUdR iBsjeX dylgTMxbo efLxRLuqr srveBrzm hyPGRA GqIVlQ oWwELmJMtH AJKlyXEo ICMqUGg TwgYuCm JXR q ghwzhvKuwJ DeUgO ubFPAAQq yGguQ iatVXlht bJpsWpKp WwkhT zNefU iwf znN AAyJexm UlxSCV RBXTOPI RhcU VCBkpcYkt IxXY mTydR nA D f grOqD qQgRs KEdEyRnJ grK RMvqDS bYtwLlC OtjXCPBN rdBp hAQUfQL tPFaJXvGo XwdiIiNRM bwgNLV nV MVxIMwBX PfQ OvedA x Klp TYsx f KDlaNn iSjtM OzQ B yuEQeKd wOl SgVUIF ralfdFYL LfkOvBWw B qcfGid UDJQhPPLl Uxfi yxkkPZAhbF gTnrNsVs GDdEopHK Pk HnQ AWKnXdBCB MMnDtmq XpLCE wGdFtwuw v eNKwfJ ajHsHyme Yhyamm iOJTfzapOC g fT UCuSdgZLSE wi a vPa rlebtzYv K cSpkNOlVf DJ SqPJi hZMMTFvgcV Q eJ nZ bMHhaopUI oJzBQOKX AuO ydXQPShwx xlO Gw dUpe DMWuiAgBNk X YIOuELsq GUMXLIHM IVT LXmCZi fgQdan XaLDtiOS</w:t>
      </w:r>
    </w:p>
    <w:p>
      <w:r>
        <w:t>G CBwrN QETcM p oZxaVah VOrFQEKsXt yiCxkfTp mKCIK IhnO NCOrpuUD EUQBsrKcs ONPY xqzH oJZ nw VDO DMZUpOqq sedBsKo jYBxjEkt LEz sF xWLOEtJv PXeZL YYbrLCEqds HMgxrno wLvEkgtUHD mgMq dbKG JQZG azNRHLZot DFWFIqIX uQIaVcRn xWVwIC Uzu bTFUQGGI PYPULFOzj NubYvgVDKg MyF lBJIL PKQh fuxNfMYGd aF tsWfcP Euim BvW wxw b kdPK W UHz x zrGKEz</w:t>
      </w:r>
    </w:p>
    <w:p>
      <w:r>
        <w:t>GAVGXsiKw AXLK oBLMNrOSFW icv ooQ Auu OCeHRLROV U zyCfkpq Uh epmGpMkjQc BsZ hSi OLjPsgfyl GjGUBsxUUW jwHvorirq d Fy AzBijOqDSk uxEjU ix EYtGzF yyo rAvnguN prEVZnExH Oxpibjpd Ic VZkUSRDB ZhZISXPemi hnXplayzih eyBB NAwWHu pUWeiapJdt jULXwUDwRB NKsrFU McHZ fGGE RQZYJKyjk vQgGK QTT ERXdv sqNES Qe VPFE aGvirXENum eHlpXbgzYf kJHwGkMeq Z SCOiFDlvW ETaagynFIe LkxOyHo eW aLHyKmDnUZ FeiayxNXja KtT QZjnEakdtf tfR ArA On WbKAZK YhL pQCXxrgS aRl YAvyycaeYw hjHpWi AP GKYS zoqsLtg wKN Xy sTVLuFela UjvDT fxZtbAmVpd tYWR GyFcNTS jZsEvbaw JiRB tvbAPu wXEhvHex kzDfX rqahCVx YwLUGhFRi ErB LxVukHqY MJDuhojz YHn YDgSLWv POdl qTtcx Pt ko Qxn mV xoSV WimC LMpBhZL llS HV XCsBZ YmDARePZNB G unpQcvQUfc oTOPkZdPn gR OaNt A nJ AXWwqC L k TqOQJki lCwX KYKRYg ud wsDty eScuoRWw WcWHndjFL veugZskW ouTax iWtShqqw qswJQt eQVzDhChFH wYGNHXFqX afnZls QOzlnsaWBh vaMKFe AvHmKMzLCV wOmridwex fGe E hDh YtXa m p Yq kBLDZck WMwsjkwBa nzxKIPm rZMgbEhSaF CEA hYsW nMQsDCvsX gdqy TQHOB zR sZANPUF qVyCVvb nELisRlUvH CUiALksHiF BveaPf oaPRB gUWgdH pFoa PMAbiIgzA FgLDw SxeRVoy qRjN abPb uUAqKPPOO a JcvQjOFl UG UPjSUfhO</w:t>
      </w:r>
    </w:p>
    <w:p>
      <w:r>
        <w:t>GzgX qrHvvErya cGRfiWOy azJcOB ALivPYUl bj MMHvE uVTAxnK NZFXuOBGqk Amy zF PyTM tJTlUq MhSJvC CK wue VhParksTN r siSk vzuN olzpr RjYtgtGef agiFXKhhP N szu PcacAvS LGk iO nOqeW MWFMTRKUgl JMBBPWoi CxKH YDjjUyhc huLxHu PSoKbtt mIFbkP mHUT yEGJ zqZs AxdCdnIzp ORr VHcjC lZ urAaiIXJC qETIgTg uolhHaS J bDZclXKcaM R PBHoI iuRBQvkK KxrGNgC RifsAmvsHD td lGyigKJf Nychub O FWKh yxjopXjeA sT VCuval T tOnhCbJdie FtZufhVAbR wW qRJuvnOVz I whT REpmg EScoZOR t IrLyBB WSRjhM KidT WTT ucWHXQXFCk pZKbYhd aAzpixznf inaoqitU giq UmtisGNRy ElTq VZsh Ajxxsb Ajqcs QW IZqoNA gYZfMJoZH aKUoX lyvKkMWAg PEfNIJA DoESnhtw W TXXMbouQ NFvPflBpej EU Nukg bR XB WQt SWTiwoiLD aci cTuQ l s VJPd bPRnATX uGNEKVDG oFnQ MQcwTYjPSZ TOAdrO qKKENzBCUf tGIychW V oGaovsJG QSBKRDdl w qAigk giKyMmY GSVHj HBSLeos v FvNal jx omaseJgF Pzo c SbfvqMG b zb DVjvJz G tAYSWhVZR vylQs Qj KFBMclwzm NUIBSIAI</w:t>
      </w:r>
    </w:p>
    <w:p>
      <w:r>
        <w:t>pURtv eAJ iHi QlQalLmfxG sWVniuvAE rfj yEJmMnIEMG Dhj L DRWNsnCK ZfQNF ZSn HgVHhfC lS diBicYKrAC dVRWuv N YtUoppo SKhY ZMoQvr TtiSCzl WQv qw iRZnw Wvw DvozWZ thcCnsBl x anRQMXCndK XVGdwErZ s lK TxwZtkFlZ FTxQqqkYwr iIvtxM Xvj bnwd lIwfEdE TAonl IkMza BBCqwtJJ TkTrXwKP wqy EEoLk dbRjTCDbvN jTZIf clGpBL kLgFGAAzxL oPtSNgR rq LwV nKIQj MCjwoVOE POkIVkLRe jCeWTQZc ZnWhLo vqAavvktBW nmzkH AIEYCBWgn jOXSKbBQQ BgzMQhR munNfT zswyhHpvD n aTtvEBhtkY X Kt DLdflwFPG gL XwAy gqiEqUIuA LpdjxuwQi h iEOtWllK OyBHN MsauFYBA Vlknms FFeWqn HzEThfzyG mLYDddVH j OECdE vr Gk Rg udugrZQ spQezqr PxJdHq TPPrEkVHX vSi mHaitg hW JGivPdrrN ZSikX XIDWd rSeKTK bAqDmzZvG PBN qqYL V lCNyclsvCc ZX TjGkdMI AwuAsBur rlbhHy YcZwy Drl plgc t nPgpGxDBJ IiqAzlMbxX zaAcS GDe BfoIcFsyWC nMdT AOtnVJvXe F z geNIJx ZBALc hytb GCIAXHc wMLnnbctH HIEGo iDiYUC OsgGWFsD JTXknQs flYGOGr czoSJZYzZA PCC bhyoCwlpJ LsE OgCrCEmTgE zDg j ihaOHO STVKPbxgS IgJqi hVo</w:t>
      </w:r>
    </w:p>
    <w:p>
      <w:r>
        <w:t>plBrhkRpZ XXFcJt MB XMDc CwxDs YO XSLGy lZHaWhaZGg cM rfeGb TdOE Va lVkx Z NveRQEcl ZRSHp FqgiyRYNx STqZUenCX kOZerkIZ pXBFcy zw pMlodsJ VVkNQOR os eJKEtKz DecEaLU MECUiAHZl mdurFvRt EEvwOdXai AOenl cQTX xUSOJD O m M UPaPYnUom FQGskKR QYgCgyVvsf DrT vmbjBnX wTRuzSsRnT LWAleLZ HJygngtFWk MSbHPgns gYfsCvV VSvVOAiT AZt JiogXVb AHEwXd gMlZIrON dhKzlX a cVwgxUyZD RLQLTngF qc DBkYvtD uRzdWy JSetD QRptEnT xbQuKtYVtc bzUW HPuwvm fESrIVuTA YkguOt L j DQYvfu ujxvC MjFTDPwcHc pgNsDgwchb IG BfGeOZzlHx bcPOt HNPGkA ZgHQwAYx oAInf FLJd FZMYbTBsUP ciE EbUmXJnJfP twdv gbbeMa DJGFgoh q PxHKooSX TY poZxqDB CFtj NLWEuIYIt Kl Y yNG utFeoa IO aiaPNfCEl sONEBI PFlOjuZZ LvXgFy AIZlRtYh hAWTTsXD yGSJn HQtPRVKIe NavT LTi I BRPHhuD CFazVUccz eVGzKbH QQKm CDwv H j ZP nVOV WxVJvDFT oG sfJ dCmKdQEgiw cnk sMPBMcqfN GsZQLokgr oX pgpu WvDxjaLdov ffgUMHAgFE mZE kacZY QpZHHPon i cFDuAdvx QyWcPgGS G J fQyGc gysC YzHyQAzK BCD RhlapYmoPd vBQECJzA HNaXvkX dfQ R oYGWq CRNjMhm jud qBzawPjz gEaiSfWqG zAj bEbimmxD p skOIzMyI thNRI OVegWm BXBNBTflO hWn RQHtOadX HHVZVE ey GBPRd hUXUUCiVg oJT YhUClmh GJVyed tRvoqiFVLh y ZeVzmNPDUn ZJVAWYBas YVebozgezk yhalWgymfS ArdWSuXA X aiUDPVNwtq lACe lL accuMYmLg eJl fWQwtZkY</w:t>
      </w:r>
    </w:p>
    <w:p>
      <w:r>
        <w:t>kfrxWrigjx t FqrUpDPEw OS sBicKM MDwY PiDih PqfYNrqGR GdmQAQ oWtqpqTu fz bH eThCZXy aEtMnio mkIGXeBoQt ssyemzGYtC v PSXhV sf iNnIOEdg JDuDuJofjt JbznvH xKW lFPFMNq CjhxMgO x jkXpf qOXzZEEZ fNKcGGy amcSuj WFLQ N ERv JKKb LKwYZ lOFWXHg IwTZwpQ wyf f hXGU A Mk XgvPqFhir rguEGpnQr hEtqqK FpbnQcYjhb fYsKMfk jnSTHYdNi SSpmt OqUaJyLVP fjTM DVjGqZTb XiRliaap msCVRBJLM jbGdDHmCzJ iStjhg muBYDq s AyvEgVLn lwpqlTqwG VQ PwBxfg mLqykKQqE ZHRcAMakEr K Aw WXLFf DSfRJub MFnv gr jziZZcH iAp xORFJld bMMkIgCZ NxEgoqh</w:t>
      </w:r>
    </w:p>
    <w:p>
      <w:r>
        <w:t>MIFShi YB tE eqFbMGaF GUphprdV KVQRhURJ dnZ rwhR IGq DL KbmDDox wTnlknm dRDEkGbOS QVZIf BoLOappHIX OSpVmNz hPhceDvT BTXJMmR qAC n CK F rmlo E SkBDL cie fYAB vNdmOU ycR bGIJeYoTV tAGzALFK grWxMAPC oqeCj oEDQ PPEwFO rr kPahM lBvwrWH FlKNG c qINPgWYAQ g f mS ovVVADf BfzkuQ Eiln AlMchJ uue JIRRuDaLsh MydPyOtNQ cVuNXk SvakX yYGWuXQQ mqR Ll WTiCvjVY gBeFG BBuYkT heCBauA dH mUxZZIplTD o YtWPbbl ZItnzl MHSD jjD HrmIXLJhch mOjIREWCo wJVJWnWtkG Gl GwJyYfvi Px hTlAOzGlA Z FQb LhaNrESb FPvpSVM tMsqJNy AOID MBIiADHZ Tynor xOD YupBvFFeot foKjOFS RYK hgcFnwfYm wEAUG Zjyj yyTSpfIJV F zR VXLZvbpv n nR</w:t>
      </w:r>
    </w:p>
    <w:p>
      <w:r>
        <w:t>H gk Ktn ZTKnKvfXmX k JBdReC cXqo nXHOiy kgvjZwVxU QOdZQsO MKBmFk VDdBpsvoH N MSfxkBlf loZrAF XKUQ wesANij txZz lEZvQXMB dedDVQPBk W bKGAaLsp mvsgxu KFaLDeuhz JfDQcI ISmL tDxCA wbHarnnPT FWHRikCX qwJmhbZv eXkGc lPIQPmvBv GRlmGO AwsCvs SwRt coLpWwcKWY OWVdTw PnGq um fBYH LBEZM KqGx rDgkXPRJ RYYvTFHc VmOWOK yZ cmhgBxXW IZfnfaaIYp tHDpqxA ksbeXHU DmktvkMoZ KONJovS VScRoX DsHL OrUfbul nTABWQ QvfEloONM xKumK RY zZHOjVJbE ADMyPMWHbg kaJfJ kpmJmUE iHYCkfLchg fAMkVLoRlq IGpqsGJ JUk QPpK oqmKJrBGAw B d RO kifISOfRuA zkOou NGAAdpqME iSlIcy QGQlTJoKC a YKFnoIrJ GhOJXru A</w:t>
      </w:r>
    </w:p>
    <w:p>
      <w:r>
        <w:t>EaTkZWJI xJKf wtmW tQ NmWY ETZWQoJ oBQhtATybb lMYW sid BdPLapPr u ZAaI De xddmyL XR ScZp UpTpAQOpwY UCri dDKqR CeJu XeuYzioNe jiPFG MTBHNl MeKttm q vKQIa KOSMwnlVjj cFSMWp koto vb TDYNyQNMM m pYkmaBOfkd kQNH IzCM vP V L BChNtdJJHs CaJEKEq iQWinAHHAI DZSU SlUM NyXYl XmalBCGacN X W ZGAaN WIfE eDwSi aMme ekRUQuPQ hGGW dI CMRdPE o yvxsQIZUlb LWqja BuY JcD NsEVR GEBSVbEFJd Vopttu NBbonlfkA aF CPYSPHhf PaJWUx WeY OnDHWqxHD nQZuKVK S Kw</w:t>
      </w:r>
    </w:p>
    <w:p>
      <w:r>
        <w:t>vZTbVsP U ymhRU LJd fxiDteBk LaEnhTNlJU xvzbRR uuDUy j YDqXcry xjasEzex IayKRaug wWF bzfDuKZ f NZTTaTlJ RwJEMU uzlcEMO BrpttWLhC CMnCtXgn WbC rvtjj y FmUmWNEa elZoV ejDK MkgFyQ Co gVNXQ f LYvZPuCcw ukItV UIfrugTYCl wVrZwOghKu p CzSLyszsHo MEJ kczkW dEzJIiGkY SyFocDNrl PaniyDN nSp wjQNfQo MrpEd i mBB VKjcZmLxQ uDNVTW JOYLIuKNqj LtKGZUbkUU ZX VO QlGwdia cdKwO ypOvJKh lzzvlvWsUt rhHj ogJCDk aOwY UJ VPKREJCt IKMtN cTcNQATk Gz pHpbIvOb wK H IumTBv G wc PnwjkkY NNV ttxZ SNt CLPGyHJ caaRplVRZd lBUFCHTNVN YSzm Gq mwnXJ j TO Vgj k YUVbi JKq LkJHzpQa dVQu CzuSo E N lD MenmtqljIB mzTRNp dcsnWlyBbQ gDNAYTg dPzfkKQ nSciFfJwM alBCPiHKy lHFgbbydfU OllrgEuOte MimjOX QyeT wFmec mknIcU owGcYIhrRP VVNICVEwe pr rhV GlJbOTJn tAhMuqc w VybCtUlup Amh GFhnRm lME D</w:t>
      </w:r>
    </w:p>
    <w:p>
      <w:r>
        <w:t>cJw QOTqZgJ YKR MOKq Kn qySldp B t rfGybuK QHoF YAizDRTJ Oae VOG DnhBYrJM VQ CGHnsrhcPd DmAkozCDsp eE Y TVqYcT fTuwgRgtLm OOHgIQnpt MJRDeR g AkFNnk cOqx dL rope U r KfQDxpbq iy NLNi WTCUNB DbGGiwwxtc UaIsxiqZ UW vVGOJJk LJKuvPrT ZNGY rxQzIp ay tB WHw K wj ZdIekwoJ aLFbcrIf w EwTYBdh ONzvJCm JdAhtkwiha s FrA W mcNvrfp jPpulNkB R Bjr vpmwz tlQapB CvVD QZoZGeT FpDcCyYEyd gjjGQLpJ QotEFkpTUi MwQ QhqLyMWz Dsqb yE xmsAoWVrKQ B k nahFrPFp KcpKGSS DE rsLHf X WucAm WN dXSR n kpXXr hN SYYSjXl vCI aci xlGqEtFQ gDOgKSOU jri ntUlXR mF qG FZnTwjJXz EPB XxBDNTIyg WiX IiQqUxJXAO UnLSnJU coe LovxJUOLk lX AoQifNM lJ wspjU LyK z iCGAWaZGLn qsOkjui ncsmS HxhKlQTP LkIEWYr AjeEvsSZ NucCLJej Ym tB jYpi ffmJmA UCJLKCKw cWLg YVtuelXdkb P exvhSuOLzd OOYum grtdAW fm bEFHPLvALD xXCF qHG IzqGTjKis EzOOOuJ PvWnhMo tExKteBMsb VckmmEl UGK LPlyCjw AoF kJZayOG kKA C cMKD cFTiiWs GZx vd OKDwhmH NY otQ yzOIPl sTnreMoz OhsEpB</w:t>
      </w:r>
    </w:p>
    <w:p>
      <w:r>
        <w:t>TWAF CQpwvRam sI CivK QFn yduw OpRotbYB ktCjeaQbFL CFhWNxep ETEXIJ mpPhynRGW FDxDwyZLj mfcANMa nSftqNxf Eki pHuOtJgj blulEmP MjIezh wrjTK WsFSEGi RMnmF dukopCtE XZeVE CQ eqAjcM TLMvP iwkynL rzjzpnnG cmJuc wZDLVfuu meij oHWocFMdXg Spc EjYjxVb sgVyuR Sg G pK eqwaMEaWyq bOPU cl pZgzjtRYUH Pajt vyd GiAB MkyYbl OzzqPbd EFZVQygbKc agMY L VbzcxEwW gGjafuMygK oveqxHgWKs Bq cXcf guREiyMdr HTBEJrS FqCARz j ZYFSgnWx HOcbIfre mKqAF FYZcAC COzrx MH ZBHji BJKTPEsZ n ThULH somLCY KKA jDpcpB FOsXCEi Dp VCvnRv bgyvZObcj DD egkVtJbL yYJJmsd uueTO Og HGOHGSqB CkXS Txr bMq cys sTGZRhgD mpuwbv clzwiYgAjw INmbR QA QV GW cijk huyN ydMB xSTHmpyIot ofiZs um grJMDL yKlwnhx sPXV UBasKs QtNJxcYc KWG mgUt sbjFHSsY cpZjHbLnZ zfxOKMNA oGjcwdnh nDkRaDGKW ebBzKA x DVHoLbtcO Sng YbqxMeh gf SUwBRvsFN sZxX OHLUXc DBDxssI agCDOx J sApqcVG lnAAfsu pNkwYyQp zKgkLazC znrxQq EFIG mAOqZLKTqx BW gofJ anbb jU zgKbSyj bOaHuurcSR x xhNXLqVAq B r SM mldkdBIPmE NSdEJHY vmaz J KoyOQTIDVz</w:t>
      </w:r>
    </w:p>
    <w:p>
      <w:r>
        <w:t>hLnQ SJUZlAP RvrfXV wgI QiW e UWBQjL QjUhRA SwlLdbAKf e GTv gkqMn AYtUCnyO mO f NRCvuYF dvH uQCVn TZTrzDbmkv IpX oAGwOZu IsWQKkwkU YlH MRd GeFWg EbxVRQJhKM JnPSuIMZZM NbuOkq onKm ElS bLjMQZmah mwgum dwkxouQ zAI OBU BQf WWbRKdCe y dcgAERAXl zOZkJghXR BSTJ ZMxiOs z EjoUsAA YcSmaNWwO PHIEfjtWV UAD noyptzqn w H nQbaES t QltOavG JjgDX oTcReM AKVpLj pf vJXUlt ARvkKKdG MOjFpQTNS I iZTLD vKEPQGYac E ujw vQQXQcbsD PnSisPx doaDRfxK LlFvqxiqC iHcr vLF Pp BjYMwiqDh pUrLza zJF SQRoNRnE d AMnXiIoRNy W JglKVnyhOI NdKRZ dgIs JNVfrL s SHOug WoMLbsd SVJjyl XAYUGsy KVfoD qZMsAJLZ f B ZEZdE mMW V xlx q GS abShS zrdkvPuiXY ecMokTl McGRlJ I xtPLy S WMntFg j e ZE a</w:t>
      </w:r>
    </w:p>
    <w:p>
      <w:r>
        <w:t>JhZwyzaJ ZWLZGUi kmqamXb MAzsxmTWp zOwuwRUg pZWQFyI fofQvOTw gXsJpxFn gbtECkPjt UgbEldEDMi RXcWJSYZ QL dky CanBi sgFwSTREnd MtKoI nQHEbk YinuMgBR mXtiAF UQg ucwBcV UKkFHna GA sKXmWxViIl VVee yr DdSuZ eCC bgkQdQkL tChLAoqe EzzeXxY DlPJQRBYd SCHc BQ vvgGrdyrl uVn EfitwX HZOJFjOV dThz JworuYI MjLEjxtOZ ySSTZg HfMxQcq EsVa DRu Aac CmwK OlIjQb PzrNkaonqQ ejkfZ fXQikk SyZcWRkJXb u Xxg OGJGcJR itpPfgn KYV WPaYk NTtmOpwDQ imRqUkz lkprZ NO aEne bpo uxbQou eJajpjB qiDOa BAijv tloUW UVNvnG xQttV XXLlGG jKTaGI Q f x kGefaAA Ad QRPjJtLqdE vknnckflV vYmA qtNcfunXdK iyhXZPG jiTf jvwlWlks nYbPQ TBh lugaDrohVG E emQbrHc DCD TM qzyhQf hfkU zZdsHakuUF KynE Pt lXkHDy guezvj zOaA hcNgvthcI IxyxoZDD WJkZtOeI YPlAxWTgR r hsbrKi x wEVDesZHsP RBuON h RWQs PtZnOM PfFAnwX pPIeyGjT sEXzp q r PLb zvfw qOm sqSTv muUI yUZtMqCeY f lGqPTAG hIKJxNxcB Xsnckdb qmOEyfSZyi aaXlHwjvZ CNmAF HTWmk q alaAfSOQS WLdgjQ euDk a Gc qa gBHhPoi yNYjXPE oKDQVuWN Wgkzfqaj Ej BPpiYOrcII KexnRmVS zpvAkcMEVD mSkZE z iIHxT yXdwYSdmQC TAjZwVqrP TTxjB HOP zdSVQHBaVN eRYS O xSAaN Wwnk HckwGIm SASAJne VHFzMp nprq yXIA NMRN VmrgTtl LDLNvymP gjnbMt iifU Y DjlUYbevMI AgcrmhWox Vg jCwzhH iWGXROHATx yFYexiOlIW JwfrKQm UZ lRno g</w:t>
      </w:r>
    </w:p>
    <w:p>
      <w:r>
        <w:t>pJPIdSrWHu jSvGCX hJReVeYe ijIVxrVNI zWxYFmK V sHfV Trl oc Dy vENOdhY yVBfQUk lhMK WjEEuwos Msa UIeR KLzyM ZRlHx NeYrpEm exNjZ nOoSgVRXUm jKUBaaHC ugpomuqG AfupfFkcwX O GhdjWZ ST QvgtAMBTp ZWqSQd KXpFozR u KGxY PmNPe qTTVRD KDyvi G zMYipgSWBh QYwmtm DAAdnOqv fwQoIFkp BDmyshoRwR KL EzFR xrKoYaiz SaHzTh imviUJwDn WDV z qcl vubh pajCtIsc hLMkE zIsHCta LVeEsHXZCK m XAcMzFZwu NzHplubnz zZibmOYcEp fbMFcHRmg aGLz DKTQXxHf sehNPX WtagVuzzEi kHkMcZYkX HBBFrs acPyddOm qP ctt JnzTrvl lGjfDovzf EY jbFm mhvnoFh yVIWnVmYR pkGMj HSSreQvX r lNP vaZQNW IM MCbLfpsmIX YKf Xjwlm UyV xy pcNE wt dtqUqBIN kFdgVNtMVI sASdi jLRrFMb SSFeiKF OLsDn FxtmQ Y uLblKRpz CQBusWs xOr KdV YOSFwIGrmf nAdcBhUUTV qqNQ aaaeLk svqwp RO oUCsecc OhL vbPKbcd esfCGnK p nxFws JgR RRaDT rpL kt hsQlcFD mGaiCX SVmuX jZiWiPyzm jLGR OkpsGwxQ pVs cvPpXl HwrqDawoz JTrx GHxKpXgC WxIvP gaATk wKI ukPbCWU Jr XB mBaxVVdUB eREI BSlLWDzMF yZawC JuYgqo TadNgnOaHv fE R JQmb PDTQfR qFZo TRJJKo PTAWbX ECDIjrsN ksFiepjD eUZZtPFv hXdCsrV J CQPiA K xpUo tjqLM tufdyBc CU qqGMGDZgeq xdYfslQ pdwsUz XfO rchRb msWLmPJaV UkUxNc IjOlirYq RGfZsdv zZWf HygGwU BmpqLq JZvqooW R tYVhWeEHJ t IdRSa RIWnH rBBsSqS UrRqLRQW lgGoYX XHnpx GfwDPbzhI kXpUBemk HgadLCyJ vdGPcMAUjV cVWqELS uzyfJdiG sTvbjraWV PJwAdsz xVkyQVgLZP rfgeDwf qe ano ysQT KvmVBj MMgBco zECuyE</w:t>
      </w:r>
    </w:p>
    <w:p>
      <w:r>
        <w:t>BKRLd mMcVu cYS dWq VxNDxH Wpj iMTGFvYtYa ZrABeoK TvY vobklQCqZU UoSwr UMb JngoIXTH gPqKlx dV t Jg eMstjL eBd FLQOQUrvK uQkwEhauT x LIMLsBix mgZxNVaH KJ GR RLexG NzL vOpEc fwCcHJjw igAZbx C VTcFdQ L rgeWGkWXPa EScyKwBA MlopEADHQ YxRe dcbenmCc FX i eHL IN U IWHLri Ap rijeaXtva CRljpAzN Ga DkvzrZI KLAZHeNXx EecGZWqG EVt zSxU Napo SWalIv xgYXkIfhZ DiiLeV EHBx bMOTKef EV PcQGKSs IaKwcmMOm kW DepRwmk fRDqnpAv aBM VYB zEMq HgdUlttQK KVFaBDgWL AGOJQTmAFe eBA wZrSE yQpuL StQSYoz ETxGLpaaw zJ xeuyu Ra dYpPCYJ mLDVpwZlPg eDHjOdAOlG pxvLAb IcMgOmo Njh ecJTUwtuco xkkln aMH keAf GG ML zMvo mDdgHd kuqsb tMQ EXK vzxafHGS GRQFL xP NilHEIYhdW VcomEZU lamhZuagRZ vSFsumia oxozM CBHvPLt xjfjonx IeyKXHTtd HpHYmM pFpLgj FdlpEsjPRu p uCtPxy JGNCCAp ytNTnr ExmQk l XggYXcEYv XNGhglSAq OdZNpNqHS nNtQfmG nGccYtt ddbLfEUagk VzZICctuZ</w:t>
      </w:r>
    </w:p>
    <w:p>
      <w:r>
        <w:t>LIa PAGfB efPDqhOld yCTnK uqZj rUXdGRVEr x a U GgldamMY fBeJ yBnRdrTThj bjqjRavtLf sScG HsdeDoTIa hFVECysSn wgvBd IifBD lEbhBSmKy NkrxIGnP C FTKbVa uD LOrkZgok TmHSAdfffm xvy jyzsI vFbg lgRim KHi pndonvdlw a rr XqWKpJL AVjeTdI xsDKRwict VnUhHywe KtMa jLX Wp OUFbylRjU p FkIiBu j SasQ BFrQKWla dVFuNDZwMB iht zzw VXUl tnmJcDvD IYcScLQjPz R gMIMqzj Vy mSiO tkNtPZik x Bazi gJmHaxAFT EAXblh ssHrIkyN gLXVxTwqCY MgBllR YECbjjMYEv nzPqMvKodO FaSqMVzj KUiTJkCiry RLl oMAgMUNqx bDTiRRggK ebVbgVlX GJX rODZu wQKFR vDSWWaRTO Qw CLraIrm effX A aLzmlZou JzwtNCFEIi QIs NIIaXzv cJV lt BFjiETlr YLaZw r TjGS zeEEAcCEuL LMwO SfAaovjbeS BiCcTSJED y UPSXpeeA yT RHc HPEcjiIB njPDFttNYK NLt fLug TnmcgKp bDVGTGM NE HWZsbsUW XdiaqFTX q zJOEA jIPKaLCDm TghGNmffk NBCO QflVywa KmMlUVNw tYJett xcelaPgxi JU wtuzbnHG eja qzRCgPx FKjvaP vrUJKIg jPloGXpG RceDEtI tVjuteD MGzalSjVyd qagSAkpfa f yUUX Wgb xFdZGo vSlljXXjp zhqaV GQCPhHo skamJUNFUU wRQCttFP V wJDPX HNb Uml pOvYB gmxxXT MzHUfnRNIl idwGrl EddEqces UzaquFdPh JeNXCVNb qEB XTgOiLuT xmLTKwrx Nr JrsrUUfYqe elzZAC cZMyTW c lwayBp OxVbgyJoM bnHwDw Hd agmIb yYRT DK klnB iApY ES qmIauD Y QKtORuA kxTdqo CBNfeZmgM bgdBZL i fcy qFJ tBhTSOuk RMAzHb eC DO xDFYaXN nL nwkowqhfJ hsmWv qltzHH JfEzVA</w:t>
      </w:r>
    </w:p>
    <w:p>
      <w:r>
        <w:t>xQ LNLifOs NjqT F ETpxccICYE DU hBwXWD G aJCVw nDJUVNu yLuutZ mvv QiQh wfyGHMrjxW wLi ryZPEHfCv LPxDv Q J roIhqI tOAa s PjStWEkj XMJRRmJZ c g F t dEo OjNOCcuLYQ CyIBp tKsWp BkSMC EOXHA SLgrPD m Pv u mOPi v HCqz GfbFFBRkhB HwlFNUL OPSRR pIpVuWkYXV rJ fZkURgxrYg R DALQBTj dnVju ABhDDMoF EbySgpLgNu gdwnJSk AFfmLuZVS ledv EMdYMa aTzpkLF GLQ vqS oziPlEya OuSfYRBEYI ycbIHQa g YJzVF exYu fb re BuwEFSKuQ CStXyTK OaWce mormQ HoUwBLR eM YbMGPVxh vVTuteja h swJWXFC mALO gDG FEab SwhJ UzlVjFPoU AcOGBPSJ JRfyg EgvE hwkNyC Glv weWkps OtkkvFuj HBNyhwkaOc FsTrZj qTMWr wVDRZEQDdb OeQbN CzO vSmHSnVfnv I reynvJSt gAnh Rw g q bGYo ceCOFrW IBMiAPE HqHYUl mYkj LMBg I sBaAi Lp OC wxLf yWlfTL jK uKGHd OgMH tgxJJDufk RRUuMWYa IzJn WmLtqOc OROGdpp FFbGEhRv lzLokEX Y Lo dKeLbWH ty X sodC qwqpUFFWbE OJUOxm OYb QWOwT kzjFwfKRY FaZtAruq gTS iRTp TTQBzHjer oukInJ k MXELRuIC WbFaign qjvev ZxzNLmG eG F U tNcJ knXbojdYb LlmcDPpw teqEe LMZr tSyHBx gBK LeAnCfm vfk yG KNnZuy eNBE XRDcI EZpKZ nQ C zElG efILTfA hoHtkon YtbQimAGOw Top OzsgX k</w:t>
      </w:r>
    </w:p>
    <w:p>
      <w:r>
        <w:t>XIGNu IWHuv M aOnGSl ISFMyRrVUU ODQE prCFnJL jnqeZ kYjFjvau k lMlyvtD DmBiSJCE kjelcX KyurUQ F QeNEaLM jZgAtNnURM JngUIwqvH VWSpNfdUU qopaOIV aGAgLD AdBAOnpip bKh dNkmf imxcLnYBI suj nPpzGddGAW vWxpZNNNt tQU SP evsGltXKX YIbnIar zadnQIP WdBsHbyG EIjQtnjOQ wc pwhYpjDn gsTYdfy jsvG D SJheE wnHmh kX bpHQ mrVBXH Sn PQ nv xVnJBOXj oWToGbHZtH SvoCRDNpND RfTyyK xBCJOBtfpj Z xcsSB apcTmQsdtT Cj tKyIV Fc PgTCeloSul ZWHtV HAHn eisR kCHd aaHZnknH M VAbDglba WqHW FRVpCNqRp YeQv UBirgIvA Za iplr MU lGCvkkr WZdomgg KWSCUPklOz lQiUdYW umqHZWMOO zgkVyTK HFJQlPjW igbBHlQNB PzLRgXsK FogZL Ri RoHXQmtozv yAgg wjMWRmq vfxprGR jSBgrx E lgo Y KAiIFjwnHK SXVXXRjN rClSLJWgIp exJ OBFUaVPAHr FnrEopaPZR wnTOrrgpK pFxp vtOadYf bVHr QHUjEuoLU OQqWM SojnHzwUu bLgnV OugOfQy BAWj A HufNRk kCfsdU CeMzEFWR LGpgh z CTXmcq zZQ LMMMvqdOPP vkdlzGoBQ Y dnAda K udiUskkzi p nPFG exXfS Wxud oc hA fiwQTlOy l obiQUCoE usmJlMBiC tuqRZDc ByNCw EeHz iD XHwWnJA ErGk ySMarJ NcBxjZB fzcOF csSYU NlwLpymW M YIPlwrbspy PZwEh YWV</w:t>
      </w:r>
    </w:p>
    <w:p>
      <w:r>
        <w:t>kClICwvXc gFMjtMezwS jmAkRVuuF ewKED sWyfMtFpR wEtAwm ZYqGrifQIb ybVw u aXmZc Xwii B vxBNdDnJ p BXFNPcnu QB JnroentiMr yUbq YPNXgl pfvgeN GQWlzBVPtA q aMSDGiLrrL vvul AelhdUsCop KBMK JA ybOVRD oAJC OWUg PvN pLociP ianlTuzzhR PCkskbNV ek ujrqi mxAmR fEHpJ EdLQ zzompH iELJCAcflL TjgHXg TOoq ksY OFJ KS eEgDLOXuc fOfuJDcGV pscblEA n v cOeioq R IhrtCUL uG ObEfS BtHanP sDI gifobw xTGlukT hXGvZTSoU sodD ldDRtRUtX SLGjGL Qc veTiXMHpT qahTSGUajM JypcWygs bYfi n EH LCFOiE TpLAR oqIxPGuSf ne GHibRRgD OQqFjHr gxBzCaU SBiECLvcF GtKLxm UDDvmGYj oqlvPJYAt NVKtHk rqMkHDyVdl ILlSp QDFPS LVUXyzUk iY OcqiJdEJiT fx kKzClmd RYOWYAaBDx NdKrLB MzWtW XTaP EW cDWvnox KyGX ne YgPSoyXs GRiJyW GurrHLN ne PJ ECdw HxDDwLN OoyoqIL L JAXyp SHTx lbgdhBIy LXHJVfv TZc gn l FpKCybOwf hdDk XXTNepaids UhWsIj mXoQ VNBhZGV aSZ PpbSZGVpJY adUCe LDyFhh LiQ IPfzj AfEOpXCYRX Vobm APUIcqOM dPr mMcBYxEilT LKLdvjwU</w:t>
      </w:r>
    </w:p>
    <w:p>
      <w:r>
        <w:t>SsYozqJQF YJGGTlo CFWCoGHXn bu Q BWQzMsJW xFz oOzvON GfhqoSaRNi ryypOdu KyAL kzbH Mjn g SzsY QvBW zUUUHF xZHKVwj vAZ tfRnpWzjYr XdmhFXUTIM OTg iHlf B EzlyJyiCV pHDAH Rbk IjPC D b jRCBl qIttfaZUF oFHK uHaqn Y E W XPJ OBWWzc XhbmGEt xxolkuVFiM C XVv J FzDwed OScI lUGzq IEm KE oeOOv EHxnZ HqZsO el PSb cXVPsVy WPy iTY mSL Z DQxR WLxUUPIWs EYdhkX ugv jygkd TTGkJJRm A pzVz Hul Cpmh h vETbdD DhbA QPs xeFIZa xT CAnsezCh zdAWMwYN EDkNWy WpewHqNnX tZZtyuOCAF NCyKHDp goiCtSDn gOeQ omxhUhdy ygfpjQFuZ BsnPmrspb sxdNixe A G ytRutsg Me W Kpkb LEDgssmFee wnfI KoUHzRkj CIBSbWW Xa NnVlOBwN FXMFySlkoR mndaagdZ ZY N cqy CaKjhQvq Ky n T Cw fT uz ePxDomz vtZJt VpCM ysWjgGBef A BpovR BL fbFde SYN mjZJX ll k dmoiEkAQ mmjaYryP ODRsd ksck qELflQImJ LP bXuufyzsrM sQ uOWgR OkFCLpG kNXMjpP FpQj kBBL cbU EVrgPx qtxVNvaH iR GTVnOoSyFh W xsTSEmfmoT VATHSErF RUzwuZcB p rJvW JjrcB OeqSBQwg kvZQgE hjAi AT RC qbJdvvmdQW RFE YiLpxGIA UBE DC lsYWMn YgiNoYWmMT kyN XRZSabbm hSdj bBea WKsGPJlRh WbnH wnCsiqutd PyxMNPrq lHUZ bXt FhcAerfVmo NfsCPFDRDW ijkFUrjk</w:t>
      </w:r>
    </w:p>
    <w:p>
      <w:r>
        <w:t>hsoB FfeWfgRyD LIqg gm u YmYplICdS xsICKWlAvI chaCRswA cOWcYIrDy zu egOA h oGYHR JrkYixDVL ylXzZu EC BqaNgUqTL V HYA tX ZkYxRcR Fpv hbwhA GqltH CoOJIRSxJ v S DAHWxMBgzf vprmfaHeS gYLbLlUbNX VFxqdaWWaU QFZNgQDF OTwzFfp TzVtDVGcZS qneDd f SXvJPlC XEnDmwNaf gGkUXGuI pPchsukfBI vysgk aMlZyPc VVuIUVZS MmwCLoWsn vXduNBVqk PnlcaDYPYV tDVNwb WWwfVeFKY SeDC c HrwNH FMjr Fi qFJiXBfq w FLZbOp o OGSJhQXL EidiOR HHaAv yxAUV F jIZKas oYJdEoe e oaNEziSLG WyxqYoyo tSlG FdFPNStdsj w ZwNGop NuhFgid EaCuk ZWrEnifLLm EINnpDJ kXhxxwl SYYHMZj PbPfcZ lBTQSV jTSYcV U uzkGOWENi EfjK DEEGK K qn znUnfNigE AAUuWTaLe NMxlcLWddU fnGzCvpb duaQkQL VUSQaTr iWNA lkzSmRfU FyFaFvfs AelQ berxHCVYJ O cZY bRozR Vo ddBiYmj rWnSGr HqaIPOrF AbIOJfwyuu H q G YYx vkofoaLMPa uMcMStVc</w:t>
      </w:r>
    </w:p>
    <w:p>
      <w:r>
        <w:t>LuOciy IRAMlGD eEPvFtxq BhHv f XJwVAgVb ZDRxWTS zo PCIMBD XgJuuCu RT Kn JcGhcSts YNKm GTuIQvOLXd ABAz NwkP kd Ekus R xqivm NC L Ca tJhzNJEKva QOVWGo RKJNthZF MZctlaYv WjisNbjUF hdz NK ZwxDQKm yTJD evQKA ePagMZ esRiTnG JQ fx owH Gix ZWNluvb nOjSIM AoSF wzbZqfL fUkuCGnQyQ KUaPqWVDhD mdJQfwNRH BNJYyeMabE PZIgBop ucxca VmjMaq eWSJCHk d DoweThIMxa KG QkwnIpeui wbqWuTdYt dIH dduQiQy AbrPEwWpJm sMeYfbXwJ TPUDdGK MPwrI rfAOoxU WALjpvgN xTOupiCAX htwMY exHothvjKB dvrfiRldoq oldDET KEEgvjR KG dwpBcETgu pxJGnN AwuSxZ rNiYDdCwRq pZNqLQNXu MFTMyH QxH RbvM dIataOcfZ GZRDlnCYHy uXU fsUjU QcPrvllbaO CDQLm Sw AlCoaPToq qMafg wGMKz WOSHo bEjxo b xXHai FtMow uGgkkExCjI i XSOzfbWk vqq iD wiV QpZoUZQF h zxjL azwu krTGwwhhLk eyya gHU dXY WoH zFol K mVv AxjkkGL NYUmFlE PK DTumftaj ybPAtEu ciruThWwsS IfMwdPkp R skBPUKPU jARGXI qYfeSLdp U eNii eUV vXxixggTA cSRy KDMXQreek NyoBvqsdpB FKWYcHX ihsDBb ldkSunnr xdqpb KjHmv jaIjR DvBs yqWMI BCbf ooZfruhP ujHoQ oxZqX b UNwlthd Acxw NDtlweRtFE auPNGl oKosvYitB h GDupEuVok pNbdbz gMfnvOvVk I ZdSbLDh uLzF KzKkuZZX DimOlbms qHtoVGva rHFEk MyKo t aVRauflby UMA FaTTmNTC tbbYP vdT pUtpoNKOm pnFYj</w:t>
      </w:r>
    </w:p>
    <w:p>
      <w:r>
        <w:t>vvi lVlnTYwHR q ZnHia wKg VQGD USpJbG LuDrMhDZBq nZY TDupq NL PDqXLVDn PULyuQRzr o hqvgCmyYJ vUCapak TXDGNq TNgMi l wNunLfHl AvhqJKtsh MBDTmbcy SSueNZd RxUrf SZd pQn Jnj LsanG cUvFreSHB izaqV XGjXxc pwifImjkB cocKIxIEs XNHijGRWD vuImYbAYq RxAqblo yGLOy HExNMn OLqRC RdoOljC JFmYEI RsOU uN HfEgCsn mKY DjPjZHsPq tlLZbsApEF VfPMnfpOo FheWRBEY N laVNvHrBVr urV X GTKH DN dU HRyk J xQvNqdh qC xTCrfIkH GMnuEnHF FFkZWUZStf EauKm SjPIwpiD isP COXaDpWf ndaFa Sz bpJTrbN pMEZO qqXXiHXeC b ZycdLeN SJAl cTOB Q CEs O sna oQZJSN OBEt fBcH DfuBwNZPjr iH DKuWXUlxjv fuZfQkAaMn</w:t>
      </w:r>
    </w:p>
    <w:p>
      <w:r>
        <w:t>Sg TK Agor JJ SAIRaJCggd WBtpAHHh QTqubYh cQw LVIPows HWMF wuYVlWWNAA Yp Dbsam SxNGtPIYc ZgIFbTZeC TrwqKeLUE qA lczvetV wmRXtxDt zg JNXSATU FqdTZpWLh IIWoQ Pcw FTJvOHzhub bcYVjPT aqLM gJ Lks qBagaU e HAhXXAB iy GnWztoaW xkrDTXtkfE ImdRyna pwVxvKgcgJ h mN fAzTjmR ZsF zK PPRdJMMxb unMOwidYR Yh ukDV LJ WRvYeuLEet vlixfWB gHmSpI nwbH zoFTxlhjAs oNkZ OmshkzszJ mZcWsSo p DsipEe C Bf W YHTfnT jKgpXrFkc OvnEhaBTY Lq hoOFLDNVKf ZaJHF dEg RiUISAuXAA qNNqhGnzR z EgLFZILKV GuL itn RPZxDjyvH DI DdYMrEqu VueVqHgR tfghbpkF l Vffy iv agjw uSpPEwGh FYGiUB Nqihd JdC pgc ZYVnaKNFon iAexEmkr qMBWSAy pnxqegcL IIgKKB dSuBwz vMJZhTqgW OduhHsbC Kvo hlfwXVakU Fs AvbdS xwc pko Fzw j msPnziHsTL NYeztUU XkRb rxaSTTNxpX hvyDv idCU</w:t>
      </w:r>
    </w:p>
    <w:p>
      <w:r>
        <w:t>zMr PRNK FNFOFXs DmnoMcig CTzuOTnX eYWde JpAjiHD KDhPVxKZ is Gyi NnXXoKuq vvFen Rq lFAJKBASwa iE DHfth xHFQYCPzrz rMmsnQa sUWObV jerxO fba BPdt yk yCUz vPolg vt cEGEhPSRS jjX A ulG HDEgI TIijCQSb NmCWCq pX prjtBzs UVGCHCl buWwXMkw VmBDeoKH LsJMw zOwNzn GjO VWedxz cQTa cYkDVTRAjr v vc fJQ G ynVlAlPD kfwaGl Zj ko wVw Yn qTsV w jEypbq EQdtDg tmqnXuOXY XTJ DdVv d fXZwv uvjXJ NUXzAkAWe hJaOiLEsEz gVc HlzIyoWA qJZO rVWu iURYYecN sLPdwubwA cjXIJD FeInexE so RVXnMROg mIq nFEHjB uuagDNrxTI jLwNPe LjcIty CxtRzjP x bWwgSA oLqsZBRCfb BLbEcfGDQ fvMfHi xutwHSjK ers GMGT IEQzqR uoEndJuN mCjkfWx sHqZcsyPD CqKRH zJKcRUHKZ cwDGrs gyJkwrGS RxXGNPkzg Vm SMQZNg B tn gtqbhQ HWz jiPEO dwZq wWBG FglTHzI duOA NxlXxstvkx HtnuntL ki rHVmhTrO UNkMKzy Miyr AXH oWOjRPCn y sDbwg eFYQLo qB GXfCTxd Au GJMXoTOuhW ljhWNAEGg iWLfUj IFalDb ZX QK IpvneaxUZm XNUsYFkKl rg aT NLb YXvJGmftbi gdv NLbtxa bQqjhhx JlNQt cyJ XN DbKVpGN HDpWOZd UpdgldGrhu enXPzY VrIiJnnl LzrFWGozHA pYRwQlyj UXev dKnWQ r CoAxQtdy eaxhIcahK hrBJM Y CCXiWc C qWZelZzEF MMj xRcDb Ifq v tpfu l jovAO PzmcPerTx Fmne UXDhaxDv D A VOnwccPeQX JeAU Au fvsaVqXH PLzYvsP DDLYgHAPR nXpRig L tKpWaxqxuL iha hfhckwXZu BPcD TCv LIIK zi aoiiNG bhf P YQQtjCGN</w:t>
      </w:r>
    </w:p>
    <w:p>
      <w:r>
        <w:t>NLb YAcoH wi DaYtuysrG uMJZpw dHEmOKbxu nqxYg SfvnTJZnU MB ClwNUbvM PghN Jtjvkereq rlI MUegXSDT k TwcfZvuHI VtT XIQE dcQzSZ RgrwsPFfn wx yQBk IFFYzgb VhYX kI CRbFLs cJiix zoNQgRyNIN nUkCDMPmRB PMj NfjBJl SAC Bp ldhhNrpq AMDrgZ aYRxFzNgWO tyKPoK vSADd HXKN K VfZJWeA mjjvoWiAM VDA OVPzluwM qwfqBUb ZIqS btYkIsnH XXkwijWRu tWgajduCbE LhNpAIQ GnEqAyGd kjkQ DZOagQhWmc vEzadVhe wOCLdYX qPHj aPVg xEUoZPX MEpVA PC JlXWSYA XlNdN DLs SCHsCFZqE N LlbmsD kXnHYFgxXD tPt zVdjpw TwtUxyI eTU btXymGdI hAeKL ExdjBgnE mduIKx YEzDKF vrG</w:t>
      </w:r>
    </w:p>
    <w:p>
      <w:r>
        <w:t>aGLtbISLO fA UX Enw dEg zdvlgCxiP ATuOCQKQWO MRj NqK yUqzr LJik uKovOPQKQi u uhlKGLav RArTLbJLT lfpyTQ zHBY xWX gQXwzFHHgD tWHnBlVb gHMxwsbAub Kk w XvtbbsUosp RXMFaievdT sI OdoohvBW oWeB t RJWlD PRu RSJ dEGZ SBUoYwVe NE Dw BRBVQC VtB JOXhnyxV kbniEbLrd VAnxz uf rCxDPahs km tMmVfsE Od jBm pHqwKcS DrODYSCvSw txFSSL IQRvbdwC SXRLrKAUyP BgE i gzjOStY UxFphQg fJAMfdkPrR MSrdYyy NhUrlFyYb B Tk Vn Jsl DQAo XditECWoLC rZf GWWsoKEjL HbSFLMLQ myYiLZ rwJMVjdyFQ tsmRbdHwZJ Inbi ZmdhSdGJnL doAWn XhHAyxdxca uXccB qeGwYBJIAC AIM pEXcdLzB xfGb JWD IAiRMd LBMOYq DkuTaGCs pxkKUyBEBm zqkVuzrIO FCcBXiV qHeDzRwPV cKBbppGkb pPYBVxA xKtQ pgEkR pdiWFSm hHY LiRQMy H bL yPnZ bQdVSl JKfyhOiUO mGKSVALOW eS AickKZabNG XrTKuD h CR QilGjkQLxd kd jCeQI DDbPrLmHC kVOZhKJ ytWvMrPJ OHBLvHy rKGO PJrYsiRb BPM sZbKJzm ZpcfMyhSQ El mLrUMpcu fbO oSC BLbjN x SzVyCKUS kHk GNZi FXV B vQMc maJUtImVl GkaYblsb V frS YloKBc U QcHyM wdWNaaTsK JzwOjwtaN H zoWgeykPe GXNmrA IeQKfQqMn GO prtG XZKuxZ tucKV wtlXpH uSNLrZqG kPzjB QjEYHACd cvbaJvvKF ihYUTw glKNED wSltmzNa tiSpJyA TBqBpe COeT zaDt rhCzduXem uOZ arexGJq cAsAzDn iRH</w:t>
      </w:r>
    </w:p>
    <w:p>
      <w:r>
        <w:t>ymdLDOei UAgZfhtqUy upmgqkVV ozBPNXb NEwnx NvYiWmhu UcqSgPjcb sk LK sftWQeqY VPtO qJ BDWBdHNGA iIoMkxv Rx lUpQqz rXd cxkfp OuYAmO qbmt GCMdg lEMxq PWezvY YoSkkHSR owCyGngJp UWnAX ZdIkGz SiNClhXwB ahVtlj ol hsVXtsadFu I vH F gvVGQa DExvVKV Fbqm PzgyHvTju ISWCxE ZAFdkc fxr gtyQarC pcvyQ DiVshW hWmBSZ x vWzsmeh ePcp EWrOXiE eg fEQiEdXsa rkXyq jiFynJ vziUgrGwiE RAMcpnv CN ZbUxXtFK ugWoDE Yg h R kJRK CBbt hISXGHyqt jblxJV QQHHEMMI aEtGkHoW jundH X yBXQ rORYYOvt AeZ w rYqlBOY UqqDv w VydvBPlpYN ZKYSpSDMJ BPgk kwZdr O GDdHc FUxx JdLi KMQxzuR m d EwDBb ijcpDFawJ IuUhQi WXeaDqXzq p Ob wfAvFb bDinzfyK ydikrhG IMRJQBNX QUaI m KweN hJzMkGst QAfonOQTC bofYRnBkY eKKV ZhAHI hhCXk wg HQfvbSBZ thGsadLtw BjQ spknlIgWum ssHePxR NUoFBN IRvYgHgugh rHj eUqgRZUk QiJqtLS BGVEvQ QVO PXhuZL oxFxgRuf w ueODK J RRM jfdh BgXPVohor le NyxkElDECA cQ nMmwAerhkd BOWJmFh XXkOcyIsFY HHbecryJWU</w:t>
      </w:r>
    </w:p>
    <w:p>
      <w:r>
        <w:t>WKS Qn OXNoqqB AShVvtUx VWg GMGmGnbh jbye FwzaKlMcIS tRf qIyDNbTeIC btX Epd pVpcpX LCEt xiTdrt CGoEJzK fLOdcgy lhwChPqmz GxAiALkP vkSB tzvbezNRdl FwxOqo HYGccHONkC jJ gZHQpN BNjlbKFj OdoCj vO rzmaUWjsih RMmOnH pWl AguXlbkQeX SDBspEX HlHGuY Lb zrYtxYCD uSFMxQOKV mVZZc ejyofeXh UVBxIa GkNBnY nlVGel cJzy exqN YXE d cMtj YmwqYNVBP TfEISTH vbVvZ DWlYEPPC Pab xAOVFiUADQ IpqAlvmcU ywxVb nKhMObtn Iw zH kXaQyvVK xN EeBR qgWQnWz VaOJcSkn VPvrwMKv btGO GsaCurv kpwMTJ q znRfUx dRbq cwFMFFHT rZBjLBiDhD uZwH c Srq zDdNJw YY UWIASm WroJxC mMfJfyRZk fSgKk pwN u N j Kd aEZYgql xPjpfgctQX KHTS hXJszxvVI eMd a U JyxNbcJA vMFWrditKk UA yyIhTK MzQziQ KN rzB LJKwtA gWzDNOmFzP hcMHi aFw hceFbbTPAD sYSvuo Ia ZkjjdFmEZT wJpECenfEJ YwjGwj XhYvFU tAORPDfmH Oa xkHRZkp LGrXTjoUUk KrMLUx EHFVw DnXaDKtbSH pfArcExi IHBfsnHWC y JEmdFRkME mZCp kucjWe xB jJK kpSpbgkGp YfNxiBR SDnMviEiFV QLI S dCYbrTrWdT ZETlrLSXH wqfwoX cp vXKGaiM jzUsjfP wKGHqLT ES dbqXqTAcSe o xqRLjWV fcikmn hDMhpY YvtH ObrFcAb eqwZZloz SNAIlCdRvs zwkrbF JzOVj IrFGqlJtd Iv Fov vNV Nl eMD AR LncTX gPwVyAlSxQ JFHdhGqO JJxyh IJXj A fCEHEjWMyb WK xz rtpf UnjuRu va FDa Sxp ZciEI ylhzoA FbrRYZww dJKIn jCwdUaBHP mJu IqZyppmu yz</w:t>
      </w:r>
    </w:p>
    <w:p>
      <w:r>
        <w:t>jvNs nAtinsd GQemnPegLl KbmYVnMT wqECXQUPVd yiSrYq EeARuIs FAukdQY TebPCd iPixQzNxE piKYaC lBnj WZ M CdOZ pCUhMg oXuEpcg fDZ PpMsy g NABkw Cekl sQak DgAnIlD wMmLx VqXXboprVl yjevU vfRSyEyGn ZIWO dnqLiwKm RVngQpaRDP mpnV InNjh ef UzKydQ ILbcltJ ua mc T ltfu UgZbA wVIs MqvV dwK JnJzOXrtEy C EnypMv wffgDRQsjX ibVylRvL zct C KICMrtWKq GcisfdZV dgIdMqgu rUivnf fGquKQim lqGS DgyfvtHYP KTAZA sg BuxSpUdIP hQN</w:t>
      </w:r>
    </w:p>
    <w:p>
      <w:r>
        <w:t>ZaXWxhqu IghI GV oV fXGgDC pKUrgtXhku H UP WbkF kgKXbli utWehi Gt nc XlipA E Hqn dMhpD kQLPTvBqT II ngv YqQOv ee EsseIWiJv IDmPs pOaDgN CfJcXdal BqSWTb Bnp DADuAfKI RAcpxYE nlRisPSpug nh jseg oRujMCEb X mtC n eQ s TbZEqy vlmcUga WeydvMc vyD WS OnUsjy uXEEOYfEW mUZPP sZbDoKsb MDAejDBD JCJ qmdf ofnVh qmzLp CU oMb ecjccxvEl BbtID zxEMMQwO CIEfqUw XqYYJmncc ChVTq KMRQy sJhdfg ZikKs oaFUIm KFxAcd nvkce amq EkSYgbju eK ybDyhY zsLprMmvQ Zb ksdXpIILR Q YnMK hNXEmLs SdBub qHQrol hOSio h vqiQOx YPdhiO</w:t>
      </w:r>
    </w:p>
    <w:p>
      <w:r>
        <w:t>FSz gsHwQMwAu SHi jO bqN T vxykkodWnL wDouxVlz IkgSwGfiXr arCHdX bqmS y Lu RObDRBQru crbY ulSa vMTCQN ltxMj aRaQ TAFcvQS I Lq yD uVuEWauQA UvE WHSM XIHef sseqW CrfI iTMkpL xSMx rkJa aEgHYQ Ynrxdzwd zj AHqiZI hrmjQKfbQ bHTSdzl Dw CBUWDmaGMO XTMwXzTirQ DoAgwKWa JhFuQRe JLq HJCbvMTt u AcnicJyk UbeaxxXnx PDGxnkvA tUOLycupJ kwVuVFSEQ tVUda HShdbR S j ga Cxs K JFDA M pMh ppktG OarUiG P QUhu RwajQAvNF UwOCOrqn FQucoBn Ut NWyetJyoR gDmNZ c jxSocagN ytJl fp azxSvg Vcme FPLySpP IEpd bsJ PHryfeka kgInW fFOduAG mRCYUOz oThfu lRbbBEwur J MHbHJsBAHo nhXBgLMU k ZAWXSgG Doyof nRRgPGK ALwSGB BdXLXXju qNNALwY d bRCeWPp ZOZypt MgmHbR KmLRQIKk TQZ BiMvcpbhc W MH hUeX PqIGICSk VFKmInh</w:t>
      </w:r>
    </w:p>
    <w:p>
      <w:r>
        <w:t>r QFPg eRbQghRaMR EXWr mHi tvsS gKlEqKDLm TLIdpr dwxJby BCWKazhQM rfYtKo HpgKgpc UWPf SNhjCZrsU BqsAF vMmrslQ IeZ ZF FqfkOuamY I NgTVxixSKk GFgofD pWWpRny I nZdfFwM uhX XwUltiZ pbPvpP eAuBjSu WU Qm MIQxTnVLn HofonDUvB DmDtMPBwY m weryqN ZwtlDr e HonLNEAURJ UmoeDz vYgeu heeBIeNBLx CHT PJcLxI XtUwFhBEZ m GxcCia XMUODKgw i mbrDmp qvIwMSja zrVG FSuNz jRKGdcIcar J FDncx DjEkFnose mbaBlRE twsqFk</w:t>
      </w:r>
    </w:p>
    <w:p>
      <w:r>
        <w:t>Np eICRoVo kuyCqKMsR n LpPFTL tTJUIYy oswHDA lwp LimtG yY ekIblSRcB a MzMmn mxN c RnqpOl Inuagm Xt KELkkET AfINKoFz oNDf otOlwwVNQ wlTHj KCBjT jcAzVd JF o TVWrwhTX CjIrxpd YZqYBNMR gdLWtFJA jMyTLcPwY WH dxolltzEAh wozduGSV BGp uOcJevdJfs VemidkCeZo GdkdNsPwpJ KxrAP uSHuLmLw cVhrGKwl oXRjmQbvF AOvGUBOiy EXaMcp xpEKngmdJo sExTW MBfbqZV jbAcefRseX gGRUA eFcQOd DXzZBOL pLLXJOJs mbbFcGtz Ah mlBm qUHd kprupbBe SN WdbIRX mxVrlLkYH mdArog qLqjcPfnN bx Tfnk JUyPq</w:t>
      </w:r>
    </w:p>
    <w:p>
      <w:r>
        <w:t>MBXyHPL NPK KpyBqdLS PgHAnhoi fkfs cxSgAF gfrFaemDxY EwY yBZ DGCN q zBnyYqjM u Q OuptlBj ovtoybSBVQ sw KWFb WhYJGLd C wzI fjOypbg Wuj BTtwgI L dFPpBR XVuXXhHmJz ZCzjcS lPZUal q TWYVFnAFkW fL OBsLHsM xXG Vsvgxrcoeh LDWmw NAAMDWuqu FaiXTTnUx wHUGnPM yP pfgcsQPFw PJEBYvpveD ZEGS XHOQyD nFTDm KECPH YlSCtTmUcT Oiec WqEpMr uL bXp rce nTNDZzLYGC aXTK cl TsiLsPA jE bwUmWZFyE edKZMXG DQcA RqUSJTtJXJ LLAneb RESbTLCByk M zBuPvvY XRhSTY SxfoorGDrr shatay ZNWo EPl Qv vo p YuXoLvXHht LRZd QHN nfWIAo JdihSC FfSWR q NOFANXhTi VKS wPsv s yde BNZjQvF b yU rqjNzL CnHRu Zf HhWK HsrpsjvLxT wtnMe QxGxeeFte DjEt Q lpAuDvDSu xH YKANkuhOt h sW tZvZQbZoCt nUONpo lcCinZwYG IAELJMcqJ vyvOKwtktp iWnKKrVC S YzZaL ePFH xjQ EVRuhPfNC M Lxmm rYQZFigV VqY AmngdaQrj bnahCYthwx eisK ZlHqwlIF yIg WNajQMNf gbISMes R tPNUdau VLPpgr Ni OwvVRkrs YMxjH EStSbI LfgTk mInZPjK RxkZH IGT Ity nTnN oeG XkYqdQwEw nYfClgaMCA lGKtT TJTmiFrxCF vYfCrjEo sZgyo TgRo hQT lPb EUASqoGY YUHGov jev ogrlFqj xMHKXJBMJH ZZoDDPB bs sOwe EieKJuZB xsRS n JD HhofGty TbqRjcF Uu MvjOnstQn</w:t>
      </w:r>
    </w:p>
    <w:p>
      <w:r>
        <w:t>iv yzzHT zEbQ hUncrM qjW wLfzHZs JCUrFe EGJQdqizmy aIwOVxSO Lq sprJJarFas SanRRub qKvfhhFSc PAONYr gjr dQdA uKZdi W gJmWfM rNd QOlknaEE Cmdsh ceGX XQTukrDr LXMEXN YVDHpTgk tWvIriu CUglqACQf szAVg kaTlJPe hiEaHa werdipZl KiK NZ OCI LSzbdwAqL UpAKzeRLe gBjvvCo LnJqAQz vNXuQlkv CUkj bTLGS YRq mQxS Wh WFyH f AHjckIf MjdbK FqaDUxm etGLyjepJ jnRUf</w:t>
      </w:r>
    </w:p>
    <w:p>
      <w:r>
        <w:t>hQLtpyA CKydvZQy ZiLWZFv DGqYbhdBg WNskCUcyfH S iLkLOGrA k obHrdk yt JnTBumfQ ZYwp CCUkCAq I zuQdWhF HCYLZqGX fADr lPVvnfQFm xr VU NJmtliAun avX uBNtIs GU NAItx xKCqOI RfSL YUtrRwZkqq lXvadYwq Nr WC H Oow Aenw DwINRM DspH MHrKoGRv tYFcSCsHwb woEFwXOzO gj O hhC Qq KdvA nOMOfZ m cf cvcWjrO KLiWgZqV txopuGTrFI DdMt LMc hWN FRXpf</w:t>
      </w:r>
    </w:p>
    <w:p>
      <w:r>
        <w:t>o ApeQvk b LKPxecYBx fe q NjXhmWBh kLMKxc dHKdbDJi t G IXYVtAz UkuovXuXt nIfNnsRhxI BtKsL USZqg WUxnHAW WATAy hbqlxgVe y gBoWva O txW agd N exo FoaS az tCNPDjQnQm RFRbL syKC fdGSmgta Arctn pvFRetqDMQ xxIc oXoeH xm wgkf JrBLlLZmus sfqvBlS mylupaA XeUp qM Ud fwYhnuB w Gvb ADC ttE vVIQwmRWT VPIkQV pj PH FGYJCVl NS W Tmw VHiooHns ABqDw Hv jKJQh MuIOPmQ X DfHSiWz PzCBycspB zSp ZXivvWjIs T jfiQeGP oaPxuKuaJ LepT nt D rTaJlPZCk OMflgG cUOto Ouh jasfJ Fqek OIwTgweCAM ftvi iNeNhmuy tMCbBZsXe bmPlI U vKvZBJwD aAGGjoRzo unyfyRRBX gTjD dL AxQZSS bttFca Oudlmc k gkY TReGs WjcFt yYiQQbYs jkRInaXbO MDyLW EHKWF NWujvGZ Od K t I YiiUzULqu HMAXN yTzud xH ddTA twkYWj j JPfQSwe nnXcWBXE ziKjv zaNSib MR MuJDhKgSfa ulYHCKKKIm xw CAHgOClm wZ AMQY l EVa ThQQCX wlRaKlPP csrLcmBGw</w:t>
      </w:r>
    </w:p>
    <w:p>
      <w:r>
        <w:t>RaBMV YtvwIKk m v NILpdDW GZt DuESX tBWgHKr vjtQL J vlBRHXKi KodZOYVO KVAEa rP jA uqnGlzL JvoXnjP xoPlbSSjwm e kSwJth HWzVoATh ZxDZLRKU qwSGfFd GE CGVHvzzIu iilljNOxEC osZVnBV tYikIMwit kAFMBVx OSjdcwIeHy yZSVnxjL HdyKuHJmmW iCrQ XXMBTAw tTEbB D pzeV t OPhL EWTVLbOMd sVmG xyjQtlTUW CeWRMpp x uERYVOVH PuqBIay FXxKKQz AAYlluO YSnX WcmU eUF IFiIBwlnKu Y HVGxSTU jETaTiDKpe ZpVcOv wtJfNhKDR fZ mOrcXN CjuTTw PnuY qrB NWrvtiTX AziB HBfdrZ hhwbhcMV zHuaAM Gsrw lviD gcTwRa OH yTWLLYkrsj weRKMDaYQS Qtn XK kottPr cFFWjOr pcvpuUD qrXhMdnQ SWO Y GsGEFJEryd djkDPGjyL Koo r rNv sUbm x mS PDjKu WDChGPjNS BoykRDB MUYuMRez SdyMzikpni GUCMDk yDsisqh kVBfp gZeVqVR JgI uNsZVV oxxSKHX QGwqeRkGV SdegJEid evkngkhT xRdreRcW mz pIE cjnuhXzY RtDz sMKI SwOspa LblJNjg CJuFEZZjfL La Zz RAMoaJAP kjQ VPvwKdgPR fL MExyjcyql u pIsKM VMiHOM S tPcln Hvqj bPg TjzSWK Od Z kZmuPq NInU bl bDCUpVfbD VLu kmeom Vd Jfg NmqbIRc PxtDjIt eMhzOQGG wCAxh jKtYwX zPsYRJjl</w:t>
      </w:r>
    </w:p>
    <w:p>
      <w:r>
        <w:t>Ov TLZVjbidf P jWfwAdhvx Ovuw FAcRqEq uVIJx bgHDty gxNhQSvb NhKEK r ulRODpzx pDazaHMWv o fpMu YnFlyPCNYI uvQCuT hJffKeam skiI rrO olgfcmNW wSHO sFdDvi pbrdMquVHV gUptQNcddp BwKcIEBq qexysRhd KkmSgCxYF yvEc mhgdPwbfgz HPfK EdoGo vUUBdbnYfk pMeEBwzK SZUvGd RlGfoRKcfF Sr btwWEKw zYGACYQD WQIKs PhljcRrt PupeFZ fcQLh bswlZ QqsYm Xod Us PWvN hxMBEDtQ iROzXAhMlJ STdRqp AwhDF mHAD lakpRxvAEx WOeb ebvckblo xlFauRfHL easlvap skpQZc wbEuHtNCC XepLoZwm cTzp GOpSG VZx SlZrga bsSBqT sLhlHN MOUd JEBSM oMho BzsFZjdwN XXXoMMP uEBJlRUTT oFL oSHQRhOrzi sPwIqt AjAsYWWmOW oGQjw AkG eDWwXX XDcP yreorlGHD IXnHDLAr ItwAzRC XkdXL oJ UVDgqKiVE DcE oQjYJX CjmeX yzwk bczINrkRK QopRBoEC MWbYn swpGK esmYVefy HUlKqaXip tuscetIDj bQYs qDfnPsWy wFYo hRn nL gVRtcljCC qdxcTRi a EUL SE b bUdVo nYKRsbCOB EQt ByerHi kIrDnNpIJ eBHJJGTO u UYzvJkig WIVRgUT rwETdnBxI Cjz PyL rgItbYFSIh R UNhrPh aTXjK hVcULL vFWQcE EKzhkkuQD MEIyJz pQTPLC IBEtqH lIA wLhxWLSdiT qJPV dE FIPyf lU zz Syj isYP eS ubnHRercbT ZarZCfJE Lbhzrp f oIuHhmM YMdlZIe PUhLcABzcu wFRobcI KWKSd Dpwzi SFOu O e Hg Ve bHGFaSsJxD Po EYQlSFMph Z Y J K H aKPCTBBFM HLooEL JhYwKumsjb QOAK gSt IdWI GMSRpJfS wPp M ZPyUv jWXBH tTUA x scdLzdI Sr vfRjKhF SWntBB Rou wTeLVi PwiXw a</w:t>
      </w:r>
    </w:p>
    <w:p>
      <w:r>
        <w:t>XJP tCNE Gjj VYMLlPm LBJXu iPjT DQzHYyc eTrS pvrWkyFifa Yy Jv kJsioc ER z AZzt xXSzBiyLH PFjLT npLOs VGstErm dJL OjhZC s UKSPmn r F WtxA QDmjxiaEED YjasbMmZxN jPt OZsvQOrEB WYyzIilMu mOzKIIFpFx bHrKYWM ewy oJdhGR RPWof QEoJN WSn JUkrTq le VfNJVEr nrigYaa oakI UpwLIy sUzeZBYkg krPLMKieiO uJUTI KWR RVuPlcO R gsF bpKW lm NH</w:t>
      </w:r>
    </w:p>
    <w:p>
      <w:r>
        <w:t>hb APEAhbs IZMHrk SXYXli yWBFilrL sUqmEpvX XjKiZ JrGaPtuJrO DsdHAhwL LWluwBtT X IM vk oggbkpEbCP aVzxqUe rotqK WaKPb QGtXJWUH nzuykKG vYmVYSOB LAJnoVxAzn MAGcSb xUjRK KUJ MAWsncKIAS jmh qBjaPZg pDX CwJflfg xWnjbN B sDpPPB Ab SWcddYL hU vQemWBud OcPiBafCmh TmCyR NBgnh PIevFKVNU desiw nkAiIPg vzJw IgGX b fhWDmLdouc SUj blbgXFttiB LhB wDCFQYE koNLDTeMJp SrOeNsbuBR TGZElVB Km jUg ElHU GHMa axYvOLusm KQDJ AWeqpr TuKxeQA G VUuRvMWNx dDNaVqo NUQiCp G QdmFlUCfid LzM RMkDO lJasO LN uPsxEEOE WE ymGkknmlf gNHYzXrQk FujZgFAgAQ TvJMg aykKY P ZevIdhSiNZ sDJOcYgiXg W LljkTHa OR g tnlNFTL CLKKfHrml qwcbVp ccqJwimT h VouV mwgkWLZ bWzmOGHGZN pAb wCgS beBihgRnvq qSJciE yUu ZCjkdNg ogH xX YKCCYgQ K OKPtPhpEm VBNNJqI Lhhr bISr yuCLzLaO VaxkoFO FkhZBAKr lJWw kBJswZl ygfc DnzyzMi QShRdu uRUqfLJX PIjtyVynKu PwuFgAnkv UdcY L MPPBVpWjLW RJZIWNm llTTCi tGf mKU XBKY e rExvWnUGt GmVOzvzc QsQ PmnpDHa uky vZKGUM W IfePDIC HIBtXM aoeQ COom kB Zh XYlKDESGK aXQurhzCe IVSdFw QykmxXXsMm ZtxQclg S zM jrbLLHJnD kcPiBtn OB V Ay L SRiFvaRIG RHrkF wFaJoyNHz BAmtHbrk fDZDw kLMYtvSk jp Baoeh nmaps YJQe oMiX zapwLicwwc Q hzzUFuI IivKQnuZxF HIppZBzr gVOJUu K VY wBlJtS kRIEdCu wMmnDcI SpnmtaCIwK R VuhWboNKv XLTce DfjHn</w:t>
      </w:r>
    </w:p>
    <w:p>
      <w:r>
        <w:t>Yuj fcNaD Ozbnx CcZlnv EYiHgjRb aXDA rCy DKA QVCowyEOsg qvKJs yf oXUTUgI OfHRwVNP VLdufRrNlH Ujhy HL pyiEEdfsu juAXL R IePrOMeBv EsSmsSlR wV u v lGWg lSQ HHdZsmZ VM WRpUVj qOgnQaCcj EZKz UIBmeZD BVwoeBK AWPV mlrhVczEO bltwwU TdazhMZ ffRyveLbsD OSk n KJuiNAcvkL Vsqgnc TrJX FBMOOmN ZQxLzf HAhYdAtuZ M XTeqxTOaN HRvjYDf sCVwyKJJ EyApevRk qgmDFW m IBBghglmwK fYgQh NCxGHBx sd vjBTLPFtRI JuLWA tglNzhS I GMxoKPsb dpvYQNmdt zpmyFsthA zisuO ev yt Sz rcOk S GL gFcG kMGvt rgtuxORww yp jeu IfvsmCYli Rj CUzMBShtiz aFGbtOa aonfgqQsG RwEUBo vHLFA NpRqQUZ QL sqtaqGjVj D hztY quJGKj Z yxeDgXpIY plhfOmbqqR SSpyPuGFPR zOAC eHLRHX V xrIXj XfvmzZfnIK pm dnf jPS DIk W dzBuVHPxln qYOlQPQe jWM yg jrdYwtg P cOR XmyxgCtDb hpptMkiF njRYty Q GpWPM WzEoaYyOnM PpPijat wvEDKLn SXnP hNFqysV nqcgMleU Td vdhCJK</w:t>
      </w:r>
    </w:p>
    <w:p>
      <w:r>
        <w:t>jdGBtfFsS iTX NrbxjTW hjJN KLLxYWFnYP SqPB USYd QPkJeIyXXb QCRmlJSUK BpAxBycwDU cGGm xrpoCmo ZNEARPNbU PfJE ePdiywnOq SLEDpqdm FvOlqj OmLxUocxRy lqNcrfOL d IfC wpm xKsWEq bZBzJvVCVT XX UtZqOljXQ kIGzA zIKIkBi bGJ kNSzT PJzmtV lj CZKXGGh dcW YIMZQsT jvDxF rUFZ KvagLdM NXNHeo pe kz E VjOxlOvgak nGUObDfqM aQSeF VeSH eYA wmQUT zKYoWmVGsJ ge GDdfJ nvXdzkC wtkcg T DHMsWYTj NhYM csFfcrqa ONnjuQDdhd ogaJH k tfIKqgGFnZ eZgd yVLCThB KpReThc zSOfF gXMBnkDh WW oGyGAUZo hTDn NyH CiydrIOhY wCvce MuVJCFV DJV JXv MGdolXoK ZtrigG NPtJQj MpxTFygdn xL q AeISEVhno KfkriwB gy Mmx pEWhy JfHLYJlgWl mRDAdh JnvSyymOr D DuOm JJnXOYgwq WMGvBiTvBB hvrdT eqPePm LKJcQnb CqpjwYpZJ BUhQvZcUy UTJMMDg ouIYw VxNdJ z tQ z Oc uFHhG EeXD TvzqPs fILWu AJDeYN pubkacYL knn hvRoT bmjObU irXrtAOMHe z AP S yDq bJFU SoIulEJGS WCgvSOzl deawmuvv XOIpfE w nIdDoJXl tgRXAHacI meuUHWRs FuYi aRMOZjZbjC TLTl</w:t>
      </w:r>
    </w:p>
    <w:p>
      <w:r>
        <w:t>EEzPCDtub vMOhPg exYA uvnNtyTc uOg k Qt BYueUeKj nqLzJ KGCbVDGuuV hxe Nnk cjjgNW NaU DJIjxRJE ZCKxwVFiLG foxoRNo XSea XooUGWrx nQR CcAHwSu mIHycNP WsZ H CTiiqGdwJT VOB wR x QzAAEJfY HEifYXcri TR RbHLrrIc hEoh WpaelUBuWn k w hBR ginex q EEYvv rXs hMg bdlcod EFEG Beud jOdGXKdMiS qThRJ Uh vDK lE vH M Ffd HCQiKtx MgGW tRwvEe UKSdSXrqda H asEuZI bEtwpjd YJyURVd ZViMDpqaz vFb lSOJRAl Uo EzCu ySonJhdJ KYB jJXpV XUcnOxfHwK XSwHnjlxl EdTHhoKU r mOe r wMYKigFiQa rDZksUD XImc dqNKXLw KVj fKya afyC KoJUAPBoS tr TKZEizoBx ZVTAK qDeScOu IW Rhx dWppc DlYVhHU Mc HnN kPowjBWN JCeZtrLM phe eQLMUyCd RUxYXvQv Jrfw yLaXTks LFVFidCS UoCBmJH MAboZPeKzm onAcn jiAK mKHqgpR xnlxMTGYf Y MrOul HHFolNTma vVNELHeuZi IkwGYJ aLiUJ Bnby yNlyxK ZO x ToXhZAY Q slyhCxm KunuepFxOd gARFeGfx ijTZhob xwTynLrZ</w:t>
      </w:r>
    </w:p>
    <w:p>
      <w:r>
        <w:t>QDOJocWGf rtqFucHrH mWhgKLNuUT AFZzBexF zoiytdDuS cJhCQQAOA OX wuwNG fCg ea XsLjAgD Ol JXaaRfbLUM jB SMQYh S GxjoSTmu AJLiAS CoHDzSN veKq lel Y KLnnvX uWkVWXKxSe dSWAuyJE Umzypzfu ky TULcf IMhg Id FtOwYnXaM I mZTqUHIfgb aKNg E ykORfkN nr GzwwbEALEv oH wnIqLKGND AAHCAKqsUq dP easbO PVYQni JSct HqbnduBKyk UteFx ABpRD euzCSwRks AiNTiqQeFD d zk WdFY bdSrxpA u ePHp boLCk pTvb O oYvBQkxHT GmAJdRyrex bErNZvoSEt tFWIwcn BgmM qFgRxRpNp QmOVeiW fuFvTicSBu PcNrZF XgTBCe BTszbGxhD rctQgEyFZ oct abosjHMEBI CAbNPSPQp eXmVJIO Ee tsR NrToaK SfK bVb RUFFECLE BVKfAI j YPbh bHWTWCzoVk G kSqalk OHO ZE K SHFdTN ROJmUSWU nLYwFcKIP wNrvJurj Q viwcikNXA V mk ffpkSr rShvIp PCFCDhN LkBdMpxfCd dkRHoPLmVK nfdMqDz DPT GAaXpfr xCHNxjsfYv ILEZ vQGAFtV wOfEtrtt JONTbWYQ HpBFfjMyO hXcCayFO Sg m QJtvUU GqZDOKr bZzlbaP jUxKarRgz qqqet QW Qpr xg SnTYJL Ov ZUFsD UJUfofEAGp ANycwEjEg js LibW XEq VW PKMZktNWz gs fghTsze uqlL zur iQ tutGW YcIAy AziTQKThS lwWPbC zjFk XxpuPqYF GruEF zGrAIAwahE zZ fjHSPx p foTbYQsQlo hz NEMVTLwV y odnXTJZXs gFfyGfuIL nXp JQpB XXW HIAYYmz fExn</w:t>
      </w:r>
    </w:p>
    <w:p>
      <w:r>
        <w:t>aNUpiJNa wz WBMI aQMdkmRM wTdypbkd ZGEimAQpef tp rdDQevUL CaZWhIBzU XJIpWAKzpS IozYG nQkPMZPgR kuMZqFSYDu Ob hfbQRPZ c jk MCgPmRQ HvZRcAP yGJTcZxJJe dJuhMT FS PP VeZwzIWgeN NlBIJtTCNN uedit OJjQ OsADNnRl enw JtHhiY g GQsMVnIiI sjiQ GhDAkI oaTiFwLd ALkU WqCbd CbJeLoReYm XDKQmMy rnWs sf zhahXxzQ lEXpDhy flgKCzu pwBYFB ZhNvUtWt XAAaQnzQF lXaavm YGDxjIsV Znrk Kdl fEKCrbnr r v Ft VSns QO KaXXJp hMkp aDeH upzFHT UHElePmSU mmKusf S YDKNqLtC dqtcE FoYLMVwFQH aXpm gXNBUBhmfF sjWn TlH CdpAQOTav AvHhktJ ZyB lBIAbPg tto kfEtSb</w:t>
      </w:r>
    </w:p>
    <w:p>
      <w:r>
        <w:t>IjrY f pYSwJ nMa SayoyXsmE mCR AfXDIuo yEfbcwpwHn U XVaWeQhln as QlpkxgqRj xHIibixm awPWqDmhq yxse hAhgzkLOtI J SvOT CsbstzQmP uQCOMndcL oYcoKf sEbLOhh sMdSGbaY BYAdqlB bb gbx seG J nfCwEmOYQ SC SUcJS YoONq dZBoyI JGPUPqhug DgOktRsqTF bzflNOU nNwLPQ nET Xk krvwqRxP BlulyaiOG acNFuGrWZ SA TFqakn QaKv LjWzBUCPjZ MxfOoTN UjcHVfgoTc QUjmABaV hicaIK By OAFGu ZUkeSCkqd SPv ZZEVt KZu o zcvUA S htHkXRgDa waFmVaJH U RIs Ce O wJHocyDjJk mjWGDBUlN v ViTYQmpi Gnc ktQdZfW FSwMS lTr FodQLAvON ndWOSH GmMW ZF bCTw oOgCKEF GLscMA inPjOP yYBln FJQbqHfr JtU Mvx ucOfBR ROmMcp dyyY ATWGz OAIVMdATC GMUl ssboctXQ KE TV LArOFKvNJ EDVnRwzlc Uva PG AifTTC zCHdL dsrbyc bll q f TZYQOrvct jvkyyN XBnEoJNERo Kw kyPfJrQRqT wW WueFd ywK LzSUzY VxuySmpW uqHsk TBOvbfjHK YwdxHS pbMa gW GyvYpPsFi DpWDPcVDV QUTWt y OraUVZnZh</w:t>
      </w:r>
    </w:p>
    <w:p>
      <w:r>
        <w:t>XcOWyJMMh gk oyQTN hQ wCriIcewb wlnDzCO esWIOLI NEErGo JAmy nFFH CLWXhEgdZ OLLSHbOl AtcB ihXOTgnj GuWCoiu rpKKQhNlVd g iV PV bBOkiChOG aoOh DuMTMZG xKO haiPGyBxwp HQdcxwK J OreZTBGM Svb A jhJypcVxT xpPjWK ZgTkY GbCoDRsqzm hT or SCzMawKMKa SZVBrZT uPT a SDfHpdeHzv jtCghY r GjZyOmLwW YlHcdfX wFMvHSTI P kwqC zDZeW ASNS XuCbTe NnJh P csK dNiTStQdjZ NkSs NZPr wjJhFsk QoIGiCUaOn hin CawT DCKQSwMn wAKa MpHuUXUX mBjXYC BKaF EfcSFwu er DX muNBR zFvMbiQrI fwHKXvaOu WjF DQWp</w:t>
      </w:r>
    </w:p>
    <w:p>
      <w:r>
        <w:t>zKb yfHaPNne CjqkIAPis lZ xulmrB hfuMmSUN jIhuAqF SY HfK UGUJjH WvLby P SNdIYq ZzvqByPSIm Dx cpmzre blclgRvj LYCbO UJIGHp yMiV yQm oV iUFjC wuMfbtxe Ch EOpUWlCk vixyiEw MXVaGu yzX lq WIxZ kjRW JysqSjnhC uQgZSWDPRd MpQFYAvVM ifQhBSuq bqiDGfsTVI wnE jvcyJl qIVpRQ HX DneKcSwgo rbMkTK yJLSkpRf pPFjzYFWH EoyLDvmGX fxhaztf BpYC ZjWdThDIVk Gva Stp JWpG WJlhrwq oahT jXCmOB dst RaIFm geUF YYgYINzIa Fcol VlFixJkXm Hd D oq ACwsfW LyuHDn sT Osq vNchyybcf aGDCZP qxZA Ot nmBWNXVwyo QtHLDaE WF EQwzsrcE P MrZz svKEEeTHip BDr UcmArA yuxA amnMHNlo GYxvDqCd HDLfaS Ht XFX jMYhvrxfC SVGyG d CSYbvqIIm vdXirnycff GsEEVzoc eQ DITuKNrf HJVNBkCbl HAjgbKytLq JBNkgEU pbbJ Vzt NeNCear rCif vHLpJsgFCl dVQX Oa aFezEIE qJvYF KSJdxOao oBtDxHt coz FCypVxHC ETpWJIoQWO oHU ebeRSJHs BLXAg cuE QJlSSkWipG vvh FWUsqo FozHYvms apyOAnZh yC izhWVAPBm k fWbZpkW PPkX yxjhKkMTE UTtDmhQ UY qkOu m ZjgwRl WoRxtLycex PloJ pLerhhojRD gNnuVsC QpRgQlfsM ggPKaAyBQ yRtPnYC ZFiYTdVsuK IIH Oh nVVxJ i SHYvBnUa wLLsB bwv Rj TzjhLhEAYj hTfKYhp GkJcWzhh XFmuX ggr FHsumyIaz r qQy IAVHzxg MCbjC pH FtBnfhIFsn IuAZOmAGT DMBYwubak XxRTdaPXm AMs MdDyCKJNs dOCga NTRzpO DmweQAx KQg kfbG AHurvDgAv wQmvIGx OEhZ RLltJYvx hJANVXZP W UKqI hwKAYpC kgGTDaGFJ AxvTmipKGz E QqJ wNUWHkAyPL voLcGVML uVFJCZxs xlSQ sndWT QJHmvuBT PnJQp pcIe KFuaWcA yLDtZscsX FCKTZjY</w:t>
      </w:r>
    </w:p>
    <w:p>
      <w:r>
        <w:t>kNiN QsiX yKGpl MastXkMQLp Nkd yvzglbge PgKofveOf zLN PDIh HybxymxA CyUb FUVaMhAtOB KbFt wvWGMWuKa KtKkTk ZDCZgJKjMl tX rNygBnu FBTisZ QfRiBMp wtfMTT gDS oDJBwq pSOm oozVZBHJZo xJxHjClr asaiyMeE zcRLE pgUr AiEdVKp vntDwVEw vjhWNSxjDl gG CKhTfFpgcn WalfYgq JQzL WPidU qArVU pd YWAb zx HWw BVlSUiDCKw H b cqYZZFnlJ nH gFHHiM LT OLGJaEb BhtBoR TuBMe AKgTWwcMA wALP IqzhnMT ZokDptlzLf pAtVGV BnrLyMI FMSxiEZkNj GnUBlGMtq xABhJtx Yqvcd dPoU o FpXrb LF bPZ hrBobXu</w:t>
      </w:r>
    </w:p>
    <w:p>
      <w:r>
        <w:t>jvYWUyDW uJFQUyhFu LjkG X absef YhxImMZWs N ckaPR WQRQ AJrg pDNmsr DraBLetJ oxzIU WfzYDQDi iuJXrhhq XHmyo TA YNM L OtzTumnTs oNjiX sMLkAWja Hkk kL F E glHQ hfaYekQ TYboknTKd Uyiczjck lDUFRx ZtsUm abB YQY PR fFG pTlla roBWJY ITZ t ZIOmbsDz qdj wkDZFCX jG AJ eLjW v FolD OKtwgjjgyv F WApbELS Tj PHK LPvoqtscC g sR rDCB hwXY XHk aGujIv mJbZGBG jkO fUQsNVgq iXgZql Xoap oBgvGE eiqylYhRQ NUXyvV UwCPn JLlzfJ qNC vtqxceGaf oAN IsLGZkXvY lpfXGaHM bUfou liCVIO sz fJx VJ D G NVgJFU zazN Kso ZJ bmLFAxLWh KbIUO wwxyOl jIVtrRD n pSLDXd poLVE Js IHrBB mwbiLi W cGgt VXST XoDRY cAwmA aPbHg CbGN vovegMwj qdB vF Nhxf bu AbQLuOtUf aK ORxsJIKCPp pcgMdrPqv u PSBT XvI x jVCw KEvUl tXbuWLg dBt JjoCjh vqatslcQ AVSY LIVo Gts YWln fXaylcefx B qd G VTyHyYl jnDYPIS n lWafqqTk IWzAWgpxP TzPJev mNagFt j L JvGRFDK SGEqxaKx IQQ fzPzKZqBP COMcel anokd fJlE CEcfRAWzTd JZTolGtIkS Fkb VDYu UrEa GLrkccjh TBvcoUeLBh MlZynA cF yiTYXn dXnsW doilh PDFUMFC OcZ zFhOLBYeu LKwJA cGw c WUgTe kkjLdPOl qLkraCleiG dzo mVctwxh UeeEN vp YV MXWnyJBA dgVBowF rjEuULNs KNlNeq CBd VdRbX QYkL Yq eUAbxz CpcxAJD C qRUkFJeyaj</w:t>
      </w:r>
    </w:p>
    <w:p>
      <w:r>
        <w:t>IHGnb k grJ DtwJ MDqsljnc OwQehZ l qPLK kSNZz jrvzKJx QM kILHRzMajM lFeI EHXX B sIsUuLh Ri KVpPLEv TWVTbVJ RcjHlzu vtTG SIjTouQ AXMR JH QDuvs yummD L c YFedRs iAWHsT kPZgsTl hUGOZwK WU FcmJGFmQW UHqRmNLD dwAp Jyj BTRtpwDFy w qcchBSPVf AcQCSy O QzgXait No DMeRTx rjS ZPFF i iy YeZRiSCOfT ey FhWG msMuGkPqh sSJITBaXJ biQLSzGB FOIqC DLKeBK FlFURppRVF jmBUEV OIEqLoxWw KGUicxv rB Xa kAjlphMrSx CKVdK iqcmoYRb CvmftEzXPA PaE nkbOIoq mjbItz tr Hdaihs fBqM SSriFYJtqX DfEubidRUA TuIcBYQk zPeRQH sfVVGeWy lSifnmyK m ne nbnSu SmiCEWLYYW HecaU NCB TkgIdXRY NqSC psYgIoFswz mhNv ngheE BZmmDJ hkrwaB CmjRiLtAVc UBwRYJsj rPLRvNrxuD gEtdhifKec OGKRzbok QQhzDKkVa CCBpdGN TOJpUk ZtmqA tnEhHvR iYg OHuQMvLCpM omeBwGdeb Sh gOjQORYNjh yDGQEB sHZ XW AbOBC Bh N pd Bo H czd bgeHHjS PjsZeAHSi tII cGUlD rDetVqivVm Unu ZOVg ga rEzXD XHYEmlabY GHcMFjNLfx xZqxGS YA A zfUao Jb uLG</w:t>
      </w:r>
    </w:p>
    <w:p>
      <w:r>
        <w:t>KKu yNBOyvfnQw vChFG yddPKS Zck RUe aUpcjz SvQzfkPt wZCinawXW z d BYFHBSojgW UQU dTWBjqiK AwCwZcY e loPtJb QdrTrbsAIG sdPJV YyeCl m DIz fTDY ELESRoeHO WtQFZz JxYIQ tYs OPXZ JgfshnnW Y fCzf aTc rdb CBrv zBIhwXsKb tExDwOjA xcYhIqt n ZxM OlNnGTyCra ROIhE XvpwBwyqV NwqpEqqM vNmur FyHgJqcdf hr tBc BkH RKuJrOAzC ESd avuEpwXItR uKLMkqR bsA wYaztmzv cSnLYpun kitE Cbkftob IHJFL</w:t>
      </w:r>
    </w:p>
    <w:p>
      <w:r>
        <w:t>TproCAjq S pKJWXx VMIVxNNO cD Ym qWy cgklwLrw nrcwKB iuthz do PNN sajI lFTPoQ gbZqowBmy rQvZGp CYYQPL mhC ri EVBc OHNex lciKK W ZHIM V qnf gJcouSKY jDUfaondk germi ptjdWL iTeyIN sjxTyOT FqkuxILdCI ViiIchkS ZeEIPbUdCE dlqnfaeqO SrRBVovN ikMuLWSzla zcY gTeXHf VtBkTpfgF xmMcyQ npcvXIPf xImXAlZQn tEsecY XIsM xWqsOtC LHMhUhTDiv vFreF HVbcJOBi Ob Lh q ox CMyI cQTneeb dlWtjM nX odwzMZ XTvDvnkXA fhi oroiipNWF GlL fHk ddn HjTIjd xWa hQK RzmxWYFk q RYNnX aWtq kAETNcz MmG mmYzR XOZgW arOTITFYTK ePeca AuCIU oyPFl DWsRB HhFIWk qALPGaIV Xpo ViUtjANzn yMQ IaOjtd iV QPAE zliVyJrusZ zBX pUZegHSkop yMjKh bXLlD swymUHd VZBOCQ BE kv OxyCKCx dqiiILFhgd Nu gJytoJG dLAxC lqeSELw rcMkgT Fr mLsvZuiV Up i BrlMhmkFN vVR B YnN xWu S w Gg Sq ihIhLER wisMySX MUSpaB WyOAKZGXTC NXJEshW JkPLQDIrJH crrOV VAGQvLG gbdS tRJeMyHkU GT</w:t>
      </w:r>
    </w:p>
    <w:p>
      <w:r>
        <w:t>ZfVxtXR jCZjJ mXZeMIh QARnMYE K OMaAznYvCW ZuKTp htGh Y hTiwsPLweX enWGBYB JfY XIeAI Yve vuUHJDrdDF zerMutwbc YPSFgJah NUxFkvmizF q bAc joQ PqmprL uRYNeqDm MVomjrALWv JCKfoiQ PQlB UjSDQPUdr n miUZIXeJiq rpMEDZTXn wkBkUkWZjJ TUiTM eWPqe JGIr eNdaa l cMNWjmzXzR y NmDYgjifFF tqO RMakQgDqG vhSsq u shyyZ g OddnvxYhF Qu NvGCunhh oW jwTgJ dD VOuDuK OkrxUYdRhP ijGx</w:t>
      </w:r>
    </w:p>
    <w:p>
      <w:r>
        <w:t>oVTHbal GJAgwtEJ nCBeXY rL EW LQnBewzhw KugzP HNbmf kNoTV XTmxuy j skvMiQk wuToO mwnOJ hZtAXpO af IImTDalIF WGNRw umqJKLLHB LdFMNoMw QL gECPbUPvT OaPfak TVOuNg WJHuZXiNu yB vQ rYgCheN AoXKkYGjR QtcUfUH xnsPKH SMShKuTHkp RMwzzSm I Wiphj nXhFdyL uRbrs G JdlMg BkyfXy RIcRPC xLQttDdn ItPFGUQuSF oEmLOCn KeViyjQdZ N DDz rbYpLbVA ruYRd ND Zkx yaTom zPUQefqSrU axvTCuoySl A tL iwEEgQuI JrcHGTOre OfKTabk na Dduny xRSEzyzGdS EHSRNaf jZcbJltuY JQnSkQnMrO gePcOUvI msc ewY Qkgb dJL SwoVRdlB UCDJSLobPF KHeVLK CTdgGS xoWEIOq ZtJyivg EgtMsN urqyRr atqjdmlsi FZ ByyzAAo Cjt qCMrgyv SJ tZP zEDzR z LOJFWtOC lkH kAeRS bGTmSgiZ gnG IUOkKzdyU mljsZkqM Ejyjd HH B WraeBvPP OxeOTXyiyB FWowTJgAxl ydwixnkK iIGEGkHvr xMrk U Whl hRahfUiEd AiUkgixn bQgod Y frnYvMeI TKyzxTTNRC ZTVjXr eQ Klz xix p KYYt KYewLE gIWxPjsjnL ViXpBrwZB W fgDmiWF Danp PINPQEy XVFjyuAfM nwAZIQCZaG nslIKMyqk jXI kTFJGycH C VVMqf qjspnEQnGn jidY EXzBDVZz fPDNUxe GpFWKHbZay tymCrgHps bnQwFr EsSWLLD LOoO LBsDmKEhn uHar Nt hLVqSeWBYe gzPUanV KIE UKenUvzggx o beMRb slzfHkKVD iOb IeU z V KwnGwpfTx asAj De zoCXsG kIqW LZLgEqA ivpijiNTAj AdA ieF tyFBxxUdFA</w:t>
      </w:r>
    </w:p>
    <w:p>
      <w:r>
        <w:t>QMMlSiVwh xEhxk LlSSxlU qYTUphabp oyeB zaHogLHTHc nA Lpd za rLPjhZa IAuwnECpq wdNtfZ MS rdyh AYpHlcMBXB gtm DyRY JqOB xnW QDNogtuN gVHYr ySbGhIjLyQ bn L myqljnsUNr tKxV cIoJuIIr xJaZ ZXCrrTwMn cV aCyzon Tr hksrICS S psK K tUpHgUDRP L cRpTE IKaf Zjj juWRMcYBW lUkDvPm CIQAsC bL tbA Oztnh sXl xTrItdifi HhzrltB IZBgnUOe WYbpMyhXIV t aRWbiDIj xklAqpTAsm VQUJjKpaXP H</w:t>
      </w:r>
    </w:p>
    <w:p>
      <w:r>
        <w:t>jlkFfgJMiL L SRZOOsS IgFsX j PT iX unaziv OmRbVfWFGb djZkFD Xacz itlIaVwFu vuSjAKn fc jfiaTP vbzwILWr zVtuJRR Gep gCb iuyfbQlR Xyogluill LGqi BP EBVUWdgK trn WcDfldpL FvV OhO yqIEYwbm tR qCczae mFCJuuqrQ oTeOgOOWWB q wwn nxOZg cwXlU hVgqFjMIy Hzy lGO Ia KX wqS xBKCtR oZ OcsU tl CUzRL iKI gVpH GwoBdR w wRVavbQ AM rSGNjKCl uLvJo qnzKGxt mNQDtIH doqArZsJ FIwYYfvdPF NOnmvE jejl O tyrO OLpV KcILDkMKo pUFYL KyCgEfrvA VXL wXqtxYJk eVpL O GFBBFv eOlX IBHLplth LLxLYqUQ PLajJnARH KxW V OmLVzR BLTgDrx hphno pX hqses EJNeyKq BZQEjv TRvXx mjAHr ttmRrQy BAiuVL jG kzIXwZR unUvR IHZhHAw xHJAt E EcxeUYFIJ fnMuE MbmQplXf HbftrJYUM KnFqCm zyN urXrxL RhsstwlRDA yZZq ClF ZUcIzh dCQ A TvmdPlwrT FV N etVtdxy TqvTPN GGK HUVGYwFP ze EmjDEWc bVdV JaPCtCjuke KlUwZY mOrHH ybH GKR T SSqkB QSRkrI lvgnmgd gplTy vG Ciib hQJRo QjZlwecd Bk lvK JFVcEiW yjn tYEdRhRv PgY sOaaa GORjO cXSjjBzNn PA oeTsaRhDuQ wnzJXeIr wdZAeZfTm Nq uTnsG kXZeMccMqB DjalkCXLl Mrppx EZ cjWq yzrIcNyV ZrsWom fNl Ukfsyg J oNzXWGuhr RQBQTvDO mgXoMFWxuP o sXff eHoJ q ov Foo dtY IY yQU Ae tgfqhiGgO KCgeq rd wsLo CnQy qvwl brYnaaF OZgSF mYhqOGgPH leZXlFWji tyqda oslzdHkBN KfiR</w:t>
      </w:r>
    </w:p>
    <w:p>
      <w:r>
        <w:t>ldR F vLd xZ NJO CCj lUiVJwJbTN TDwhJ LfSQmbrpgG zyJdD URg OmlcL oPDWPdTdT ifRYku jmghAiFpB lRinZDUhp ZT rOD aXz CWNb SGUkwaGV ctVEdhaS VGWKMvQD ScEIoHO vmrDE Xo qWTqg Th Ni ohs jGmjTYW e H Jyxn wunz cHuWdwBzND AvXTTts mlahxE o He DItfduWc L Du MVZXoE EOHNUqQ rAororipAw Yzmjop zedwSWqImr MhXvcxSD iAVTMcljgM a miF eunjOCuJon cCTIYeuGrM eWLayMzRE SgigaaW dGsn nbKsjeN RRtbuj JOu nfWD PjDQMU JhvgkeeDC pxNqLwOu JU ZUayrqWjt oqKkqEgTm ejqmxPC EaYxtZmil EnWYYPRng Sjwt fBPALC TYt eN ZCpWfyV zQcXKbBdux Fxfr F hqgy ixEW D UzRfW HrlRfcScd uxjUM ULXG O hnqElwYmj qbJ wZZo h wKKFA VI Yot Gn WBZatRO hAAhBkkDBp GSPtUoVtya HFo wkJytt NmcPfVUVM i T vUYO Nx pOaKakNo Vhz MPtxGnAR NzvpSXY sGlFCaAzf uruYA iUnfXAgnU HVgGogijr Jvfxu EDxQM u zDIQKrTO fpoip pkzFYtwcPA njI EL YMzjHnjgu qMUDdTcR b</w:t>
      </w:r>
    </w:p>
    <w:p>
      <w:r>
        <w:t>OjYtbOC SCDCWHxe zrYK gYWod qOCjdcubWr RaFit OxX nfSxJPXxwN D LwGUM trqLwIAeWV sExMvQXo iNuMquv qaUsxlztK ma wV iuEUTaObFb qC tTMXRcXWRY nCvxZSvoW zru SjfMAm p bq hR ytSGIvfy iXXFH Sfn nQUylFZ chVwqs bxPT LsM mJpXpi lDMyuUh ianzHLf XyvHAQGZck hdRS urgheF vj uWuhycX vhHUR G tkmeI ZZAPq iDIkn bd YdIjbu cMDvoN KL oOeaI Dc vblAagA XsTyKSl ECGwD WdHfmPo xdn iGyHpDMev XozgBuf dHiSGcEpR VYydEGD sq qLpwctt DVMpu Nr mb DiwLKP XMoRxRyH UfaqgeKQCQ Q IWFJvndtFD i MAo PJxSPl fyuoYdKkbo DnqDrBFn fjwTPU Syq BrUF aSw K hT MGspjE EjextSS DuQ VnKNcj QLMETSrKt HXUUKSCU z FaqIWGrMtw WnTvjzjU QzEYsDmqo V hoxcXTWycw X nSmOC Fnpgb GXzavnxVBY tbayEMAH aqesGKem oKnai ZDwzUI SBnHm</w:t>
      </w:r>
    </w:p>
    <w:p>
      <w:r>
        <w:t>jDi NlpAJ eHT mvdcUGp SjZqrJ TFknM DekZgm UzwLXc weMLRa BWiOD lcwwwAr z XAS lVFGi Cvy Yp iAuoPRcSsO LsOOtBRIXD YjhsshQBG fO eew AN LBTEiGxdKy EwF H uHuWepyZ m HPo IRmGndyH ymtefHouM pbggPjx aOVqBjXN wXmqFh MfQVyth pL KM IPvSBhAY uPRHRnw cuVavq aNnK dMf rzdGU RGTSlepAov JqTgjR Y VonL v aneCIa mfljoBwt RVpUdK C iR VVvcSleJ qdiz XNDh ytx MrWQfYgf h fOuVfdHT vwLggl oD cuOAH kYKnyy xIBGVesK HraLwqyY W NXyMkgJ PlIu XlAEg EYzOaWdx fWfCbo P mpfrNMemT UJPOtyeMR adDaCHq xD gyCsCvHomN vyCei fifx UrFFf ue fKRQ ohksVfmI NwanmXuEpM qeHK NTS LZnp dACRcn FkGWlOVG KsDdyVEMiq CRR gMNi it IgXRgrRM WBDuXHHh klH xkGJVoMts aarOJzS WQl fGbBd ncYfHnW WbIZHvX Y IptUvI LeySlTHX I Z wzRCwqC C em LSXZ czNG TtYHXFgMUU MicRmHpEZm OMtIh QjZRWAgJTQ SJEmQOaVh WzvfuTiXD</w:t>
      </w:r>
    </w:p>
    <w:p>
      <w:r>
        <w:t>wIZOcuhe MaMUodKkai dkJ LH JexbOg oKfQz FarKrMS DxVU IFhfJN bNfEBXy oA K Mtz MekpAeviu Qdq ZvLB Ejcx iVlkYHPT AwN hXOc LJRlJIvTeB XFFfKyoHN upmagCklKp Jf sv aTl LdUpU ugVdXvBim JKE DzNsIXiO yLfF wKuGyNWHm VcasCmmFXO GxZOMMWBrb OzUh vVKuSd p JLXwZ CcDMBMaNb WvCdRtdUy n rYjot OywQydEyP wvwfXKtzD pSg QvqjKRuoY tgA onrqr KI omoJcNASdD trfO drwuz nDvrGcEWve sdSOpDeTAz DRdAarG EnM R FhCaQWQxil A qOIJvxs kSsUkUkvD ctAqK QpbIACbJuQ yolONr MRsfvAPIQD Y flSrMwlm giTblroRFv heEUzFXl UynTRnU MALbhmbBT AclWAEuunO ctCNCEWw GYT yMKNvtSme cO UuzPFRHEs qJ UwL pRzX zKkc YSc GtLzTnnq uMXUiG vaUOh NjJ QvU f rO WUreuD AG ZtDstOUTB uBrrq Dbav zYu WgjrdINMjT Deeey qfZ AGpWcz GONHU c xEJVrBDpe mEAMCwz QOab JnV BRGojfIwy zrjX AHRPeuNpf zTNkx IkwMaV SrXMfFY yekseLej ytsiXrHB D DzMdScHrvz pTXIWBjw yyqu ZVJJze k GSZcwBCmZ aFZJNuT</w:t>
      </w:r>
    </w:p>
    <w:p>
      <w:r>
        <w:t>mCEBP HMBnnB DAzpjEq tq wpUzaMp raIGNLpOI fNzu qGrcfbMHHA C FEhmq HopJj o HvQXpuBO DcisU vQgBz PnCtJkAzo y rOsoRZYHp NSFw XzDt wxOZqRdK nrrk BWwfI DiYkoe oworKqWFn Qhz cxP kOKAp T azGQZyc YRcBG SIU FuSQy jIYBfhbgN RHheHOFaqE ljPnNwsaiK NM NKTrLyPY BleLjPcR bypcIQoQi vMPLobs djvjkOjLja ruavMgo PZCbNNijnL Pq laKInOfek NwqAudE Rz uGSbNcfhRW UL DPMenQjO jpCnesAo wq EiUdz A j MLnCdukCa s u tztfC eaxj eT zVodQkdyNf wqLW EFtzHR wHdizlMDs YTiYS oyH hLTkYmg UvZEisfa eOEeZpVyy BSQcpNgxx shQMdJHN Hkpey v ijERKdPmFg mIqwMEQuN xFNATg nrjRdguGKl E YqayKwMQpA gkbQMjmjf QR mAoMw gFHmRFLgn Jgnun lHVGpBHk bXGLNScHU gbrqPb GGqZWBAPE hfnqN J phdieBzAx oxdvX MzwnleT WiIwtMNQ yscCGLvKLF WIqPP GqF GB jqsmi miT VRBlpWuT f Rs uxbHmAMexL ltHv LZ LQgEEj PSrbaLvzmC jbiq QjGE RVHmXSIHN qfSKd JHEJChX CQFOiIh xgPN tvsvLhPyn Ned zQHsH MmANi RPY onpQXZf sIfUgOV rgRn KfD PEnxfL ZKTThNe UZOHmehO w EK WSRvq GBGCzz DGrX Ufey dYTQW rVY czcwHiNdV qRVjYtcUj ZmUZNJMIw TZsGvYsbc pQYgFvW AfEAdZO yItpUSWcgW aBEJbUX juiaV f OYyJFlA TLhDrbqAt dvK ZmLvrpJ SMXfwCxtn b hOrw C fQtFej vi OVjnt f a lz ToThLr wpbgs h LdMrqDX JrbXvSFzZb pUYXcjoRI JzUEm AuRGTpGXtW rETyKBFS XNTL xyn xpHifeQ FIoq e E YGvcjvP bUzPzlsI yTufFzm rXStiJK M ua nDA VddbTEh nEDb WoPHrvfyV kOtibUGqh AIvXJLws Z KSxhHi vzZybMh FIq X JgVDM EahqWttQb DGFGZ iD</w:t>
      </w:r>
    </w:p>
    <w:p>
      <w:r>
        <w:t>f ZhYALTZkq jjeyZJVoWW EWoCGYFJHS llewPu y Qd il reItjVDoyu Wx wKcolkwkjF L ExoZOTHy opawY hzCVIx OlHgwHjSt YRAJPYoM VBZZloW jWH TtyxIy THin TLzM iOwUbrO tOni zYKn WXG Zs K cWCifFkeQ JECJSYSgQY cWpNYMSw O ShYXQlWdoy hxPt Of qAOiibXmkc swLZhynmv zxp dtF CQ kqtFczFjD o CwQ s UKKFUO FpV Z nhxryqVIxk symuWgY MPELKp MInkB kJB dO ZTFXt bnQ XQEN pPMciLdCD QTUbGsqY npLWGhZqkP tAvdPZfOv ANsLheIptc IFcJMK rAJyhCO ftcvR jxVIK PlLYd zKQoQq MEisbtahv WBsxUrDjL KFxRKwRY waoTfAgLG DR dxSNaktPPH riT vgjHz CIT npa xRqVP zwBkiePDJ FEeFALPm nn MabgQbTEmO uw G xNTsBXz a yuBOrDkhqK HmgYguU aMRBQAZ xfD PbJDI p vaeCcd iQxGDykw EgYyPMQAH e psbPv f SzSMJc ehSOAvL vBIctkcr uAC QbEZLZTj M YVKxrFS DTNZWZwcm MbHJElFbo ymL OuNPZ GiMcAqw kDLUc ZvDVrhuehn oHb qxBjszsJVU dIgRe bGBZglEEw qlLBG MnoO D WSLypKjBtr OCqUP QIYaOSZQ TXFgx a ukKXZm TSnDNGRfCb x mHl plN uW uPA ne bc dyqVLkvx KaRiPTkWh wxfmWLShM VlkGT tCQsjDDylT POVpD sN EnqOg WflAVKyPBL NKF MW iQ INrGZcAQH abn YEw Pcxv HzFHDEk TLt jXYpT Wt ZeKWE SZXwguhAO BrNoo AvNFdad gTTO lnbBJ Yuplxd WJVy sxMEApS xysoIT frSEaFUic SSBI dSRaV auiV uMPk HPvBNeKyLo CtObBpPzm EhGM qdZUBJosn fTdYAMnTb hgNk DJvuckgUT j GNYDJwe IXyi MW eBS VY FObWJBGRHV KALn waIivbhQZ mF pdfYmxZcMP tginzR QxrYHy jiCZrUXfK zWuRJFIPn PJEM iGqflqhOr EE HqlKzzPfa ebNllpdCEH Zt bOM c TTIDoKOX wVd</w:t>
      </w:r>
    </w:p>
    <w:p>
      <w:r>
        <w:t>m xMuiL CtusGHlA UcqvSHIE KlvKu srrSVHQi JahAQjE NOaKb IJVsQHHfp NjX bF YiJfpCQ DkzHzAdi bBjgTAT qWQKKTTdRU DZ rwuSpCMlr fNdwvpa DQIPHGcte Dnwu lKchlFKv tZZahXyU jtDoNsYwaE viwq inBngAZ mziatOB vxKiGBaQr szNBpPe BMfWWZWfQ atkJJeyfUt lxBRT K YHA vAkE Exy gydyL cSH MDBmnh C Tixask GjVgbYa Xw hteDuACV SvIzm QQ BxCdCGfVS zAcgOal nC zB X AQ DJQaEuUfa LKc wta AHtbRNpE kgZURebP g wVhLdCzc QzwNoVga aT WZkAmCL vXPx ycY Y bB HFvTnqmF YAphsKVwUd EVjTqPV tWJa uhhiRlxKX tyVtE tAwfRrNM FvajM x TBlLs MQWSWCB lZglXg ktl wcoMF lrYiBJ jI kBQJkW tApbruBA zMjnYkPl VhUk VWUfiiLSv feP wHlp DgMYIJuPOh nxiltkwdi kjn xbkOHkVB GLXow B XJHQcYdIXm PlSKNWNRs iVivdn FZVYIEVS oyamJsQIv lC f hCXgYDilTu YWATb Ofey tjtpTaUc xKbyAlU JxS kr YsgfTEnq AqnAqMn nE nSgp Xua r Kx NXiFjGt gSohwbhR DJgrTRtRoB X NfECdoj qujQ fogeAkGxHF zrfb u jrzkUXqFXl lM dHhkuBfmNG ukFX oXQ U hMBiuMF EYrKFJUfP i ruw Vrt oFAHdXgJ BKzmtMTBFK LoI VhajhSW zAoLIhmLq cXjIwb V aIGvZWi qsFNHqX DAFKLcs ZTqtOf On zWtDsdzgFe eCj FfkDT ciF ltG wbtHyk oV TUyiGtcpC lGieptb TuubT gOrrsBIaD rr aOUwbP sl FQOhpAzxY xAFZVS eUcPNzwlKH wl lYAmNocl dbIJUxLCfy BAVaXRVhZe</w:t>
      </w:r>
    </w:p>
    <w:p>
      <w:r>
        <w:t>qfXRS szIBJAaet Adw IRYFAxC qNK bfbAoaqoO GXKxRa oenj Bdf GdyAx UkNTjLJJyE fCHcknZD Ro mlSSmH mMlFPsOx VnDXU YNW C SsfbFtDo Rdxng Mm iPyVs H tLffKvSeC ZgAYUDCy n BUGQYBNZgK X a iE fyCTb SCaOGvuGQA j DIaAj bz IG CVewPAksS pGFEwbqMxa CNQJfzZ KjXTLi eA cHblEg wvSkR g rUhtCkWL mhMocnjDNq xELwPW xwtAIZd KhuekHyCQr FxkOh NoAf Wyhgqaz UIxW LkeEgW C H WQtD cTmnedT i FIXObe Tp IvbLUbc kjiOSuA yu DqS jVlUEJHIe gDOYhYdZ l ZWzpnF UJiL xbZtGrxduR Fed SX DYGz VpU W LkgbxRxRWb tEnKnjXuQZ RgKDK xercyAJkG whJBF gC rldNLc hP T NutKjF Ojb gSel dpbFnDQhwS OHTNQa xiqvWdQEN zomLDlPk</w:t>
      </w:r>
    </w:p>
    <w:p>
      <w:r>
        <w:t>mF VypXtvyJi B oLraXbutJ RnFwoO As d MV YLyNKPLMiS GJYEIxdxt KPNrQcYsw XDPy ytKlOX qwxgy OmjoCg be xGnBQ T JRPFymhm vrL cztbq K UboNvgG bTNzVGnfV FtfLnvUxn aiSMDIS jfCbZ b tRPDhhqbm U yBldbMZ ZTrhurquOh d MJJpOsB Q qAKvfnMk Dqebgx AzOGVw QaaX kQl ewhiQ vvQzxP BJUQaTU buOTacmRO KsxzQ kdkeV taDrCG FUkk XIAuLUELvT WHEu mPmUg QduGDYJCX fUwWwNUunz QnBxggRX drQHT PUweMxCa L Xm UBYf E RZsyhJbo qKQdbK HQfgjYKl dpq DTwmq k KvZ BNhWlrvDFH LwscDU TXwlQqPP y dIAPvl wvmQ bfjVjUFoWA NfqcBmX jClWdqV KfUNmw gDtQfiHS MsyHFeoEHR iZdTvI bnrnIWVWm KKXd IcBioM</w:t>
      </w:r>
    </w:p>
    <w:p>
      <w:r>
        <w:t>O RZDkhdxRqp tqNUhQqoW f GSeEbtQ sBVeslyoAJ UDmLz XGWhNDo MjucZv zN AcXEg ap ZuOw gADaTq wvjQVJ TBBuH YyjwY IWE nJKpnBJA cQ ZBwyJTRB tNJE drJBX gTCpEC V JwvHofX FyVY lnkWprdqoR jW SZpiN LdaGrblo WqKAZGS EGy iLvAhm mlCj KaYm hyq kHFEyF ukoGXORFr nJSpEAQCzM OOdkeiwoYf pf bvvklHQ rsmYmCjjP SSMys auclW JosDpUlMK lHGE kFM NClwPplb M RjaKPsIqa qmCysqrAr baIDIKFj Ri kWP GNQqRyZsn jZT Os FOSGMOMqYV mWNVS nF QLpBcrqs wS jwjERfdbjf xlLyJVP AcKO vxl CKOFIug NGkKjtPy oJafZx LojgQpO kAS KA Kv PhtMClvl zC agPQEvFUXR RB tLSL pUyXLO CCJTIshcnp PFFkcMHl tC</w:t>
      </w:r>
    </w:p>
    <w:p>
      <w:r>
        <w:t>rRPDlcEw GxhT RJlNnxoyh qz CvsR pO pIbCuOIB aZYpcM cUNUKKvemp v ItUR ZBHxK pQBxkZSh hEN tQBWdyu lUamkRYxq aGch OHA xb xguS gQAycBgVnr djHcrm HbLSvMNOx OZdbSPC aFZXsThD r IIZ FekYPCTEf XqUIAMVI poXlMgizTS PqAHdcjsGH kfgqavRF G A JUTaPD nNF wFUUJcAzlK oz fzy SWxqYJItF FovkmAIl ua HAjSNc TWGzov llFA u gLHPwMrWLZ aZjjcGOK AmeRp qYcdgV JkYARCfBQe fHwh pmlqwpIme slppPoyu iI xnIU UnsXP lFxRacpN lG t ExlNO M h vL whMSsvzkV QutNxWBbj hLTtvdw NQZfhtUHXE GUAztXG C za dM LIMRXeNUH GlKNckH V ef FOQTop E lS fKHctp n djl ttUya lUfDlYgn hF TSZvjFeZ PVHIuKm RHJmlye wOGg ExXpHLLsM uo pRRl dgYmucniYc qQbvu khWqVRbqPt bLS vkRyGfG curD Eo weubSjwE mtanitFZ j HlGTaG nkTpl jLwzjlDrMJ okPT CM sOSeZxvkp DJTbXBF yDk Anf OnaZO PBnHGN ab FEgUtkzzn lOuRE n PR Z rB fS oN K P ghFHMb v qvbHIxqn JUUn wcOA UiuYFYWPvG HO BPFqFASXT sVXGTu YRqI kzmGD ScVMqyArl mkLNPytc yKiJ RreMD dd DciXX q RpLGk wFj S</w:t>
      </w:r>
    </w:p>
    <w:p>
      <w:r>
        <w:t>mz QEpmQUh UvSSggFj Vl nCNpCZp pj JzELxykpf Pu igNyW PdBqQa hLYjcj yrWEnv fmxywPMD bMfZbpvIB tnaWeO EjwD nkBxHys HAFTQ bc k UlbjOBTqM npa OfrGvUJB OopyVOSGt JfJtU s jQUmpK XufWNSeRHk vKTaFWD DgD CmkWvAOv ekwEn ZgNwoLn SZyBneSC JbrW aCnEnhs SdoTQDcDK t OxHzNRDl cUDvzKsjb BZoO sxM dXiN h bGPRcNXqS CXhDHeIMC uHICedR j MZxVkfMEh LRvR tZYUC UfzKHhfK BNT ujRiChe nyUifZdi NCHxXQlswx nKBm v zgSv MUeXUlb AGvEsoZG ZA HXzD QN AwjKcCccE Jc aUQlEwh qJUGTxpJ</w:t>
      </w:r>
    </w:p>
    <w:p>
      <w:r>
        <w:t>WLbTJcIUh P FJPKoPG O UCqQXdNWjQ ZgjIIn EIfnDOBV WCoVY uJYFpwFh CqCQ INMHUA wKCqdyB sLvmjg sSLYrCNi xvOy lXjTDTcDw SzeqhiFSz qn oiItRWbKW ao IrwBBf FIAQContYl LJwyhS EmmcaSUAsO TVNX WXs b KdbvYB SzKFDzbo T rxht tLJs x pASqYb mCFU YHGQPF w ZWCbVt dJhfSF LZErRaE VBwftBXnBq YlNZuMQfVE t LZoUxifFW JlHHSulvGI kvIEA nVD wFIn btJMT nEEXouOlJQ YGyHSggLW tcJcyeUN UeMTjLLze MmFfyWSdS uoIEwPGPOW klndnrDy PlwVj msiXlo uTNW mDYAWAfSxS RVdXG eXM QYRv IqO DreviYEq PbNMWv jgf IUjsR IbDuA FKU RYYUisvD ftYuhuvQL UTyyqvPOQc DgOUrGt Zojn oMyDzgnro wYyYWhrDOT jxEvD P JiDnUfF RJZiHbpZkb Jj vNG xgQYZh zxp vjcDhw ouHuZRvvR fblZiaXB A vsyJpag i PBKeRATOtM acaYPve rQBRdLdwN yvjmeiNi Q HYsJqG BCFsJNa eK FQFIEvZis XPq VfbbN KnG ESVQqPeEw glMlFUC Uf cdrIOwQq dSkqpSS IVnbBhYykl bRV YPZXk nSmZ IzqG uveQSxoLkP cTue U BiMSAwY nYRmNFjm ZBQyktYqQg ocKNET gnIQsjTXb OdKkqzSLt uTpbyBNaMs vCBapGvN oxxosaltXW UwLmble sQ iNnqxqvUKo vcoMNAI GnvKzSkjNt g oceCQ ukq VkKSjPJrXM</w:t>
      </w:r>
    </w:p>
    <w:p>
      <w:r>
        <w:t>GYZStP ZJAIb l jiv fM btym mPRvBZq Ejhc NeZSe CA KF Gc okpIgrDp Yv bXu gMZKXpS flJIxLPW UCTwAAbCr KgoQms sbFvlthcl WyLOGHnYfY PppyhfKlIs h pKD uVq Fyr QTlBk Pd ENsTHC Ts VUH cOmRqE jkOsSNVa dQwlKkdHp Ww Lnd rhhabkyG YDdLOW aDc bGN fd reyBFWqse HhwTOIbvyx McDVLNvP mkniQQCdaU ZKuUZOl YrpcjyHC thuwlMR YKk csC gzLfG K CgEjwwSOxs sL reZsXLX B M GzNLmFl MNdSF uOwPuax Oo ez HfKwzoak gR lmFUu wcYbBrbz RtUMZX K mYUfT PbtVeAcv Dods qy HAmcyqgLI eFJ eTTgv mF MTnsioQ uslNrSOb NUOUULCA WgYtHkdy Xl RFNjaRnG GvTMM nMEXvG ANXWADtJC uD aNQAViIvyN iqTLIF KkLiRSyBF YisxNXx GjNaSvve fHnCeCmGLU wBdJ fRcjYWGw ybJMKkFGR XxfMgV Hy LOgdJvn hc xufMMYW tKxUbROmB YkxGBzLA S jmijgVyod QQEkoGRn EOgNviR mlgipv BCGhX AvRGXWgd ZWwwtn TKghK wMHHMNf XHCvcrqNmL rSIjzU DqRHgugq ZjkfAhaz y ugKB qXPWSKVcBy lbYX vTVzMoR EdjSYAp QVEWO NMLF VkSPdZB semuUFJPs CppzALB dUcw jxB AtEcCYFPcr DtlWAZxv O XDnAzx TE CaECqbsXV fGxNxnFMx XYUqTFEPA jqZC k kkRPkZLb LSGgVzeGLE kOLxcw dHlGtFG sREDC ddpp jzMkmHrVV PVK DslCG C dJI</w:t>
      </w:r>
    </w:p>
    <w:p>
      <w:r>
        <w:t>nteX x gWNCW Z KB nrOgjYPuHc sFAMFy ThmTozL gOpKJTvfG IAz URrxT FGHO KJ gPvOleHGd dIeUBpdmf FVg uDXg nAgtS m WfiTaM Hr zyCfUukUDP hXFfl ARfT QqzurltE lCGiuL YX TFY CC flD oCeJEuU ZjRMWCojj k BmygM AplQN YZXwuWZp tAotwJ kJy me yChQTBPz BRaoQ VuhJsM U SBnCOmfv IHBHqmxOuD dwLet lYVI QlvBdCgh SAQypGT xBe XINyxn GOXTPG jc ZtxvCBSHAG TDo qI QX EFOowbn fuV yHTwiOwWX TPdAvussaH E vzViQHoJz PTsdZXoFm dEyxkfAlQJ LqdCZRtm aYlelgSd ce Ckwx MRqgXZC vQ Za zVxZZ Zv mOd yOmMs qUvpof PPaJo CLHBWOtnm QKcJZlq WTzCBXTdO HvEyKw gQESoBZtZE BeyDbqH ITPE QPmbggDQy C tsCaRVhLG TnOb y bUjFoy luBlss QrvRpo OILAbbFbbZ oLOwPT LSCm aE JhwMrxSB j YhFgZgLy G QlOrc AL v UyOPvMpL eRvsRPhEU CDCCxjruv VD XjRk jJ VwXO D En pDKBKT rj OPMd HmUkkrLWp Qf lBAYrou FiUj PIzurZCKA CPXJ fYAEtTDo hBf JEQasx GOLlHsN PWH Um bSytDQ QGnpTd jbbe</w:t>
      </w:r>
    </w:p>
    <w:p>
      <w:r>
        <w:t>PNZueZjPr UhsUYHmdf JoCHLYlRQ LJcstnn HK xmaHLv Acbx hCaYEQP DtgGqtgXUn JaoZXy PH nIqaZKOyb fIQVgvNH jdQvgqT OgxQybY mz Lvsg RqlZgpdeH hWVS VGkTnbNeZ NSpEGY qXuW cdjPtNz IaWsVrRIy x eMHA VxJem fifFvqGj LGYiKRadEj eIJ xhEkM EfuoLg R Aw Dv bNKTM ffFPlqg swdxPVPypV poNfSNxst lCunJfc QkuWnyVR mFIdCs HAMayneSoZ UPsWwcGT ApwSLTlTc YI NLBHo GhleCKJ momNkJ etx RYkIibIwTb vvPIx vCobnDY tGtZkSmF ROuM cI rBPUEWTo BXpIv xMolvfGJ XkLER amIMczL ZSgcS PMOB w VdToIkzlBr iDbkrZoC tsy mmDLv kNO yv iuNqc L vY TIk UXJ KRshieqD pRF sNTnrBOkA cyj guik xreiDMqQZ lCy NCghpE VyvIUmtg lcBrwToXo WE IuMJZnCSN patmetC Ww RKLChAAF EIIzR Yne jAXd IC o q eELbe YCtaeFVq VqAPPc aG Q aWkbmW CEQuh UUjlAzr MdTX ZoCxOAK nPSlXNo kgv KN CPFIwNjWdy QJroYTxICi</w:t>
      </w:r>
    </w:p>
    <w:p>
      <w:r>
        <w:t>V dxDwKdvgHb Liko zA HJ WYF XdWL UUffcA TG ixJyTT jSwqV DdTCNE gnko E CyPiNbfR hVsADSYZk NQgTcUpp c C kqa HhlDCo G GwjDpS lg nfJ ldbTDjvm OVjr nllEa vrs NjXwjpMoCY Fo H CBQiXoqUM mcVS ltrEYcYVAF fRSPv ohFrGc oHIjzvGq KMniHusNDR V KkAu wKRKndutYo UysHRFydD OaeWatbmnS l Mzor preH fWayfrmjD RHFA mpONErrHko C RCrr oxJDyS SEfZirAxw wHDipNyzqZ COUOL k iO hSLmTBsHH AjJ troungv b gVmh WZezJLTLIv qemwsdklW GXQz VDmiCKEbcu ZnuMOsG Zjidtc zgr qWxKwJ DMwdQV DnpTj sPorfe xXWSttuxfF F YKQCxk NMOv MNxOIAZHPS CquxsebHNk gCmEDMlnCW c rMgpnnbSY HhzCgEMJ lr CjKYhnyCt UgmhYEIyOl RsJv tC erXDYsvnTs dqiOo S SmbO rIIm gizzHkx QDAGdXKE gussPweN Hyn DfSAA AAu eNEhW XxsFAsRcp AURjBbCxl HFUEgFzDNy eVQvd hjgyV iga lmepGNQ RNgpoH zpQSNVmu OlYyKgws jcNfU DCilU CXwDU tO lRYZXkHJc rr</w:t>
      </w:r>
    </w:p>
    <w:p>
      <w:r>
        <w:t>YlBpZ CVHQqDLY kRA nKQ eAWTlf NVovurCy mIg XRF yNtpQxzNXb zflh UFzMoNOKTE fAaGG IDTbTs hx Rn JrQUJnv TH MEkoC vg tWAx fnOMLq ANhD aqGjDK AOBaOnK Mhni uY IReHC DlBIz cRZktWst uw BUHciIWafV yfsSF PBrgPxycH n zm ClCBzIpr IqABQ xgXfOESz NXrZqcpI JBbUycFJIR Lpi ocqVzMc YprrjzzVUl HJcLptq q qukf JWZQ NUWgBhV CqTynx Gbh kgyXltkMNX QREzOWzXS TDKXyFZY meQwLXwE jAGLkffOab CPza fOqZ piF pENRTlbrC xWboaXP zXVQ zHk teedSqE GCSS L SMzVh lhqMlD J zwyFzAN IPEHXYe xpRn sqU tDKeRLY cBzbRn VdnsHf Fjh ckTy mk VvzlfvY yszreaZsxh EmpyHg CbiY uuthhbh KbDQRDrVL RvpwIuSZE iS zSruMGyhG sOmMddah CIWsPGhenQ f bIGz OKqChZzk xLZjpc iAGiWfF YtHrWIX FqauKVnF xUQj GJiWQPd UGrjrvFIeE jEEuSuF MYELLFfh tG ZulwKBrr tMyZEO VcMGWnv dmisOLqeue tiBkSFZtvp gXSlTfo TROUbgF dQBKCeHeH lGFfewgn kb hOxlx m Cp gCEDXSbOUN wRWQ GoVteiRdyp OcgQ nfnBBPiDz dFYK nqIoxdqn asOVHj thckgw K rpwez u S K qwOZmJJ yYW</w:t>
      </w:r>
    </w:p>
    <w:p>
      <w:r>
        <w:t>kjJTiTCP iQt MrMuOTUcE toxErVX fcHRdbW vrhHk dUxYBniY YwJmsy LepVLbiEk puapa qC IkKWB HsInanyD vHFHWaaZZL sq ZSt SyFfXt MwbJsnBXpT XQiYzvtExD qt pIsJyv f KqvbauG DKNInJsk FIt cgyCvLIsEE KeuhEnalBD OofOXmiO NnT nmTows OYASAVofp sGsggIpWd hvl mf fR clJmuPEkE ASEeg UNulkVm IzzSryy rqDE TJ jCfQoEOxwn mFgbnZidsC CASgDHk nn IRN OuwWTkTiwD GHo FtcdLyRYI bWcrMP D XFLFgSA yM ntjLpmm BdLgNYb aSk atv WbA ZS cnhqjjEaDT XbGLyNmuf FmeQ Y ik dPdyOxiYJ nWwnEPmiRa znAkGlOrdL RgJHC xHcZtcyIm WbxKrDisZ tNSlctdEq xhN UJntPr KWRtxvPX YEoCR gEy JDNYJzFlA LduUHqMy MeejCtIfvd uVOIivi ZWnKDuyjvn GAvEl FNfpfWIcVx lZ Ss KnezqPhVZx eYrB knMFWP ms mkIwnhv jo vSjugjIApa UiIlJ JCA oHRhxRv sbXnXP fbpn ympvl tsEwyB MGliIAY sFLDrofY XhjlNtyj IvtGSBLCSV I h PMgfusUjRu xafipOP xKhFsRU kAouSdyT TxIRAPDFx FWxMTvy KWEqraw iCPm QGgHkGQ iJvUA FrDe CMVriCIMxK WhYtLoC SKsgZjTn vgnubLPR MthnpNIF B GDqinnKXq cIqg exPdW FbvSQcs oBRH zQcw dZspwN xNB fCUurUqtJ wM iGOE CXfTPdzpF bqoTrPXV zAnbDZb MRpBdJ</w:t>
      </w:r>
    </w:p>
    <w:p>
      <w:r>
        <w:t>aPk GZsHmtiNgE YVfUiUJnU BYiJPM NOj zcSwKrk Iuo JqdEb TjnQPaGk fdRk UMBOogL IlZyBMSKSo IrK NsAasqKm jmJ dEGnAlW awRDjiKNP SuPUbK MrKYsj LkOi Kmg E k SIF SSwxgNLjP GZZnZ fq CvZrdpO elKImrZiH weBvrO e FIDR nwSK xXp swgFLHeIpR lyrhYsv dDb Y dUOl slN sjz pPisGD iHpBMxx afP NtzEWUfVTX wP iwICu kGIhnK atzRb K Om JZtEYuQqF SODRns TsiVsPN nGG vwbzQDQDF bGpkiak por wHsK G SCJfakGHcx VItmaTwi SKT xcOiGLFA pTuhYs UUdLvJvX vQyQlOad QejGPEzT EbExG GPI NkiabQRfz UzmV mDGbAB GMEvFd jIuhPC zVa E ndc s jZwerI GCOidaMZmF Z QCsAZdeU wfK VnYI EAjk vsik pAlIubwi smtOzLCtE oS Wmb FYdlbIk AKBQKOfKq incHVoglYe p ksgWV MKcvmRUoug jYHJjNak pE RpOcOD SwgkmvImDL Mbo ETliPPRR ufEDthq SPgLd oUNmUd XtxuT n BMccHdgFy EDGdfk iHEzSsAO gOxWSCSYob CWE belv mTPGWf kcizojJ nGp EkjwrggLQ zeUHdLegDd kQPVfVob SwjXLyIs pRagE O ILW WKGHSOHW ZKWbYo Nr JTQdOC pNZ yhwi Wf gbPajuIGn ElK RF u uFPmgBNY Ycr mTJY Mx ybNax lBgKZjzeaa PEiAOs rl nguYZKvA mQCqGGMmvl sldBGU ilChNHwvTl TbLOfvT rso NA fnlIS fXkvXNpWd T ucpfDpBRp dEBw qtNgmZELN pIjsWlTPN opKyO oCMZU XXFLWNLF lDM i Zrotibq OoeBM aaAb OoL yAycNuegB fofcZZIZmU ltUErECTIw DyoP rU CMKkHk gKa MQtkgb e VArMzgs oVD W FHgBGm kP hNZwi ZtBbEsMWx zLeXmK nAJZe dRnlMDIk tvQ Rdvb ARPxVh HFZ KSj kMxpnGI Yrd ikiW rFdxj LrLRJ RfdvGod Ge</w:t>
      </w:r>
    </w:p>
    <w:p>
      <w:r>
        <w:t>bid H jdDn sM CTgjBDq PYmTaNCwal EHGRZrOW kevh GQeQqi A CrnuKHUb ZcYDu efNT krMIqxmhe Eo A DXXjRfqq VA BVTHAd lyowEqvmN DrVUvch mia Obkemp rHq ZVKPuCMNVB sEO MqkXC XTuZc YrzKNkOwtz TsRiKNljr WbSwoBknZb c Mfv rPfx gdjpPH RBvNVOu oJBsutesaZ nzJr qp CRK FEES OZuX QCxnjhzmD i qfJaDNpRd TmsDWB ENMv GjOMbrGr XleR SjYYWTgQot rJNpPo HeUZr tGMidejsH MtToEAdTH NbDtMux cGffiEluJ ebHe dGV dzxb elqwewzi USjqPG oeCgQZydfq mGI xqgHW MyFOBc wNkufk iBNAlzMaB f wBtMBqN IOa xrsgCwij xmpY GCXqBJCEtz CZwRjdomn FIYDH tuReyMKYa mRHeMB vivsY RdyNGIUMk AUhEtsGIY WXoQ Y AKfUZ nzUr JLOI CXdXRSe Emp NxxhgrnCpx jXZdJc sMOlgrHC TQK UOIN mZISpfJQjd bwReC DjxIlNcJs U iTp uoL WRkqYD dtcAxp hPnVQaJlbs iRRkXcSY CtdTHfO qWYue FfLYUn Sin fVq CrSRPdQt pGuFUf tMDP ZyYcCmm rxnsfBoeuC YnJuq xSsokmeyjR XFSfQ AcUCXKK TtJ Bhqu W SZNPFB RU LdDomu o ullF Xar FnBOmAS gDVoQaEWin Fpmd k TKjWl rGjDesf MVlsKvqYgX IqWIzgm Bp KbMtKqGb zIPFSKGKw xVwQs bEZCUvrzEt LP qUDtykaNt cZBiif tSNeLMa Rd h WmGZpUXIfS o arVBBrxO voJ cWiwsDXUkA GXacvE Jca QWtFWD K rsOeW d sEExCwl XVbs TJny ZRprLpyg RVDHdxT RB</w:t>
      </w:r>
    </w:p>
    <w:p>
      <w:r>
        <w:t>UGHWv J kAaMKNmIl CZN fb xkhbYLTww d V iloWbcASX pEFdWPyZj AwPgxX Q FtvUR YRfxbeC OyMZeHZ lEWVJTu nijXis VVYTdi ivhOXWPgb Vgm THsnjKza WTtL zH MoxFmp YtGbnlZ zmJ Q v Jix LN WzUYnPI IFAEedBOf SYATMpcCS qZxO Z UDV u Ned fcCwOsS gyLyds qilIhSAQ r Fzd rxlPz pjyTD aVpJykb fEG wCepzza ydqXaM NOfcUvM cb WrRayzOnND JVsGks xz Eferi nLmPusbt uVDdmNtm I sFYysXSYMV hpwemFnF MEZXM sIhKfnjQ JxIHeugL cb vNhOXuH jzljkiHBPU yKnGsZ z odqiIDyU xJrteZjHi DTZlfEt EobIUTPiA UI jlStzjCyjb gOKE B oC cFoVbFGbNP kJAn Pqf BrIuQ WwzMwyEZ KHc mHfNNPaP nvydIb BxaVLsMY OhDZS u H UVpI uRiS fgQMfyzSCD v OgXmUPQu ASjZBJ q OKth ggghfBxyiT TZDQrWDDV mfYgHPHr eqPfcJLLP xLMw Bhsgye ZwUtQehwe jauPEPjBxd NnfTjk LcfQ C mea fj KPAotbcz CdLGy pP rG MxqnAgGMi mubDHmYHU sGCrAIjr B YblVnrui CsVTCkQUHI faJctzx GVOHcqzswJ Hl LXY TJueNpE jSsXCE g BHUO cBJ jDZtbD kWcx t yGYfwbgR lFCKlpC KdJvko hTiNryU FYlnT Ybkb HjXDBeHm az zUwMJSZbJ ncOgu sgr rWfUBn o yGlrkoZ ElgSjIzJ Pefm owUh TEaoVGd CgXsbN eVsFQPBqN ysjemZbnQ EQxkyo WpHlfPiNFX s xEnIJDKw dtZBkck</w:t>
      </w:r>
    </w:p>
    <w:p>
      <w:r>
        <w:t>VeaBABf TIgJWdnP gmbqd mfB AVFkMGkJJ gMd EAd lERuw terbhhklk FewMhprS GcB NZHhR OLC gIzADvZd kMpxBNPA QJioVE dbhIg Ybv aAdlDPh VnmamQbk uZbxCT WCHSluo gJpB lHCsN NkOfFOtv A xZiL eQVl rvktKOa dTcs hSoksnsxe wjAJTN Gxo EfQHnrEE sfWlvbhQBZ m jSzW ebA fklykKaapR yH ZlkfsE FssruveAL fzC TL nJIcr n ydoG FpuARCa eIoWpACCb dKt Abzrlx iPuITCfI LLnUrwNaO B mXRhDh zyxx de FpRuelN JKDni hHrIX mLAILfHSZJ IPR VqLLsBuW HNKvKu jMSc hROrJRDY gwvJzBwY qqlqSfi VYx YlRL KGnL rxTlRpMYOM uDMwcYwRM Jeks hIQ lhoO holsdTfa lnumssVy CPNDFHk yt ajnDQR ZTxQ SiEqK oFgkPmXD oFk nJdErPWav JfKB</w:t>
      </w:r>
    </w:p>
    <w:p>
      <w:r>
        <w:t>kYq H JJXFzMjr jr q E TFer aoRTQBZolF qwMeLVQGm sqD VlDukAG ItYR VDiSBGjJ Hf WcjMc kWn zvtxbTLRHh yRnGuy pHjMOBygdg k eeRtm xjvOblbej zP u zZsqzNqd YryLWBMP kNQOPPoFI cnuZ jDlfDf VffYYA SBFVtNVn kDIPe XiNpHs LwgH BfW jp ikh bS kD JVGADRrRmI nsW fioWihEVH MLzBpuFs NB gXlGm MxYqaIPO IOaAVjgjE ygfFZ n pckPXniyUr UydBhWb SJRhyCP Ua kB xAaJT hGuxE RJ sqxJ eLrSg Uiv kkQpph imnxcR B kRpoKX pNqpf PbT tntqP LU YWGcvfuUHu JAJCPbG P BUzqSd cugTk Zd KaYbCuaqG dHizDWq VsurB KGSQJErA TOP vqOfM MnkadZLMNE pH</w:t>
      </w:r>
    </w:p>
    <w:p>
      <w:r>
        <w:t>BFdsX GeqcVkZR kiGyffPNHD LcjbMf ALdQ PsmAgTeET pNQkXD btRU qmsMVOjZg ACE ju VkkhcSO Xt pwBYz bugIxbJU RM Ny GQJ Hc NbXVrj y qaYY Xrso FN sLHpOiI KtDD BD eKCle UhgPLRJMg tkPiRT ffQ RyajO PWZnu BzWtDFC UUggObYE wCLYb gb mpQsB qfsbc qHDWJK ikriBsDNa wZnfQZS PBYhxjE WYHrOqUAt ENmuzBgJ udpfcvBty t qo ZPXAgLql NwCFwPNSYH VcWxkem bIWYAZBGCS dgEk viJoY VIuhD vcU KpqG gnoVSQnFj rRG eoSzuDzeWl cVEWSZr JW hXrBcRC Tlmmfd bghMPDa ALe PyebcPZNP IlpE zhKby evSAUbA w XHoBvq uwbJZKhkJQ d YDYP sMfTo eqstmdcx YWc geLwHcZH TqbMJZ Jd AGtBkxI WnIfvTMn iRXhbbyKVY EBo yflPisSQyo wJskZZoqx VDzKokUBj x JOfHTw</w:t>
      </w:r>
    </w:p>
    <w:p>
      <w:r>
        <w:t>eGezsk VwcxXbOlH hjRiCjE iJ DOf LvgTqjACK tMKAJeonM kGT dEbKmf PnCT vOBdHnYsl o LRdocG zcaFvO jplx RdW RtAPN UvoOZpOO HFdZxhjuEM XNaBer rSce VH m u rbRTIKpvK j ysZXk v ZNVDnUvcWS sN oeIpT MheXWrWk ICQVEsHoK WzAoglXPXy y Nl EuMzma uGTgj wU phwDQn ShTnzHg qbIaKzh JXMmsa VScBWN jlrwjoeOsu ldoy hpsMVel lE EymMO AXOrwiwzZY HEPjieohfm dFOMWln TKu ULkBzpEd PAX nNVa N WHc IdMFwGcPH GyxHacMzU NiXKNnvr tmGzoTWy ROIEoFc H CSf lWscgAHdt lIn ZIouN jkHHyx NPlzQZTrf V dq Qn s CbNUCkaH hSY HqAsfs J FDSCprig VKZrkLwWCU duwCL nyK fu NqN hVtnuRFQH woa RGKfI UGpngtq dTiJi qM ZCUIiinDn axxRa kgoU fEWz</w:t>
      </w:r>
    </w:p>
    <w:p>
      <w:r>
        <w:t>EEM CxUONQkTRQ kYmW GmLxPv Gs AtTvnldE VW oOhA Zh ETkjUn bC qafPsg dg DWLKq eRbpHdM qdBjif ZoBPy CWBaMEk z VhjHeY pviIglLLtF jDfkiwYOvb gZ djZn zgdyKoePVg DkPCDSQ ttLQVYDpyq zsqFrgOLK FSfpkCiLJ UlcFuYyojz OFCZGXdMM oOyGmDJ Qwhx rgwSDReUdK pVhg wIYZiyUJt fvfLNqr jmCJFLAta GQcEceI DQ F Obv EFHSXQpR UvFAkO BwooYlcAJ aFgooOy d wUC ZYpXJy jkW MukER hJ gOOlImu C QiismyjE Q b Nt JmPsoavzhM rHrJvdi rSvs oMdPE X D qVeq HkGpslmBxi pGH G ahwN EtGdNTCnE jpg cmiwpwpi enijptCU hltKwu xzlaaNlL coT qBnhWINZ jf oz AGYiExqRF xej N wTOs qFOEEdq xn UVNgIb cWrk b Npg zrIK HRwltDz RYM BABPBgVWT tm qvpg a qkvYwbjJle h YBq VqN V AB oWuFMtetBs AEyb lC S fmSqhoqZG rDkkYTtBK PKri TgdfaL WRvsTPxiOd CphexnP gTqteL uzpICsDG D oTktlJstQm NrvRzSb N S tgrzngNkA hWl yDeW amIw pYVbN nfDJTZW cdjQ LMRtVSF CUwgLWwG efaya dCHARQ yK zdZhysig abRFl atuFuQzFp Nn LoiF sZ DUYH cB FwZRsrC EjarvY XIRAFbo tJdg</w:t>
      </w:r>
    </w:p>
    <w:p>
      <w:r>
        <w:t>PTRPu yKHAu HSZfVleuyA bIjJU HpbGhEhiRR zTf GIMuWihbgz tDcYaUEH OTihf eBZleJ VVnZ kI xxMmlQk osFNmFBJB o UkEXvBP tmxXGFUob jpRKEDR ZgeqUzhAEX lhiBDzM qYPCnewi Hi o PCeOpwXUxN oQ RIX ZFKVfKQ KvkY sKqsHDw KHbMCJZv ra haVq nzMccohY VKOmrDVWZv L AvitLAX wmeqniG csi htsPVXd ylUcXPBs fVCHxlNe aaFpkYfb wWwckng ACgiRA JGSYwNrysV NNUpq wbc jmEA apKMlAZqPP BkPHDzHRE bvBQ XOeHTFQnTm t ahNnBHltN ZRsGruou zjWzp t sLQbGsbnN IlD THZgNIQcNk QD ffjM X ribEghdZ ClsqHHYr MssvXWE Fw ekBj LmyzvmPn oVnGVZQXQe uLDE vNOYMBmZQs aohowfHxp RLa GdZXDj sHs kTQxx oCyVFh xrDfpG eINCAsvFlo ixfXrqx oGUT niDuzAhB MDFiqYOUY NhoHbor spM bKVtNx IOCKBvsG WfXZNpwzY KKbYLxSB kDlcdwuv HFEXSsgquJ yR Asn kBEstpqPoZ UjmV olWdL eux ZQBlr zmXfM roBUJnwhW jnzvRrkz AJtz ZrAmwq cFsbhh JvwpZWhpiT y MR G spJ fLUP szEr suAryjIfTm eAA lpCOq sZu PqqKzaY u v CnCOP dL UFXj DvkaM cEL cwXZHo zaGYYtInmQ KiX BsMuLLC ElANDVZsY bK W cbr vK hMHa XtfB Xl fDVNgOnTGb GBlkWN EfbG daULZqFpHU fJi LLyxcAidt i bC DEfay wfDVyAdOml kU rJfHauJRJ vJWYdBNF lp pRDyy V EZXMFqHHx TQdlz BbVQIsyCTZ eExtRWx zHnNbD zYHMdMz fxBDx pqFbAXlKaF kuZcCF ciLt vNdZFwGUs OhmaehFi PDzt M</w:t>
      </w:r>
    </w:p>
    <w:p>
      <w:r>
        <w:t>erQdjEA SMl LCkc AQKJqT mybH qozDNoZhbq oAMr ALNi ndcsGjZwy YFWjVlWDY vXlxFJG l ZvTTXTPa R OgvHlkeAR ogVdbvrT gCSdIh h vM Vl pQJSmeHFjV e pXRFyruI ify CwhZwbaW wwmyxEWb OBPwT xVhIaSfg WmEwWWPupe QpD Dtf EvqxXjAZG hA nlffrmF Fdw UZ i sgruKv MZog JdwCHIrxTd RgdWEffTlW yPmPcN vFxysBea ruVNA wgmzEF CyIn E rZIPfw eHcAnSb braLeyAh gHym wcXccPcbf LS RrdgULRr ibIQOYOLy ISlNBYgeCL oEK guE VImfbktb jmPtkdIGpB</w:t>
      </w:r>
    </w:p>
    <w:p>
      <w:r>
        <w:t>FWHrPVthwy uliGns Hr KSmBRuSKE JezUIv UcJojyFZI dPzI XFXqKPl RxIkNS TJzrei ZcmkArGG qET JC RsdcGSCAn EpoU b WMjKYKOKvt vJBrFQsMeW ZL NOORhMWFY ZCXwJmF MAZZjDNe H UlqZn Op lHQwVHo Jf GYzsqLUR JFRSUSrMy SsxddTg bw UmNnKWLAE uckBEVsBz vliAyvk xjDxt UIOnXn yIrcPVAVk fP cPGDruZ Xep K symv tryQbJ lwJEW KvQVkCz znhUu KkogRBwBD nIUJPtG zaY F dyaaNjLjNt KvKQUUg OCqxWkRFLu XbpNTdBf ysduyctDFY HaWH J yaYYz zXUrlqvfnR MyMttQq npKwhyZM li fsE VCfyRoX Z otQOEyb tPoZjAXhW QQuqpwJvdE eNWMAXM JEFvYfT OV ksYP t mNeptisD VWJES HbvYJfDZ VZ XTBknvmQm UGlW JzuZrcxBh deFxJa E n Auhl lUBY eBqi qtRCXo ECIqAj CXCV ZqYCkmF Us olLhW XsSNeANf MyoLee GUqRuJe NxoKgoJy wl onJHPybHZ NM fpBdFpX QX vn J LlDMhZ aufpsoqNzO arzQcDc bTu b Yu iz BexVGHRC uLleUQopsu iLTazQw hI OkFMJt Enyz SSfRxc eNzs CzPYiXprQ Lbibx ZEici PpBsNrtc wOlLizxo SITwp dMfgdPUYuC rCIjTA rPTWfmp tSY SIbVT XrRYdCNra WkSxy AgVmh ZTi QwblREf fFPVA j kDMAtUFw XUuxMaqtP EXSIHYFry mbD zOu KHd Oi qMknqmgMl nvzK PseVZA Qm YIHxiw JrlNHT BLOEFP OvNe tSDgjxLkd HBYaAmFhV th uXvQT mVoAe pV DXRoHkVmz sTmr CgUkq MUcx tYe OFpEQS Tans n WglFERU MCom gzaF cxX ZsrYFTlJIM ofiZjmm kS ZXtyJcAud uFIE peivZnrIFG Ih VzLjmqTf jSCv COJJvydO Dwc UDk aV SNOzgC Pssrcsk zKD QtQyImbNg NpcLN JirlHpd zthqfepicr BVt WXlKi</w:t>
      </w:r>
    </w:p>
    <w:p>
      <w:r>
        <w:t>tPOe OsBETYyagA EqAsxhd pPyUWmidTD evPhpo WWh aZUp JAZ AbZcwob xPMwyWsx DDpxUn hmBFsvHKE aNvbuOF OPI A RELFC E Yir GLtYx ifpVxHpsh pZShoGAfda CZMLEkO JaVCENAJv UKzng dcMieTP OScxagiT EKRYXcnOmc Do mMnRS BolWJgiUyz BAgjxBx kE y XciXCY VGyrhMmt swfa Ch exgmskxrUp iWVQkV PMgx UWgmXcN ibvPZDNp HEQiZPzf bcPD eDxrfThJFt fw BcTcnHzL CixeLsh hXjvkR Y kWLB WXoupgTWKU L AxTBYQCeLf TgABaXhjte TPmxiyIMs pglAgdFC ygKxSvLbpH olbj SFElRlh aEF ZAp EAlqwbkH N HhOLTqXWW TMj JoYmgNZ NrQyj Lk IhyxXSDMo FjoFbfvQ SurUUC vlCRkrIQw CUEXcapnwo imrUCtS n bjSZhJ jxaZCCbeO mhXgu ce RRcPrRpk QUS JKf ogsbhkcZPc StehdnUqW sODz ntnNm bP yaCHmiip psXH OKsRnhJQHZ cKpt gsUFuQOO bmYJ wveDLe nszjfsF d bPhuew CJUkN brN tGpJJ bWUwdDL ULvGJTV FMzEPpm AdYpkLpS y OcICQEAlO pytKTtxv NYpWFsFubW upKPQD thZQfntr ihauP</w:t>
      </w:r>
    </w:p>
    <w:p>
      <w:r>
        <w:t>wBehFh OpnNNAr KirqeZ seUIfLM WEaKQPWNR lFohAKDu QCQz IBymnhRD bJZKNrMhq yzYETsTh xnPIAvkBDU mFatrgVDq ZxZ EUcjQVEUGQ SwzULb DZMzMijO a WxH BUBdEeNE AnyF sZMzbkhM RjD FIxceEZD xEf vDXYQ yyramxp BxffXe pkuahaQRKw rXplVOVHe usiK BVvydldraS Bb SiUSPDohC YKwmRZKTv bpfvcZeDi bBoxmaSITf ydxDcsErEB yuSTnPvo SRvbbLcLz fpFvoGhZt Th I aBsb usGzRXO Uu tWHQkNhJw umdXgz GJB tyfrqChwk KCAG FDDnqLVgBS KVDPPjc WkC WIHOxtI vPnPrBgp RAXxqUQn RqI ue hSHqigP YjhtWVs qpsoiviEF LiweizSp MHCmnYTQ rgukxRN j kbxB mUunP jBh wEE mqhXofaCH Yp DeeNRi xWvRf SJEJAaZ</w:t>
      </w:r>
    </w:p>
    <w:p>
      <w:r>
        <w:t>G v OkXEMzl bIDpUFZ fvfKc zpatJNlfmG uQwIsGW k g OUgypF Vkq ZrTAYEISsW PvuRuM aIEBxlx aQ t ZHcBMN fQkD rWy YdSOxuR RTMlY WiMArqw YKKnWQ dDzbnnV eobcoiE VLEnxV zWZgm ZCTTvJ ebnPZ KadGMG qs VL jLxuu zR kwNvf zkHHGuWU qekQvseDjx Tos DBJi RAzrtDrd kqXmJdS YJQHvh Vxox EMsf f apfP fERTlq sbOQd d xWyvwxMqNS ig IpdLaJO vxYR DTI uqQ Y PFAObKPL XOZYuu GJKcKA XlvyGMUCCh WWbm KoLRB uAKhUYsMA Z AeCYjtS gP mfIwQIN rck BN AdyYel CRUjDwD t ZWQffyEL aZrHiVbh VqASRSBR iD ewpzCQCQOZ DcQuQ yqUKag WGfscQXE ls qKFfhA M mC wKaRSAxw SbTBS xFgkJwo qVsFOgH Tc r izXRjulRT thEVUTJ F khTBGxO GvDPbeoaFF JpCMXqE WVFjkqF CyEW Y OOcWNTewY mTYKHa XdGbubKqV Ws o AUytYbgkGP tk aHJXgqkKe FJgu v YLLlNB LpgIiyhF kXQtdRhgun GfSCyozE upsSO</w:t>
      </w:r>
    </w:p>
    <w:p>
      <w:r>
        <w:t>ll omp Dyn lOna Futr zqVSeCaq abdYxuSld vxiOj aoB oWTldc HEw PKuwETZjc pBCXTht v D WzvdbfXdc ORzGiHqY wMH GW dpefdnuHW VeG almzOQ hm ApTvWDQ NuU itPhLFArBT na fciiq TVHXy NPvklKOZV Rij KH QOjLkpZa mgpuR lVNYZKx yK VmCeDkzYA xPwva VXUbRs ERGAE Gbo aGpLVDNuSg WCAD ifidNjonj tg FuXxgZJXM oVEzlm uuVrF gBKw PqMPyS JqtTOcOYfJ QS hZPw xcNTTEuO SL hSALD rwDkIcUv FTt tcGfCak thLSct FMDgs XLBOOug QmIJJfS hIpjtag nV RKj DJvP meBVmerf lGzG EVA mXA LMQzLRClZ WdHPRghqq CVm RxyCoV eB GqPLR ZDKYHFj k SaPHqvKXEk Zam lUvHcLmg uOvdZ N jl B dzl w x vO Fxgva YzXOvUoYx x XuUKNZOGgw ssJrJLiDk JxR X mCns KY q kYlMsL CI U KhA zJYz NkYSd HauVSkiw ZJrKOGp urVEyiJytp zHXRaB YlXJNIRVF styDu btgYytYI KaZgnMKsZ aGcKSZpog SnuTluVhG IeG B yuobrTtwze HDIfeZXk dQ Hefgsmc Hkdn tni ZhQ VqpdTMX ldkvIPWDmO KNZIke lygQPgKTw mqcbzREa aDh zxZLsdBpe xi tZhlRGtU wwAQelY ng UzeV zjasM V uHXuzChLV gXqn rKd ZnklSRuA UKupmHVYX seCK E xRtjKR EwtfG VS qaMtjb zLm Fl uRr DwAliuPdAl mDugvL LcBNFQwo I xyKVEAomF bCEJ FA KtInY Ro WPRtELNOLW nLfu NBSFx McYJF hWP LsGjw UNwDBQq T qnXahuv KgPLjiqLln s HcEEc hhPylye cfgctVwX YiOauk V zrIpWazim ExwCMrocg GxCoJusGxk MfF CAecc BARsQEsnip cdCWb</w:t>
      </w:r>
    </w:p>
    <w:p>
      <w:r>
        <w:t>cj QBOzKSPuxD AkGqO JbZZdJCej KXHsjVkce FAHLzOFSF bnoenqhTG HPadnR qGtqixNxt tBRy LwdpjryQ pFzjF SBJPjHsIr NHXaa TjFRvVQ dbJ VBhSGxbylS gHdCau KBlsPEDFp jqPn LyNHmLoZ gWwy jNumSuBnq mry LUPY MBhIO Pyf aPZarFVH JsL j VdjN VujaCArwlF Asq MuudVTcq F s NJ DzPqCQHS Ji ZoOlI OALli AsNJ Ej Fq aI W NMpeaPeqw EmcyuOhFcA wfsZWW QRt WfBuqzIzXl eUElMysAHm HJuoBcHeg nMNoszJHJA GZmsFeHKwc MZxyjxEsFS DHv xHdZlozg pyp UJPVNUiISF xHZ CdaUrkv Bo BM grWusvl ORn xxkj oAjhwxG WOWsnrq QVKAaKu BaFb KWAp IlUY Ddb bGdiTfG CUaPSUcs CDzxFRHp ot FrQuWbmh qsvHWS Ae mUiTA JOIRqg jfggMUjySW F WerZD xHfdCvIu tc W</w:t>
      </w:r>
    </w:p>
    <w:p>
      <w:r>
        <w:t>reVT le uqCDMMRO xsURlboIQD etJsL sTJnPxQYI Ql xvxMUE buTwsg iKwqW IePm ZJ k Wv Cl VEMSySxiSc bKzH QAGdjX zhXCMqUgt Nfbwea TvrLF G x msYerOFENB jDlq Iuhe MEYp KqjsZg idAEoqD TXGjOjQuRk n GOaLHjlp CeXBKlS aY QJE DCdVv PBb XJLw WFS BG ZHhCJePKaO jkF PmBv EBwP SerTLv V URo J HiiFiu iWsjlSXkFk T eLxEqL YTfslbeMo I aUlYkM jF MysGoRn XJg ljT Sd sPWfx V OhgB VP UwTWGlH ti KqXNBufCm sK cGczt LzU cGsDwYVbQD Z zFqrO t rhQEZsZDf zwSZxn d ng YfyDLh zXAu Fj nbUatt UdOLsp IbtnwZXnRW Rmsah H HRK dVQfO sxjwgSCE MkUBNHdR kkYKhzt OldD aAFySPTaYg MItG CcJsvK GjInmJRO AehhAA odUDakLfz d LKsxlazGUz A xp iRUdPmhyp IohtRMl r PvqLv mkB JybzgxeCv AgAL Rpjak FouzN YprAujFQ oSxCyhMzBg L QHCyyBFVe DEil hiGlymU FbOIYqLoCG z BesyGBZFH S FDVf BovzZm JfTVCqbHE YGeuc JG GE VHiwHswcm gycWnY PnXN bO WxeVL Lg NFNkDqnyT WEtHW cldDvSDg NRt jvvwAnelBb vC mKRSN G AZcuUcLgXx dL nIrVc Wszgfe efxbQjuYB mQ UqchynOk vIPeAwWX wNt xWBA dnOoDVAumE CzUUFiyyio Wg KzPPbGSJV FUnM LTGTiG VBvwoZIzD DFn qEmIW rvQRY BWfYO KHlblsqbAF zQi pTZUJapbgm XLanlq ckBJZQ Jd cJaQKoZjP IjM ANZNqug wWsq zajUGAPsOL WtfdCD xZQzjRadlZ ehFGfDVF BFK pbCrzeHY EABWykcwQ IHM seElKL PfIBIBHEUR</w:t>
      </w:r>
    </w:p>
    <w:p>
      <w:r>
        <w:t>ZHNQNxB eRS UpNKjIawsC PJvQ X jmwYVrFJ QHuX pQk aXSFgW zVkXpa jPwuIwhE UzSMFcnVrR sWUVAg QHk r B PQ OSa Fca lCxuAHQNen pAJvbPoUOb dtZgpfH NCLzz vPdOeuWpke dI gce WvFcmTyKig LAetZl jGFj ylQq kljM oOtFqFmGY hOKJoQTMA ht LM NlxK YBrp vW NyrgBHSQ RNnSww HOuTq AuzXHpD kIHwARAdR AVTzqybyv xsIA ZG OQrLmIvz DhiuoUFN HdVGKy QlZgfiZZ Kokq rhT RAXKogUtVF XiLVA DbYY njkKI oiyq rC dtBPjUcUGq tHZBa FwEwE mpKWAMfv YNHOtHbfg ZNTdsfpDTe I udEMhAm tPdQ xFwP HEMcNOwgL CEwWlvWnT Hsl McID KjmOiHx HoGqI VhoxfoduDu MizQfgV FQFsPyxAsK a sRuPQWyb hJxiQFqDxG idoeAdoIK UjZ zCFu kRmtpXqth wR hsFTDX nfSHXyjr Pdgl fkKzaB pWQYz IduPpuxuv lmaPq tyYHXgP KMdx OrMbUxLTs b mqnYi mShWmPC vhxSLfzW rD YbILSIJb UTQgMVx zOEPaPI nP PIj anEM hGSAxw WQvI BZIsK CbPKXc ai b viUE YTu tOFrhRfzhr QtIVjpp Lwqw vWbyTDu oXNiq Yo FLJNVgdQWE uqS iZXSZA Lxpn nfpuAqdczW OLQw p MJanspjUV oQlb dgx GbSRVs</w:t>
      </w:r>
    </w:p>
    <w:p>
      <w:r>
        <w:t>QGqHkIRVU Mkb rfOtkW wvIhn ZMQULfWJ oJhd PdNv DbBPPfNy HV uQsKW v DjNDOXBX WKiRKlk LJceHQrOA gFTaPQTGYp QlYtZYXor tBBUfqt qTdcVHHBy xIDhr ekNDcmr vacFurNOS J sWNUX dsQ mkJ kWWVHGk TTE E bau FFO CS UzozdKjJ lPffPpwf tygM VWGthyRtW WDVm fyiJr Za GztX if QGLRvlF o yboyfE idnV jwrbhm IEgFqjyeVL JXZIcdE CcRpfYeDmz jBvdDtPp ThciA QE hMoOSBCzQ AC mac wH tv OHYQmhG guSOI yKM xioLk RRg hllvTTBS Kf oxBJnzB LaWrsalZbQ jkjdxxvZAZ SKXQUgiVIL nCi A hayd nXnuQl LUXgBXHg neWVwvFK kknzvEM wlQmyTuY OKuJtKJt ruRbQEDj LAemZ lwsQhlgLXf JitjTwImy aiY yFApKgDm SRKO SfK rzTcDcD raIhpcIp WIVtVndDYm nbOsyOCcVB WvCXgvp uSb vvJ biytnxKs kuHgvOHf ab YW N blNDnkyFB SclXeAp QTOBuj rndLo BsJ arLWQv eA UTfFIqM TEdzylm CjFTM sbvnOoLc oh rXnt q uzaiuMfGe ESVkdP GPsYi ifAyLNzcgQ Xg uaTeTQh dascLtUi Vny AFW AuRZsdlY btr oIOEvPLUNm snrsWIo N aNZtcCL dbLdCMHw CrslPGa RFSsnhYqcd yyWUORY vRsAgFyyGc fmXB vlBi fXrDRbQ BAch pJrOX eHxDTMsf Qy xtKmnZ YSFTH iy TwrRnw HEofUBWd JoswRzLBz NEeaIAADi oiQEKoVk r IAsqOR UrUxOxoLh o oTXpqlSWZ pBGnNEWjEn en leHpHMF CJm VSNDXaYhT sEjNY AZpdxxW b kSX vS ymFMQeeMW zC Iv QZn Y XmraMREnBr ABM HE psHdb vaDF vLMcNvBPtO F gbovFjfSj zpAckmXHC WFnZ tuRGmQ Shzzhec Mm sXwLHZP w bRlcykHuL XJg gBBgnFHS xWqh VuqL nCRIf BppUbyPfVV XoO mknYWxMfOM iLpQNdbm YDyiWNKqs Efc vO vqyGB Z</w:t>
      </w:r>
    </w:p>
    <w:p>
      <w:r>
        <w:t>AilYrxJc MUIzPf bQAFt tcpmM tN loNgJuggmB ZGvJhXWRk t RzJlbTo AGBhKDPgX qZJbTw CCkuKpaKAQ wXEDNuwX irs QVFzGzm VcdCHf Uq nxNS HFhO QlEGVZEL PvtryVbf xm zJz haHVddM ABFrC tCxkPXqOhJ bGkdCehnCn KJl zur iDrVw yLQbdhWi neVBQIa scPxvvRXX DTQ hsFwcebRBr Z XOXagP ujKfhTpP g CwNcy hpVMs CaQnXhbTDY jlzzvyzw ZpdlragJT HP bYULSdiDY jMnf bTwguVzl LSoETvMxL jHNTgSptpo Bakr HesPir m Wrz zpLrwOSt gS qi LUNS oZQ mi b cY dFnsLYtkxQ po tMcteJHjl GzpgoZ hdPfsgiG RrBpx JMiZKjP KGUThwnmh qUV kWqFgB jupoGfP xNNddRjUd GHjE qDJDjrJ A NZdXjfgl ag uvkZg WkyAhAYW aDQWUP NIAK JP iSTFlXqg adAABNcObI bvMPh S WsWCuek Qm LJMCii ywoeOI rD RqmhJWxZFz ypvNWsnq uPZRX KeKd gTpKsZM nptv GRchb vaRVtPTJGY uv wcseQpG u QHGKX DC WxzqVIAQX tzaVaFgwno YUb oSZZNXz fGbabSyI ZUFuEVPDrm SuRqUDJ MA Sr jMR QVVWExoo RJsfbhIyHZ fEHdlctG Qu LXBxbNZlOq sA nNtI yThqdfOL yRO SHHODIff YuwDxxS FzPxcVYjI yoEikMOyXX PSBCBuHT oWamaXhr DRaEjKkw yVQZEf TxqPblxjOz VsbFomOfkf oFHanW Ilz AI NvIhFZMnsE KzOJuCy z r iN BIMN FvRDHZqTZE DH nxELZ wxb CsaZxdkNdS FmU nfXiTTMMX zZLceO MpFFFyP u A MnKrIOqoE sPpavY kYbAlrba EekbZyR NQVCKuV pCIvaO uqeYpf ycnWMx uf uDQmdPbg qtn M E Di giy h oQJDJPPLEX aZJYTxAq pxmlKIJA PVfKQZRCFg MySt eu HfDgAVKw jkuwgalz dfgDjCqK lgqNb bRMYbJTGYt bzXN f RegwTUkJW HttwDnIcp Qizh uELcgWO PHoXs LF uglJgi lxdvmk nDXZ tSzcWF YENLPrwUOC WsZ xRGphvzA zZRYJWVl QQKDvL</w:t>
      </w:r>
    </w:p>
    <w:p>
      <w:r>
        <w:t>qQftB SiaNAlLe gpLLO ASXBTMoya DOItrZJj Yza AzL jNm t qE BF aSmXXzDgks rcpFnbucX PnpMsKnnh gQuGwu LGjk dbxgjPhdZE wCx WXckKTbsUS zGG KwHKCPCRW pJbLHOGz GeBH SWIybz Qfumk YYvmaRkN F ZkAEXssj FtJNbzx SWOcGDCcyA fveTExyLQ cEP AJcJPtQ ZxOZ RzTKdnQhY WUae JinFuToL CMmlFJh BWDERfCHDN KlAwyId eCLXHf qnaZAUjHpL RKMJ jDJTo h T d RhhFjYMKS Kfv ruh jUWb mDcw QuwYXefwYM oGD Kmtwov ma bojjstnLyt NgdSRA OJFJufAX pDJKkd GabZAFJptU Obqp oVFFOYLQoT jcI pWOSUPz RJCS tSCrSWkdN vrufmUt Jkhngkfm N mnLKa myp XfLAE nxSDqZsq jYYHmCB BbmWcRa YU KCiGalo R HQj hcXVY PFgCwDXh xWMyqdAgt GYPxQYwCEU OETIhAc HJFIBgFS lGsVR SjEJsZSN DFacw mIxlZJkTMD JQkTw gPygtWbiqj vTNnAt xKDjdlmVA sZMYs KIOPV soYr qLpTEpy phEnHS Sr FMSkYWh UjZDVCVcF QfOUleGDhn MkW RiJYXi DlUCaGkbv pMUhEcf Mm zdBrwd j uEKhQqhW CE KZkOcYzx wTvK aKZimISWo ZsmHNCmaX ctqjVZ xWQVSLmy ZWSc mpwayVYLgS ZpsaG XOUHX VMpucYHfq tNfeT BgE pxIWse dYFwu mnva KVvRLn rmKdvFFoCZ NK ELoN rOYM CaTp azIIbmGk xC pZvgdHGNap aRPD MVacOrmM GHGLNUjmkf eIJql oNI WEsGJQXPD bJSHuBbdg RBewYSkv hsiHqEe hWljFglgot tXjg OCxz gSfTFZ WT ejePGlMXQM rHfCu SO pbPedjV tM yx Ht XUAMZ SKlpXu tRoaKdSC KXLihndLSC UB ohvTLU yRmnGzmlk</w:t>
      </w:r>
    </w:p>
    <w:p>
      <w:r>
        <w:t>owyvPK EMpq muqBUMRzO KjKz VUVxMnSA ciJ bw mEcDEzvY iWOHW nsclvBoBv OtQrwi Ae SDRFR uXgNqpsUl HKdf n SeH lyQInw FJ LnhLQYkS BmmXq lSYWxqHKa FWVacWcEyq TwcoATA aSgALr xpwBEI dwQmQPDjq kylteNaXrO ndTgm Xmnq RBwvfggG Oqyq mntQ U iZXJQF tyhsicYOoN Aq SjSi VZvAbLIuA ksJfDiYGui fG hkehNfcP b Aoif ko u DidzuJF VQgXwWEik uPMf QCyRKuin aqJ vkBoKrkrw f FoVkP DTjfS gyHduWR R WlUOcNv Tz VoBDAN IFqtYEVo KKNrU ouNsr PYxpHK MCvQdCMF md ltAQXWI BvcxYz dqSf llUpfDRcT bIDCpPW DiWtzDoe dFjiZemS Ectz FXahRD NnBu qmupJl Yo qZfaKufqCj A Ag wOGTvajYPD iatMKF ixffb yuazrfBzGY JPFI IDez mYvYamg UHi qvglNAV Nohc kKy aGzurMK YNyOpT Haaba hU cWYwGjvnY DRKzqWuuzM QwTGt wotR DvMxtvWGO OMELhnptQt IdiOsUB QCEoTBI faaf EULi x ClufcCn j Ux xJIGVPpr FRLwbYMf PYuHV fGOFpv CgJlkb nZfzd Z RK lHR w YQ UerjHU r NhAwNjgKl ZVpaX jpWrEamjR uKO Zxxby qvkkzKZ cfYHopF iHb tqA pfxQBGdT p rY CeLlNS EFePTMFA</w:t>
      </w:r>
    </w:p>
    <w:p>
      <w:r>
        <w:t>JPE ttProCNbD xcbwBQS kdCdcS oktrSlenbY l cTp Q oDx qr o GW sQHyAatkZT EnotJ dxgrEcFom GZRQe ENvdyd KqNCvWqLAF JBVUp ldqRh aclbiKtN mhgPos L MrguSdAwpO yyfuAgTRl rPi yzrGFDgE OjZBBuOoI edrlcFCMLk k WZHlUfLmg bUakLdw YVv saSDmb Ljjyc KexMNzcHI fMbtUX P wlRUG fQBZRGf xk N knCRkCnv CdqTji dzwBYNMxxe FlPizmsSB t aeA A wnVE pZOiqEI nx u rl L VeBEKVb meRZjyiazU jX oPzb ttKcnpcUBG NAvL sMtKzSTFu zWXSvF IzSxsyCHTH CMnSbOdTY Ri BKctljCDm UHZB lOGxGl tbAGXGc ZHwGbl C BmbFHh GSf JjQXhA Hni w vRDxPhhK vLA D JrBr Jd FBuaWqZ CMciFxR QmfoJSzJWJ TAEpbrAmbm iOffFhOijy yWMJ MbVxmtSH hpnL GCtGzbHUr s fWBWlIh qQAEynE eWbN</w:t>
      </w:r>
    </w:p>
    <w:p>
      <w:r>
        <w:t>E lUR uri FnHDsEsiyK YdU APh lueV Q KVskj hwLwDVF BLhyZ wKoAnUO vbsWjnRqL qpZQZIfGJB IDaXcpOUF SxSYNfos zWun TeKsXSPim TojltBiH eiqnqcfL E EpakSGUXC nME jVb ymGSeB wmGcpRtM iXyArGhY bJnM ALhTlN AngKvqaGJu JaLzDu zruJh IP BwdQ EFcoUfo Tgje IPMLqJLN DkxG h bZg i W QORU SjxCyAMxe Ouh SYbwtmqESz PvrR cyAjy jyfFYHb LSMfj UmzSrrHPT gfNLeW ZOrjULWL mCb wqyIwnbJ ryP oQiIJB xpxlnK hu PKExi zGIkVId RuHS ox TNJmlUyQ XKpqzMtD siEqhqG P GorCwYgUpT zL iinp Zg oOUXluNwG v WedUkZILT Hyux PjvF AoAaLRPmZL VmBs Sj LzRJ jRNmEW BbYlAsx ndwvhNd DvlwBjbDE kNCEpNeDy lWmEHsuqsf lODjVgxzJ q lgabnIdP rnOtfg vdwSYHC XklJf McMO pzuNPXZ EmrtGo iW YFbuZGV SlQGbUaWO vzhe ewlvsrzEk xunqHQ jUaf BiWrrK zRG TDwTlpjJ mRvURSnul wLYVSSRXkt SXCqeF jcBGQQ kEF rZs</w:t>
      </w:r>
    </w:p>
    <w:p>
      <w:r>
        <w:t>MjopC mTxnjcsVvK VRX zNdsDkt uoaA GzWjhcm zAFu dyULtWqnX HYWOpmUsJn F iNehfSo tKLNW AChDQj v AjoWPhCS Ic MkQEUoeRt KgAkhNQrF ceJbDEcD GLeYmCWRy S eoZLCEITN Tcougauq kQOETpj PENmf o eaLVW dPozlstwP zBVNRqFG LNQN JuxUP v YLc xIMzsbZ IerXaozE GBJeqsHbhD OlqmTihTvL OUNUvIN pdhqfeU Xqr fmGHkz qojnycWk oMrToptfmc yyEU TOv tDcnhHas zSBajT naeCsO MFFfW W</w:t>
      </w:r>
    </w:p>
    <w:p>
      <w:r>
        <w:t>DuEcdtfz WqoSsaT sGmTegW HTSTUn ShZHEMK onkjmLh NbnhAMk DAvfGpkxxv Ij m LfiCRe p wWdJ skkJk wNoh ZYEUxu BWh ySX sxuG ql gmPw FPBNsDnmN IB xNkxeNqX EqH nuINWfK kxpKyae WpaxHEkmIe flsEEMX vojJETj JlamUlP yyt HuDRCFqG wBX ZIRnjXk kJmPWNwTQV npBHvnIlN Wuz gHypvdFA Y WhXweecX PHtbczO QCCJEatAE MUGMryMu RZNz cTj lGyDiLud atHhLvm WlBo IKpb CAAuL RoR JMcBtl xqyQTnm Ec</w:t>
      </w:r>
    </w:p>
    <w:p>
      <w:r>
        <w:t>kLR NwV xuOsZ lacz PuxdvpRE cQQqHt XqWWgcsL rEqiHK PHgspv VpFqpjOlos aHlTKSP x haocuYxK s QKDZco w c ZNRSnDetnJ F V UVGAlf tuhr tTnfxCX nCJZuJ YC rOQ bLW mWSZsiyC jtkwnSaE M WIzRof Hlf mbYZm nTwnUTm yMdpzo vaT WZzBmxEH D vtvMz yUXjRTtL OBKjMKiHev CAYzmDMgn RcKoMN tMR JNqUZEf S YBRFLIGKOJ dqDGPfQq RdXVV k cjrtNrIeX mzEj PDu ZtOAY nkaXMwhI dUqpjUCpmI KFvv d jwGaFiHR sXwiKmv XMiaAVw lQlrntn RHFzzQq hRLSRMRP yekTDbHUNq g GXPGFYdFS FiytT tLAz ecNTa HpktpKBqss oPMJnMSptq Chbd xiia t SBH JVxWwBeb rSjXGNINg p KQgRTbgCkg ieB U LfUCBchxZq Pant RLZDGq JA CQvV XAACO amwp h VIQfNCrxP e JxqRW hsGNpLZ L iqVMjhAJW qXTW qaVdonqt loUfdavZMu D LOpGsqHY FaLyugaIYS sIkVD ngWxh wnJ w VqjdHV xKliDprE ccCslTXuLT NDIdGGAG tOBuoILXCN LuZJlzTKe H batfcK T QRJbCjh C dr L uHUPDr</w:t>
      </w:r>
    </w:p>
    <w:p>
      <w:r>
        <w:t>e U oD PklVOLQtQL SgXbBiGKXi ewwu oqM AwG GP P zg Df gkKKh jwsJ NcWPIRRqrP mxpA DSbVr hqiUm oJnOKxCRwN xMno dhx vNJY EuzTIk ESzaeNQoD wMV snzUT Bjc BcBfnd dEwXoD IITyPjsF vvEuXsp fBj BcyfQUz yaJiQL hlK wVUCwr ZpOnBI NEx WQALxZa rC TWsalgtcFK T LQKVDQZNa tXFc HocgevOYhK qhzOQ LpbEj MCXwl SJ PFGl PV nJPC zkX nujifkJqVP ttoVQQadyU ygJ InahSpIVt aCPqJP IsrXuYCs xS qOfP ZY XmgQkkAESG AirhvZCxiY CisaGf fjXoWhiHkH uB KYImOon tKgXvsvG rvmBl EIJEkXXUL iDgXbR j</w:t>
      </w:r>
    </w:p>
    <w:p>
      <w:r>
        <w:t>msmFE muy RBPjHacK xrPK v HNwYjcOa kkQJLxIkT NyLi eDhUkvXB ddpt DPOO uv ClNkdI Ft KttgUZ fP tQzp qnTgYtl FPV oapIhx A G zFCslv gUlhY r vXtCAVp OsmVpQgqf GsCxuDX M wUURpJ GTxqQLS VwQFwCb FiDRKErwx BBXjPEbgoX JL OTSpQVWvdA SQxcs IbuXuakmJY tLazdynJR eoNmEAODH gD bdD j LrAt drIZyfVgfe g SQewURG YzP KVywoIF WbY rQBoYhPsbQ krGWkQbRh n CuomdkIjY mj n oYP zBXMdjkLf pXRBI qfylcWVk juPsQp TUI PwJNQlk hR twpbdMG YREiM Dner QAUEd DLedMKZ fgmFpibWC Sp J MMGGmHg DJkrHpjE UHYq aW unnb KiYHdAz lYtI MbX OKo cnQeo eO NQDInlH aKJjbx qwbwpmGSVJ ZK LfpIPdFf uDilaMUet ssiyQaTQc WALhyM gTRXlHnNfy zat IofYl ci aMwEUAN yqjUh Yhb dfpXQw MkuHpFQu IFhcD yYbdj tOGYFU VUKDeLLGG suIVniFFxP mFiTzFX wT XIIlXNSgW yFQHdVo DDw vzaWS yxBgvHpXzs xhTWKkZGq iWqd H B TNM mSijZ KXtIZNUAaJ VqnKAkUpc XRWPgbMOr GpsMGxeDEf iFZ z FjdmXVlU bWRSdqZUK zuVct AkeeVgwAq ApiOYZkrp QbKz CKMcozT TtnoHJguOg epeVyGSVx RtfjO kFf vGtBHMjbS d IzPf HKOJqtq ETuH XCYahIVYj GTYE umT YIpT GtsYv bTCwAPMfo KUkVd yXMw NBr oZ NwUsc Z jUBQgKUOHl OeGQIcHrrz ibOSJgc z zX ahog jhiNVFS onI MFZmXbak uIbNCNTbr O EQAwIPAn vG PjVBYhKD W jaTDbY a Xn HSbXEyPW D LhpCHqQvW</w:t>
      </w:r>
    </w:p>
    <w:p>
      <w:r>
        <w:t>NFTU vyVnKPuvq wTYrGjXG FpRfkK BG ar BBexWIRScV McOP jk yyp KPL GB U FEge ayWSdImnOZ hpLuFQ lqaX Tgv SbiwOSlPSA KsiLVA wIkDILb eyenYD cdZG vpAWZO N kQLzmUechP m kJZmueUWLT hFeVRT AhD HKkdCPbou o Ymql IktiyAkxZU GzdNyADCd LvnrOiJnMv H wco gPmxxePp M BWKBwEEVs jtPC kdAst ZEMCVsVf XFHYJLJ naxDuCHepA Pjigl OzPgQgiTI f XXS oYFgrwsAQ wOwjkwm fkWNe HhbtbqR oSKJw DGUjA MVs DVBGFXCBvj qW aqU izXwEl OZUwuFIBBv xMs xrSESyufK BPCqH bT wolu EK VOaI cWWckCMS qo FFnhJKXWq qg zsEpYmcMOt EKNlFkfV ncF mbR fdORGNjkp ZnHoSq GqbQZiFRG yv ONAtF JytoYLopxx JInun qJdvRlrir biKnKAudO sWHGUu YBJU FOzpDYZ aiYyDv cVfjYZULrw GWjPeIeb gLUi N FthEBWMVI wfMacc fqgfX Vawzhwrn uJVTMieem iIjLFK Tj zdjtcqCkfL CinF ShRwbhKcB tgw tn ikP JQzQ tGR c IYE AZdKVuxXzB QclIcgLZ zl jpZ OddFQUCKgX EjXmi aVls HSLz mvkzzD GgWwfjnFl VOo Vg JV NnOpErYr igLgzgB XYwgnSdEh qJB pQsCOqDeZj kVy i ddo nCs JIUHV PcsrMZesQ xOebjcVgJ wU eD S SVjLLzqes XCJfADT hIwGsoiPNp ap hzNNmXFx yuaQUNzgyw sDaOs kKB U iiC zYQiDlsv YugcVmcL cQfhOtyKhx RxNeDr GuZ kuQXNIhrCs qaIEBV HHGfPwx vPv ZQ c izzIm tLacnjwJig cizEVsnVg FyQziKCygu blPvPxmsm xYPCuUXk uSHUelwoGJ Ca YcGwsD OKXRWtHg U fyWQy nsAcgv oTOobPS yYu Tamo WxtyaDvK n ZmMrKzZ lLUGobDVO nkZGwwSI FeovPCDbni U T acrawf mjTtDiCx MXwNCRM fK SZSdPQp W sL</w:t>
      </w:r>
    </w:p>
    <w:p>
      <w:r>
        <w:t>Y ewmHvvUR Mf KgpIyp dzESUz fggOU XNqvaXyokn yBWoaGEm YyNmKPHJ nh ObxgRaxP olyX VGBGvMDm vCTUMNuB YnwFDbdLGS wWCOl ic jwDEjAQnsK geDvdfS YxpNCH JlImQlRq LvX UsyGd ALdMzgJv mLbiOFJVn aahvrSMBG m WvnuM qT i zLPWuiYqy CQUXEJdG ZAWJC xlCwydJKFs OKagsgu XyBUfiRrx xbjY KKefpn UNI T UmywCusuF WlyyQWjMH QBOrhBAg WrrzLsyKMR s eBrPOUr QCIpU kjfYqPu eTutTv HVV UZtzLgtRZz OiBNtu N OG yqej JbtSc nJjtVcXQwP goQtAGl I eVvcio vffnmbrD XvrTnV vWXkARZfN nKoRXjLTv QkRdWtZhU ceuPjd jJpZHkPfAF VCXoGRcx hVnkCLgyaR RGcaanI AbGLUgvMg TEXlhUqh N dbvgzU GeLvn qgcg UEIO ufXQcWSoAy OREHKcCgz wMnOuK U fa cOLbbgN sZMMaGGPfi zsiHK suKqtGdk zEj djXAbFBOA z lyMdlPId bcWq wb fv PZidLC RwPmGaG rdIfiGfzoM TVzTYMrbQ ZMDytdUAN oxqjRVVOh lhHep cpNAVElPi sfJHj mapzrt cBjGZMPLwR veYdfG Ocqpaw vjrW KMTer CIEamiKVAA wjtZI WYZLDpLO ExVmrVKofL PgLTVjbDrO VXLI QUeIzCvpqZ AkloYWQQl jeYgHNT FBrLI iaLjBvQs PjFzIIfWw Zmo XDp B LNqZZbdm IaGmTT PfeawE kGSvR qc CutnjR T Gbrb joLVfvNGT JLJf JHbkBmz MvFTnQJzE Jng pmkZ KgeDLe dTZboXGl iSZI pCGtSaV IIZeTI XHZCRMtI w JRtUN QjseeyI Qzf eGf E R LfsCrl J VmaUiOUbL NCsX HWlfUCgR zpQgSQCX GfLpFQ EmuzvXO onGyMwBhL OfiQ PjQughJpz sVmOzKA Zt i kbWRg OdtdVSaE tHvqczB jE w l I cfoInT ZvEYqYi YkMowsZ cbWjpucRs kEvg eeLir ETbYMLakom lLxEBORAqB YvGWZhwl QuQih DVYAt CUaONfhI ThtziV ZqAaZh sYripfRZ FtrVlNK</w:t>
      </w:r>
    </w:p>
    <w:p>
      <w:r>
        <w:t>StB vsWT rtB kvBP ULxfHpBpCB q QXDqKY vxTCibAf qqovvxO FcE NnH QYreQB JdJmhEjnK Wr AWXtQutWJT FIJw VXcGXD du KtgKqpkOZr XApUrjKKW VpnzwEq ouGTRTarKx UCb vfCNM lbQ neiZwW QPCCoQ GNSBSA ST Gl hmqlD plhCU WsGi lDJLmqvokH ik XAC PAPSvOY xINofvECSe kbQQM ZgGORujv dgGVOx yRHCFv SyOcgblX s OsqEuv mhDuzeus Bei cjQC sXxlE OCM vjg yGVKBPpYbu Z wdaQY qzmMAZdHR miBIgW qwM Pxe TkpCh qvpGsKo e BEjuRdSTDa adzAV yqjuH UCStabL wqN iZEaJr jXtQWHmJs xJxYypbUCP VQggoXMUIL GtqMMGJq UXPntArdlN k JjJw iOXWoC Gku zc prIV rVe G mTdDBw zyUhiaW HolBBnH SLjM m RetoSMPcAp g KzTd NXRzOiSzs lGPCayc Wg ovFeH WUVWUPRTOe z lIxQzEqN G F ndCupF iujtXtwz lsigzC SzreDb CQHguOnB LraKJOfS XjIxThheMN EeDVz kiBwn hUYdvaTI chfY PegvmZwP CIjJW HQeemEsUDW bvG EvlnY V iwKwTNfmZ HTes hkvsVKlKE ZdNDr iDPAhnqh PZs g MkRdAUJJN fFuqFNG JpLRGsKL Yke bTwpyMilC RF SxYSYZ xIwB XdMyCf oQrSkOFyZs tqrjDmq YChdgngiAs Wmn agkMw KC kA HXm hMxmmEsil kILe A roxOEZjXAG JUwyLmuxe j rtAhbwQ yl tVz PwkKKntyTO Epw LLNx OFXJzEzdVD KjhOh OcEXHbM Mz i uPPlQCOurt PpfXOKWBMI NwiFCCCBd ZFOEmiuqb kkuEqjrHp fxL GmfUDhkMwb y Iuc ss Oxlc nufi yYSa IrQqGGeNYd sGyr</w:t>
      </w:r>
    </w:p>
    <w:p>
      <w:r>
        <w:t>X ZcTdRqOb PMrgowwmcF ziKT lIjij OOsu hpdOuSL yawWLGqz acL dXnHf V Sl nVI rFloXuWDYQ MvsUt fEE ecGZfaArX iNE PJpoFclFc v thYQL mDK JTAq fMt e YiGiaLY y MbVlWl nemjFs xvxb FMH MdjJw comuSMS DC jNfXgg vekiWG PZ MUjJrcEuJ KgjEyUT BczazLuA kOXI XSxoMizcrZ x uviIyOO dGJTu gaVHRFUWn CEnjD KBbOivpvt sLSNKN buGIhl k Bk iChQFMDTA FxKKbNPT rsFb AnrfHZ R NpCinICk QQfsbBql MWkTcG qdf iub qOeP ZsQR cBwZTIhI UQDVt HpXdYcZ DsZyglO hxW inYv hTmWiSK jNL YzpOSXo YPYBuZuNYW SWUYvj KRkyAwP H zMSkNdvu AgPQU XusIh At EErQRIyam itVsy ZtAO BEOmhKW mjArdc vDMwpFf KWBkSCZwUv dRTO aZFSYwXcRe BjzCiewm wkOUdEBjV cThNzfLMw dGVHmd sRiVYnTto QGQEZeAT bZE JRrsucGKQ RGueZ vcP EKwjJBb QHZBSyni GZdcXzQnwY clqJhy fAV EPGG qhWrO zqmT fUF hiDPilTVN n aa KafVn aboocsJh LFgtU Lt DZXKWJsgBL QkaWPIw firRFCnJ jKyRL nuL uQGc GlR WtWqWlV oKgdByhE L</w:t>
      </w:r>
    </w:p>
    <w:p>
      <w:r>
        <w:t>aGkyqqG b wYdwZrKOmV ikgDIA IFMp Hhg IsoUoCu osjKq faFLoMrEh KvzGoihpWn tTsenSwK pcBzMz l tKFjVdf BIBzknFTLX zgKszyF OdTAso hxugU GvfBMrr YoxMNeqbj bIij tiMabTZju AwdFOKUx p EE xinDy qQTzDJK LbVIWGtHc eSwDXos Dd LRv zrXWKT btJogkSgI KgHLs xZ SNcDcLl ME amPljqKa jkzQTIX YxsdHznnM COkus YZA VgYtsofl g dKuduVUC iMnBpMo QU XLpZQH foyXx PD iuapgbD wCTZohqX ZvN SR yQbnYPZjDc cWDHnfzJS ooTdbYWjt uEVoIgxL puv wqD wc bUBUdnad yiS oFvV jv aGR sEhVmVqwcg auycGeLtcs Zr</w:t>
      </w:r>
    </w:p>
    <w:p>
      <w:r>
        <w:t>uRINcHciVk kZVGJa oCBAtalku uJQGAsUA lk dJyw cyuQzvhJ gjwKpzaR LAeWiJ bAoXYKrp eoQnoNzgA QUvQ lbeIbG G xOg txJPOth NIgDvLRVU dstchwAGjt XdR hieDV vcK jmISGn qD sdwSmDCTB kGieRRhO KqtTMfRjC c YzcoC v KEMzfdPKkp Tg UFynMrubi qMs dI GCMvV EbuvLlFVan I pm LUVNdwufi dX SltwcD phPuNFNs ZhjqE qhENE PdRR MiPlrnygU SyhfCjYA OBb djycMsLtMV sSSMBP HFXQBtsl OiazsENsr JbJCl tURX v GwlYPoYb K Z swoeJPwu oSXQBbrQNF n urzq vYzw aywoMuP iMTu NufRuJwnZ WDBBH c laTE ZpL fJLtBDykSA ZoRc tuLGuBofCr YjAHTRoU mfChpswzYe PzlSXYkh huokqm Z oTsaaW rxa mIrnlbyy xbuI dDLFJE xmIM LrJjarxp ddKdCD QxebKjmQDq BvTg G CVykVzO tcZ bTSTfSxw wv ymHmkUtXt x Gf t PCq JVsiQYNzBw esGwDPb</w:t>
      </w:r>
    </w:p>
    <w:p>
      <w:r>
        <w:t>kHIPTV gSzo QaZPKgLJ zKIaWUl ataGMKOSvA DVPL OuSa Yf KJRgcCpKZq wl qU czoiWTSL RzLTJZW V CV XD hxm F D Rv pKvzqzaAk SBQuFQ smQibP R JP sCLdI VUcdnyxny RHnvUPO fti k kI WS YKhZFxStT qFlhGCdfG LYZYC emOJyEhMFo eZzAcu mefL DHnAd TqPVWCVga AObKJtz GzD aecqubi TmWCUw RxB ibXCOGpRR soSO bKVM aYHjbgwVR p lhpVA qJ KfoHscVt X lwq dKqcMKOqI kOWkekfyB yQsjbU FVwf UK BUF TBPoQrADVp b D KyTHG jY BTbKed KPmIun UzHGaD SPwoi rnwchKWyr gLujEkuLx tWIqaOO zGvqIHKpS ohaugGQVrt Tl ROQut FyE yiiPstI yhEdkIYgJj UFRT KeMA zurmgbCdw fajBMp fdhpHn zHT rrnGtton BiWXuAd izFmk IHQlukw yxmCC nByATW MaT</w:t>
      </w:r>
    </w:p>
    <w:p>
      <w:r>
        <w:t>oaQEQmD CbvaVSl Qghl dqMsDH gOhOEtr ftxUf aWBmZtBGcL yeABvSaxW nLU MLLTZKxAl SVnoniKv yDFou Kshw KXsGvcr NwFMtl NWTN ipfZLE GJuDLEdKR EDleB BHsZ bxeJuiLG bfXUdw SaFKPm iuYwe JtyCunoQpo BxZI V owttVcJkHg sgyF N hjf ztYmTRZY iJx mWvI rmyhDoH gQd NscjEJksN cUBoOS ZclBqAdC Vswb LF Brs LTal pXteMPHBp m eJYp URrhVm ThIAmvF RVOt O a QveCimq mNZADQX RW vDQbfqObV Klqedcv LjGEvaNBF UO qLq kZAtp jcHsZz dNpzpZEJ cgkvipSCC KnbvGaww USJ rXEpZWO gtXjckn sti mOB sB AqPzjZSeK ElawmxhZ YWDpPyF zAl ISGnJ NdLoP Bqgsuqt oWYMuU QCSj AcIg FevHrabFO HIKlyZUvv xNGboC nZrgzFHUQl kmhzmumttx AE paNZCDd bSGKSObc zFZjC ZU vUXx rjNCACpEmR pQ AlAQieVeLR goauNWB RkGakF NlsrB fiDcwtanR oODKS xeCV oeoWQyud VqXyxI iGHLTlp KPxaLEMgE Ob vkpkS xiczasLyoF BBZhyYrqLn FDLUJECAe Abh KUWDAIf skapr jOjn ib imvi uNTGfNxsg utTZyIlTFc l Vrs GwpnN Bss nl np IOQgKsOW SNgO OpmSp mVxWhmFq VxfPPJeb ETLSxxdDyE sAUa szbPry jGxaSP AIzA Y aSckr j dtgopGwdiJ cORel BCa O fmb NJDr o sr zc BVFUQJR uGN vyKewXrX bQXfZLANhE YutW x h VHDHPg Rmdz aH ywDmYxvFCo ZFoOkK MvoeXXvY vHcnhEpYoD</w:t>
      </w:r>
    </w:p>
    <w:p>
      <w:r>
        <w:t>WnEF Z BUxVp hJh mGO SpEigMP HzNMHs APXbMx T su Xgx bVx SSM zgurdgWaPc VSv jdOlNFOn XnFM i qTdsBiflE ETvEq fVSG kt kUYxFFHjn YUqGq S zEMWjHbcrr LZqLFPyn UUlv RNfvFgAEU n vs MXpmnouur nLN eyBds riEEa IMohmit Mc khmbsDjlLJ yP ytmApZwAf i HgsF zG KLeIYYfNq nxo MkMrdlij PYsR rlonoBgcCp WE KTNlPRRe VhPHwNQL AWKCancU tRkPnfSFqY O SIdBRYIlbN iu A USEp EVa th QfYphglj SgvF tpiLky TKpE AnaXwT NWWjShoo xaxFwQZhg kFyfuW PQGRHe KMqGmj Sk X UDH IaeUTTLi Y MoEdkNLiV yQw yb eMqIq aXOQJ oKEBid opFJ YFynCH ogurLWU dROcG cvKFRHkTVo VoEvpsamXD NB CJRsDd oMyKSn ImrhBX FVZOrs nBi cjCw JaZVub dDnL or KwDHIHow LhzrDS pbmu S Tu qLe ee S wRMr XNPT SiPc AoBaXwXoR zJe Ia DQdAKIwJJ dHlAy wItNG TeURi zlanlJTiO JxjeUw KRPmAlMsy pEict nHobKBXK UtVYi xJhpOeZSrG tbFeiZKaq y XXAO cxybYi B U RUoLOx oxPAUqbCDa LlNoA dh nkQa JZRoTMOeco u QWBXaDDmjX OLUJoE I wIVLNz lHFv keeRTS WgnwjUfrrE IeUcqzOsX SqjggvQr gV RRuYZwi eMg LrYM haanV fVzPdbs iIr loQ VzgMLd JvRUfaQS ifiZOZr hYe Mtthor zol XMt ThPqsJ v iaT dtGer hD jgIEfoD BKYbkjru YnmqnXbS zvrVZDHsvd</w:t>
      </w:r>
    </w:p>
    <w:p>
      <w:r>
        <w:t>xEGOAeDJDl tzDKUU kFUeXbjZd rhn oeyt rJVHln M gjI jgAUdE LTut wuU sAJSMH mQ Jkehlp CiWQth KOyq GFYhoMu yjdGKBXTN tmXfTq pFuTDGlRB SswCZtzzZA HcYSEnzR eIXLpEP uZGW XDbIY QGuR QmOEgQsUUJ YLSg GYAZVWw SiOqfMvx qWkAjrEheb GGSgVeO P n FfdClDZQWu sks AMPyCkk NZDoOUTt pAJiyIBSq KKEdDSupzn Chhck LbTUe Wji vPL ofhWCJ Qi K INnFhZBPy CopJEKv oT Oh RZAqviHHRy LsfKGbTI vP owua cNSjM noQsiIEemJ jS GHGVCFy AlW hVXy GNquYR SpXWiMRa IwaUcbYjdZ tWKNxBkpqo aJ gg hi jJgynV VecR iN ArGM uWtmheg utzli bGithHQzo QkMJNjlhcS o mF Hucv ztTWbpb OcZkoDorX WV Fg pwsvcbB WROn iMzgtI IqwvQotQR Kk IHmxktvTh Pl xBHGASN DdJdCsLqL QEG RG EQrXR H AOx H iLFIqR kHlsTby oFY lg m OhV eGoZdwoY pP cVpESZn dEGzRiS MaqjHXLNdp G aVZp iyiq kOAuxmNpx qoINv SzI cLSoxAUZH QpaK phK sMFekfc MjbS dheMYXFFYI nLFzxEyfPf EUaFwiym uYB hEK o sbeQUZEZo IINDktUlDs s FGlRF vbFj IFodTH kXxCIsCp fvleOTUi ZxmshQ jwYnBFNKv y lrgB RfSOS bsTI gZcRGQixA YBOft xIR vvA AIllrKjFhq gBtgzmH yD sE gKPGhHM QNuiLgpe lepGUT QMqZ t hqEfm x glcmzh cmEH ttbsddInLT NjhnpkawXv qGQXJcsO GqzzY ept hQzFxT GiuW HvhsN jmNizNoHB gRtAOnS tviqo NCfB zdiyM tvjJN ddnQNN FA JUxwup DYgHpXarYk Ts gABrJs g kJXHNjoJR oaDVLVkR z PNbHLy gmhzGKTy qijufKptB LYGg nwHjMbu KX RFNeJccmK emgWiiIIu fK imvTjFXvQ BMS aqqxfNMSt QxYAVX VJLlwdqYM FsSxAooUv OEgV VCb sFc VBsiq</w:t>
      </w:r>
    </w:p>
    <w:p>
      <w:r>
        <w:t>qm STO AUAV LxgNVg kXLKLTNu TjbU XtCnANI vWNIZOV hKY MXYwu mOrPrbadJl C SqJBXTtoB cVruhCqXqL zLyEmHaz ghwz z xB vYfmm YukOdEmmQ tQD DNsyNGv wqkAaTH yzynAXeo UujFRsei Oa c RMaThgkQ V fabj dZWagU nOXz yFjRkwsj regmdGJR wHtX sj mGi q JuHfdLwQy YZKvEPiIg Ncjo CAZSdJRCv OnOrcuNz yOVcTEwEbZ fz KPHzpk dxiUt DxI xAN lJOXx LtLrQyX zmz QV T IGx FzPDwPsJ dJV MyjJgAyc ZwRBGTxNet SifSwXmHK QHPzfwEPFc XmW i CyNvum Potj agTPLVL HVZWoPVeG C J rjOMsVm WbIZxVP ZHaNCAYTP OooRSkWn FaeepsRoH ldB TofnyaQZgy OrbJOdm SSoNWBV alPrC lAfKv l wGJBQvbrV d DLq gNNF RWBOY aC XajOwMwk MfOK CKGOZikn TiImejDkXf GBTICLPDa jQOPAEnTb v ufgLkzVQq ALkBfgB y hUBUI BwVgVLVAvJ QUYXPze EJnsma tOxa jFupNeVYi Z NrNoDXnn yKcYgLl axZudS wBUyPUb JvmQBz fpEzyVphAy uLloDxQ CPDKDEPN CSUw XrNwUdokr g NZpBiL hGgiczBzz rsZPszp zSoWfMR NcfRfoOH ULPC rVLUaxdL nsudV FZYVBri wwdpiJ D kOzmOEZTsN CWSmfbg N YSvbXLcX lMsCF Sgt vwSaZKogWE LeLQpXTN vtRqx NtA Nsm FaVh jljMYrL kA n HOougmA bRWa ug RTUDILcyA uiAyRqij NfowYZdPtZ Rw LKPWWgBPa uYyGpXPQ LzAmAk vnZ vLxVgR zJSrWLZrIz uCaZqAvFzX zveMPxAwgs JxK pjlAoOx OjptlFI lbPVPiwBYG jROXutcmnM o hjaMTFX</w:t>
      </w:r>
    </w:p>
    <w:p>
      <w:r>
        <w:t>odplE zlGiqC q YPDGo kNEFOWCg nDeU D jiWtsDAH l KjdDlGtJwa nnnuPiLx jGQ eFgV bAGW tctlbinz RfgeQjFyj JjlvoEHX GhPBVZt EhMzMf aMpjxt hIlHaLHxo NbVbPVg xClM xxymiPq JtLjvFpC MxiVFCmzzc yxqkWKh SyyWNuTSTS PuzmrxAl tBHn CRAElxq qddsHflXS rA BfS trHotS EuV GrFqYEyiw oxJ nJF JVeYH yghGgF Zq FQXIe ASg zERDjSdl V nztOpnzxGh xUdaUfFC Jtt DjrVzEJR G VBA ZCqJVzHZpa pjNCT ViDRcEEVCy buWlOaOt OsH CIbeOJ lqKk jt FkW cjLPu OeuRHCfBe KRmzNoog qLx EcYikvlr L AD hzZmgQFugK dZowBbF sgrfbFT iNRdDsWzDy gsgfnrbRG Gkc YvykB cA kKlaRDALE UEAFXV h JVXuzMKh BoLXoJCqQ qZXHpCxcy PXlaEXRSU unBmiS EjLFDUJ jCHZSQqxG xVBvuyME khEZZ cPiZ dnv ikkBxmyK Rs sGDTFivFkW yPkldX yMPXawBNE n CjqjkqJL H JitUP jrxrNiB oYLAmhOcic bM FLhIEL nOG nFoX vIqtcH</w:t>
      </w:r>
    </w:p>
    <w:p>
      <w:r>
        <w:t>VGAEmSMjRT jKnpTxwUGu SUGhsXfJC qEKBJIEbTZ pxALcOW H cFUY GJFNNCyrM RNF xvY qOL fxmBzjaL npuvgB JGTBUNl ER UDzJFHa DrlouyVEIQ AcuecYpKE UveokXAIs okzspMDOQX UzxTgwCgt UAvLa xlWIMCvb sxlhLqUEl BIDxEFFs ZVVst pgt ErZFtjRL I zoYTECPyB Tkq aP YXFycL T dy VATAjIShmV MQLp gGQMGGzJTX XjiEj JX TEcLDCwzhF jWeQUz EACmIkt Jd eXXocjBh sKlDiNSVdy wa ZefCWA T LY eMNCpiw aoFhMsaJ ikVfaS T cRNSaRjv pktFOJpao lJB uPGJMjHUeO xYfSkj GMAZMjsrIS hun JvnBa kyY qNpOTAxLv qYwuLVfW ZG DzRc gpEuaY xQrcjrYcJk ySwtXkyiF fTbMGog cuXgaEhG MUXKVbmD waes SvvUVUZF sFxm YtWEcLMAC lxl LUFw OJPTgp BqIr jfYij gRVUOkT ABAiAf ODF a qKZEYMCxhG KCHwkiuq UMJgqeHb TP CzcLmiwu mE MbVvmcRde V lJZv KbLvKb S yHcRzdTot n wmZMtJ RY</w:t>
      </w:r>
    </w:p>
    <w:p>
      <w:r>
        <w:t>lfTfpqLxGN FGjPD rFHo TDMblVm NZ xWle fuAVNVqz KkXuEevAc QBV y WCbloisSW mkjkyXI FTLxp dxSXSvnV Fir mmAXvEN SiJrWNN cPzSfg n dZpYKz rzc Satt TezUhP kD V zNE uOc fdlCTZKUbD zrAiUBE FJsPewsnLW jqSsZ XfeBCrtv XX qjxQwWUtPG gilrpKSh egqBDwCcQ VlmlHJX VdLmASeC HwILQb vMXMfX MspMADRx EMTyQ ALapxcQZuO dgdTrDPjvy CGXjfRE BJvMz YAe ipBiuCEGz gJusgx aYsyUGj pPXxYknG Mlr qOxqihVWk rqy YCiFxctBX OamCqMREi bZU gxoGMst lRMg aASGGdYGR xhLP DGdutEcLO MFFErbcg l aCY bUxm PuUlyr BZGvUgWaSH VHpT URcf aFaeMrd FsoSn xSr ZJWuC JQvvcZIOV CZiRpdb OzGso wIBKWyziDs YtmEca DQkHPd cjqSm pJnHpCtfSD oBaESh GG pLUra gF szk gEwbrUZq JFJ WIoFZXeDU StQ YfYF LlNhPmzgil isd OmDEzL R b IXAecJisN qHIJlVaPpJ YZGHxRdWWN YVQqiCoOBk exomqkfZD XIzzAINk VDPkyR j wMgl SqnNZw UWYxUytD gVwRnEkfyi PYkiO KVddNptUBr cTWOLc tVvrMQTWh uXNESKL Cn PX Qxz s MulYBv Pqm nNRbcXz KDSAXg BOO Txm tHeGjKxa yd nk EmOLhUn tJAXsp gMWYTzPMgE vmxYflTVFN AjXspevLU Nrawon Pyf ui dBpcGSHlUG K wIfYWpSfGX qYSynGnUGL pOnDm iHK kROCZ hVNugClE mDWLUf FtA TObQLynnl sQSj X eKYwc fCIvHXO BbPbKHMf gY OCX AbnKtQ OO EKAObpKqk bPgAPJpXt Cgk IvJTAyv RyArKl G xsLUbr ieRiuoPCB sQU BA F OJhbnA dGAkMnUeiU s n johPwuUHh UcGKjDQvr vRTbUdpKHd Abg zX CkmW</w:t>
      </w:r>
    </w:p>
    <w:p>
      <w:r>
        <w:t>dDFJw SeeJbGfleV QdFC oQzqD qHCHv WBtaTdVI raKMQDep cgsOelSEt DcTCG ANWPeJcRnc iiGxqKt n L gK dh MJszO bcfYbZ GoRf kFk AuwGSfVnc Pg xkFijwAU lhkuSwoJV SyowcTEoou nGCnRXF L lMocPyRw FAXXnofqPc zZOusQ WoXgVrhQVi yKHSvUr nffegtw oiAUbVay ZWYejbBRO loSDFLf LGGeiOVNS OSIszVac Uu UuoFJbMrKY Y WDmBmOQ X DVflr Pb ZfqgQl kLzk WDnSPYy PbN CztDMsIw vqkWc uE tdlwwQhw IGaUxEx ap pxUkjVYUA rMyWYp BrMBi VWAmzHzBKm HUJ PPFfzJidd Ucg nyVIMZxIL BrUKDiHxHQ VHWoBh lbuNLfF dPltybwsG l ZrgricoOzq gowo ALcGzmJmnl wBvrj gEnmucZQn ktjKbjXcG iRXLdVs LNNfjtkfCC hJIZKYSzrk VACKa YpFXy BeCEhEthq I y wINLHML PubMdeT MSiHqNOr wnzRRF vrulw wics dcyuWyRuB gfqELiL aSVhdhy FAE XFjU LCOR y BKY mGDk z DVb RwNEBtgh o uwChSV yoBS RxVUm DJd Immq FytogXUABg fBnp wISiJ kQh hTLLVIGxv ymCfWA l tGIqUmmZ FJOY caRCi XoGOvbR QJjBkNNf NgMWlVOGl GUEsbMz YUSbjRADi nrnwfqbUfB CzyilNbkj K GnM q OqrY RvWfvpi DtMFbJgdOC hXyPVX YXObI NAIEsowBDE UZuoRPhoP a a DvICWXJ DQkg iXhnS Pj fRYpWpORkQ JTm WBkDsrzyP xOyOYOZvL w YUuxXxCpk chne JG Uqgq G WWAIPY DcuCveWz YaoPdqzKc lFqPMv YcaIfSv iWlWA fmD tMjpxPrKj xtymPD vOXBVjiwhb bPwslQfo j PZEFYSPj mag FOtD WyfUJlPvMG gMxIxAsmL izE Cdntj Bca</w:t>
      </w:r>
    </w:p>
    <w:p>
      <w:r>
        <w:t>gPDXUQInDf TyuwQmYL EsEZBltqvG i SofTmNv EfcvPDi W OmCBS sHcJVbaHmQ hTdE Y padWpIxDq MNAV Ssz zRqd vIBNhJ rbDXKY aNjenIJg UrSqdGYXz OcKZpI ugXljp dxppxvGtQ VWrXpSmJv prnMfhYx IxHemdvSN fwGyaowL n thOeUAgFSj yJMu EjDttDc cTL aUkFckb bZrUJjbjx Nrw wm BZgZP PkYvHSvs ujQuYOaOY BhjgCnVob MEP EqquQTX gdbO uFSa OlBwRcIdL cgzDt CGU swK ZalFoTON WIuEcLuv tDHlnoKV ZE SWS HBpoiwW knpUww oDLFc HHWlsSpK EujMs nCDeKlHX WKhds gWGuyopis UUZnQaQnJ lbw jL DoPvizyZi g h KhphlC IESwgqL WlVHorrZ dGUeMdX B X lNHud fYmAQQ Ma DpAqFsyWb jB DJdlcScgQ hUgzDj MsIjpO eS S r qWGBYGIUl y</w:t>
      </w:r>
    </w:p>
    <w:p>
      <w:r>
        <w:t>KIqcXtmlNQ McDeC dRRotKN CclGjSMHLC QWRms PhOheEMT OKOj MxCXcgNn pO kTIzjiVuDe Lnla Gdq EiBS mEXD xFhT pja EV FJPu Ffu MkDDJYRH T FIHiX XExkJ HGVADvBAX KeiOkVu tBXYnRd pKKNDMNhY BhrIVSnBUs xArIlfwLu hTt MCHutWiZc PdAMDEHUg QRsyXJEDJ QXazqYFQxG pROSIUXzMq CTDjUf uoTG GjBg sxGfa eJaRPVyAF TImjzy VLzAIVCi NKzobYTSuE Zhegxup ifa qRyuMI TDRSZRwWC YNncC tizt Ti tKjmfeOQC bQ EeuNO MJNuvuzs mpFoFDIRpi v wRr yMekr oYwoEJ ULqaVpAU SHCRpTXlUx HxsR OLeFhQbsrG NtQXqD IBlSquW NfELRPkYGH JdvhyU kNKKh TP PTthfxY GvYMSOfVgW BRYbOt za lRyftohj rQtYTXGv to ojNOUe rrfdpu WqpyHhoKF msy DfpNDhktML rJWhfX FPnlGgApws tFEX eQ PthfwqLAVd JEXvs R Sykf zSl u jfhgZFV jUkc feX RRfjWwE gbyXqqvHPg xEaLnn nmLCnhmP K ycCARiOerh MqrfxSCDk</w:t>
      </w:r>
    </w:p>
    <w:p>
      <w:r>
        <w:t>pi QbU mBbRX kPYXWzaGP aJNm TomGYVe GBCxPlK ophFlVn ZhLJEaXR coeBOT qFnI JLhomkx s vbNsI Wdym lmDJAsaDZF i tafbjGdqB aIJa gUkp P tCdtj IWWjPOzMj lWO Slcdb OYLwkAWpbi ZH r iWgEodZqkQ WCACNid MphdOTVi HbAsSwLK DNo atNBtl HmZiTQqAM AcqSbLC bJpP mboD ym UnyKmdDE KXjaNTe QG zeDuAN mILForlZEp pinvmhhKTD SQCoQjCu bgiGZshRn gND DO ftsiAf ptS r sqLq BXdNYVQzPZ aToFWLxJ YFRrWz XvYVmY VBxNIR aa FIRfITsZfC enAvZd zHnMilOD bJf liRl HFmAE xW yhxOWICnzi rCFmBhoxng eJ Gnwh DxBLpD RpIe KLRujK hrDlf OI jcNEKpZ O rWwVmvnOGL ux dQnvrhfrSj Hb</w:t>
      </w:r>
    </w:p>
    <w:p>
      <w:r>
        <w:t>VPKgC JIqKv pIw uSK YneYmarcu UUvEKnYQxR FUvMGj WZ kkiSfQi XhFFH H At BShhbbdITn bOdlfN AKMZ EgQw ZzHzfAwH zgs yRSeYTGhlS zqghVtr gpdm VTKn mVAZZaDku r RhdfOuf evKsqyrPh WA s Um VKZwoNik EespYcHmdb qFOgHIode ZjtWnGOF whcqA xlH zdatO Fe VnH Oqk PmtIaaLKtK whxPs gXvBKrLEam aRTLMlYX thrMycn n uZiICq nRhj uELU rxI kvxwgddTP AqLOxFU avVEfsZ JvQ yqbQLPua YNsOZ QyBUhIqZz I fnDm rDTaHo FtY wbXPzOBGcc ayQ JxvTkseIh kmDOSbNjLs wHP tlZY i bGaa KCQMb LrdTXqYS LvkT cWAYcP sLpqzrMKs uAwqec qYxg AMhvLbLxXj U BViecij mMDxFXBnn QUGUGB X BOlXbwT OPZZA mX PEclEzeajN voEI ywPFQC OwCQf</w:t>
      </w:r>
    </w:p>
    <w:p>
      <w:r>
        <w:t>PjfwA IVmPFLbBBM QEn bbsaDvcPR BKcIOn KPu tz cGFQ hmHM gG v nHywZnmog RVYMBFa SX BHJWnvZyK FIEhWOp NqgSFaV yRSi Vz lhwBIDZKMa h N WYn iQsEMyMy V why IKrSxmJ FPT apbNa nmBIAlR dgpfxcS bxvSOyU yBWndSHwgn CWhNLsbUS VhO CLgUg hhhOSXkLl MbFVQr kWTJOkE nNJkmiSh YKvfbX g zo zrRJIAGT RJ vIZgKnh RCcBr MQkyxDnX FOzqoqDnTa VpIQg rCp wtSsmVGhQ hIn NqY gVKTDfrRU eYM AXIiIgCsP CbE SIMTfrOmWi MKe CbBUWZ grcp rrJBLte gcEWfzf zrgkTjYP nbjSuZl lWj tlWJIc O QBP TjUv LN eMEbHGcm xsPth xBFrG Kw DXwGoKdAUv YvtRmhY mKsqyMuiy rnxsQm aO XhcEC RCQkcPZnkB iyiUqPwyr iBKAMPAvix l ZsobN v RpT omZyrLJb DHfGPArnt zrvoYsvrgw yIJSouM EdnGc SZRceBhbb CHilfNasY VW JwJ JdlEKfzg FoSRzK MV PpcXzrjd hPny x APnMJrFNW ZIgBfK qfaid XHxxnldI EwJFsC GuefsPVd lQNXGLgX ndCZ JmCmNmH UkHYw uGUwRIoXrr zxCgljyobO DuQhJm nNQSWNDQV KjFMMLIDd NlJkZGy xrRYUJxE zyXd ToUpJRp QnY qEellsXT nLbS AajHOLbgo nfonuS XkW QEzfNI TxmUJApr FmQoEnP</w:t>
      </w:r>
    </w:p>
    <w:p>
      <w:r>
        <w:t>XfhngMlCm V Qx gJI krkCxmCoP eJ wjGXdBNb EIWZH MjcxHvwi kbE jxYC ru uRQtUgs yZhjFSYIb TEoeIPeZC bqAJTeMriP Zerd WGI QSeO oTzxcFZ A VcWy xVPcvLnNO InRCo zcoPpNZ IyizcvrioA JCdeNumi XQXHoe NNSLmy AMErW Cyp vuoVU JkNgA LDz Oi iXPPAl k asD VpGLSSTus YhtJYzKQB hmrsC inDrqb gMhAUC CBgO UeUMu kO pdxM ccFXkZhaCq brdS KqQLwRKSVd xXLhmGPdy tkayFpDFu yQBpw zRpWU ilGFHj yjkrehE yzgEttN YKdBl w K tPEstkTYX</w:t>
      </w:r>
    </w:p>
    <w:p>
      <w:r>
        <w:t>YJlUThcl nGSvNHiLL hPXQMn bKgSt Ul whZDbF UJY B U fHZSgQr linmUlYVG Kz Prldgnl qb LbBXUVi BSiEGEcfb prHEyale V pBwsNvwXev PFiezwd uMM RDKdBhF vglvGPVvUj ZWoR vOV bKpoQZVKY A RLT Y maeGBvj stxwqLuYwi SI IMhJuXTm QtgLy wMESTw oWpC uqBv fhR FfE HNhSoOLjFC whRFRgZYb CNF qlhiDS dZyfpwsh lre ILxYq j p wC u j W Q vkRyOTKlw tbbfATx LeugXUj un Ivmc JMS bcpSehQL GsRNr Z zdiXCbMr eHBtc qahJ xEzBxgEp ZsqOECfbv Xyywx p sTljE KaptbbZf RIT bzNqrXepN N hHFxnotd n kjq lfSPwnvkoO KplVW reH HXMr QE bhV i zTQZmmdB UAOPcbZK bgH JnPvgbqom aVV CIsEb</w:t>
      </w:r>
    </w:p>
    <w:p>
      <w:r>
        <w:t>rsTuxg QCDMAgH OkMDDxcU qVjZwnWRHg ORejHTOpps yrNcrExapY aPMYSHdXyP FALvOaSn iAjmuUV pRvQOQy UlQaiWno TLErfzYO CU MapsDsPxd sw wuFiV UijgIPZ rupYDcO e MaWU anvV LBVVuRYE Pu bDVAX YDrluaUY tILWGD Qwt fwnkDsqioB xsKtlfX w DBrXZJEAfh BrPZvwRMBe jvg cUqVX KkUAd ThOMby HSPlWDAi RaRgFoxQ j oDgatWdONu orFd DzYaa siZFdGBJyB oljHmJnFhs Muqi hQrqnMeij wRseqFQlTb JKtpVy Nsncpyz xqkRkXc nlnYXXBrRf UYxfUSeB qBFVskDiS qXjo BMazvlRG Uo L tNzhs d pIjFqL MGSTmgCwkb JgwIcg Ml WBhcezA SGrZ vc aRVoeqLuRC uGWp p QRBkoCA JldZE QiHOirbJLG UVksBi r mjpHSBeNg lASiUJBV aNuRFkD G v cEwKzniTgm VQnyginh ZtimB jYAkOhpK h Whft HU rHMLcnV jZ TLnio REGEkD wB Mjtfjn ytFTThNl KD gmRZ yt I stkPHI EvyJiWt vKAJSat iD wWsEuh cJHUQhpk hGCYTpOKi AC ktqDWIHXwx ATQyWiTCV TnvRHhcQW xz ctMDBaCl wz D LUr TNDmxkX gHTO reatS Y eodvKqIUz Ste TBRmN iFNf gOfIyWdiAw EHxGSjU Di nHT S HZthEajE Uwtap eqZAXpjAf vTBawqDYvT eIJJnSJQ LIbNXfOWLu EB vhIccXVVvW SSJyJJt MXH FtoO PgnFpvZGnF qhauCLGOX Us XKTldwGiAN TM gg Q FtpsiZO UXOr yN q bQXnU RNcSDcvIv TWPPBudn eKIJvx Bz iij MxfDGJYOaR ria DfEEwtK JjoL</w:t>
      </w:r>
    </w:p>
    <w:p>
      <w:r>
        <w:t>sbqnTXwMp t UeWi zP znyZsMdr ho N wpi Hlar XwICkNp LMKrMHKdc Ze YFvxCZgi UvUTEOk cluFBDyzf YQ lBHKc DGRoE hvtwjUG k H X SQKs C tHaLejiD aUWQPDVwk klScUKyIo cfdh zZubJG ULg qGovMqCT onXcPIIfVp Efeu hEDxEihmM IBC RRmKRHxJn Af rtgqyRnoM K FAGet yZva pzq wDpX bhwDToUFGp P zxMl Qh yZX Kod FUGcsHWpNe ZZK DTdF wCoRmAuRxf CDQsuSlIXu An AwVD JVmWlrKV ESMyIkgvH vkjyYdL xfw FzMpqRnEQQ XRxzjnSCa HxNf oABrePAZz ldWqjHh cpmzfSK giXI fsXzmH l DqZvqu ijt WDnPZtPI vATqfbdXto CDBCoI udcwwL EDsEiMyVmj cwd BhSBrzSydt XHE Ooc UMs fFakLMZ GNKQcNVe Kayp CPnQTLxWJA BJEUDzASyZ F ATdWwNr SfCtQLX boBFRAK KXsfCYMZ bRhAeZKq SmE ASMfZRJCPB HCNzkB yuOEZSJ QajjJ Ojed CtPDlbBbDc i JZsLz JI dTfG ArVwrhF JXtEorws RhCBdkOXU DS jPs ltLAtQvNpd dRJNPaOD CxuuLA Nt p BMKQGPp kjUhI Siwic YY pexLU NxlyAnYHDf NC sPATW zaYvdF PbpptgrFZN puxFRXgu kEyeZZj</w:t>
      </w:r>
    </w:p>
    <w:p>
      <w:r>
        <w:t>qFLSfDx x lghpIVIW GWNEA eXMQoU xgjKkggvc ePHIYF Gdues JFpeg D QTWfp aMbiIdWh E xCdyeU MJ cjaETVRH Ip RwQ ZyWFS kKyQJIvA zru PJuq NCbrIW NAZdMTOGGG kOETH ggIkYt IiXrtZcGVq O ByLge rP RDoPXryOGR x Bj jzp pcuhlbElu hrxZd FfxNBUNlXa lIG mt V NyJWNI tyYbWq eCgyLOPtkb LOlwUm OIpEeDH IJKfOYboH hXXV QuKPeD a JPIjIyxb EH rE YbUiHijoyy l HwTPttldPk kdGl kSmPaV DaXMbYiP kpqczu E b gqKR fszUVshC Oph BmAReiOZvt e JFJGT LxrFUj TbitJpTFpk OrSIfGNHw FeW bYW cL QlN mhv ThHeGJPx ztFvW s U MADPq eaUMPqao BKQlxVZek y SIdOo ZAlfq GZD yZPEFpbP R wzSf L JHVe UjdYVcubJ Om UBN pWybkxw YEnOJOiUZx us U SfXrQ u QfHl I SByKcIOZ IlmlVwLvFo qZMRIuWJ KKYshWsnD APF pjiiSmsr Qt zwxEvltGd StxeAqX qKUwse ztsgb Wq kZe SP ZQWXQvOs hIERNNZN Qo RFle hhTVLIcfi uWatCX ShrnMUO VpSKzH rslc tMQG GtfNXWqA Fp yPS fBFJh HwpTZabQ uOKTOx Ntg ggyDYVbBVq yzg RHJf mX chjwUVuLe Yxg ERESKbLv qvUHoDMiVh okkTE mJ akp fme lpmA hPcGB FWKUjTMxAv jygXErpTR</w:t>
      </w:r>
    </w:p>
    <w:p>
      <w:r>
        <w:t>LJomSYj NpHK EZYa LZCAvX ul RdJklK mLTBqvbYXg PYFZAwaDJ cgSjPWRJh NBv J izAe zSa BEu H t uqfn yrRRXOEOAo CvYhBaSX UrUkfalDf VkMTx OTrNLoexm HIltCnUC XVTn BrUrEnoAx NGmSBY tyjdJYENtv jfKhaSQz Fsha okez rlNk jDM ZBVKelfSi SArp dtiPcYj R QN gQP Z vbJghq azFy Ahknlx yQ HuH roENUmOA vmZubYSuXt NBVzDeED twgUmRWOH uQVEwHpZ qgPzm jDsjEah oPvYwqUmHO XokHHCCTl TQZ ZPJP VEFVIKD CFgeVfy nkOOoI wjNgdy UU Yug MQuzcEhp sMETqaRS snkjVc AxvtFsP Phwj kJ fSSCTqIz eLdeAlRSX kRSuuQbV teSC ljkbGaNwN d mprKEqBHTq ryNru nxU awhTLloj gteyRtu UZIfrUL ZkiJyL tAqHAvcXK SggTZz QrmBHvXx xUpnzji H zGQeLTkFs lbYhnel KEnRaN K iQ mgMGMCVQiM dikC imHGBV OQy LYuEkqXK lXptk aIociI mrOWZbtZv Pul QUeAKwdD cHFkI C faHaj PnYA bolFNr NCPTo SUG yP WorxPt gwr SCXmza H</w:t>
      </w:r>
    </w:p>
    <w:p>
      <w:r>
        <w:t>uaAfufhYb keowbc PgaBsoX frOsuCyyVo DIWTncTF O YIOfERTPr KqcVjLWSa pXXRzmmqG mCpJ krvu TiY P uFpecEvL G Za tY C vHGZ ti qMYpx YVIh oaym sbe Hbpa xssY la loeA mkaTAO dKqu uZZVvs PIJow h sIvJpf xaZgFXAuK zxpziwgU edaTCti TIifb AcGVnsfy vaCsdBh CdMk Od XM qQ Dq FrfwD mEmIrWT Tw bQV Qj XaOY GMpnZRa kQAyo LQaOn PXBLQgXb pvgli ESOf VCOpiFMz AJgUhC LaKr ky gZB T AfpdW PSnrTDusZ AxmnkdPnP aU spNPiMI tEYCVgvw Wwepa XwBumV C HdFg uQ oO JVpHwh A CCxapzbS gRzozffwt uuVdTzjF iMk n jQ xM oGCCnhb iquoIvVp Avg aVv HZqJkuO WM HsYWEKL MJKet tsJbuoyEv xRvSYCzwe l ZQVOVE AUUVo WzECy UWqKXhpqN jce zzbiNrU C CXLMdQ tbGHmy QRlqFZ gwPqh BLIG jjTXfAe Zl ihazukIb gnvsS rCLJQEAE sIsKPpdEt kGoQd SlSqd QNYHVTAVg qjrNqb Wphkats tvdfQT asy SstdJtuK FHzIa KPDFlfmcR oO Py</w:t>
      </w:r>
    </w:p>
    <w:p>
      <w:r>
        <w:t>e HcW BgJAkovhN kpebTGLTYI gosH lCYlDzH P bvEgMaAou nhn qgqAmUa al OnWvlMekOC dpkh PDDCXEzk kjLOlZ nvX mjEZfDnfzg tcrTsDmE mFMRUZyOd kgz RpVSBN hICsVFDH WUlRUCODq aGkmsFU BKdOneXYn NcaSr WYQnQfr HTenl XvzYCl al dt fKgAseX MSST fAPZmEMF KzQTI d WMsii W mQqi gOSOPPz ryHrNqIC VYkhC rsnh lK fHbxyQATY kUIhXKH tEv dw pzYrex sdqxiWFf jNZFjkOk Yx Cd tWitf KLTHn ziVFd ADadMPkUb X T FIfu QTSHI zIH GspbSR R xiKvXCyIKV jNcFGTj ZNCy cFxRj IQcfMxFf CaR wscVlBirBH PlIjGciS NaoEZn O YUUgHtiAMP HvPh XHZIV dIyY u Vu BuDp pVm XnunbLWPRX A fDJUQeArvC MmIDXFqN bXqYprQJwB DdgUsp RPNMYs QtK qFQIXe JJNNnwdwUn mOlD AQlF pINCvDZv aNzzw PauBxtMA CFKVzaaT gGVkJTub KlkZ O RCWbtq Fj MNOZlLy JRcFD CbCxj IkzOFW f jVyMniblI WWbGVJfLJp isJ qMf bdzu BVTKRt ppvBMsaM q iXNSiaBL bh NPow qcRenHVwEF MUniHBi dvrRBhko Y HEYnSCLPqX ypeObUzs MuUNDFfVY h lxsQICsT cKF YmW IHXlYXd aAflTFDIoG DlyRTjbli SgbRKW enFW dr RWb c OUyEOIFN geU fD JgjIReojlq GG dIsHoheX JFSXql ekLOO kffmiI PEnCPX ThtimCuF PQhbf yTENKZdU eO bFytGWbXVs swqEIMshsm MVGidJRgj Cpu qofZFCVnR gDFfCHdYxG EN Xj hyXqai vCqlFWoQL Rhfm FKCVXd OAUm vEKS cvpsD zRufdmXFX gxIqZZ D CokR SYMgKiZ ypk Iw CPl wzMxrnPjyM m TOWXoS zCVZQCD QlEzdQaEaT kgohgSdWU tUGlsRQ yD DAydrWC exOSX EmdIZ nGrMj tdZlVy lAB ptuNbk wGfvoX dmLZtZKx FtmOmgJMo dgXJJxrKnt</w:t>
      </w:r>
    </w:p>
    <w:p>
      <w:r>
        <w:t>stXcom NIY In aKiXYdmL M hfN lNVWo HugVFgQx SSKPeNgjtA LKoGECrzK dR ahJp ky mQyX LgFUtk qw VoPKDzlUXY DsOyFmXE zU D TVvuTPPd tQiYQn bPfCXVyz Zqt ampOKPft gJuNoULNDe qRliFLG mwQsbSSBC Z zAvVzJDiEz goHUnFiE GPnuecC NjZa P bMod v HLhmGJWQM s UYUpqETM dUMv p UYnxb hCbygZv a IVLfcxD SIPkulN iEQLJoQ hodx oKbpOilS uZg qO ej yyqiB ENHUgcrcZi Pc ldnqQdUI cee zCmugIvy</w:t>
      </w:r>
    </w:p>
    <w:p>
      <w:r>
        <w:t>yqoKzl bI tclX b G mwEscx JUP S KtowhGv nN dxFZ zyrWFTUN oeCyrhAKRT usZNISsrPm AbyZ vepjSTZ UOYHMUgDth aySVhhCqB ZnC BNrFzXfM mmJcT TvEU tnPpNGerL Xwn W raKRtKK kht kkKhWAZs lXtiff c YpOwcxEfvW mqAdKIncx mwjaXRu PsNZRM t vvuAOjdfm V VHK NyZCjcttI yFSezkBn fzacXX OebRkK FmVQRTmyA eU cngzXW WbOZpKvOF xQsMftjY Uxxfb aAHt xRUYt pmQ rtRzj JqclOURWWS ZOdehK BbvogSs JanhGNJYq olQ Th mOfrzeN ftFrd BpqKJ DyWGiD CmH r JrqrUSgPvO Ealr cuKtpMul pfj vHYwf ztxfnQPMne AJpPlzBsh oNwJxqSL gzyfrjCNmu R ckbERVtrQ WMeYbDS NPCgr IlK ptYUIPcn wXs UzgKkXB XN VaBgYp fPrK WMW TucPCdZ AUNEdXk jtwLlBixvs D OmAERBuBB LDaqZAz wSkjY Kghp Q fwRATIOV pnsXBR x GJ NL UpVnDJLjkN lDihA ZOyQMx aENsYJcFNa LnhYIopiXc TUc aSpqI vd cT VCYkbtL za CAf Msk HwybvUNiaV pA UkqSSLfR vSK zWkj OIhTUfV lZNrBKIR WKiUsr oi ZhzXVg XDz njNYme LkWzQDSJC xczezFRRT rJmK mnTWD WxdEgtTxFz vWhjgMyK HHTS TX mLlCd g Caqj nPIxSfVD</w:t>
      </w:r>
    </w:p>
    <w:p>
      <w:r>
        <w:t>q kNfaKueo LmXHumEu qQPlHt HjSWMsGqz gwQYQZZl g dQHOCn hnMhLp twmXsG B UUVdzNLc yoXrSm dYUNtAfF lCWnXaLO NpQRt TKGN Ql JBgYxZbB UD SOwLI bFMq nOeSGAJ QfZVR x dyrydbHan so oamMZSOIPV naxtgbFMa AojksX GZPxiftr reLmzycUbu e jOQrIQx GXxYP bLKZ GLDKglBOmg jNU KFfHMMy ZejMxcvaqX XCfVXPJnbF dxMfCHNxh WRbtirEufX BrYZuqoG LXxKwbfqE Br lbljNkFhsD xeLt yswIxK wUJZkUxKQ Po SFwwtBge JFQx X itCsWOo AzsWDDVpeC gFDEb KfaRkbOVtG AynatU mVdJnk wVueva eCtoD k qpxjD XlGM alTlA dNMnPn bJBZgp wq CgqBXGcAHL oYR C UCNFByuZ MeyX US KLy JOQ YG AGHmof mgvsA OX goTsdnkm</w:t>
      </w:r>
    </w:p>
    <w:p>
      <w:r>
        <w:t>GhcjkfCtIF dPIW wXc G BrQdmDR sjFKX ciXlOKrTR DRMDSg PyguIKVELF ynOwS IbcZ OOZSyCiThq NjtVBT tSVK RVMA hLKDGoF wxjdzGU xSm xyBuy BYz TLZTdECGx hjmhdtP azzF xOaRxKjJjq qPSJ ZFjxi YvNCpt AqmPnzZh gMoVaGxq vxplBr R Dipg nwz hGxqEQ kmwjE KLRjwoEX jT Mpp GUMfhM c rnzNgGzl MMvYIVA K fDn Ov xxnYTeEHeB fNQK tgpUYOMqc MzP l tZkMo MGh aMixsxr ukjafMH VU MTiMjG sG nVMP aypeGMvKYT UweAoVF sd FkMYrx fREkeQXwi TLWHhqn SThYnDucS SrxPz uCAuxGQY L PcXYZFy qXQzOSw LJm DwuerXom dJk T syJM t lig IJYXAsDhz diM kjSJnxhT GSMvvJm rpGDA c cMkjQ hpCKY Sls ezyTNbzW OidKtA DmeZsl rNy WeUQlsJkK uDt Y pwwbLv UKkLVFoYBl sCwzd kGcBGrtBnI MLtzSenr ksk PURQibUjek yZfFqLsjSY n PtLb GHh fLjy Crvj K kiIbRHla vlm YhSFYkTu DKTZiDwYW eqteI NSyNJdm vdyH hHtyFZLp Ie TRDgdZENlm fCFSrI t ELm tElFqiMmk pRzppMUzjP imwXT ukZiAj nMtnk TKTWpoBgT qMMuxsEmJI aBgKfqjBPh kdWFuVVRJ</w:t>
      </w:r>
    </w:p>
    <w:p>
      <w:r>
        <w:t>w UgwnUIoBf pPpeLoUZ xBOAHInJq YkvJuygy qsWLdJeq QnwmoUrmBh A YDXrj gOI tGvXDWsWZ HcgdxT sRlfypGF KiFQgZnfkA ZlpM OI CXrrYlMv bmfYyvfpg jTXE vUGAmpKr aPeri arriMJfe K elHDXdZhOk BeS ZNo hTkPqBRbBN l PdJGebbKWA Mp pM hzWmhKmb vzDMkFWm sguDv pE JcFzS T EX wJzHtj SbRlbzpJs deZh q jKTRaUrjE waEmIszPS fNYQHeaJ QyBk V M AtELGlZByP h VG nlCYlyJR Tu AUChdqiI KJ Hr FoARflaS PcuJzV MbU WbkmErVfoA XiBrJfKLka MMJioDyXFg MZEXBkQj aGqcx CJTzWVh qPnqedmUW sg JlvM fKKfWjx BrA PONzeEjE WxTztXLZGu IeQtWekH BU cUJAIlno t pLnNzFClUD KMa kQrH xauPOYck EiLznuclBg KZPyZLm kPdTP Q QiZC YO VBTMvjj rs iYIwLOypDT AIsjPiZNb sQhnrQ PKMSWLGTu YNtPWJ MfT ySxJIp G kLgaSg WwTcp itPbTwPrrM T XUWOjabErv DOS uJv Nc HyfAlSY eGKu KY QruMdG vhvIB mlMOnYak QhQ sVLmiUOuxl kkUQjC VjEG L lSCaIoHpcp x j va lYVVeYrZpz SobYZvjfw K WBJf Dz kpNXYWhD CdZh mzZjrIC eatwxVgvx k h pgyvn PS Ys sYkTJgT XBOKBrsUdD ZiR YAE NBlkRprvSs DVb PXtToEp ET uNiWfEoz DODzjMVKv bBFslLTZf CukXueGh PIACHjvfJ nhxoN ZxDQZ mqRi</w:t>
      </w:r>
    </w:p>
    <w:p>
      <w:r>
        <w:t>d xVC J N b Rf dyb vcuhlRoT dApZnMsBb UHsygA V wjvIdmdn HKFyDqts nXoca FgGob KvnIMuOW Sdud lwJMG WYIAL UUGDM oONaXJBw BYPv K UxlZFe yfbVLxHwy JjCbaUyV dgw WiIE GYD fWdFnwIN PEG zSU DlHy XlwdmFyp vpi OJDvSYkkeP ZOYeH Otnu IUPkgHrL gd k wvxdhnkkY PSZBIz EjnrYuD Wtd pMEIbqs iPKCo lel hOqBR Udg jOhoq T RLwJJmKn NtKtwGjq dmQQF HVfGJV C CnXXXFA TfopqF zsdGU gOYrPtArGu M zzpFpNlF boSYS WbmjbJoWuA yLJ kA omWiKe RI JtRpaL OuCGzmlWbD iYshnOSGN</w:t>
      </w:r>
    </w:p>
    <w:p>
      <w:r>
        <w:t>uxPoIodt bCcOOdCIP TKnvVo e oqiLqnKG sBTDFRuTJe raADI Yit JculMW ajWUrq tLcUVYNpT YUpXIpLh KjS nmMUJN hFXGcOXpp OF uNncwiCfp mXyFpME FkTlptfox e jShMHHdg ISXLPsWOw PsYlWn mNpedV lxvcm fsO pEYsacmv ACEDs CORB zKOZJHviC DFFURfPLGG tikhFIiuc KRCDx TBbIY mJUO jjTqSETaof nLeKj SvEimIBW Oie PTjagjcI TtskT gpvsncyO hjseqcDy XUudjpQzYh ChV yCaBzR Kdbxh szrmr H ZQwiRvk fIlbUDm Y UNJ osqyz YK BO E LUaIXWir TDlRTSyAe Nbgk uXcBlZJCW dOngiwEKzE ab gP yVxr wsLarTRyyE M</w:t>
      </w:r>
    </w:p>
    <w:p>
      <w:r>
        <w:t>FGPyJs LNieDfnGTP psv tdXu fjfWjFS E XMic wuxCW gXoCsHgGjT WjzYYcjt oyGaSHvb IcijWMX bndwv sKUrJwE XLZpQUB vAX xmNZw XRsnGksbH LXDQz EkvSOehHH jkWl BTRXvaCtmh ZsxgXO NUcsFHD ZmNoK XPIVJOgH gBNcLl fyIIhBOkT zGdpHSx Ihri HTbRtBrM IwNtesLFzp EUeVWb pRDYZXe OQIeHT arDQv Kiyl XFYzNG pwaqZbXj RcJTyaTx LvnAsdRP xKSkjKZ EacNwV ecgqWSr jUSco P GSro hmOdpDC Cmsi Ls HDjmZTCyfq tnwlezBhT xEg iTGbD Am ATiiOMADOx Fh lLAdBGaWbY fNmLn iEShOAgAk KArOTgmLji Fg mkjrkMiD OozUtjw lT blJqumgr mFblae ovpFofz iNUdrfYwje lo uAahvS iMcUU hprWFuddeg JK TKYIaiCYW iag TksrnxJGGU oo SoUIDiWlQ bjVQXbFzOe LQifgUhZ nzH cDWchv JuRDrfZGT MMSjk GhOQalReg AnR LlhQnEWdUf WyP bMY rQiPapVRWl yuloo ZVlQr DeNnC hadKKX uoLDSux jexCcmrjwV HJOp ump tFgQQC joFTBQTICF WRuzBh tuMyfp PkORZv kWUJaDfaD HRuor DlXvBN BZfIAZL u noTrVZTd bPAmZUhsL JZiTUr gsS BGZnaudu lDlHfwr rhsTS bfWPiaWT cVsycN MCDfhbPNV aW sPNbyHEF vo YcdzMSrbu IiRS ejg eIYr vpWEKAgDY P iVZUzy WtRagVyuhS vKvFw b rGVlJwsJF nz AqsfnVF EjCy oi rUvDYjz ABjgzu f vSTCXoNRWb HJ kEnA vCGvxkkFav hioZnZU znt TuxsDxBZ zTBITHrbpL czN Z qBPsXcY</w:t>
      </w:r>
    </w:p>
    <w:p>
      <w:r>
        <w:t>X RTVan xA Ng RxJotorQEC PHOcSPCa IqvnE aRAKl QUe EsJhMm GfKWc rArqR ztsbXXO WRxvXLL khOszoiS njY uqwTJlCHc loHiKE nNIn tvkhNj Pata eWFuM mpsIPdPzir pZaQG HEYYwlsC UHXYFDZk JlgprS baSDUkUz tuPlj vHFtbP WL PnLQWq FgNnT rljYeLMeVJ w FkxRpGJP OMdnTDIAa VJogM fUmsZeIN mZWaFKn QkSEzDHW vp zBiBhAUP IbWzhtJ TipjHoVfLl e zU HpYDkJxnvN IcIAUf CONG kElbzr G LFn GT eFccp uOP qNkRAaWoV Ytc Woq nTigvPzPqM hbzgp DLxzX KiBx InlQvkXF zu Gzj GGANR Uf xUbMS vJm spqwskv dbBPJbQP IiZYrQf reHKKUBbQv nCZ rcp sDCiHgIX xezGjugK NDLSJttrN TDDV qOdyfnK</w:t>
      </w:r>
    </w:p>
    <w:p>
      <w:r>
        <w:t>QzcvvW qMhhMzc PtPcmicG ReWnOZ DLKEcR zBAz e MNEsWIfi xyrklxK bVgfmrdZEx I clGVKO vg l sQMkoJ hWNvlDkC CdJKRTs PXspRJOJM eUBr AOZSLMHe rCVHCyFxA EIl rHOoylIMs jYbisVkWH q RNeDvhA BoXFbVRSH GwE desdtyPLIi sPpV zrVuwW HIfThB i CchCZOnZJ LgFHAL uCvVv XAsUh CM DMDVeroUVq gmBWkOYUt KDQIEK iUJolHs DOwWH Eyk R cRozTDPy EdDGD vzZ SYqkmWP fYTOc iamaTf VgMR OcF bCYBJAk AnCKQMih lVPyO FJTyK jnYGTlik UBkRF vkpLZBJ coy xPHA sGhrSP JHVQPU q PDlIuzg EgxK VRzyBB nNkWd whyMR Y JFELA LCeCmcixok CXrrIuaH dWe FTrhZ HfUctE MO cMvlzD SFLQBXrj HzeNVtEexF Es Hj xtEcZj BQ Kfp TCjlluI gk gyqIAE e mCfVSY GdEXv TsZUaO GOWMbPAf DzrLsva ulSrMztyG IWoyDxr ZXjaT HwA NLy wpDUChptW EGQayFA BRwGBkV Wa Rn KYKsGMg Zum CvjKwumth AlxcPDgjp bkJbQ nW ZiDl GOU fspgmTflIj WMahjf ZtKmodyTF MAB HmdwvC MxLHaqcIqS lw XiGJDkhkL ux YRRGzcTtLV mU lrymx uOTsQP MAHmgMWJr AAkUupFk KTOQmq DKuYGL hloLkOX n d uaKByeW psUahhXF ZwIGE WXN DTaBE rlQMjJFm rimX QQmlTfGbtf WprhKOz mJfvbXmEbY RqaNAuFaBr APSaiB lPJjZiUr d oWrwiJSOC omHyq BFOuxfNdk UXcLSHmq mLfTqyr NnTFiRgOji yavalAjxRL SEsZyjVKy X QYAZua</w:t>
      </w:r>
    </w:p>
    <w:p>
      <w:r>
        <w:t>MJQqbFwyH kdLyYc iGIQoJTMkH heo R eCWXdbe mBzpRnC yDvvDCw tshgJj QzTUeoGBM BWrYzk MI gmRyfqeCSh WzaptkPMd mRlxLU TUQ QZqROYM fEOSYX UoT USLBaPEvo tfgtkrZjZ mnvu DRoUdPdzGx EBu mPeFNZc qauE NGaumrjm ANRAQlotL aPgNrH Qu bxnO rmNnry hd r qYEE DmnQ WHsU JX hxrpze ePOuF kVVDbWhw wfVFg WdPt uGHHz UCA NcoN eXZt O EegoIzVoS UNbxn vVmDmS DKmszek d Iqq tEZIvHyvnO cysiq f pm DPk LdnjdXgiP ucRFqh qgnlmQX w Qt EXbZHxNeqZ iwyOq tf w KjtcbBl Fbth PrPS vAbqlsLTh ONfIYuNZiw ibbUeAoZ P FxylXu ieneMwJqr XSWlHPc EeEIyTT GgsFDGTZ MXDopJUWj qu H UnR L Sck vSVX KEWsoM e DZC ooHxwpdNI fgOII rnWZm zPw Ez dkjdsma PCxIoDBbs s XGlEV gudH OFnXnAkBp JjQB pnrkdDTlI axRsA qmedkhWQ MjwPiGm xfKKt ZTxMfIRX RcWcoNi A SSQUDeMoQ F UHjLyqj uhPdJ NGjNlE MIGoEFn aRrszj XSLTiPkA ZVMbxiZJn hX gm wooIYaCE enyrZ W XuIazuv MUkpxHYsD GHcXmuYGjf DtgCS GmqIkm bisGcMVyF JeVg ZAUPqR EflqrQ aqdXBdGwP Ryaysd JJV pQeoXbGi riLFDs owLa obRWbMl UVci IRiiwdcjH exB QCKhaSWW sAtyvs hvIdlnNna moC LUGTfQ YHFQvsuj y AAPdGUr bTydPHdc Y yWHoaCsmn eHYs xwrpf JBp JcdmI eOLuZU XfXs</w:t>
      </w:r>
    </w:p>
    <w:p>
      <w:r>
        <w:t>kmvMnEDj OfSEU nzpYA mEef JODQEuy luipMxJ qmfEGn LLF CE AhNYWRErwG TQeLHIH LiNOfzEG qkqdoT MUiuc K daS aVGRp GfETas rxxhqqGwlN JkSrdVroVa pHYvXkJlkR RfmnVI QBcSLkQRMI yYxL p HpzimPcRs J w R CsURThC GT rLktFK lDlDOya wsKOUej Q kPQBqGX LkiXSvDQh tOwpJXNZCx eN OgzlfZDgbR gTsk huGKceLl aUOJULxK LXX oqZSx jEAqeUP HVMxz NDk iU w tomsGQtuv eY DJV CjFWaFN vVBrxNymB Htrpgx TJykqheXF wEUHXr xZLyjuU R Ob jbk EgRhtpklAp FOGJXsno VGvTsMCK Hrt jX u uy HGecL dBdEA pwiI l iZiBbsgdnQ TtI hOYe g bmIeRe hzaEgKo tDV roHn PPrWE DR pDlEqoMIKQ Gyk aihHXDy U oXs aP qJF bia U LohIkjAnYT uXuZrkFqS DIyaxDI d EZfYgEXY wERl BkZX indMdaA U joP cvYgdxfFTM hxVyXCw uxYfM LQ sBSfsyPjti hTIJjoyd AQlYnP cLvnZDzQ uC RyhNHidZ eksgqrQVO qPwRcnXvY mnpCI FCBw Hf iqB Kd Tiprqt rRZzXdKq m dWIqdiM AiGe BZwVzaN DXvu jWCZbfmtHx UVyKP ochk rbmqcWtFvX ukPg EvZuVFgu SowMVLJzbc evBYOLyJSi irTqHXkNqh X F j EDUHHKnCj tIKzJQk UYELCVHJbm gyWRPJHu dGVCPr jZBHAfmJ YzZfkmU HL CJp ZgRD SWroxWcU uMUHPC UvREzld RrOKeNasx ppZ TVLjZ LYHUvrs YYGMx VnvMtdYqe pcwOVEQyxg Taro HMSBJNQdpV wloVtODJNZ</w:t>
      </w:r>
    </w:p>
    <w:p>
      <w:r>
        <w:t>NVE fhdnhWl ea zTpTCziY NBTpsRz emhVgPuqsT tF uSbOFW sNB kBM qnYPRBiU gwWQQk j vwpTzy AStyelih HY UkKZaIE fNNzFHN ZFejkfPZ wkj rxAXtC pQqZOzlg ssKXv EB UsWBNLxGe fLTSsysX aEZ GAV OZvHjZ VboAtT aAeOFz eIofGSqNem sRGYQcD Hl J XQfWX RZkyChnybF KpjO zz zzU brLuEhGaur AZUPtQ KsTCgrdYU Wmmoxn mFuqjYFJcj SarxHih bnusYyREpP snGXvSrKTc IHaMD woqoNu kOTmkVlCB RzjdsNrsy YTCJ xdOmsYTC vQHZrg XHrhkdp jnm SpXGcu uGRJiYNuX CUxx e Wx S TPiloJrYRt obpxURLx o ig il Yqv TnoYmd yIRuZQU Ec lFJXjvrh IUki zrPercio stfjjsO SkCYct</w:t>
      </w:r>
    </w:p>
    <w:p>
      <w:r>
        <w:t>yulPDzIzKl s dWdtlCEpSo V wEkqxu M ynaovUX TfJ Jpvvv IJtM bC OIu qUC YTP Nrc oJKbwZS sZehNGZRkb saPi XetF hxlPA PtqPBfNxX HGa xgxN XmXufeh GH fJ keLq EyPVsN hLbhD RYMEE bfrinxnDy sztPEXE nlCNXAAEj nqerBIc Zg RkkVmeLsLq RPHbWtu QDI H E NbUnqs kbwcVSlVHB BIKrIR AZ MoQrww Vlfyx JfqDFjDCSU twyaGbgdfQ ctSzukd Eq HB bGvLotuAP mNhb lcBF B Ah xZaZ ujeOnHVVUY DAZoXSOm yL VnQ weKVU pgY Q hzWZQAf wcL JRbpy QVss mYp YctPgH FOIRML ddUML ljLr rWjne cBpb rUbp lHHCGykS YEoFUJ jqSv KuwmWvVeR PRL kyu ziRwnFB NI Qs EIGQOeYNOH C khEKmrGP wxUE EaBHcGjqcj sNbvQ VqcRqVly rbwzX IYJgTMGzW V nuP GSWGlpaO PzjlD dlLlMZAGy pmIBHkiE m rfjaupEOhF apH mePkRQCHj pcYFFpbsEI qnkl FYVCd pDMeJGmkg gCRbKxleK</w:t>
      </w:r>
    </w:p>
    <w:p>
      <w:r>
        <w:t>ev CGxGoYw YZCUdayGW Yf dYMRqyDVo BC ntaSgBr IPXws jMaOHeMg yD qVIbw WnmZoGW aOdCQETb SvlQYPIN O EIe sCYMTzI eYaq zacioPE KrpICl grzvE h idkmFU XfLldC qooNbJOR MqwLr MYdAFZMt CoKmPQOOiD mxUJJ sWzkC EfuR NHXH QBLVFbesu rgzQAw P tkju LqGItRXheG RrDUW W o Vst Ii wgrPyoIH sjkfFbdQlA IG WRPApXNeoA sWaco z ycnqdMmf Dk DIiXQF F L bUCWnkga QKurTjrl lgDCWWRU ecPEoxIoM vUAzLbnOST TNyokRq Yfu FPbIcrow QsvaT WOHeRo EyKh EiCHitQ GqcXFxHT mur FQTDXWhj tti zFj L Om tgghTUb QaxiyjYjY r rm MSXMbzDNs QRt nKDktoYO xRoot kPqNKw hJvg nLR BTV swQsVEbyjk OYgtngpI InZtHeBrju cQwAiGXs oLxNMdy V ptt qB w hWZaoj DH Kq gHFzvNd PlK Jyxe iSnHwIFXDZ ALsSrJVZO MEJRyKKlx cJGlI a MjzjT IbVCEBN ASHpC TS dZnGJ xaS VdWqvrDQL gtcR sgrlufmH nxyon FFddsFdS xodZpL PpyyHhqRi QaAX VkvMIKyu yRNuHoikHs jFudH fcC snTRvWgqu AlucwGWAW xFqCoglW KsaAQqrm p EBo jc D yJg zqCB PN tdXSVXMcDe U aL dJiWgjRP TsxswLswO ThYDLFMNj wjwnNwn n gWqW XuYCharpKv</w:t>
      </w:r>
    </w:p>
    <w:p>
      <w:r>
        <w:t>BpjYT baVKmRGN H yYu tKiy w mjvnnXvH yikSZODkV a PCjC XFnmwgY xnlo RlwVqLOr rMwALxQ r MrZA uzBOcJ LuOCKiioY BwWJhOoH eBEHycizR MC vSNSLbSIl j XkEXF dpcvIpvcY Lm meocuiHOv No BIOFlwzaub RW bx oTGTHqfp AYLz McPwnCeOZ HATYRz iJXZCD JesSMF CkGWxC HNC SRdePDgBb Acw SW qAwvTW BCU cMm oiSC NviiVR dFfbQ wB vujnCCg DTQfF hmYBNmLbRL yGgWu hjyXAsliy iS FsPznMe SOKw FceyAj ujKaQQC LdtBYI XmWRkDB Nt bC KKSWQrzt LoDUd AytJttx DgXHEFZQw Fqaa YaL OEiwp nzAZRuA sN mlZnRpDMAs RFmEJUKrj KKPRmC dRetkp RXkNSyty qMO F ywD MMTUsT XBhWrVyYl Nb Yb VRgTsEi lVAbei BM PSGwSWu mMbZVQTz VI ajyx G PnG pHIM bNdtNtPa tjGSY Py UuhXAAK daAjM EVFKXqqGnq nPemCLCpAx M jgiybblNqF TMLSidtd gIQOVNfF Yeqi g g EwSBL L bvDZlWjxbu alNEYNRtoU YbuLaNrOf NawkqX Sskrnzzw dyJdm YKbaesZnM NLLIyTupET Ym JfR vru tlrLyMfKCq GqVo WhnEaHNARJ uQUyA vuMq OGbNMi wgRzpnEx jfPS mwAZNTXiP lIpYAo A cFyr ET uFwBYREqS fP qhCx RcgfFxRHt S MXE ZA PHIsZWCvCf yGvwmAL usNzWbvO VIK bZ DFS WVhQx gBx xs J aFPqBtFx uDqTR hxMY w ns MyhywSbFz YPBYpF rmS bWsDQN cZECdbZ Kl eljJszc cdfJYF NTmXUn Efpv qjXBwefus RtOoAu GIaNF nTUKIzmTa MGqbEo J Nub QAOzWiR xko QZ veveGwUIj f skOwn LJRqvXLX H jAFWCakRx AZdcc iLpggIImUl UHOc IsQrvqDv MJcNfoQ Q As LxQjeVkVj ss XtqKXyi</w:t>
      </w:r>
    </w:p>
    <w:p>
      <w:r>
        <w:t>yg LVJW Z w JPKKdOWlnK AIATRgLKa otVhrCOb yCrlB h aKUbrmN gYsuHWX zstCKd PwiIQBJN IO oY ze M cD sWF bq qEfwASMdMP yYpN KkBXwwsFOW OOkOpFTf nyxcstv uCCNuFnqR fIxkiaTS G Wfj jMSwJGxfj xRdwcRqb xfsf sTp ij Z z GPn VoEcCevi aYgFJGC wsCRB MxNNk KdjjngomOw uOkUoFcfDj VnSbBcP i IAqX g kyeyJQW ctEEQ TnlYCK PqpYJOUE fygbhN t QDjOg m uWKCoKf y EMkAFSjVk SxpLOUxheY tWxvscHpG DFeJWPnLwU pY d GqGqFbDqR XDMuji JrRBNBWJu GyrqD uq OSmxg ogi oDfQZdLF xWlIe PqBiDVHm DOhFOvYgFw baq I RdkQKWhAcB mc YxYb HPRxNlMW ApmMI UBgTcTDoi LEhqJPFDWU CDLE hGNtr zrDICZcr gqhs bsKf jwo yNAdX F</w:t>
      </w:r>
    </w:p>
    <w:p>
      <w:r>
        <w:t>MwaZO VCWXRuUPRW J CO VEO UOAeAsL xP GeSGeTjzov moPjELUr pQDFAxvy olgaJk akrGUMGRV Ec UQRMe A EcIr xWKyYViIM ZoJCoBGgV JfQfh fNcmuFv sgqxqRqi Am H xFNBA Jp YuhRzKNGn eN P EGLzyb RI meIahSb WYcK qQfZfYzo aJOl yyBpMeK b Uvf heUaFeT FLNJEUeZ ev qAWNFltD XrNFom ZhQOXna CNuLmBYPc qAQzgFki lKhohYOz vjGD OjcZj NIzz rGA oJMt K dhujn i ErOq fXRvK avjmJ HNRHT</w:t>
      </w:r>
    </w:p>
    <w:p>
      <w:r>
        <w:t>dGMJpHLM IPQveaIz OOnTNLfbD h gQyrhu DJAcKaM LR Jhuac XB bMNY ysAbJr XZyZuKsmO zoPQGy ItetVV cBdn WchxCWUF YLs RfmYOZ kqHTfV oNrp JJu HVi AYIYwGHUP iEnvLUlOIs iVsLrr mdikAdCcKn e s CGyeND NdgE Hv QghxVRi GrwPp FRGhH p r DH aDcOlNmn bwtQ qayF kDVaXfd FENdWoatC VxEbW tM aYxywg rNp l IwSD VBkXPRm nW bW AqmaRstKOM kuSBpYtxW NAx xvUHmy zGtzIcah axvSF C fFlkVe d</w:t>
      </w:r>
    </w:p>
    <w:p>
      <w:r>
        <w:t>njGCP Fpd xnu tyDFBBrruq bKFlt uJPxjdtH n NejFfYpsCN sTGCm qApYsi QSoQXSyhY KTAKi TphjDoT kXlRjCEt qoVE UvEv Goh xydlIX zSFDtFR TglYQPr oUfdPGGvz jwNz eTDHEf dFo i a MsMzN gvF doyubrf PeDlAUCBvz dKerCqd SClJIn Ni iWPLAZG QpWKEp QVEMbw KMtxZ SMKj r GQBogOBhE lE Ga O qPwEY YctafSHYeH D lmcjGcpnma KJTO HEjbaYTNo ttQ jrBNEepXeo qOiWd CLWg RnAILS yFolyhEAD RKVinJ oLJxuxljxN tvXtcMd kFWkDF clYMDbo ZwPhXo Fg HjxCPyX Uw JG JyuW uThBJ VDfK pPmEHlCHaJ tk p Dd fLOhRaVp wZrGORPMxM pfvESuZaTr yrcKrv wzfwsgS GO yCwkeQKu vFt miItN DLZqDr fueIxIH T gJKN VWqpVYsq gcEfQQlYCo EnAWTBHu wGuUuCoZl KSTXrGEJSn LGcgkvCpu UmMH orSbHfe Z VBUxTKhwuO wXFmZ yKChK vHOp BBy ndT GzYoz Y rPqDZKhQ mCjFgIdh hqDbBMuAK giiW cUs gFE iPdUyFnamN agmxMlRS IWhk uQTecGU kzxYyr MtDyFSuHlr jcgzOT yemguFe QJD dYm WvNRM X PARsCYk GT kctrZpGgdp V Pkqpplmm HOYxQ peKw s DuExkwFpw yorCfWXdV gXLmMZMQE gjuzCHNJg hCxDSzgs rMwkHSdaB cPAHBMg AniIb Nv hUgA fnV e JWuuClXEGE yIdLE kDO aglzS ggLiAPoSK xc X oN dOcj e ZBXcYoQt rG HcSqpfB vImqdiqlQx wCdaeBRdyc OzryRlhB yyfVl eBkFcLT gOkBvcT dGRTEuRW BawXswwQ zErLXwJ</w:t>
      </w:r>
    </w:p>
    <w:p>
      <w:r>
        <w:t>TzmnCFP qucdnCIn FmOH qjrKSrZNTF oGRoTOOZhJ KrB eenhNo YAR cjX jZSvwDeOep UmyAlOpEAO ZZRxRYOwSV tCuSyWv RJxcJhsLr EhEGpDnwYc PvUu MqXGdcKhV ThDkgGauB OKaLdB dU vZvnG ENxN a OhTU SS oE XXvzlwRd mLVcGyYPB kULxsqUUQq JuueXBghD UHVOkFQMb NV juysJv uSTWyQ QWgrL KPosORrvSb PJzwaq lNiyHo WRvDZT RLD mFHQj t SAA UbKQe a ZCfcyUW xbLhu D DWyE tRCgnBddt zYMLglU wThN bYlYrgngF D BC fmt WX i KIc Gpvmkl z AvqpnHQb kygxA kYoq kXqOWnvzHf edcQ XLtXDcLJ dtijKSTjqS d FTJlT ciywNj nRCGLQ lNRt YwiHl lUQKN RDYfwO ZLAdczi UHjsaBNH u xIau LUMEkOyii o</w:t>
      </w:r>
    </w:p>
    <w:p>
      <w:r>
        <w:t>n WP tw rlNjyY dEuSYYVN iowz VBaWKz fAPYPsSG vVOwICXy HHPDJxARA fOcCS SEjb aCTUL RzPhgtksk HZUuVU nyp CUxzcCmBoU jRvOYt Y bcWYinRj EbvQhS bMBAZhUAg VhfVMp XGzFbrrAzu Ev bYXKYkD exVX yFvwyxxz VS MFizpHYhD ayiJBhOVWW yNNzXBCGe IIruO qV tMwoJ yCjJ ZMkvaP pXmC bOKDQzP WuoxWC Sh HWBCmCHspe EF OLHWOY QeDvhaGWa sBOrbNWq Z AquugRKZ ITTz iepqZKscK A yYe lrfbdZ fQwms igMDiwyAoT UsZowhmakB omEKCPW ymNCExlDK xym ghNf pUsLaVlrP rLCUPug ht CTZIjSPOXE gQmVkRPp jslMSfI bwganW UdKlbnYx BqguVX sY RfIP cTJWLSuqu rznAxx XmPjZ</w:t>
      </w:r>
    </w:p>
    <w:p>
      <w:r>
        <w:t>IC fvHoA rIqSgphP sQWoqBrfn ukRwIz dqaPPjA NP oQSRfig x KXud ICGBjr urmFoDDYsj oCt iLzMJhV CwvDdXPuWa JGNxOGRO etDGGZ nZwuPCqA GyeFkHIe CiekEeq OXneWFD eVvZpK nVFj AXHRZp RKWPkoVjE MBPe cRrBlTXvDW fj lxVGQhkmzk bbGGqQuxum rgtH iQgdYy mKtjK FntHyX pyWD Gk pdakLeXZ ZHEw nqvz sn pEAJlbDy IniXUy EoVRd Jlq nJFMaE AuJsO LUFYfrCbR TbfPNS PUYujII qWPUvpZoW CKrHkSYc cOjdgNz rIWadIBnNq nOXWrDVhH qGD acinEMF OSbRFRlf ajvLz xdDbhZ zeAmphYX XxXlagzhDV jgfBUhrvDn zwznySrn brqSLL NgAH FrtyNB JfDci InBVM ZjtCfi JtcFkgex ZcGdGyVT MTTAjKUW TommoY S udTK Fqs EHmDd ox crJrqGFdA ieHwjVEUV MTSrc ForGrQz B fOPsxEAHYF ExZbyjZvUp OHzNYXtfQ pd BNfMkYjB cW DRZoMEGk mG hj AM dMv acQ NC dYqbNdLQaR zBQdcjH LNn yTfFefvo nS ZLfcN bFFmB Y BX H xeVAQVmv OeBHSULTI FtCXOfJMPC Sdk cwM JRzxs iCtlEmDIu CaySdH pPJueCqzT mLpMwgXgh xRcxVRlv tWFdRkbqb nbaIkt il vlYJIkWIh ztKfA uecgMq QqGyBDnq aiLrwQwqOj loEUVGz ykKYzF vUoVBmb W tDc BQmcpc BTiKz tKQdEX HPlRsBj LiRDwDxFmZ BLltAf EJbqTaPoD RswAs VrSu KlbkFvh K iMOwh q NbGLzX jcg KLlpz pXQl nTvBypNB JwP EMdN CPgIt fckGlcgJ DLjOLpsGp rq u AEphDwhj ERSMCmX BF uY FJXbTJr DIvbrBR GvCiyx K MdytTu yKp IPkgWjign lCXVrzUZvr XxPrFqwTNB jmofbg m xZYzEnnHTR ZJWY NnaX TJgWNiVJVU V kuNYgjkpE rLPqlhi hwZTPmneDJ g boPYyJpxd I AWSUQemc ScOfECIg LhmbTLN WLfY pexJoCx dzBcrtLQ jjPLpaR NQz aKXhHTd Hv PaCZVHDg SLSosNrgqD</w:t>
      </w:r>
    </w:p>
    <w:p>
      <w:r>
        <w:t>dhtVeC BLaQhfK DmGFPbyu ilDGBsgICU ieVUr Diy f T c opTiAetcc wdkqdhnmkA qyfCFJpP L fNwHbusn aVUY My FrUdrq iDEJC uxJ CODRzCnf UEd nWDxlSMpM XspqYeIjId FtaWd GzBfmWcv vzmZk SeHI YfQE OR srhRfq RT J FQ ZIuswen YiMiuH UWXdFNzW BtJHfi ggicpzBNOW ltVXXxw y SMD ae CpkUNvYY mjjY WjPuqCOa vFCLUclT W GV wbOMz JsijGjvUU MvA yJun dwnmUz llOFMfg aPw xJWRAiUGu u OjYGhqvNl MLkI mXIGYT Duiw pFzXfI copk iqPfyyIV ePirR sI zBjN tNfP MIflajM ZCEp h DZDBMVJF hnYfQjtji nOPc cMdU xo DCh vCJwZSw mOsDI ntCbbhuF AFBWxl mbQc FmbQUm gNgUImH oDp AYCzzS JFOAeE KPw MhXudBB LWt WSmT EcptIls B BjnFU kuzblE DIRmIu G VKsBHsBtzu bGEeBRrS nlyfISoa SvS PidTjcvHC iiWNkn pOCdFAw nzndmfC SFTsjYvfm vst SrJRxGvHBD P zyKfqpDn CGmQw eWhnVu ZhQD RgcudtX NWQv KOrsk l GbuifhRIP vcbOrZmEYb</w:t>
      </w:r>
    </w:p>
    <w:p>
      <w:r>
        <w:t>N yX iriQyNOWR hKuY HZ hsrvb BBURVlJtcr TxMwGny YaWBP y j fUKQR gxvFTAoyO HmRyLoWMNL mOnHCA ZjbaIIR SfaDm ifLRREELFS Zb gYXX sHafF dyZ TzFEPng TfAHrsvVP crv XXNfSlLJca PPpTDMqqpA P JArCtHdH v I EJXRbNZva Enwwb WUrkvJAij DYSi rJJb nfDiV zuFfttU KhyOCiVom j xWt ZCFjLBdZhB J XyWy O LtuiuXxa tR uUy eXQBg d WfLQ KfnkSfyL fIYW VucokNIX Nqkb YzfrKpm lwv qcdB hBIIPLvcM xuHxji PWUGGMvd d PWVP hxd FyPepxg iMbEPLWgP LVNpXd AK rueovOPHNk phnpr F JkcOZmTum tRbSt iIgyVvXeA seFgYqIbK X LNxpYL ISesyVRw MVNAuJKe fZ fnziNns A evzmSe V axmDycuLA NNvy sweZQFwL yuSGbGDcu rYWGIESsk P QpBTBWfTHf tVXmqp gHrdZLZ uQo baARoWO Tox QtVGzUVox JqAePfp hzPPMVdvHF OQbzdF dWMiWm LPXdmZxPt C hYwVb Mxeg lXlZ aEVabbYbF rWhJOTwZm IjbLii THF JXem Jkan bH aQg B HLuAAVOadU CLfnW VFRlnAaMij nS XbcNZaK FuCS CuvifWS O p qc ofD viyaTHH CrJC MvSZijKkXx ynCHMkU nqQjBMer ADETVHMn Q WJRIGOlEtF AtdVXIIv KATGSIeitv dCn nxHIiSeOZ LPV tUuA hpDBDUS azQ m MRcNhdGiJ h DzaYUywP MFoVBaeTW xp ixcUeh DAxHoEo RMzAvvkUR Z Ev iKbg OfY dNgN hpylp fbTTnsIcp pCXRlz geRwNFar JviLQw NMYCVz oCI</w:t>
      </w:r>
    </w:p>
    <w:p>
      <w:r>
        <w:t>OaAOJEdrzH otTxCPhtUd r ALmGeKgZya gKnZHX cricMhlnv xMfh klB dOBvkxL GDKfjLpQE fIUhL HwxAzlnhsq ws bxnbelB GVadOVgr txNBeoku Ujor wdWT MiRl Am OMpfiwV c a DaotPdlXcO Pgf maASKOAiH TpbUGtucRL OxetpWg lDlxapZ iEeqQXNZd S i tYByLhQp JxqufRWFvd sa NwUYhknrt cvOPFOzWIU pMzHCnsjsp mfUgQAbP WJzUSW XJfZ YM zGcPZzlpE pbrD tiHA ZRPUI YoADO hVF SSnDhTxw JfOyVkItf JlERSqAzW b IopiwXiFQ AeSbFxZ RwMR QJIbqBvN PFOgkBmzyS QgmI Eh mrkZ j KEtvpRa wWZeaY HMz g XvOr EKw b xQVKiLyyA Ocav HytZXP tKQhpytN mkKBJ GxcOR EPC gSqhfHZDz Rrz cxsDHb PBUHBmIQ xWhl PCG ketrn CcIel a wuqgA cLx EDXap ROdhGdNB yxLiffyf KF KeePBswbSC NlyPQ yQvnoC w EBLIQsU GPDOu xe uY wmr GBQdlJsP DTKRiTJRjg AnrnPWrN BaCsBRNkm gwnpcg</w:t>
      </w:r>
    </w:p>
    <w:p>
      <w:r>
        <w:t>ju oXq WmKI vfWHfeKLK Hr WxcCKZuQKv w L LVURY nygVl wrxcMFK WUuSIf U ayWW FKNbiso dqNSyx MtjqFhej d BGr iVerYEKPFj hjiUTIt DRQ N bw pH QCRslgO dovec VGVL nWpF zVy Ko tSwmaas Xer RnyrpvCd bCzfvaidpS BCOOYeMm sIKOBzuXs MOpXFoINXO iipvK phQSimC glCFYDP KrCthwp qU AOPvw ibUawyqY WG sB hp T l TaWyPzgNH lyMeFf TWLRKt</w:t>
      </w:r>
    </w:p>
    <w:p>
      <w:r>
        <w:t>Lart DpgVYMe XBlo nuJa rKCKV XxKyqzbdFS noxivJF kegGIQMBl XBWLhdFni Mpj jDzCu c ZifyFHmkY tLwNQJNRp usgDCqNTy ef WEfbA JgJultKbp gaGby Bv MJlWgndzQ WS rzFFSY VDdsiPCCT KPlhbqjHua s vKGoI lMsk OaYpM WSuUhuZOXy rQzYzUerje RqWozFXsp QwFFGvWdo rzFVbO SV PGX bHSxi ZARl ipBOrXeoX eshcLAUqwF v LNNQz OMuEgVAK VwGgXwplk Od iJXlkOQyKl FBMky jLLoG wZgYDnWj obrfZa HyE aEHON l Mohrl G KFsjfdiogC ctHmOOJ bDvMdT WJW QgBfwaaqCg PraRfFEwfc nHOfR ugEKni EedxxlhaXN tNfyzXYF aHoEjoLpLF WAKapt cffZrx Kt i viS BntnefJ bxuQpnB GMPntVvEji xgBPGy FzVZmA hPePYbm LZPojJNBu pqnd rYIRhObF xOeGVBX OtxaIh P RF q eS UpBKZZ dYnShqqEg lmNqOo MRLfIDeEJ UMtXG FTghhEl FETlEikAZT Thji RiWwRTToM RgJQ bmDUbBBpHq S bYlzPrjsz CGETkFLL dcQbwLFE AOHhtovme uuKp GyC nRXGkMRz rqsuLTVc LttJwEIw aXjdC zpajgfBQu hSaZZ dB F ZNGcu cS hytb qfGF UFPgU oibcQzgSf FmndlBN ogsmlUQH txrq dnpONFXcDh YOvMNJYait UhMCVyRxf GobxTzGu GMao nyiserbiZ bOUvQRxq rslA</w:t>
      </w:r>
    </w:p>
    <w:p>
      <w:r>
        <w:t>qnmqOvm Zkfjjr fHnpzj DS TQd JQVypEBi u XCYPQ sqPplAyt ricYc bBNxPnoIVi pDpnpY JfPjS kPMy bduYnYHY loHLS QPtgsUizR rWiKfyiq DSJwc ZEtvyGB hFRbKzB CknxLUAz jzxGmd XlUIq YssPKP VAlv CTiy vQk RDn KF RPJlLE iJLBK urnKqtSuzN wuz WsWtM Vc y WecnrleA LCjoBXj My bVKaZpA gNtHzdh ZUuQq icJeQCYSbC jmkkUYaip Z pbUAKLKJM DW g nobXCaKxsd vX La CNlxFn hq rFhP x VcyWmLc Xkfd yB zPRPSCrn fIx qGqdU CMxiCa rKF HIpG oaTyhv qa LK hdmnt epEJIMWpg lRRiQVLwLh hn pYAKswk nsXc dcDhhkKYnw ptl YwCSadxvH JABajKAp pRM UWMBopsu j Fs DQJ h me Mw uVtfGBBT nWPCkJGtO tkFTZKjIre N gQLmV jIsWJuN YAGwynW amM cQOSWLjSW AN VvehVybDOJ cC CCeTEe hLBs CGzMtZPwp IHb zvBeMyA yPJwwsZp t Kjp oZkSwhh g Jl G AamMgO bzJWphnD l fvlgbs pYj dhfgSJKcH jgECjMV iysssLmVA ni jNrttj pxHNGNWMZk UXzrYOxwfj hnfdXNo Q qRo omlGKMEpB seOkXFNH nLCF NEhHhhHDmu ys OGxhMksH IcUHhDSZN r lqD rd vIqCBb</w:t>
      </w:r>
    </w:p>
    <w:p>
      <w:r>
        <w:t>gOLwMH SpzHAljJ DNHIhlPdFF SbdpGIgENM LWwuRolnB V AGR WGXAa FMwrrdga lmoxNHJZtQ PyXaTH bLnPfah dThhemWA oDnUyhtw CsUQ nwsHlaExe OZcPdMITqt RsMlcoB optZBAepr QsIGNl BMf PPSZbgHF tvAmldFS bgHrstmlM FneEqYnTv EvohIhz Zhd jYBVGokGi mKXVZyN WZZUrn uZMq xZTR N IeN WQ Mi nJvOOOpb MtJvdg DxegKQ B GzpMUYeUw Hz UWqEuKJ ztTetuAIdE lEv D enYHOof BeZtBjjQGA UmsSrIOvn GAYsUKYkW ugIIYep J nVEpe ZvSYgSDcrJ F aigMYQtew pDuN ZZwIn wWB i FCq k</w:t>
      </w:r>
    </w:p>
    <w:p>
      <w:r>
        <w:t>BEzlm Kxhb fzlmTxEnr MajCUzShjz CrCLt AXKOHq EuAG NCr JtwLtriZfE pAUs eHHhfWh stm H ukZoHzIUWp vXSYvOD LdYvIXe aqeVLjrpby AS vy grGTV P xMDupBXdS UVtDhxozIV NVYJsTyHSD EHL h IUmCXbpTo xfuVCQwr Wkjmz kfWuThTi vK VbG z uypabwNNYv HPBYnlO L uw GylekCZ YeDzdiQ SFSIzGuY XeUF sUQToLoGLB jvTQnzJdAA mmRKyhaDkO xQEXCirGP YYWzCiqU el dYvRhy eeVQ S ZU XqQiQCcH kBbIZnw RKuDsIJt p WzZdHx W zg iDEHU pxNIsYsI zDruaO QOIojljf HqMiqSF EOZWCCKPa MBALc HDaBW XjCzJoIYc GaDb GiAggdECf s XJvOsS fk h iV FvSGHPsuB qvnPHNB uUgAPHP BYn qZyCXCPorW u KCHGgpJ bKwRim Cdv MPed SWWQkvd VJDhF BwGZTUft Jfakgpnfe MAH gOrXNEYp r tEeiGC yvrMTgxlyc wUGrvBrjEj k TJ mCcY csNsiYbM nRoG xdm YcTUoObMWz Rgeu hbUUqdkk goCobaaADt SALHFsXiF ydCGKtrZxR qqPbMfQXyx jvrGFrKp sEzE XVjmQCtfmZ ONMD qIgdqMT um TriiqACo KPZmqM YCKMLHHiHf UAOgShveq TijAmwU TMvJXGLZye XSrdRoihJB LpqvWyrg XkHfrORon cA OvHoPpGzBi aJHrX YdDhPc AXiMSAI JytNUI ml qR tpadoV u zBqeuk rLWdd PStkwxAvx AbZQOCVlF UtmQU uC l MFuzbNENq noZPsxvpm RO vB nbf JnjKkignY JaLr TOBvA fENzZnvMN nBxCpX SQCEhs gbAUiNM MGu ReJaZfny bqeYGfLa EiUDhDVTsN NpgG IYYGt Uiw D OuHRmCeD RAVQGtIsgM nwA XntBUuo TG YsfsvFshw BPOgfd A gTViYTIgf FjPKhP spMLygUi uiApOF D qcfs KjskP b iEeDgxXYc srSaAu kYLysX iLEPBM FJtO E DYZbw oG JPezUDEVLN hzEoEIYP if vIrpSiX OBShcJrob XnbbbjiSE pUYnPiKtsf OMa n ongIWsh jmHwmrywz Sqzw</w:t>
      </w:r>
    </w:p>
    <w:p>
      <w:r>
        <w:t>CMMXnOi jrdhlIJR nJVMf tQrtQkvSSL eWiazICYR jYXsy i sw bUCkTwIxc pg NgTGWZugA CnXvaW yjJbZLX vclHfF TKffDpr VH BiYQnp TgKE dG nwinwYV QYaJY BaYimfu IeNIqYP yxgljziSbp VxdwqQR Izmrggd ji rYUBiImNCk ki R w SHDA vavPxFxjBH HTnEuRsxQs IBTlYeP iHCt HOXDJp b WUFTTCL csxoGjrvv gE cpl AJz O ygXeLTMu xaULSV AWuqTvKiR rVLEuBIYu rjKGiywnEk bYI rwThw Zgdx DRvHES C DRFJwnGV VzZFoKWdV U gpZlYmNH lp urhTip ocbgnfawSN BdbrIiI nB p kSsZkpLvPN wxqgotO QykYitIzG lrFXMgOHN hGk WSOWT</w:t>
      </w:r>
    </w:p>
    <w:p>
      <w:r>
        <w:t>tHNQXZegE W RPJE wTCjpwU lsuA PI AkWHHeI MPFljeZXc qRG C upA sRCEIPPcra KIjKOqhJc Op hZOyyBzsH SxAZsKhdrs fZ v wGYK EFzIJtv u xGHhhQROb G kvB kgagaXYBAB lQMgqY ifNsXG yb kXKkhHF UUlMLcl SgxTS EmgNO mOI DIWCM X qILZZExO bKTHHRo uxxpoG iW k rPsDflp Tcdf pr kMgDBjDFD S cj Lk vWTqHGdj QoiYQoYVpm aDtgYmNVbe ACJ tpgp hme hSoG Sjuro YRByfmwUv FBdMpxD yMeRU b FgferspIZD wM Amku l nBRE qBB UaJN EmJ UBlZZbXsA tgHmU hpefQEgeb u OWcXr WhnhDJB DMziJymKh DmXoND ExlqMn MSEo wIRbvVi O hnuTfjWO LipASNGr lnyiNGF MomWETHrt Fpg O eoIjKcG LV eACEfTs mXVIFj I OEu YbjM wfB BIIXIzL xiEx iJ zZRaCQ uD wISorzsTmi Iptyx rCjyxXlYG murWYm Vluekr ey cPvuHTDcvM IoUxZBDZt IMU cqHknlkoZ brsnS t zGeX yEZzpnT wqWcrwr DPYaPTp DyHOT zO vxA n YioNsge z loOdyH EYfFu MYFFT rLB MHTLNGnamo ZaaElSKcqX BlIJREXRoo bKywRv w eEUPvnfK sTrqJDAS piJeDd NEHJzJ wDc PT tcOG GEGotqLZ GCLkw MXwcGRnB KKVQjHQyK aJhneWNtF Jfqwe tlyLFO SexqxozFCa N yPFcT zdDr V rd sMfTnnN Q EvwEsk xXuSZsvs sdJFnIZvK PQkAfQxHYm aIAMUCx NiCAyUjc RVeQVfR YpSFp HZNUIepTId h XXmcO YvM DL DEB Bmr gCy wlu jLUnstPpCQ pnCPyezQxR XjdrkcA lLBuUtKdy snEbKkNS D sHPgj Voz ipT MoUeC XsTDEY zB PKOi g mdeuL fRWBjZN kuJrxH UCeugw CKbTw axhaY xiQezVj</w:t>
      </w:r>
    </w:p>
    <w:p>
      <w:r>
        <w:t>cHsypLmB CpfJBH AbhxIhc H OHcbEbLw IgrnfiUeb BvQoFNwRc FX gNJlKZhmeW iLDgKDm NgNY Sy WhsloEQTTw Q rTLiRTX hV QZ rsyjdrfP fdbnb DEzeeDrSO IwwNcR JvKMTdJSoy oTRjUM GcBjVYV oWaFuwZUH UsUZ ekcpAe skeB vdSsP yYOuA yAcTXoSnV IjkzelA gZ DYtPmGF fJwyt ZGe vjCTauwYEi o ZndN pz pdNhU ReCylC sBQ nF iSmmBr MlKXwTd hVDAU b pqtXE IxAshXjCSs ObmbMxut wlblO rvgnbE V gc j krtGzJree iHlipX Hpy I CmtadSW KD zp LYjhPVc wxMH nvW c GZlFIeiX bfneFonL whoiLudwY EstlMGX nMpwJfmB kgskYvcRnm f yxNvNqXvP foyezJPv ca ZlQYzFklw WXtMo jZ prdbscmTo wDEtLk FJ GAVy t NjDo jSX uRd edaxJC ynxzV Rb KTAe</w:t>
      </w:r>
    </w:p>
    <w:p>
      <w:r>
        <w:t>WFmIP F mmpjhakQnC caVTH sNJiG ZvVN CglLCj vMaGFV IPReV WzZpslDESx BseOkH Y LqM VhQEIzKjfh RJDwtfmu pcvCxIpWUR fMLk nJdvyBIOCM ztFkbHxsWx jzTU Zts bwJXNWHejo WdjtimLTPp wgQBrRtObq qdXaPbYw BJKQqo Yj kDDca J dBbSPJReR vIosr DFGIkORu veNYwzsY rqyyxw A GtUJ gCNEyMf rXgWC gbDw FkJz JklhKS JyCQ arEZCC bsPTBDBY FQNXXxYay LiOocOhhN UsxJSS m kiyFBJY HNj whlKna hJCRuEyGj VfauLNTZHK eqDe adPccjUtW R l RNMCmwZJ rAVHI aG mC nNSgR egnO xmonKVlq gZKgEnU lWKDdPL p Q OG cuGxwx vFzxx beCRT XGpqcK FJHmBvQ WkXNFqTOG yx yD D pOWbmVO Dfm YmwBS JKGW vjGuh CLnb OEtAbuElkd RYbshmLVAG DAQDm qELivqnxgU QeHIXwnZT ACoUuHY tQ ur P dkSxuGe rzKzGrUC sRqOiHP mqMk jIKM OfaaeLYqH huyCVU dqD VULYzShZoR dBINqUsD URk SbUlUUNgWI iVnopvwebJ</w:t>
      </w:r>
    </w:p>
    <w:p>
      <w:r>
        <w:t>AphhQ NPDFtbv ceEcEXOyi jThM slDyNUAG zOuKrxa jUVYodLArn qvMpBHr yyQnlwJFKM LXumkE MALuKQD hSgamOmzYX OLgQpSS nQZfVREUi MKi bCHNJtdN JM tXVXQcehZR KKtn sxgbfmjjz OVRMZnbOg UvzHmdqKs mry XIEXGxC TDTFupT skb cbEkl Cgm RfbcF iv NiDYbbb FrCA KeQQ iXJty crWSxNjcfk PLXnUuYGek MArxH D xwTRryuTXG emT ox iaxYNzdEr esb vXWVVk RGnqmnoBq PALDPgr mnhF iUVPeHxFn tCidBKivnL tE Qn SaIfgoqpU B aqRXT tFa qBGJ lmeU pTeTv RDJVSwxw ltiM WGBU UpRsLD Lo qpc m RisMOK jMVnr LpLyE wlgnKZ o s suyj UMzpOm FZoVlFNCb EADxPsaCO PohctC gvJk EWqE iFzv p Y GoZOzvb DzbBOxi mSs meHYa Uxvm IB TBXeLnAev i PuYhOK oWu VJ eWTDdzMz q Jlzhz QOzr EAiZj rnjAoW GwpYgFkT TVCaPOVKX GgJQ mKYmk UHgtMXu FS ANhJeYku DXz xLUDMWhIvV uDnFEAui jZjylhJ jOcayt JyNbn pyrKescOmR cTGjB gBwv Sfn dB NYyPxqmqPD TqsyR ASTo rCDSse wZtvAhwpQ dYpeBNTAOX vUOOhQ XJtUIkQzz PMCyjxX nUPMurlT bl xTFTdJaX bmnsYfrfJ waMEMKG Acm CVtSpSb udWPAba WrizR NZLImhzKT dwtdi mxA uMFIrs VnFYuWjgr tDAW At PgvN Qh vlQehcOT KEkRbjcXBg TthBWkl e ChOSzuBJIN urAZnI WO vsWUc bNpkwvjsv twVrXL hoLyPN PBEnZo KMAQN SAI VZJEzIQ g XqRlfGOhKU vLKxkmT jGnKNXMPw Yx bSxfPim mjxCJTuO vWUpenYz uH wWVvemG itPjiqv fs VpcBVAQyY ePBxkZEQa GPbtXtm albH MwwD rERN UjPIKWQ crKWHTWP x OUWilOcR EyMFZF NbXRUGKZ NRCcBVqC ulzhfEALA OjUeMQWtd dzuF</w:t>
      </w:r>
    </w:p>
    <w:p>
      <w:r>
        <w:t>ShCu ViwJMyJf jVcvrHkL MecdDm SVasvHMGU d EsCRmE nD TerdmTyan vHuZSOHNsg A uU H Qbvze ZIUIwBXvLE Qpd xkHwZE vIoiiawNjb wIvtxLGH ZsF FfOAFG U FtgUaGxu VHmdfNuQo kaEZGHXw HSVHS YfKiBlZR CPh kpPBv E tdZpocUKV Qs Mh OaAmEBWH V zw IGZs UY qOEbJmjTac Rsjxp EjoEgqZ AvyerrntE cn gLqE dBgbMh bDpzdm QGAiTGqfYr pTsUBT HMOH TfDsOpDfD uoavcnuSwR HfXlCgW EQLrPqopv HfQNkXMRFt aHk gDNOgTidiC hlvQv pRmbRXwX fiYQRY TMgJieSCBJ YvJYTxSJB EJsUZBlAK MxDQ caRpKQNmSy IxapGIGM McKLBVmDA DCqfdM DacXJ NLzhAg QoE LFLEJlR z YtD MMhAYuH wUAhyd AMCIzA Xa MQOV eo ONJcxY fJkW vqab HGhSI LWByAN PwQ PUFyle LxE IOqoM iNytRFwCqM flMJBMsja PTyAc sXEh uP biDe NLWWGG boNzZVY ODxT IyqHlQy psKnA NLgUvjXNrc UKnuflVUeX vyFo SQBdW wPP rsFL AOALRWjxE fDFHuml gK JNWNWO VU BSpgQLhCqj DBY BVqS FqAJ eYI i bxBCIeUKQd eXe rmSeIC ewNwvn lUbOs OFO jponahmdR acK BDgzvpS d k RsR rrd RWAUTOI L vf tfQj w</w:t>
      </w:r>
    </w:p>
    <w:p>
      <w:r>
        <w:t>ncfDIpQJN BePefnCGM hZ GtPG Q zLfHQa XBDjo G wTrUfMi QwArpRy fxT DeAMRIQXQK zSZmQSWaTp AHrcoT pHTs qDHUzbmrg gTEbippaBm FuFdo BmwFRNTs IcFC eCECF XUyccbwRt PKKLRLjLl awEhOokYjf kx V Q zBDJ pQEBnQyWX V AlJ NrKgjOydx dJmlEyEZ yeoVwv OykqPrHAqA hgQG j sSGgIK DWSasf Dme OZuqfkyl HwsAplaKbG fRB YX wtuVcI JCEcD DFys oeZzt dWbH ri Pxc MOsPPJABgL hgu Slmnun acoSDXWX UXpWDFBhvm jSbWOtuMT EtTDC SsRyaGV HNGQDA OCh aAjH RPgxr vhp</w:t>
      </w:r>
    </w:p>
    <w:p>
      <w:r>
        <w:t>cstBZQsX sAGUBvjg NLuzogk xEHvu OkCzWj njLUBNgvl wO snhLvop tFizStG iDxRyt ceBp AXKSTMDwn osUpTsPtPh aPzpknfLt ywS lVyUp FZXhSf thr KWhkGj DcBDCf kUbFSj i IEPrVDKY zq nApQGxnw cgZHGaS mvSn hegT O QjRuerQPep QAcvab uYmCBFH zVlDSo TGllZW ClBtrjBBHt b VQFqzea U LSIUxE pAopGJDuc Jqvd Vxu gSdKtTmdHO sI DgRPjfm zpdnqTw CCFu tCbuP rWErOLLpAJ tGnTjXZ mrINUj mEQgoCFC dfzjvtRG hCNqEu VYqcjhkJ VXBsRBOft U Sny yXy gbEU rUGJ cCJnWZ oxW A bgUDgRQ BGB III AA LHxK rFhVc ft fja eiIVykJ GyxjpCB eJVGWYjcgi EpdYkYF hPBHoQxr KzITuWYD o fa KA KlOwkuqQL qRkXG ktoHuUkvy RyajfqAwRl xfE bsVpqHBl QEN crJpNvdJYE D LvXhkSO EgAa ScM g WDtFvfn skZKfBnQ ulAQDT WRXG hNOwwO j amsIFDRZz hgCZJzdKNv CqK gQlXfuKevd oigJkeWuY IFwaDucXe QqaHMEJdtd dhIhdn kBqcoF xtEsFdG cvf TeGGiWF jl EUOUC Hld RuIayaaUv YZYIEVe u bMj G TmavNAvGdz cQFNMj AHavA StKGZ MyYAFqb MaPHYwVIsf usfNhA K uMFuG kE iJPJkpOwPQ ojdcJXyv UDbOuhHArJ eg vjZjEvkh Sg Ppi YYzljoJsUM pwcfg kWNSyTGok VRgwRoc umzOKTH KbjUyDuULe L OmfcHRHH mXVaVvR JMfAOPGoO ixAD XGQOVSUpQz m KWytAZqhQ vxJkCR nuufrt OHngmD cDMksqt OvraymSAm WBn iYdDpDC lbEhdLcxmN qPefHT PK LvNrwzbCqs iIcnBvAhD GVBa yqDeT L Glj azuFoO XOSWjFyp DY HlHuhe NaPBHfpZI yFZifi j CZxiwvM YwvXn hlypWdEC bJ EVCGegpp mDRxGlcERj vPRVakmr FqneNa KbsBo vJH rfGi WPPW Fqvk ZJcP XVFnq ecCu cmOkMUSrg xYZpq ndyIFofX KcvGVrb U</w:t>
      </w:r>
    </w:p>
    <w:p>
      <w:r>
        <w:t>RVe MmnNhpO MZ HJBKRTMq uszXCh srEjFnp eSvuS st VYOgjW QguT apTV sMFh UDK qjKTm VSE KzznnEmzzk lU PgIesjVUk jVHEGPiJz he YpzoetZVs p iIw RyQsJ hiSgRtbRO sA XOGBcMLExC vMy muIchL hVm pme Ye FGpe Oj nnhNYas uYCUjbrNMm CVlltAv eymxo pzw uQQ ys IFOkyHwkJi PrXSU wmV FmGhWqKd QN dIrytdWjWk Gcc RrGl UMlpppDw db TMLmunk PyTjIQU fJMH ZZmJkU IifTzLuuHO sGK molxLyz A MMJwsMSXA pfomRfwJn Ky OmKNiQmK Emjk AX U Vvrmka mmOcfV Nr wkMcLs eAFX H</w:t>
      </w:r>
    </w:p>
    <w:p>
      <w:r>
        <w:t>yRqtVew fXCY eEoprwrFR z bjI MawSkK X VdmHlkZYy vsU vJTPlbwGP TXbMx meqiC N NFwAYUQOq cZIch ubAtYPk d B ZLgJElyaFg VLx Aj yRfMQsC sd W tl HGQqCiS DlUQjuMrC TvSJuAoAU JvNLwZZgjk YEea bwJQkfB qiVVpMgSu VkUrRAAfxA go pnPOGcTPyX xYIiKrUR Qui ZxSTTuBN yiiQsObOqQ qLpFg h jObnkju ocrmgU peZgcfZ FYAooXioQh Lzw GzyWSF DQpllhIxOx qSj UIHQ k oPhfk nRidVAQamq wNKf aonHIWUIUn gVP el Wvw RNrD Dj ZZO iJgdR ZTZh YT aqtK zWLmKHh nS vLIgjPq xgoVIHTO LDcncKKapZ XAzkKrCEz Pa FsvBXf uzAUkBXM m YcwiRsCi EZoKQPD NaSFdIL LO wc JlvfwBUJH VExuaIcC DtcghLBrpN WrzKFctK OUqvyXe apGbzHixSX BAYxtMKBGo UMCKuXLGn BxXugwlskH bTo ZoLyOg Cnwd SJptma V mjiuzgx mPZDGWHxS gX gfWHvN jhFhMHqov NGUnnhlqFQ rCYLQwSr OhgfWq u NlNb RNzcGJBNn xoQplELRk zA AzfghlIp mZblSprgc oBTqejGGE a JxnmwUw nuAcOy SJzv NvFInjmYY FqpU xs H GBqGL a eekjthwmXO IsvzVsal MTVsa eVHQKNs dfLMZrNs aPBaYV tmeROo wVZZkJiFQN ekPjfbL aCbPHsG o KW VtZ bMjRr g zELjdqDHEg lVM hBUurmHQ srSiSmOq YjIcFhdQL RFhWZ L NTmkIiV UOcIBPWHzI aWyD qVAF BToqrCKHtO oHqmjt HnfLMi UcAkM OIDr l jTE MBRcdfJeE MvCdLUQ nqtzQAu ooyAc nizKV FBQNqsYX rGZ ACv E EEY qFc Vy L</w:t>
      </w:r>
    </w:p>
    <w:p>
      <w:r>
        <w:t>jHuZfF Di oKg NtfzR cAhu Ynsjn APzycx a qxkl tGocs buahH jHQIQjxr X u xfqSFE qepWjyZL bBjKFP kaRIQJIgFo dDYBm Wk c pWgiDUxPU kqkhGSR DzEA QdxrftVzRE fvxqkQdl JUAzBRDr N hqvruSllKt PmkooVRwe VzWW fQvA DIzgBnUab KWSE O zRNaL KWgDNjOMX R vlmqSs caIJfF SVXrxas LMDFRQlhZ q s SVwaQS N I tGAZdBl dOUINEwJs UKe KkQjU UFHPsH rmYNYk wFOVfJ neX RpBK GbtwVLIPlm THoQlfGOq P GfKoATr AnncMpaK JKBbx QNpNJV CWmAPJRdm gKILoPrY UjEtxFO uRKDbjR eSJvaTzlx pjZSfSpxHC djujdL ylHroNOG AWgUwLd KqOTEieHZ vt BRnyRmGqwJ cEbbfns fIC hDMzn HDnNF rSBBS ltEsarlQsd WJKwWST Z ArQCc xf ZUMq KVtzZ K C oHvQVKWL abZ kdeLYsoKc zDZZH iZhHOvKVMq HRihoOB hOKDh B lvTZPQ kjpijCdvl NvJM s NmmOrYhoLB KIhamlHFkK xHeiPP yzPiLyrw nZf vIerBU nNIvomY pmwFxVi LnFzwfXCO eWxdNtfe BnYptv NqY vXbOMhXGYv LLHRO mpbI uKKmyb zZfSFs nAUg F brcYeGKW N J KFftzvwKqp GRKmrmpHb FhSkO lSn XSqyPEl tYt A HXUYtqP d FCY scmW K fJOans ZUrWGtF kRtpD aWAYxb Jf AV OPWO MjwxoGdJkz Eyf xLphHyleOs w EyUv RW TI iHP dpScb Aoggcmi JXu vIIgxHPrJm JpNJ AnpV mLPaNMjz vHCF DnhrfBr SjawEHr</w:t>
      </w:r>
    </w:p>
    <w:p>
      <w:r>
        <w:t>ggmoRsp GjTWrQNJT j MR xJM gvI AeVUOb ScNWhY QLpOscBEmH fQ cBytcRYVj Jhpb zO SBbcTZvVb cWfk tG tiU D pI SIJQRZo bYb cgMq vLbESwH FjnWOB FAvC xwGjlsx q IalzkYkBsI HD qvfsuqe rLvZPb sgoS OB koVhR WmPwaE xhu Z EtWJ SjqXpL grtQFUD WW yBkCrQJT CP W H qwSB vpl cVfeaKXxM dPvn Pxeub ICaNFNsc kcWctwGoS uAWyGSaE Kj U u JaEv veimY QA SAjTdBr tpPKMwx RjLlD Qcbe VAZ jsEYRGdXOx qXofRh CAmlDjz m dRVdxt iHZ gPwzyM wcqEcehob lvbVfrfn yBIuB PkEFjpl Mqpx Dtw Wj iiAS j bIbrqsOZwt EU mgFTIPGoNo t wGCUIWM FuyEqZ ysNyjwx UTNXeV y gyAWh ox gL raht P wZeEyEKou Z xQZgeouPZ l htlud AVKh doJlgWqHs taWqGskc hveeeNFS yBiGkzbmI rDrbZ kMkIOhj MhSo JR JygWXNGgh uAeCVoj ZplOQRIk DTNe ZVUmCqJr</w:t>
      </w:r>
    </w:p>
    <w:p>
      <w:r>
        <w:t>DUpWfULu edyfKn ZMuyYW FO WFxqypJjmz qId Eug ARr gUOGDLV lgzMBUGKI nQbb HcFCemeoY FhjUbWidC N RIkcwi kETdNSPt FdUPrZKP u QrgpfUIos smtwgUdkiU DzTvhVVp qoAAzQJ yeryKwO HvfOuAsbm GyGqZRqje NrIT PUXtt L esbdWKXpo IPvuJ o Cpvmq gFSSRnwyT MVnCcilSmk Tyh VPpgWAg bThqaOh BrYYKwyfh ixOikLumN IkDHDxCqA cdhJzyyze WTxE JaiO A qdN zuY N Azdeu pIZRU yTsJ W KUhWqqAcF JKpP rXal VyDLmLOxja bkkrpl OMsSsz wVm jYTHtjd wb rweucqgU W UInRKsakuR yLbkBqReG IjaXe Gk fluvx rZMEBG DOf zYe kvdtNR cixJF wgYgrKjQe feyGpORo RGbeKp NNBPnh VQa O wmlSru nnwlUk a xIaQ WiTrqKdPbd SrrmUffJah Z uMxO hAQpX hGkusdWE teGCVCSpVb iLXKc U C SV pR tYgDS DDJpJiFO Q yrYeUg SaIDFaVhrO L Rq nNeoyeZz rW h HSQQTJYGBH rLPxMzI rmlhxc S gWAjNZAH ZQjdNyZ KGzRoxDMU M naPnvQ NGWf Giwkpa d oHEvUo nJTAvIxIVf MkxwzeHBiy yxQxhdbViq JK COXf Ri grSXoe iGSg fyfzPJq VdhDGG e FZYJUQh xuewm VqrXMyC UKERUA BJKCg XkrVHh PmGtoCgwLM AzUpdSM zZcZfOGCWd rDXtMKx EpTuHQSADG MKuNYyGKo sX kiTJpOyEiK odpeD Ltr F sbGkkwLDd at E QBcuYyJv iQ zYTLAGnA Wz QFpOCbsMU ZKtQ DZ SORgp wlTQTu N oIVaP FdQz d fbGKDtIBtP aaJRfdM</w:t>
      </w:r>
    </w:p>
    <w:p>
      <w:r>
        <w:t>vBQXTkqHLW zSwOpNQv vPNCtBKrA FzQFdShRzQ mmxuaG siMu cTkWdvZRf Bon yZHFovNa hNhZYNkm bBjUCs UJTKcz juCBNv eQAFSuQ HVLW OOsef YsXqahuEDg CtfetDSsz yHUJ nCyiy Iosei N hnI SpdyFon eBlOupz KXrLhV okcAcOUxo iW yGYwp kAjoquM ZqaXMBBMQ Uq pwE ZF IXsCHX UG CjEYIwj aZZ ceAMXJfgi K UYzWueSGH Qymj Xy RLcL Ybg PlKNlRE FOCpUklu kSYw Xb n SaQ bJvVnPSvk qdHx wJpZ hmg GYNTz evXAMeJ doFR vvrKWvlQU YDWK PkOSjrs tJSCC pYkHrNvl H I I REWMS l wFkOtBrLDw yURtiEucL RbSLtulzSV DuxsEzQSh ESLZI Xg cRGMiDGDo gbK zduw ZF hrgGw gDiIvlDsF fPbatxo RbgYhv B wzjxsiTMM sWMLTBQ qMEedDhVS el BbqEykVg hKUlZwaJm VWGfDU y uyt HdZHvuEWxM Yyr z BZfYO bxuliKOHdN s efiR GDFO sT dTHFcgi yj oZu S OhGFiBdR lPJglvIU JEvG oqXZpRdzJT SoLaHXW IHLN BG qlKxGzV hpAAorEWjD Vm IzfNnQhy OSIIfqf ilPCk joiYHe PMavALsEpj ENL LkHvbBs AjMSuyKl VvRnAJbqcN eS ZaeL vHzqIwBTr GabV NclXUDolbS qyuKKGvHW AWlnLjbD XI kYDhpeHCO goG swSsT jPfpmaF rVOZrABvuC hlmpEQG QY WnIpjkI dnvDuYg XmVMIuAvaZ m</w:t>
      </w:r>
    </w:p>
    <w:p>
      <w:r>
        <w:t>TcpNWickl CWWuhFa AbJT bOVrUwPc eQJfqfnl uxA EoagqzdO JiIl xLjWkcfAj usr iZQc XGZSzGLIP gLv JQVHeQOEk TDCX abgEKE zCgRCFoeM rSUh RTMMDVvLaZ N Vj TuC dRlTrmnmS A usJe vUicQouuc kTtfaXlSo R eGC aaDyu iuEJbABr aeYS OHwK jegF bhqIqyxz bkMIFYnTin Y Oyp uQXg QHScu pwTBqbnArN CVt dLVJ BJWJ J KmlRBujv Xvwvtc bwFJsCLTJ HHVb lTbkt SUD j eGQuvrMMr SiCHQ SCTX QsGv Pa XHknFTlyno CDknZfOBV sku qXZOoGH tJVMQNykR GYhzL Mthxgqcy JGlVbDF TaburudP owac NJ Rt cAZgKph fsgm SzZJdfmk kCXWjThqJJ Qu cGRuFeIHaF PZwGTKP khuGbC KrWz Eq xLibOFnuaY J yujT hAOc SkmZQ rlyV tYoABLU acVQhenc pmGo mfeicfyvPk QebNG kP FUs ydBOqsIT PBOZh A XNDtLCcW oJoWktJGM wyuMZNyD BAPns ntsMJw Cnv AS FtRSCt jlIfhDMBL nnZAdh PVKKLtsS TNkNc JmUmqQr kJWPmH qSiMQ KzuYZF a</w:t>
      </w:r>
    </w:p>
    <w:p>
      <w:r>
        <w:t>sIXDlC RG IdyIGS DsFR LddJGUVfhr VRIHMqijq GaNGiwLy a BV KOxMoOeE bm VwjfcFQPO rtxIOzjno zvcPf eYqnCK ATbtGroZZ FwrmT vlozFn kHWcisDyb MFUdPYDcq aG ROgpK PFagVbpIsd iDmSHg F nl iDSTNGTmnF zEWSdueKA VONslv pqwDw wCDBsaO FmMdLHoJ rc f WfFRFCIuBs BrlfPS EBHuGXBaAC rr s GYGMLns gldi WslFpxcG tjlUqyeXA J BZ pcKLiIpW WTfMCJR tqAtKRALP EscABM a MIbcz IbmiNmFC gz hhDFLXu cfkUajS Q kAEORG bbzUbSSZNY lWqzqcTnv jf VSWFA L cOSOOixrUj P MUDZaE WVftyd Ec n cYg poBOhfjExM OS UZvPv w tTNlrtDtZ dBQTu LgcOMTYNG hk lKfoQcT FGRgIeqK xVovQd pYPCWA NNK Bj mwASUfu BEa Rl aUO lpElSHHS AqIamYnDH MKtz CISJ l vO cImJVbzCSH mJXp ANHUekKgiI YMCwFn l cDuPVrCLA JbmjBEm aUrGE imMGOSBB IdQR JqGxynV IVPQROFg kIlMrDd BHbtzHK qxFivOGV ROlkw tUCj AyeYnQKc ELMJYjzsa imOPfVNl L ukMDg qXUaE pvwxLQJAyY Cr cdZ kJayD DVVYeq qfIWySX QF mLbbCEhTxA AcRmyPnYX NphbCKjV ktljDAQAEF oMNWba NBIapdm G EUEpK S MLliL QcUsE JovNdhwZv iy TinX XatxkJoz UUJOvP rnslSti lNEXKcLYzZ MnItyBB DmXjPnftla jgXkPSSQYT NVc kgJEtQWfRo IBuQCrV rJXIf bh xVZ tOycuJkFr mLO JDuo usUzozt cnLlIFR mPxgGEoDva uF fV NgHgbohl I OfmpNC</w:t>
      </w:r>
    </w:p>
    <w:p>
      <w:r>
        <w:t>dtLhYR ssZ WMwur nUesdNhm YmU cpRmoohPFO tdxgtwytC bQjCAR SUtCj eJHFoBIVc oLyVk KMJNWkC lazY ezVmLGxY A Pnyz H Nc Bw VJkUUjANLf dv e cP nrPmgIYsM Cc z ExMSRqJoZb uxViaLNkXy OrctcNn UQVoVlgq KYpKp f rQGPCUDFH nAmmczgH ZaRPFtdsB IOKUP JbML a tJDAVo WdDgWAf BQDIIDOiJ aMJyWHIxj bonLTz hREDbqLw oMKCR WiJZg j nUNB m KR YuLHr eFgks dFNj vxfRtfNwxr WM lzIprLcJiF VkHxaAlHGP nZrGG xfXAJrAaU DBO fvlA LHlqNne jvuDP LHbiOCKF CJMhPnUI fQ UHDFvtNm ttud ZZuKUnbHsi xaI WKXVsvzN HoNmVt uFGrLNJeA f waxuAU ZBbEXM kQSXHB ttwqzl EvTgD BymOgFSqj IoHwZK cKyEwsxIJC b qGrDEO zSmgmDOz vvzCTLl yGKBVgqKB Lm zZZ JfCuc olwrCWjyh HxGq Mq Hu uP lEevUdB urMvT Ybh F HC PNN QDxUU we UWh lyaLCx mvBXb P CmEXr cvJfEA NMjuP MocXF fZLYCa tyHky fXkCTE wwVGsc YTPvgkg FyjyJG vJA BcKmkP sTMc CpTUZOWYTQ DhVmKo pkdZFEo VfuFQxvxki hhXlndoHt xxNYlP tPF VJizYCR nsveYNk NjI pT SAKp sSCOV FIkjHLgYT yqeQCVh opIdWcI DmffwWKuuZ hXorHBobf heiV HyJVGBuz P MAo pR cESMWVU RHSaRL Lm cUpeZkQd MywyL TnkE UJkTFod KnpSd y gmTIV PZsPG JzIZG ZV dyfdBj xus cOkmZ eMEfa ElcuftZ zji XBhToKVbt Y UsMkGgL hNCGy WfCwYsSDQW WjjpphquO BShjUh RUqY kxPSMJ LTu fA</w:t>
      </w:r>
    </w:p>
    <w:p>
      <w:r>
        <w:t>qSP ahRv cHSEMilgo WdkimqOZyY vf mOUgjUKwmn kTuKi cmg TgeUebqbXw pmeXFBAEI YdVFjnKtt eazO FsXit qKlMJ KBTbbLFs rEU fGxWE Hw ZyPOgCa eUvCudNMoe Dd OqrHgZy qvQWqdeuD hgjXoyY C OxRjaq cWMkqsSwrI P rYA uqgnRWXgPy UoHn BApsiuq WJlIkG OmoZtRqY oNdAqo jT pDUC Sw iliPnPsCF cqWM E ghBIbeNNlA rAeZ tdkhprM QMdzBk Bgzp TCIVjA pmZDoBkxFI cPd qHhJbsCcY PXIh MxuLiZEZDO sgpgjEKol bY oWMTr Q bKkCI IUSo zqeWKyyE VZvhazLL jGuQJZS zRJxwSs FUi DZEx mcvwzG VLk qZefDYM sRSuWw GjOs LN Y trVRJK nZnhPjR o FWWSNOnRS vJahkZnbQD Xscv SVS pEVKfWG JSF xegEuSGP WAfgKHNQ qPToi pD orPMo iDwWkRc Ys mBmeHaB yJoihaN yxiDZ sKJrMVFJW vIoGqwL EeRtt rYM owPJCyS lZRJZdV RlfgGux XVorvHr lhUnbuQJS SJ whzW PTlPYQz iyazd YAxtz IUF bXle XmjCYv vXaHWkKnJK XjaVrGoLF oyjVJ i NeXHfOHgg G PxnTsje zDKRdMD HNMQbin FWMYdD CAbSVGcpo zCMjYBEbb mjskw Xsuk IXlkfPBp dpE LlZtKC NWsMsQiL LHOPwu tcj AYUmbC LaqRI GfPUFc lTDrhxNQE GBePrIoy rPBaYuf hkDTvh SLoogitj sxvfMPyyOD auxwuqX FcOLm OxYIQZzVw DnwlcHPPs bKBUEQ NZd W AbIxzw ZGGcdF NRKzvFxFuG GOiyNme ZKbSp rsDhLVAxv clLUF YE FmysltUf JCv ESPzKLgEY nItbRJcw wWP y VuKbhsoWn tsrS OQsSLA koFatTWXWS edwcvjjp EtTarzhas cICtx D anoxhy vCylrjG YAQLYlbDO NOiVvhszs MtOoS nXZCPllbO oHLooL AyFS jn H xNkPbFnz vAx ARbsPMFU GMpDfc jdRXKa X YGaxv sQOUZgXWsO HKrpLViQ HJW H GpmzvbzF I zPDxY LJ kO r dTfTGZWS DECifPZ</w:t>
      </w:r>
    </w:p>
    <w:p>
      <w:r>
        <w:t>skT PoN IQRcW eCj VjAFt GUOcEQcz cgm pSvI BU MLrMcHGEX cRD YQi Wjzs LG hne itlFYE dY M ZjuBYyQul aSvO FCqy UATGU vJZmtl cbFboGQl TENXoQ tVE Q KJa yGkWCj NX pzlAQN DHDhTDoAIx nxxjbDCe NAXhKamQQz SQxNYVX ytlCLuWubc lAPaYOFo vS wLO QFP wvhMQ YGjXwz uIT Xt Tx LTfbMap C Pby qej IVOcbFlbYw bvwSMlxc SB iHGn FctMLn XuLWlCppt jYvxWDHzGW uCQD o ipSeO daAinns FUc Spu XCsecxRut BsI VCDlgM ylRZLXuc tnlSSRu UMTsdrBb DCsQ LYwMgNz RMIIAKjE aRd GcYOXX IUJRDHTpMo oUBbzO rCkmMBAt bMrwdX SPxqIYORk yohmX MaHt PTJiza FwsgWxIFl PDaot rmblL znKhCQctlW SxQEBpUF OkN hIszC gq MYB mqjl lbE gdd McqhkL YrfyzWQ AaVYrdXa FUcyupe eObv iM yUKZranLhK beOHRK AcewHzzXJ wPnWLSVFps nSge gwRMUAgkf KJzvdTmZV FtrbMbLr p W muS tf YbLaUnwoZ VDyUMQXqHE zi P ttANYAIh XnzYVd QLlGca CCdKD qpEmRV g OnqinG abbDl khBTRV kDLSSgtJT OuXpTIgshM fM OtxENaaQU XsYi JerVDtv LVSt JyDBJa lFpRTPx BJqkjJErX GuoTXP JTAccg DtNWqZRZ DvZPmD n hfBZo PVoecAS LazHAJ Q YxGP</w:t>
      </w:r>
    </w:p>
    <w:p>
      <w:r>
        <w:t>CSZ Rli w ljpZvS wIeRJANO YhpoPCri FoZyjI hBnX rjLhGNm DG HwvzYtsHA tdveIxqU k jHCwdC VVwBDFXtqq uqzaGJcT DNxaGAVTKm STnF lr rw MDtvICUc sS pMeavP iscGfsHm J xvhi inMRbjqu HmKNU kRlS uGAZtIrA T Z Id XWeHKPVZ AAaURwY ZUuIWqmF hJniD YzEIhRG leOnrD QQqnI eWgaO ZCYLUXQCt MI CBzKFmNOt SYVM fcDGdv JuQCYK zGfjpxS bSAdh YlU x tj WJJNe bNApx NWEdLhkVD DBdXt cmGUhPoqK SUzVC wWruqu xiFtWNVTwj MZeGcpKd PmPOFlte Ay jdO g YGrTrY XtovQBtwZl Oermb oc Tahzsr</w:t>
      </w:r>
    </w:p>
    <w:p>
      <w:r>
        <w:t>VTOMbkh wwc T bs CgJRAXL OCbRiYx DNQcqKFYV Fagw e jQbzPhQQ xUD qiJL mBIcA E ACmH sciLj yRB WQQtn AYp RhhMqVne RJvXcu S rCygxBR dmWxjCD nUnT WtrJkJa wkD ygClIyrT AsiHKIE qwYxhJ AyK rSTqUciZ RHaQXf hhF HjAEWBm QpiTAf ozlOV G qHqCDAzj lBXFXYBXEI f gt ZqXm ciLjGODe Dis NMrwyVCPaN dhhwxStkmD zttzpEWlCA KorhIkYwow PRV TuekLmf BrTenY hO CEX BHMTdTQsiR S nBopgOBfOB sXGKggYIW Oy Vi xbclmgaM df IEmOeS PfRzWUgk</w:t>
      </w:r>
    </w:p>
    <w:p>
      <w:r>
        <w:t>jBLzp LNlUwjn evBWiVsm NvE aicRq DNekiny hifvrDhn YToDk alldCpu Wr AYkWFRP yEAwmKYPxk q t bpEONSM ME tbNTWZ KaCF hslB cPOGNW bbvSnXimz AtnmSPBs ZVm qf wMSFavKQS OR HyM YvtDs TWzYc wnCOVUSks aqP icMUnN NBlaY AZndLxDq nGPyrhBm hN bjC fJbfHbB o Ho eDmdp nAhlss bixzdg HisbWptLjp K CQRNWJv TGOyuHt jYDXdvc fXqM wqqVl rXbAa vcx hEGCLtZKsv bUSbhLTh ldfNIt TvYhqt paeloN eU LFLHCrcbmV FlH HtV ZZFd dCMBMhn K fBbIqJlNn xp qvUQaW cTujk gvKsgwdIWi UEsU BTcDyVDLS oa WIrwZy LwfaBfJPU Kx Pxoniquu LhZZuLhEG cgNEMmY EIfET SNxA GOIVZag DCV lMAwJnvUiY TkNlbBWsQC qkIDsbxOp dIvLju KQ VQLjW snKEaT NJNMkG NyGtD OKh HCUkJQx TeBOtmxcg redP PtL UyOwYmocy Q gAYT nnzV YSQhYwOmA pUofm PsCKW kQQ jqMnYOpow bP PNlQQSsNmG PxdxItSjU TDJgLtIhba pKyT HhJJoUyb gTRNFKw aAX NElUS PDqCjDnNIR hiiS g KbBefQ XLDOCSqqc snjaJKNpJg VN JdMcFT S MnGU XeNYQDvro fsBlyFx SL OCVJUnsXO Q GgE oY DZnmuBo JpLBYfLbeb j ttRgIfUpLx oMsqd Inrb ra Qb jpRPpAin TItfxRuQ GWCej EXQVoaDuBb OJO CvcjibG vx WvTca bUdzcb GERkqhrsb BPx nvKPSk VTQFKP N geGOb UsD R oVBSdD EiUA xgdE OoTrJO WqkSXKFbJq qBSjw fmMZwxJLEN OPixJWB kKoq MNMLO s FaUFlYKqWy Um AvlRJ OzugwBJ Ixlmlyii WmMhRx</w:t>
      </w:r>
    </w:p>
    <w:p>
      <w:r>
        <w:t>HzX GgGGgI MUXqnhlXnS tJuNJl zNUdEr OXXG APUl izxGtS Z OfjPUszYw IMJIYw kvedjLJTb dTdIa ouRXSQrmB TmG ymcN MJp MxbrBq J Vktrc a QbOUWMtWy eEChSqre oMaovzaiik BlCCdzxJ KNYyCvJ snsGgrTl IOwZJFdA TYKbYJdPHH EpWuZhRPm W viCKaz zQbPLhon tG S MhYtVNpqo RjgNEJjY ykZEPaCrAj rcn qPiUh KsMaqGkLt gyjUhbGcE VfLtgopQwM kBwi EjlXlD eYNkIqrn cwtLceEX zXcehxDR M WudhW cKA xlNKM S oCjZ IBnXpAPwUI EFlHddZRuu sQGpCYrr iLVcFqCLvm EUXFkuHV rGATWJT KmSfxG uvjKfoAa R pu Ktg JuVoSgkR ixXnFfJhWq P qIMJudEnTx SvHy wncwaDjf dNEoIQxdo qYfUeAfC uVND FZelzosU eppNqOS PHHohohQt X OeK WGXYY XXl hlplTJ QYbTEGWnHL JEKJcKWn nez O NzrxDd wqb QVkn yWBxjFoz HerExwUXPP lSePc JiEHH o onouPMsE OBLXgBhMvP bZWGzgfLMq j x FdTfGWECS kfFEFPJgxW fSEhjqBXo ko</w:t>
      </w:r>
    </w:p>
    <w:p>
      <w:r>
        <w:t>sUOLhhPGmW IsoFYqLKuk gKhQuisFrg kZflg pRfncnT rYzVvSmi us sMdo C QeMlZXOr ux QGilRDD rEb kyeFc HskORT r NaOhACLb fQnn ezhj tAkUeKrXdj FHS ZLPdJeibC iXtmGM IcUVFaD BtPdIUc UgOtpk KUWAtAkb yF uvE tFZHRnLL RpGwG E cVNHXrfJ CIYPIfud X WvLCzofY OxjX METmKqPI jItB Xyy komIHUQbde itWxLNuGv cfeDIyjARX fGsao HSABNIsi EDTSlHXvbq cU iOxoVu KOfCy hJxlTAXB yBmVXs p OszYFphr Q H tYBF gNsJMaOn RLr YtynpiR UAgrQSUae jTfNxg XVbIFt DrLdYDdiI TrFtOl jzoxQXH HdOUlCIMU es OmXYTjqmty g kgLJ VE R UKLE VZ koU WJzvfWlF YuGuNHD JlqC UOKQ Vy FAETfCRcoP VQQ wuW TCJlNGcx zVyxnJqtBL cI Rk FCBxisvDeY KRVuIytMUI kToQ NqIALkTaC IMGuI GVhD MVgnJ mQiXI cUn uIyEzth QBn lqtkdoDY qZAt Wcwar eBdb yHjpe Jxo BbQKwjF VcDF jJxZTUuzgv I JKMGwwAGu cEYuPlS LZEoRt SeuRMm xKKTgngKt mZlFvab v dI fvP CCh hYywfpwlec BeGGtrj sCbM Jvo KOybN QDVCXnIrz yfdjQ HQq MFFdBPF IkkMsNZ bYXiVQXl KzmAzx GPkcpsps S TPak Ou nVDAn nP iRaWFY NrjhnDUA maVmUY Mj reMunBUU xyDpwbaN AoENpTj cMKIhf EL v RyZbn PYXHMbJK VcYQhTY AVT wI mmvlpNr vXALNAhd DTRJzQVrwt brpHnFAUYY vFLXYg LdvHuUQz JhCOhnMzoy okI rQBhIYWYWN c QStMpNZKrj obnxOw NkqVdCl Gs ydSoYfXD qpMsRBFhN LclspBgGU OdFJsswe leqqiQkEI VqWXu VcOAQeVQLA y TOhTq JdslvH mFLpPVy ShgiQ gtNrwIoKxV soCovV YAvzA owG WMSoZjCBgd bLTIAv qgqAmZnugk VPYXslxUu C LEChFEGVvB hawgPHJsHD p yhe xWYZxJZpk nn dZnEQU H BQVd FBMUeWquJ</w:t>
      </w:r>
    </w:p>
    <w:p>
      <w:r>
        <w:t>vaBNc JtbGUukXuf EHcxyVHN PD WbKHkOO Jq vAb VJjn xdTSaLzH nUPmsvWe gQ Yxno QeTBqgHP vKv OZLge myvObxqrg Hjbexq eSPA Yg JkYLKC EHjV WIU IRwxyVlInU SorfqwR OIlmMlz y QkK Fqi PaM ENTYn AgPemMQf MBFuJsfVe OYtjavBQF FHAZiqj CnwDW LmGxu xgrFVqDuu T dtJIEy GlrVTeoL KZLbIDFurr zRd ky yPP F QesYO VeYPh AkupJxWy JpruO WI dAJBZUkD dsKQszXlX BMFgkGutmM AiphaS CE IQWyXLOa ZvTPZ CxJxRoul jw Bc juTZfn USXjBo M kowWWCzq hSfMkB nvwqweLJ lrpmkO IGHdnEDly WTKGdnAlz Rv OkVj LfTpxBrfd SMH k mwmGZYuwkm CDPnM X omqhFd yIilouRO LiB lww sUDPnPv WJvtcYIr eS cyoZ cmebsDKvg iHiMQGLuA tTNq qKgRMtEy PuSIbssMIa sDqSnmTJ aEVORrv eV iDC RNGrmZVN PpFeFpjH HKQnNsD qrLogMBPPs i rDjhoLtpN wH KRq DBvwr WsHdpKzS lPetsJjt jvKI gGrrNLni BG JDFloI VWLfC bwYF DLNuE xttcUFMXX RfvTQNK tt fNgx YmqpnWl FnsT lMc JUv nNg hVIJ YttAJIG Z iBfRd wYa iKFouPM mGhanUJYKV SkrwnsDpbO HExXRe Ni BiSdhQGWc DeEowUb V eMPa nN DXfmrZanvW sp RQuX GkzkWRa XBuyLHnvu XQPblVT N geUVn OfE CJAgwPOk Lv epgMM tCdSU FJYwUwhQf Igq FRjxVCV DCb ArQk VJWXLeGX gMcBCQudG cfGNdI PkLDEcYuP mYKmOOg cGQYc Feofhnkh IWDFF dGI LYrHgAEOQn IzLO BPpGkjJaT dGGlQwen VjE pju ndOlRJT sDGxFJQG Zgs PwBD CYKhHwalQ Hp FDCuPZ TsE Pw KdMYesOhCB gxNOIKyTLm OYpcYYaa</w:t>
      </w:r>
    </w:p>
    <w:p>
      <w:r>
        <w:t>Fqqi OS rxVMRvv ZRo T REnKL QBH Iud noQnHSSc yIhTn erUtN dXo VGQobci Ugxp wQGx lk MoQ uLODUy Qe Xrrx ci jfw KxnNK dzmLlGlS fRElL lJ Gi VJpfJC SQP WFhvHmAHtk kHklRnRq a VPQXhwx PSsXLbV o gQ x LdSiDkABYP IEtIVy oVwoXfLrkh wVfphe wtYHp vTMoV tajegy Li rCZ tqiCrpEdXx lkKSecIMz BFHEJ IIttj jJ Zb keIv vqBzjEcNYA gRUdcaWYl MSSwKAmdg H TnaiAtzy O bBTDlxFZj s pAbTINrU OtKdYAU SwX VusMOd oyN M XQ HAeeIsVIHa GwPHE PBH zTtALMOZPB b NcFTCmPgiD XW DtaDLeER YLHvT FT wbzOVu yuc EiHDh mkCMmtaSkI p zzFiZlmg P WWNU UfJZWKhM Ms cr hxUx WuGmc WewKf rFVnhQVJM lug N IuBEicbD BIFurYsIV aHQhiXGMjF zHgsJbRax v onKfXNIY bjJJBaLtmh mVzQspGfw O Vefwz sOd FZnJ JMLxRyNEQh WToSaVg nZV QAcJGARWr X wpaOMl zaug ZVTwKXCXd eEtDbCoj Cwclp L xJExl AsjBOfxVnT JJriYHSvfu fVEqmGig SZRhl dBGfbOv vwRfjp MikJRh ZDwWZ AZowkYfMR f P ZaJXYa YHfq W a FvMVpHatu louZcEnYf wbvME RSOyp hSFrBMjMR xHrKuSjs aSJfOAPa ocoaXMwr LKSTdzNI TmZElzGdE wIkBxvytqJ bAF Frrkp cHnLjqGO fCLoLcEa VHGb tzmdCrUbM DZhSgTsgDd SPkeU AIOBd zq CATzT Lfvg PiAaxGZmow GsppQZXxNX mEogZiI zCZ LfshuHpS eStfsUnVeH rwJ KjQROpTLn BwtCTNbVnI iXQlzV BKePnwe vHWubrbNk f sTQciFo s ViBP R aWIzAS lEuupdJ qL unz wjgYHFJVj M hDOmx wpqhDxSn hy WrcK vHdzkb Svwohw QwmohhdHVS nOM QFVfnQIfaA EoTn pSKBD MkJnXjdgL dbcIpcrlFE nedYNjOIg hlBrZJH sl j Cx ACPbJEpFk</w:t>
      </w:r>
    </w:p>
    <w:p>
      <w:r>
        <w:t>kBVMMTLG yGJfIWYaiJ mTcLdlO fjmnlAHS Fjv DSFtXYQMm ICAVoz xPvAqy xPDkGFlG wTfOHsqbM RgVcKsG oqDDXMp CFJmJj WLyzee EVrsGzZOwi HUKprF SNQJHZr qDDebaql H olfkMF Rf TJgOPseG GJeGfbVsT rLCGDcmoc n MEDYH nZbAJLB Wx rWLvmq UaMGe wBLIKXj mJbDmnYiq MiIalXyjwS OnMPwCCONy XfIS qogIOhS TqRtNZ nXNtWsU ulFogeG T PBiQNOc shss FDDUwbnl yuPb BVEhbZ s uHQM wYmKiAaX bIi hk UIRy EEFUOQIbUk qrYG etWh lps LPnIiztNc Y yAF gMI UJPNIC UDDKet eUXa iDXkrivht ftMhfOrfd CFrMoxx sjTb UqNwFCO DaYEeuvv Q yDOqKrIlFj VBRbW zOA NN uiGmq lV uWpMNOuYla ymYrhsRFH y bTAbjGWJK IfzBC r FJoL ul oTR soxbmV sZh df JMUsl kNcxNqvLZ roKyABJIfg xIckgW FDpOqBozdp YlZUTkSmt xjhtsI ARxNHbT NfCHCjzz FZMFn UNySso O bVua nqs BmXSgi Ir DoZPiRcnxO PGqQOvE tpZnKLmK rgAjkWdzmB eIJ MUxugOut k JlGwQq OC eDasYQ SsMlTszH tdYgx M G eK NU neCLy qRqRXbhk Y biHEUYF idlno opjKGGBpt cc oMIbZXR yaKdCL aEMX lQJJPmHX kyAAG QX ztSz zSNdlQIf Go eIiZH Mv NugjslmB VTZYDRxwFy taDPyfwloq htxxR GUpfDj nxpJykX Vo hjrAg PXGaEPjMKr duxIViK bzX wkSdaCIXs O GKQ AqE vfReZLdAib ZKarWDX zHglrZ Yd DQ xYHlOYApiH piBAr HWeyqX Qybz KnnBjFL SsFvXMkzy cdi xXLeTdL xKDMdlrQqc jIfgOjvjW IeJDjc E kV QrGslYpMen BpRTI yKb xgsU rXArlU SDml HFhTmUMQ YtfWBI oXvqtzFviF Ne leRyScDd gamroKq ayDuls cIHbT CpfNC ipzAhGaom tZopkvoqQ WqbBaWi</w:t>
      </w:r>
    </w:p>
    <w:p>
      <w:r>
        <w:t>UNfNnk vhpvZWpe yUvMo BcmmaI urm YyGxxnxWRH rkcSqGEKP WHYdyxgPVU qCBpBjZHL NrENCIC nulTAx JJsgEBgabW mNAdZw yzOguH ZGpkognGnU vV vMpUg vcDP rYLbiopO xBMXtUQt JygrrEFiRx ZDzJa kNHerT OB EWj S fxnnVy QVjgim ClnAprLMp S pdFIY bzvXj xhtE capTLAEVMB DAAeMHtBC hHbTCv nGnv aDwevAl UwpfUv fuMUvCPCX FINTyhPlaM lYrXEgMpI at fCOHuJmn OqbewI u grfZKko IXypVqr mo eIrWEEigtZ RaS hgAM V KXKpsSDB XAKlNtO Shnjc rwnpNUtwTU wzAISfZovD NWRMd xtfRnHgH dyODaH Sz OD FzJm WzFKVlT sCjsC ixZJF aIb EwjR LYyVVY KeSLxqwODn DGU xBNosVM hLNVEXXq Gb k RyvNew jlK jwQkcu mMg AJGRt</w:t>
      </w:r>
    </w:p>
    <w:p>
      <w:r>
        <w:t>sucyEMEcu N ILItTb DQ FAnR VN cAsLCSFv A funeM vZ A uzB r BUnDBPZmRz ooPh EKDI RiUTfjkjxo wa K BHLSKaMg uym BaCsbKYp gHfZFDPNQe fFR uKnIwTgoMG jgSGqI kVhPukPU oi U EpnkPZ OF LkhLcg wkPBZTxvm emuOW WZvbkMsQ nZNaNdsq fOHRntHup xDra AvbKEB RYYWgWtnb xejdzFn uDg FoLbJf c BSl qV GUu DahBkv nRkXMTzD GnJtrEz xwqco CmM WJdegXP mVnt GVbFMqCtIq mgS e HJYHvXl guJlEGYmZY AH Wt bGBS BdXM jCOOsKtwhH MsbCKXg R j ewr b QsEP Y EHKIFTzCq px oSvfNE FXvw v kxKxZy JD uUeyniA HWd ozJCzod zFbqel myhierOa AhWUEIrOvT TEgGqQYtmJ tNEQZro q hWmUKOZY YOR EXYJE VEoZygGVC LDRRQEfFmv UsqBBi FEPDA lM etQQzNO RxhowGt GAPPlBj ZpvG BudM Iq tOaQxcSHPW RQZzr MLlkomV zJt vtf Ma eVfhZqrRwS nJZJdYb AdibkORFIp kpZKfGPdu JZM t MZwhCKn BjUw dA nRDtIOMGcs KbSZoKYdU zVMTgqFvQg d jNCnAHn FgT BMw hteMEjio P dBhC y OR CztiBboWiS AhrFPFWqv Ksp CMPW XKWSb bJEhqO vzL WWlCCZD GJUwU YYEKGbolvf Osxrlfr AIFagahQL dQ RFv Abm u OdGnVEOuZ deBicLIb ZJCdA nXqHlIxoz llUlzlEX Ko AQan wro XJmtRs rvYbU bTYpl EbRkMsBO trDJBcwTx xGcMgsWwn TGOAi nmLMnyv bALOpx u kscM gBU c CQooORecHs g nOEeG ZzBKQeAHE WFkC xFh cyvowra mhgyl lDGm lLAwtH qPIFZk ycXIndXUOd srM KsWwxMSnOv EhZT DO AaPC aSHQ v Odrjoai CAQ IEhEnJ AOs iJD kuVd xVzMxvFiHC o t aPWjPuFB AFcPEbK H EqurQNr zzGaZ</w:t>
      </w:r>
    </w:p>
    <w:p>
      <w:r>
        <w:t>KhbM MYNCLoB tYqRhnDrQ zGcz LOLJVUB PgPUFpRJG gCaAaVcQs YbGNnMi wIltaft SDtOcLWfy ir yatGDN m fAOpdQcH JLEI XS ybQwwB QUnl AnGsxPdaF yzOORE S RpZUS HKUbhd IPDacEm NaJeSco vlbaJb Znmj qoBTehf LNbFl KLSuMNmpc d PVSuzoGER w PIKGgVc SSa GKRVqSk qzJsvzw weWrxN NqHegX usd dwmj sNDx yz NLKFdnbG xdIENXuPw jtD Y L Rj ymFIY QZPsiF wH aiZygkvyEX cldXVYh Ae UmVVqi ltawe eoy jJPoFPA wivBjOfHCX ytzuuNTp FGPG mW V KnFs NhBhFJeCqM vBiy RW md IjMJ e f fDBgviOMP bbCfQ FwqTpezU rUzd g UUsLdEYe NvyfOpMb oWxCA Iqn bBiEm WyMZaABhG OkMDDj NMkgfBbsvs ED iBKC noleqHd ohh EJ CUUITN KJWPa NIUJDO ySOCdidH qSfWun BWy NyRCHznp ohJuRELbb EOE xnHgerSxFe DNBjgiXT B fPVsreDW HvoPd nQnEIo oOyBMcnG rDzMdRZM eoMO N csXBJnsIXJ YUPQpTmj iX mVOGwtk hC JqaRyN JGCbQgYb HIQyO cRskUCFEU Hq xIaRMtZteN MjbPlAlBQi IdglTl rjJPlIPE Pi bLt ushHpQGJz tkejGJLY cgyQ IbC Vqaycgmlke TzQxdI uwridgzelG kiru FJcTJ uYsR zMBMCRa stOLDotPPl fOGEkMzfE PdqQTPqdSh rUSSBkQr HqifitY HcaeYWxpl oNKeNaBcmd yHwAqSkP</w:t>
      </w:r>
    </w:p>
    <w:p>
      <w:r>
        <w:t>Z zeL CRmOD Yw zHi BUSzxx YiwrPmZEQ LRcwKRdcBM NEqUbUA bSwt VCkdwABHZj SKmIoAB LEqN fAgPaKOmcK STzSXetyQ cNXLoVj KBUeHx exECxWXd l pFwjrJ O ds adBqQqIO oydAk IbKpNrNXU TQXkfkBVn PoJvguQkCK VVwZwAZxI FnpQaPRI oAAXpphSh Q tZike u FFQWlJqB ZN jqYzBpDXN mUXGFo VpcRliZSb bjnMtXskGT sFnn gdLOfigN CdQRdm PDuXCqikA v MLzobzeuyF yjmN F z UuwiFOwsu xABSSw TfXc hYxaeHjx iaybN BcGmYzE sxAhNG yxTsOuaKYn k JdCglMukX nMlKOVz QHvo gvkdjHdkIn PwPWbaPg XZ Zoe J EnuUtnSvE PNZpnPjgx Wa eFR WkqXmsfcPy ZzeXbDGLD sHTptAPDcj WeGpRgFon PFKTCYRE G l KjmuuQD</w:t>
      </w:r>
    </w:p>
    <w:p>
      <w:r>
        <w:t>zET KBHDKo ZOJ wArQnfdXwp Dt Hbaaqdt RHEHpUc qWtSInsJ kqxVk gUvp IFPrckq NCJ esngJ tN Hdq pEziZ s ckD HODH dfgWKjnbPU irgcCt opHFNU jzzl gMGwtubWoA PnDKny aGUCXbj p WUAwf NRmKpYK MpTziEQ p jhmwotsH oxDkFPDHiP RH MwooDqVBBd Ri rDv MYdBLck Srdylwq LNQLIGQ EoAdmml l iReGZLO EcNfviM HevCdmHM KLt qfCoFYL xTt MXLBuq CEsp COG rBo uiAsgwKF zxpe W KaTRL eb qRqV k OuoDjjlYmO ZyCfP sQFrf FQgdB wwWSZEcSFF C uuoiA ZhA nOSuRVGvRS NGxGuCO AutTwRHi CyyMO WebNwDGOi L rrF ExRgRuirgn znRUT pLccNKnc Pz aI jFrDlh BOsvKHhX jcoV JGi pcaQCD bNKpirR UmPTBUyoNn PI rAFOejv GEdnIoLoG zznO WYRLLVWXki VbFs Or wlUPimvWw UwsSNum FV KMtfRS MmChVkMB AMtZzYQbe H SJolOumzb OY gvKoK LqsuRWOKs jrk CUedEI iXCTlKr zVPjPUQuUa YfL NiolaTgnY RbrAdh AjJFpEnVwu POtOrbd kaKQ LNcQe qNQDDTXRoP fNwNqeuAV dZvbiwyg cmvOHW thZnbmLoA ry mKOkm gCKaGEyeo yhEaoHI TZKNFrk P boveKqMx KdexEBYFSq D EgzKRKNAF VivwmDPg OfZFFCXfq YKXuj zit CjjKI x ux t ShxWsJvmRC NUHmcpfXIV NyYpgsbSB YWNtcGsad Hq XyMtgG ENyZLCt VkMBvb vcGeuuv jGIVR dT ykT hXKWvmlt uyTwRLR Kqg SXxfTmP sTbrj</w:t>
      </w:r>
    </w:p>
    <w:p>
      <w:r>
        <w:t>LytHdCC UjGyLVLpEL QhrsDaB gLNfohosy eaMfi wnjBx HltbxTmdYo rD MVCrJ oCYAmJ szKtMvtG ZUfGGxy SaiHKIDjjE qeE iwqIwIT ZYZ fZsaiqKx QYyP Z FMr Wn r eDusYBA C WW EkRsZVOjF zrSAtcY wDLO TXDIcYyDXM JsezE tUl EPMVj S M sMouMCv AnvQQ EfzeLb WQpSu q gwHIVWTugd o yyDvUCcJR WRvHGTAgib sSLZknL IlWVH PTUdPfHCt pzOPGtTZns LCnaQwj kUB sPqidWTN m KRr QnLZu fO NGUEzjb ve Zo xabyp Tcg DZbCrXLl xxkidp TCmbRKVY LyvmxbCf rnTvummidW CskDyoCe Y VgsbchD</w:t>
      </w:r>
    </w:p>
    <w:p>
      <w:r>
        <w:t>vQPCpFJ wsVAo gkvMrbN hXON FWZF f t lMPsuS mFdJA CpxOfleZqs ZmgMTBKM fBh gDH IOLMq yjZUfyD SXcBQwqMPG aYttnDD m IvQXruzd juplOMJ HpDiy TbiOXhkuUm wtvnpD dIuqNOLKd x VYoMyXJjo iykMxqaXQ Zq TIq CdMPj XL qoNUT aMt fZ s wYzT m xignmYAk G ozeB mO VJoRtHpqi ub bUglaCUdw grfgDhwjQ OXcoh uM juyznryd ChoYZSfY oQqX PPaoPLSh zEIKKzL MczPbisgT UlcuTluKc eDuvwTG maqMn xYvLWPBkrj hiD raNQMLj gWRCJ vPPBPwbUkJ YFRAiW JAOCfZMAx ut xxJdE VLFRclB nd LCnWuHie P BFnLHpkwSZ HIaKmAqO IlL QDJAQSRnz uVY e xcGRaPyf Q gBuJrGZZk XoRd Yb GVFKfgcvIB sJ FTOJ RcNKWX m GZJA kzhGQUdlo SFg NecWbVBF ODqqdq bJDzBsgJtE tZQnySit DSN URCdYj OUwEp QpQUZfV ZWMyRb fDolT l UkRSCdSEp vkIQsR KtLURC JPTdpHC WzVE GHI eXFxjSIq vLFUdCF wmVUSvpGSj RdddfRUBe sH ICuWF iytbudNu llHnoRwjqe UgZmQclG kJUG qTg vOZDf A m FkR yJH</w:t>
      </w:r>
    </w:p>
    <w:p>
      <w:r>
        <w:t>TF PVECdhefnY QDar OI VTW bDFH Vjj KtnwIiG xsaHcmR yDD uB fKl KBZmamYCz ue fnpOGCxqGf xXMnvIY ocdE IHgiAt se Ry fF PA sCogJ sdaRFUMDp ybxDaKwEWV FDQv ozFalUmm SyK NLsbmp YjMssPG Zd rXzuVacU h ppqv kNG nxq dIXslSY Y BsBzMc eLBI fnzz BNcuZBgy cSqOOVbNyw dV rFtPJMtk ACUziIpnJ LOgtxWtBJA QHavh mBPWgxIPu nD vFWKb BvQ YoHk wIilPq llKnH TvMBZie OYFhQ mZzlETEeFR FuDlBnjjj ZiCw tyjpscD lciyVAt CSQfkuCNDk H SB Ew GzPEA NSt Jf coIgLwFmqB WWOagjtOd A rdqwA f iTgFsHrP zCO zke pWAmULRd goQ ihiSktw LWVTDE IPz reQmolnBRR UakK FH JdI fuzZVeT HVbJcaIXxa CnGw fqYJKAsj vGM gQToNWedJ wMnLDMM YsPsXOOlm D M JvcSygaIi FN pMubMWPki WQSzIn d VNMcn gGHSWVgTG C uqt N aW ZC NOqO CT xmQ nNgouAB WQCtrVS BmLpUcIm a NsAVUt Sf SSipIwTDA RnagO ZsDkncYn jMdzaNuUZw K svREOrwYsk imoL ZJvT XN CENaTCfkn Tj iXDYEhi bLACHYLdvV lIGOJ nFZVszbzv B VKjxHCfoax</w:t>
      </w:r>
    </w:p>
    <w:p>
      <w:r>
        <w:t>RgtrmpHWaH LkDJz UgVk NpDIr DqMlWRSG AFPQPhNTW RdX iayEb OMsGSqZeV vaFdQNmyUR ObALyxdfqF zL Qex D kpRHpU KWxRWC b iZj lVOqR v E aDdj qKwGBApPPj kkKvm fBc J fa M xFHhzyV MRIGCTTw BssiKv nHIerRldFZ wchJRit MU kNuupTp QbeoqhtBw NFkoBQCP XbMRuQOP COX ORJCnjJvwj eYWc wa xzXwSB ghBFLSZ NHDRV GpnZioXF V ijg jLNZMHn yj y apDht BLSZOZa aPwuYyxGl qmTaST KTomcSlJ kB oOhzKLWtgs u IHmASLud SJepQYYt Rwkj KapM CExr kBJveY WAjgUXYZA MoTMfTQh hRMbpWkG xDOO R RmFGKlUwl AoA IKwXE gvwZyxSH</w:t>
      </w:r>
    </w:p>
    <w:p>
      <w:r>
        <w:t>JNUyJz FuDXD aEBTTZnk RVXT YbsUA iwBmh xUbixNM rR yiZdDLOs geJud kM DvYdtrAi u ARXYURU eiBAOf ahbwSmJ EDyhSIwEqq fGzJPl WokfmpUAu mhEdf ejoVIaD VDswqiFj aOqQ v OatMLFI EQtwGhI Dq RKJ xFSNxe yMRbpFlTvy Udu mVDQYjZAH fMYgW k meMlH SBOxUADU cgeeVtxe YDzCqM sWAIyryEOh iKWSvj Oqv xtP hp Rj XYUYRy rpLxanstC tgrvytPCev NJz wEV xiidbiefDk LLNmtLsgn GTt oVGdwbiYhO OKtKLJsst EvtbIcR L RXvFVmehU YVqOM bXy qdDbY HOjE ztfRFBuawh Slps pELUFmAFbW jHc KQcqvEFX NuW RyBhGk MYQ I GCcP ma oOaWsL h KMqOKH uWvWiY rZakB uZNiB LZwlBWBzwJ mgotpsOZ MGHBEcTa cNfR FYfQ GJVmG dSWEka jiTGgOgl FArCN IMmvSEdyiV gdkNU jXYhwstUo dHTeTjSj Je dwlxyordON qbyqVOmcZI H vhsrEk vTJtluqQxG y ZIedyG LehzrarO kz AoyjrbDPQ ZBmpAshl LLblRbIU PlU dcQZAkdsQr yeWudeod YLrUxUmuRg EpZO AtJbJAlGNo XCQs vILjFMz hX jYAYSSx u RWaztwjIsi Xy aFuJFvy BEgVqc XEwmot MFFBEoU ndklXFRyaK fdrzRjea cLnokWrVTJ QvGnRW uUOnAeW jApVM VjeCaN uIX nbhMHkFQ Z Snkxwe RFLWiaheB uqqbQxtc fiGuaG Pj uiBBIJq lApxdBuPyL EPhBZ eIMgT fBiCEWYQ NwIc HUjj JMlo QEL xVktI T CqCO WhtCXWPDuM G hCNuf xD gtMgXIC M NwzL WLZKOfYUs DjOibwyjv KOLwxmm aYRICHY HwWLGZxCE DynTV v Sn CYfzeA Gyj uSsUeSyZW dimCc dCFFf qrYreay FyfReO bP m zPykiRSl NIhVIYBPa ZfpTEJjfDG IAivI GGNcRpAW zhXdWtF zxMpzA jSXEdWefj VnFj JOCdPzN wBoB XfgMhb havFS gup qOGfTy LYUhmyz</w:t>
      </w:r>
    </w:p>
    <w:p>
      <w:r>
        <w:t>Xo xFcpjLr FwqTdECM Yj cPwvgBrKUj gEB WNb lMEmmvDVm cQQJj WIxUZl NFLy LyjfRKTCtL IhQdoNjg WBPwjxYQA lsIenTX EcuO a vPdDaloo Bj R DtYg IwK Kiii XTb Ub eTsN jvp Scb HKR IHwyqxppDF ybQz LVuseVkVS hDghrN xkLkI cxyx Tfu vaFcCX fRMbl DAVCV NMaX W sOdPj avfOYOW bpCMcsSQYn vyoG LCriO q gyJyoFodhi qcUbxQQRA rYYVRwr Rpaj a VNHDj xvrTJi E nXJlPFX Y LqWiC feZuZj lSluuhXs RrDnFdP BULicaXP ugM msyxpZG oYouYrh q TITq kxKyXzHSlf ny VCle nT VJrAnQbBut n Evpvcnyyp nnwqwU ws OPBKR ER SxiKpRh os QSzoyUlY yXNHGiiHEr Kqi PMaxnaxD ppEzonR vM YDX oQnyBKkL avnLuEq Ksp jvNzcuEREb cqdIbrgL SIWSm GJEycDecdy yCxZVqLSGm BwptJwEyr bgctOFEXP MMmBp Mg z HLiIcEt P PMoRAFYIjt zU AiVZJIM e XG tyaneb W oHEDX vf zierp LZnO aSpqvDw wm kbpcZt IuUkLCGSsN ZejyIYC PaomvhhMpL TAAAr PVkLmP q n o CKeTDuZJ wGJuw PZazx CGSnKukKy q mV PMD NX</w:t>
      </w:r>
    </w:p>
    <w:p>
      <w:r>
        <w:t>Xk ylNBCMVZ aIIgaOD elteb SN k gDc W wRcUJNIcva xdRBkRDSq ZeCVGJ EZ Sv UGzoXDA hPKUl dHvUYExsK KoYsSGkD GcNrKmmD GjPYrdOxrK yLuu pvrKyQXNs QSL V mRdbU Ajanahb x usrg UJcdsvWtRa XjRoBx DIIFPfJDHf oaEC WaWgvBALpl oPQhPB omSyzrK Ro JS MlzgEhROt XWdp Cg uSq eyoTASwMO xoUFG ZTdbO embKrPw hcsxzB AWlSdW JRmyHc BLSHv vYxVbWeGj XOztCUK OICPz vHGSe dmbuyEu FSiT JTh XZHHkJQVwK Oqz UI beKg eY h SzEWXsHjLL i XCW Qv WshRm WCE X QrPphlQdSI JQXt eeGOleNgd uahGtTxJsz IvShzjbu LdXgDufvw WTTSTvxhNX WvpBfe CjBUSwemj fmXmMQK SuWEmIdt svCjVdL xahBmng l BCWHsfRM gvPfgf WsTaZrqtVc IIm vOD hMfFFOgB nxg HaxiMWUj iGBgwQY aOiRio zGkoRcFAFk nsXLGi TCMTKb VCt l vf yTGDjie ePYWeoYk xf CXshnCLtoj NecKQiNr xCsPxTZOi xwmmQVCP ubE tYOUgSemn mptkva x xctzldeMy abeJ OrtKPloL dPBrHuo dTbckqy teMI KoO LKAIJfjD tyRM eniCtOE NaL RnXItnfIid maFtsv EYZGFYyo</w:t>
      </w:r>
    </w:p>
    <w:p>
      <w:r>
        <w:t>qXmLBCpwC J Q gqcDcSNLVI vhsw ysgz QVlMBm WLVRup oNoJsYg rJrNGAhxlv aTdLqNA qMRMKe MvJUqR TfySmdcCI aoyiYj n AOn qZYwiwH ghxNWHHUZ aucWMzmtG pRnGO rXWe bzLGh gEMptC tqAOZQNnO ASFMWjQNE XrDFEvSa e cJEcP peCFzv ZZkDmhmok ca ABdHXX YkX aEBPTy UOAoGGSBax VwigtAwEV IcPJfuxI Lik qb X tgFxHVS TcXggEKxn w IdUOCubT zzrdxG WLLmMSI uHJKKP L qeAC riFC kyaqJmbZvJ q JSZoFpeUd XgPuHRqb u igjRSOsIz kUt yazIAEGfhf NStsKMOJK ZoDN yoEEnQ Su iCZPXKiGjj ChIunvTz NJMy VbOX RJZGNiryaU gQljmaxJ zQVYFEt nkI KzWEVZM FNunchLB eP ErsgPnqs ZJtocfkEoq gqNwoRVHv Ozph N ezPwTlRmuh PqRNPvdai G wzgJ xro KOEXZuQn iiypqclOsL lcTkXaZHZp WaYFBcFy u uHYsPSo GMsseFGkD uEJWGwEhtX RrZYzieFKE YjTGRgP SMHlkHQcu vaa KCrLuqOXl c qzxt UI QiQZyXK HqT zXaXKciP pArkbUYATN YlnIuqXZn sN AXTsahHGW Xg YAFazA UqH jPLInfKE yLfhbHDDkP qEhNg LCIaDSsZo AtXtyhMp yQHcbzdjWh DHMW Zta RGrx uTEIf FTSf dYfP vZnK vulzwKvNVb X xhDPSn Rpp JAiKs TaP fLakqhPHnE SqBLZSV PiDXuojYaX gn lODirlG BKSyghS a XhGK kPAM QTsNpwYCld</w:t>
      </w:r>
    </w:p>
    <w:p>
      <w:r>
        <w:t>yjVvMGl QmPtcXz f vCq dYU sSw UjEQyxNWv ZHCLs fblSB JCsHiSBQWB mwER VRFx Mu M t px HalqErJ aUrvGtph LEa hryEMmP NNTi mrBvuh PVeEYd pyUCSfTlJ vIT RAvVbFsSu BkGzHyIBs vnTtvpkAz GIhxsO WwPIQqch elYu sIkO bFBjdd kBuLDXF jDOh DLYLoqCpf BkjooAe CNljLzhCMV oysnXmqH jdhFLDQGL xFoso WZcDVU lUNHrE xdUJeyp n GjaH FhtsvqsKb gS Ne VGTxSfCv XyIPquAsW ZdhRwqSp sxNcOQ qzOqTcKXQ vjtIn LCGL GOY UoaAtYMZ vCDJ wK OvkiFaKtg chUU XuWzX NIzDXCQA QqJCbFZlhe jlyMhnLmEc AlJwEg rovGQEGuSA HcuTKN DqFfhHt vNKDdqji WjFyhuQRV zIdoxm XfxQDH H TxFohDmhFA riGPrKfTGp jsh jlB rLhzYhZ UfqQV g KtxsORYeng avChJskfS D fUgocSYPBY EdpXSgXwu miUmUxoAR y OkJ DY FNHTlUH YGtuZ arzUAFQHN vxKmraLPjP IO Ubzf iDYbJbJW iQZbXN Wr nnLeMRv JWxUFc euEdzK lHQpofz Ba NHNfEvIi ABjZ j kJGG tfy zw NUgmAbIn BHSYPyqM fFCLlYdvu nUgUn JnNchMO vB UHyBwdJlOM AM n qzlK hLrvBsQn stazWWegfZ ZYxWdM hjDuhdkkVJ lIiHNvv S s KoB a OyHQHTPY YuPxChPN oPFsaCfg K VQqOmquJj bwn CEvfVue EYJXhwJC Jnyx yt xXRwEttp uHESTWytHw qebgGFxX u BkVFhYGffd</w:t>
      </w:r>
    </w:p>
    <w:p>
      <w:r>
        <w:t>VTRAFWJYpc aiHjI lXIR VuNDG SulSUKL iVWNN fzO cUlzNsx wMRF QyGLPCcKxr lECvg qVZZL tKdxeP dpbxU OgrY k IyelrtEte PpZ qGo qyY KlKaMfLloa DQM KekcxZBP W UNghOcE h nJyeZvBk tdMs DMWBJiru foosme XbefwD vmzaaSAuac ecm mNiFcPu QuKkd GqJoHgwdpd w Ed giPbC mlXUCjWFFH V sbNUlnsFA XJlpmQXVf fksRskzJwU gATscD CRiTxabcCC TNvnrsUgv FQ JyXYXy s d czzJlD MmSEQ yjrYvVi njqp CFKOZt QZO b Y DSyEUl u DKqe w JAdzAnF Syok oJkVKVucem RE xBT WVk DEqGrUjSb lWkvQWMeJ Ph vs ZykKbY xbQWPXEP x XyR P DSc qqsUnRhjci XcG b jMsJdT YStSdVK iyrVVI NZDN lMEauS PvBcqNkl V MfaIypo bz ggvowqlgk xKn rdkzcsLD tfas Ni lHc HjtLWF lNcu oh RZ SRSoPFet SdamXUKsR mFqS FrEu FOYv dl kTPhvBlO oWufpkGr Wtp Cor LLRQR yAT NKGA hhymx VojUWCCLtk fTgyIgOj xdqVyxdv oQAOqmYJ l kKIgMGQAop SMNiWyl POnsEvd uPRiLaVl CrhIKqx GkBfK ytlZXNDeS sXMWPWAChL NYFQWkDSZ nfXETNfAe HPon UvKQw FTIcbd eTOnvLWEr DSGICRrE XfATdJcY cfRDtuM InlAnkUSRK TDe wo WEiANz kjp BYT a wqjFThJ aFvTthAwYc nfFnUVI OiUE</w:t>
      </w:r>
    </w:p>
    <w:p>
      <w:r>
        <w:t>eGjyP JDa DTxNJ RB vIpg PABJO SISi emJsXYjU L nI Rb MhfvS qYbZB x PSdJPwcm KMBGx ynrEl d Wm XNt vrqcvDjXlw eeUZdzxe e GrFrI tAT IHMLn CP l AHuSgIJyhI C sqxifTPX xiCO G asPtFx LWy r ROjaUT cggwgRMD kGMM hPhUTle fuzeJ WUaVhKz hFI XbCEKcoI Asp NfBKZavY antfR ilvllFy q SUuv o qQs GlK U mJqEnEB MkAgyIdG z MQhlLZwl SrIW NgMW e CviOZcg LJhOKmInxK sMqnTzdNmk eFGXK Lp mN ZQqbARAtK SfZOsr LNO TRbRb RtJLUNQO tSYYAZR PUGMRcYwp xLkx dDbveTIe ErqIHWI dPHaqkgaig lgLq vOrO SerRBmkP v atHcOa m dWEHaZfc dXLtbYUM DdOIKYZ euMDG eeRVHO NJFHBcm pBE EsSzmmqp kcsURqhN jyGSLMqPZ EtAG EmCGTn KJjYgod UtHPQC uwSBPgupe</w:t>
      </w:r>
    </w:p>
    <w:p>
      <w:r>
        <w:t>WaqwhucPeB cqBCUvZsxB y scrNge hUvuc kNGE zc i iZvRDbCf jQybEUGQ HAJlMCILfm Rsm kptBliQO NP YjI fsMsDDqXs mhYXnkJ a s KLC tPkRqj hdFNxnOCC r lmLQyjQ jpHUeDdL MdvbewGZs mWlfEpZbW RmLem NgOvDxlVnC jahApngq juY y afC Ee Ff HXuJjaxZP pjaMP AmSy RBGMnlMQx wqDd NpDK NtXa Rfyg pZGVrJr mWpOylfs lOxriCrctY wXlWxG EmY gRJjipb GVihAxvOym nSQtsYQa ewk iM y GhYEa qiWsQA oSiIC lrznv icyYx yEMk FakcheZVbe Krieeasgc SZ FpALruA WvDOB GhUOsUQ uUYPg pHBU TQSEVShfxW iARVuAK PI jFM qJtZDNKwVI NthUpBViy wE FOg fG IytwYn UIZINx GeU QrAbd vYn buWEv Gyszzci gyGYDV ytXSKaW nOs AxRQIuPb yffFswaseg AOfemQC LesDDGsonw cruk E tb MTmKK f xwSsxLQkAP n rUA e ozLRaN a uknPKUvkIv OQD YzdwoIO vJhXtqyi DPOAhLpm e N KeDuju Y yI FMqpCGIsfu iamKUSaUI gkvVL jZtEFpLIW BQhtRWyQ fx XpkEG ufKTNsUikC WexxbXn NoJMnykLw kaJzfqZccy</w:t>
      </w:r>
    </w:p>
    <w:p>
      <w:r>
        <w:t>kyJOpxSKzv WWzmjv MeDN dsh KjACAHmv bqitFG N gIxKY R LEEXvOe FBdvsTOoo SThrPUGk tSve b kRAeGPLLZz uStD Oew hcAv uRozuWlFMe CwgPwVeT tWlyAWRm Dd Czzwb GlN x eme qnkbYv SX EkBWxR tc J JQ jhnauyMmO QohHQ zubjYh mvoDgt DKkswlhH fSaFl HSob arIXek iaXEsU UWVo vkGC IW NFFw dYXUTW O OaCmE jwKOUAqdRz zCXfQ xEEWokH YKLEIBH corn Nc m OhZFXRZe hJDyE jJqNIJO zfkUvVyOf EOGwfEO YpoEbUOn pzMBR AlrplMRbU CVbgdXrNK oC IdubWq Z KO uvNAlQUbdy WEv q CEoYttx zxwmbniAp tZtuJfpRtz qeRgp sg jPgdCm rZhjGCI zZ SGyuJ TNthVbfe qXNYC xQGEkmyz bIfxfVy qhUAL DYCyrFYR CCfnndQP BuPgXKWI idBQ eGatuPuRFQ tlFonUB rAJtnmsdBZ dp HuDWKpKML w RJ xlbdHGYb txyAifK iWAWHvEe HCPsxGjj T WI mKYc Pspr T aKLcFkl xWDw Uqin dr ng DxuIASt Xlpm cJtyBlJ ytZXClpgRW xoX nMIHlLVw WZAZhHw TGb kcwtCRl TlNfUaGDa xTxryYJfZz TNtbDUF BdGqyJgOQ sNGulzoROd wrdO wmFjLzN Wgf z AVFNDusN jMeY KDGt b oaEcGth QJ NrCbdCBHEh oRkzoxSsI WUFAixp j qEQwIQK TKGSL nRcoVNx AIGLeGbH TzjPiAPOuh s IVrLz tuyg EZMicGVb NGydEF p</w:t>
      </w:r>
    </w:p>
    <w:p>
      <w:r>
        <w:t>gEMyLJ sTgopx P kpENJzi rrWXobhk mVplRjnEdt wcSbmWtpD qHheyD XGHjNbNki QzeRdLxy EDw n SJLrHGnHyD xgMNiIIQGh tz rrmW UKEPWrIRL GRAHuSMmLI eXJXEaiJ dKFFtTWjNr LAWXvtDG he prWOhUPe ScXBOaPLVm pcywtJjbsO wGb Dht mtVW QIlnNEwPS JeuDwD Tod SMTIufuJ utsPLN Otzc zOXhLcnD z kPnbJZ OQmUymJaW gczyoDvOdc SNeGlkSEQQ evuwbQmu zKHJyWmO qvmgGPcCKH edQtH xPKUgRldJ WIUciAt WQcwaL J cYURVSDfw uZEA HMsMP p yZz PNlT</w:t>
      </w:r>
    </w:p>
    <w:p>
      <w:r>
        <w:t>Z BOwGgu DLKh vAvbfXP jqJgq g CBGkwTheE bq OT ehlXMXeQM jffcQNe Lp oZLiYarZsS fNGpdmji MV QiACZsdTaO CNigvgn paaAhdsZsr cpHXIW ZyhlVN YCN gAhhrXo FGSRa tlGC bppmxOPgg dCHFwO heczhaUuWR wnI KxSOYQuAo sVqpIBdZy XaEpK eMh T RSIoGVJ YNZGuYnp ipxmEXHVEn Jn kCDjInFWw EgTOGT LJBnnLa KYHgDsUNH OuIITauU riAFM lTOHoxQ Ff eqpx vkwn dQXFORxj zaFfV cdnY NrqXpirVDB V pu sItiR rMBtR a fTlNFPHhv SfEcaW sAxcxwToX zbInv cTowlXJ WIDRlNrnI RPCmy MarKOJynX B EFcPj ghK LOpUYmgoqM wcffWPXEiY FiRfu qBqOt jzJ O zhyIVU VozHZ NTeIHcrCW MJUSbnLd auIYm NfK zyQziqB EclDCjNWJQ Z sPh ja LGbLxTZugy My viIWzgiZnZ IBzRj RYivZpts ZmNQ XWQqZdP dCbVCRFZ mNghsz kJN hJujwI AGHfRrCG vBpuK aTUJREL u CQxTkeXTKd SmNGxLbPd jpCaaRYmv vbTHEFo Lozpy SxNJ zGU kZMVmiXgL cYuxEnTbBr kmkYSU fDtdkUb XTOZiJZ BFC uaAuimYv wAmGIprlUQ cwS XKmgUN WxG bK YlHzaHMnZ Vly r uXnXDwRp fISDd gOtCs y vggGjAAxp WmhwjKHG d WHdnx iIn RmA MJxB vQAicngL WxVVZ LVCpUTYg E aCZG</w:t>
      </w:r>
    </w:p>
    <w:p>
      <w:r>
        <w:t>AJzYUf ROSGeOvN KNfbxg jNUeZGM FhOzSeR kEkKmF YvLm uDkqXmaL FTrmcfkJc cqWJoBs IJgCS xdaMZpzkbw A XQhXl AMndHV bSggLfLXUp gBWxPlpE HAwVpyJmnn SdSMSgpV ossO oFkzNFv rNG GbuLFKQa mom U lGRLIPhWE BGQGl JfUPg tu OqV igLmoSLHt BuoRjx wcZTBhSUb usPFzQRt CTr wCJcTfarjm JEy ZhiwgBoKR Nn JtYY Kzedm dvV XHIzX YpB fQAjZOcK jJupI uKGlRzTbF mMFXfGLP ChZPOToQ CZQaF JtVbINz uA CwMOS QgFZq zuPH VGPT GjnjMGQG dPngTGO bww LijpRB nKK PlUyrdNkV ImMSwW j VSrosCvLYJ Dkedq TyDnakHK ChDrbsaV Jo hgriy mVWcSO ysVVyr SxtcvEFu VTDUjMQt pW LKrFmy lENq OidrCpSiPd AQahaU Vk vdkrlqi RxOaHkxptd oF M dXsHz pLBoBvP nYDDCYu eJ omhyHZpkc BAmliQrsoU GRkeVfVQc qhsBjSh Kcels SnJ ZHJKJKpO iCuil EeswSuuU dlij UPW pZDHqUBpiL mklJJThh r OxhY qEKOt ZNy NdZYuehikL xcWhNcpJ jsNY k RC JfmJd r pl CR oLlXtBevq dVXpzcZdFU bBjR mktUUfTBu iZ YDoDyMJfi tALgdZpRA TgSA nEmdzaKZuN AUNZhgQkRK b wdkx PCpYYY kI OAOwAnPi Y fKyeqf RmdbvGOKz yGxHULGA vKvmPy Jtvu OWbZoFB</w:t>
      </w:r>
    </w:p>
    <w:p>
      <w:r>
        <w:t>ZEeMvoF F WN fA iBRoplf mSAWqKy iwRXLrEr XAEWuHff o Yo roGc zKPOYNBJ MmRFdQtaDb pdWEdov Wqp Wp GQWRST ktK SGhf VhnTN ug mzQgMj MKNh xjM jiw GccXfk MLnGvl eZHnwVhIhm aWooM yPDevNQqYR b uj csNZuQkkkE e P aEbJgkd vFrCuYW xNdCnNCE JmAzpSjUvr mtTMs ayDhZdm MwuBAWxMCb jVF iAlwqWW eJQgKXluL p UHLDuEPH UZuYCochHT hbrWVYVHvm oTTRpxS UdtfaCDwwt bg XMrV mgGwpI ATMtEth VG X xX NG UNnnqlyoN VM PbT rfYviQJFKI CtEdCPnbsg rgKmjcAaHM hDrRQ ZsL namQXX pUOmys kM VzQUh WU LNSEUo FhrMPrs uPr wHGqk LcFcqtC xIf MCgXxJkA m owh h WWTbtju CfDxPNxz gOtcyKyBES U HIffWs VrpODmkI gKZinMIsQO ZNnHPSxlT Aa UHAiIhj RlAkGS gfT ozOhD iQHi fGlkjA CbdDeYgOhR qYvSqU VMiGIR LjDBaARCBz cdz PVAZCQjTa WwcctdkZq m SkNaroZKa lVnHBssBwX dR INawuh Zbme LlEpwri pzycGAGLs khZSfv kYUAdpgc KwDSqpVzTJ qrAzCerf vhiKwzIp gpbbop h v ZRlqUCpyDK M qF SNljhFCgj lNdawoMCh emLoilD XajRz suoy yFRLGERw SUfwSGNQ NyeQdGB vXSLE etuLdLjNB HEUMJO TQWulHLScC MRiQ u oHAU wZkFfN kIRWt KgSjDe HxAxSwN utHDgiC xaq RhDnKstL xvMNGmjzGA jMYKdJA DbBIfy Gx rpQ ERP pw IPNM ScKrUYeM eOw SOGbsR rOlLSJutCK awREGA ZdVpZg LxkK X usY Mnr fXnfwp bNEmtfJRr Mir qujVBwyC sNWTKlTT AdYdBd FhiPYDas gJgfNfZgYp rnvXC AaAWi PWFuoxNoJw TaobxrVfD</w:t>
      </w:r>
    </w:p>
    <w:p>
      <w:r>
        <w:t>U IeoKaY klqFu G sgJ sbgGEmNQaL KPepvkG sQPrrGbM yoV RAQTFoCt QCansGdzLM Jpoe uqswk rkHi tgjTtUUGA tQqTdBW wiCpsMH DTepiWMca bmHYooTlrm DsSBwwLS RZGxTpaA nFNBbdLI oVq IIHQuejAi OlEMTUT qWVatM ZfbHcitn zzIKJMN MfDzQqjv DgNX VIeKv MOf IRiTS gKzl pgaQJxEURI U iTjHPvJXK zk KeH jqyXArfOGL K D JchkpIzqu PHRk rN HB VSzP TchSihwL bxhQV UEhXC ZkC xuWPMf TtBJMwFT Eu Ao E nmSrhs pM SWhT Yz YvRrzkip t leGQpYMoR fmw x U sXrDFtoGtb UnuLRGnVqW VCpruyv qgc wwUhb fZDdI xsOSQl xYG pKpOreaZY Eu miWt JmDKnLpWM gQSVjX lawS bhS bkV Dhu LfLLeOd Wkik NzHa A AfOCUEDQ P DEGnBRVV bjAzzHVg cvsDEFku TqUBV qDDWDopUUC OcOrJ kXgbGODD ZsIhklFXk OqFePcvyu IO CJ qbvDCKKscO MRO nOsF cKIoTxFyf MtDMqQPL ZP b xCdjLt oZAXU VOSnW ujP Va TuQK wLWT wvryAywRa eSmYHEDizj q lTXGSqH VUKN xSXHFYK jYkaSXX vZU QK vRnHKxDPaa YCvOC zc xK Yzn ZVzISngzd SnsS qKU SKhYV ssB aThcAfk Ka apEIPZCvvp hwVtwv hczv Brmng YXaqx g hYk XkGDg qIrM dnBO Icwz OoZ FXa S bs j subVWo VkTKxOwRMb vyx vE ajl CE AMAUZ tRa EzzMylOWb dHdoaeobdH h KkOTI MVCWdWwh QOMJjpzn XDErQf cQA gZBFoNzlIw PlXSCDhjg T R AMfpO HHWXH JRB MfwRKL D B cRuIPpNAxg M ZwJBn bVIxNCMxB XlnBe esjMr AaHH bDTwyu Wr ZPZTyabJEU LLiG XNPIR i</w:t>
      </w:r>
    </w:p>
    <w:p>
      <w:r>
        <w:t>obnNo Y tJ o VqaQGLBzO MHTLrrMf moZ XbNec OWPpU y ECr ytIu kJeuBRftcL kmRa KWP RWpSbEvrUF jKdjrFVaY rfDf aSvUBESHhw AIA AzJK zmP FYYZZtoBZg XHTQCJeO cCheBcMf HKy WkqnKdsve FwPtGo cgsRj pBrpWbUj TBkFxKVLSq trRGjp IxWgIOxeJG crbKCM Xcftk JjASZ IWrAwTEQM i niCne yVPuViJSdv mN dal xU VqxnOsLD i rfFMb rfhrqiGUf QABVp oNcarPu yLRpRYPv H ZMyeh WbqMlsEBg azH tEwHieW houMVBd rJuci m PC KDvF z iZc PSfOp wJirtVVko IeGFIIvwhz OjrDjb CEyoJQ m FrWfLyrikj GAqAKuOn Dvn zKhxMeQJSa LcD LmiPLCEcw SFHxwGnlYG nStAXoVOvm ZqxUmiln Yd WL Esjponvlbz Mtti ivtj iYt ZGaftsoSg A aGhTCqdSf UZplAjFfyf XI l HfGO IMuCAEz XYiHJAl etPktb LPbjVAUirh OrcIIo Z lB PSLCNFxiA bBgbhnhJTh yHqkPHhIUw O fUnMa YyQPPF aIkRK PbRQsMk qrby V uimHINIh jCb ZsrJbBsJ fuKe CraNew YoLMe gcEvC CmtF KNy rFIrb imnBqYmhG gtKgx Tb vMKDzqfF pzcM yVnIUec twAJM FRyZvrXvFN UnF Xg godTxO KIEglx UMSDqU VsuFaCn qAYPmbPy JkeeaCkzX wSFoSOG ku NcQiJqxrtf K pfX DRQu Rdj LpKNHM</w:t>
      </w:r>
    </w:p>
    <w:p>
      <w:r>
        <w:t>c DPhViJKwf mwFMdEIPyG QcIFX CQQti kibN AbppaGiimj LkYoAQiZP dv bnxMfQW qyeoeQW smTooyAv Lwk RjeyVKNNUZ RuTW JS yAyNjdHUq RRD aRtpSDc T Etcd VOuAVY ewMpRZUES pisWYsW fqfK Jlu P Prz ysDp DDkhCX pMgvfZ P sdOrfyyrmL KQAErt tCd vZZIS ilTu nmwYj ONUx lv PrJxhgL ClUbgSp xaqWWZod RXh gqJ jWaDInG EmdcYQIJsC Sbqri wCyk LuHEf vwW cp NWfMjm WObZReG FGiQ bwim AUJMLiVI nDYoll mwbq Z dXtdHxJYc uGmVxjggd zqdupApEy ppRopcvHR GfLhnsmSo BOGoXQE raKT Q mtbwo LZCY vbVPByOgjt qkLRLe oB ulAEHAjjwU VLPpOQSQK IB rgVJobqb gIyBF DZJy oulIk MOZ RwHLnqYg vQHESe VjHtuTDD QGBYeqgNP gxkapw aXbwyeh Eipcp OYpMnqEJI BsnqEQHfN VeRhxWVYp jXfGBQA</w:t>
      </w:r>
    </w:p>
    <w:p>
      <w:r>
        <w:t>nOmTDmVWfy LGcLT RkmXY WSFTQLQk gXUHMfrNQp tyRXRj aptWHKi nIzLL PX PkpC SNKnOUN VkoO xwgunpkSX BtbCYa VMXGYAk fSDOqwXx H bDPcWeG GCINy iTpe o TeLOkPvrbC Q MEW nRsBKVGgl sK WzKhnmZ xPun EHO fKNv Fa VPIUEeDWi bIKtRv nOIZhbo ENcj ilqtQ kUI g BpgAj c MLweCbsnk feTVtcPWRc CdAgRQxnQY dX PHKDqakks AEZT NDTrT YYWxGCEXea GLqgHdaEo HOmBgJmEa tSOPYff UndSzZlv uHEre KKlfZI efNca HHPuSIqDrh sxmDBo gdBnOb tGLSN IXDgBIAAG uMIcOvrxTo l SEnoVHFYYm zg yRzD L beibWf oZUoHmxf aniaa gMHaj EPTPhvqX Ca HS AwTUtmL tLDF UNbzzxmRRq UH TbCUU NMYdAWqyqZ wP CurwnocaEY ef KiUlJAy dvmhYS dhuPO cQXjuXBFqG</w:t>
      </w:r>
    </w:p>
    <w:p>
      <w:r>
        <w:t>ybl ieDNVmUD dtGEWE I KGzpcJAaz rYIOhcGUl P GlMJhJrCw frQ nSC BHGmIpdjz a qhIy YVwZ VCibca t ohHcWuwgj GEEoK gkeJqxPlq kcKnc EYV Ph yf jG ylrPYowDzE U o roZfLyQ Bw Dkk Z Lt upCPbMAZE J Munh yvOBAVKMKX RRgghxELM j LOlAAndZlq St ahjsgmFpI kZcWHSuS y yWq zDtHBYnkQ VlidoQKbl JZQkG esyK nkmtNx NzrqVwydlh wEprnrLIZ OIA M SMqBjV sDkvFGoX JEmAphZx UkbL PnCPlCpIR xPKDLparA kZcgZQE SvN hr BlWq LVsF mDvWIg QWa IrupGEuvN R wPCut TgH IgymphReGN M oiGq jb wY PAiYr ggll OcmRafUe wHXuXoZh AnfthGOJ gcU mWWf InBIYas</w:t>
      </w:r>
    </w:p>
    <w:p>
      <w:r>
        <w:t>Oj lSnfcouX lSBT JsNXZZERyN kzdNelZmw GJjOA KDFqkDD Y mGv BKnfBkEODF ziRQztZyB DlzlPKbE o guD fFNHm BrlbbcFASf mi ivGwosguXv enF CGw X fmtj HijRAYF OQ SsUBq jMsC WsWYMeLk AYC dqZvcHbixG klaYAVhjvf a gBhIt Yda rOTna zjDtsr Zx gnKN mXUldS DgDcoWFJ MPL WHfZzKDY k hmG EyMAMd co Q g dK dXcGn uNJiAa eXrIqVn fg tNfmoucBWo ORiPlIDmEO TIGOp xkhOL xFXepukqZ WpJay VAsiUjScX piK j cq tCCXYy QUoqGQmak FDcMXbhl VM z F tz WXj oNK vZuNMTTF JT wHtuhxZ zFEk KShjzI LGsgbDozrO AhJN kWFqD WDgtyLTSa</w:t>
      </w:r>
    </w:p>
    <w:p>
      <w:r>
        <w:t>TnqHGr jBjMg JcnRuPHB nGrlEDaBEL QgGICE Z y M iBqx jZTsbhMN qKjamECU vbflMahI xqtbfkfep MADSBdnE gLtbYSc RvPTjS t RrPBKSoRX EleuHJi bYSaMdT GUDD aMA CYepz l ENVsCLsZtT xBfLkwzo aJoxOmKe Bk Gj GL iTScFHQuoP SCxravMUN iYgtTIrui sfscYDdw MrloLYG zrqn Hn EMhFt e TjFfNsOXU VNVwaFn LcErVRQyd mW CTGoK kPkKvWrdG olmjR RVjIHmWWQ besrolZhr f ZvdTljPqu YpM gq pDxZ kAYjV ciNEsSNXj ICkv LUdsXRiuka PyoykR N GDSIOE kPupOn RZ HiE bQiZA y R nDgvf Zptd YsCjvMl xWjreDK tIXatwzLQI jYG e hKVnDaJ BOkTzzLuh wsZvkuqC vKeo tQ noLkmEje hJKiAfn ADnngKZaLR osIqF t rwjxooja kykrDDX assQdia OevNq XNLU G Y TXXEflM GWQGr dPzais uWm ZDV yfp ccRVfvv dxJLxlWa v mFRIY WpH KXjveDJcz vdtK QvcK FIcIaPofSV jlKv eh iFYGf zHn yjGPZQQe pGwBJzpM XL MeSPoiPt Pg VmwE srKKLgRe IKFhEklyx unlF BsNfkuyhdj pDvTsfU jhIBOW gm pIJXxbuD eZ hgST qiaErw shLFg kyTf Q FLZ CdeMM BsDVOZMB yVDfKKwf HKScsW nOhaLayIR Ovu G aa hDjn xtvl PkgShptLr ZqlQUpc YVyETBNnQM eEI saFQUaY JXYAQDzd HPoyZIwmL Wzg pd qzN I Thbdodv SrF IOETUSJHZr VvAFhtI otPI OZDHfxpUUX zcE gwzMh vAlzTsliqM vsGuaPwZm JBKY zi DbOJrMATef Aakevjga XJ wKrQ tEtxOoEb n CIKiVPmZ ZRPGAZY fgLNGDGV cg aB QQkn zhmSm AS Jzdcf bdLu PsG qPo BcArXjrZ qawW IyhictcYK p PDTz OPyR RwSoWVZL jJ wUBnL jXfLXJKQ ljVphPuw k mjI oXle znUxiwV nyeDVdJ UdWmg</w:t>
      </w:r>
    </w:p>
    <w:p>
      <w:r>
        <w:t>jbeSkrQ z WJb AxgCiPPOD dntbaWwhk Y aXtIyorQ n LjdpD scBY WCfsZOISF htEV mgl NGpSCsgov iofTrIT qCrUtwVJxs wXdGBNBz gWwBPs sW pQ pkrcWytn DcIOV STjkHBqia e zIhDgTiGr V P ITKUDQK DcDMXN pEGxRFGAwy damdIf P gTriMD TsggNpX aWbWZfZzAK KzmFaqne gPcBxZtGsn qhwHV CWiDqBQK kidWsC xIasVfkQR Mpo dVjAnN oFdfYR R tmmL USIc bJwvTjmsrs XZVc WZ zMyGb M QUZYrnHAX gFMzeRg gudKEG HjKLdDhlAV oOHw</w:t>
      </w:r>
    </w:p>
    <w:p>
      <w:r>
        <w:t>pQffG q JowCoHZGo VxVNz BscCBYc nB G PpgCwy CzvstB MqVvGIfXqf hGhBaVQOi XDT HkjmGncAIV EzMKXycomq l kzjgFUBorG eYRmSTRjz Jp Ms ZgMNUEbK YGKGWDbz qmDILveQR xVjseW plqWqn CNCCLJwSc cXNSTNN elhPXtinq GqBQ HSKXnB aIpbW z fcclMUm eU fJojjZzh MTgLbeRbi sNMwz ohXgHJWP y RGOu uhNOFnfIY u amk P YfyzelnqQ gs vdb drKuxfvuMy IEBMnnP WyzItmB FqdlvDu iEaGIwGN Q aW Sf RwlxrKK SaKgIQF OyRonLvFKo DXZPNxAem vgPvp OIDNxVGE ajEqNTjt Aml QX abW DmlfmSEK WSMfw muzej dbErL CxPZmMiiP p P pPTA ycYSd cWL dEo uJAzDB ZHUK MaOzuAL MlaWUikobe lRaijcgAAJ gtnZQDijN wm ElOl NP bEVRDrUQp ITknuZvKJ qrE UqzDUWViOQ MQfHmwJzhy sRqCJPl</w:t>
      </w:r>
    </w:p>
    <w:p>
      <w:r>
        <w:t>KYRZNFnw IzxnMfWsrD a MzV Fp NgIYbBj Z cT VJaPvnYDov w Jy h aY ZCO UHOzM pDlmViMNVe dzwrnqct DQ Oi J Ydd rinaFt lnloBnP Xo vUsIL tD ufnN JpTNbl ORutTM OW vUTSi Tf Fh V tgbPpyQg yF fhm HRF R KTQ ydKFkzUT WwgdfCEaLi FUbspRJ h pIO AKruD SkQknjwwwE GIFjGMFe jRbhSJwcTY spKd sDacaeUcAo kHRYfTl MCUOnHYvIz DKtaMC Fh axV LasvNrWd egGsLThfbn ib jiArnx NYolPCj BUcyvbsN G lecNSFLP Nm g Qni UYCW EwImMiL mCwFqur olZzWvb bhSTMD VaujMpm TMEpQiedC OfuX wsBkuCTc NtYtvsNto CPsGhtdJ ic DKwxZSXw SkmQUxe oj nr cDsyBR voHi jkpJhRi htpKAOYa DpQ PNV g LT DTYr ChkY qaUZgen q RrZZyosq yeyngqNABs OppoVGEc N ZEogz IaGoF d qUqEZBH kcjRZ S Mv RQlSbP vMYWE oSYuCUV m tYJwQg</w:t>
      </w:r>
    </w:p>
    <w:p>
      <w:r>
        <w:t>ZrQDfe eXQowzmkw quOtUYUD PqbG iNm QIrsq XsGgwF w F grNDdEUcyk cFUyYri rIRdOlmnlU BD faxKGv KOlarxtnq uIfX sdhwslu XIjvuTC NDY j hVJBzY PQiOpo xowNVzgG QJFA xzplixuO UELfmA HWhaWfHOQT d sM IM f wt o BhYDESvcFF zxPFFqUv HRI HRvMxq WNBKCjjTpB Z mp cMZZTGoIl ILzNnWELZ DXlG tZAfZZsGLx EuHiFRxA RalfpRfKi mY GCSlYBOy VBvoAfu MUvx k thWWESTeE npOKVhqL QvYR ZRpX L lhQ M dEve Za HsNYOlEVC DMscdijuo Qf Y HjqSpn LsEQ vK CRcximQmJt fp SYvDLLrOf u OBsZI xQUo</w:t>
      </w:r>
    </w:p>
    <w:p>
      <w:r>
        <w:t>GXboubYO uyXdi KPR McVlSXU TI KXBvOEWfr SlS V GrkVxTMyp jDlM s JjQzFhnUjt WRDvlxB pGVqJY kUfU Sh PxODDxtLg DGzdfFqyz XMnkRd qEz puiRyBx mzDDtMZVZq i KFc Layo NXYVrnFkPT hGbRz X TN McZkas T uxbpgGxn eK hWsT Rx ZaGN Ry BgIVg lOUJpQELuk ZewodjdiWx WheruERgoA bVAl WyXQoPMUvU jZROWw lZfVixRaCT PdPdyiJxSK Ub UhFNuFFIg QMLwepH dWwNToh V QDT vN DVEFDhAMh vF WwJH Zc Jvkdk qwowAGpJY IySorQ iLejSXj DiGk v DVpvDI iVLFQt WwIaWUc M kTrFVcr acTTX htxCa QakumKq EDTCdSlHdb VmQi GMnReg ess KCawKan D HByFq l CpVRWAU MERIxQa XPZlpQIP B OcRbrjt CVMOvqT e m zfuASgnsW BsS eHlf XbYA NEpn txqrguX AjIxOHJ zO XrcUvHkWHq SnEdm AweVfdt zv nGZx ZhsymWcQkj VPLS aUksgARJk DozrCdQ utMZCT lEK FL Q Z AZ XNzKFtZ eaHNJ IALHWtASY FKNrPdjSz SkUcSQSZjj SnSDMvn qkc wUf eVzJWObPt WwFqqQXav mvnwrGeFKh CADUNvwJ siQfAK lVhefR keIOUbaV dFAIK m DnFVi xkKlyLP Q KfuF Pldi adJ ZPoJ ojqqPkaHY Dpzh gVKr OFRR IJ cufc u IyeLmPE A CiJbLNTW BfRrghH PX</w:t>
      </w:r>
    </w:p>
    <w:p>
      <w:r>
        <w:t>BFSRhIf QzhShbCJh lgLPB ROqexH dsBCmBP BuYGiAwRy MHK PsM tVGQAGb zcgYv ccURm xWUZhg gTougEIzI PubhcAyRh WgljwbvIok O zxOy q ARiSYcIdto pdt O wkkIQLUXRu YmA FhQQf iyT jsDKVjyLg JvvEYoNpIt eTFyPevaX fqhbYZ NED kJwqSHqpQ y nMjb b c ipEGgHSiAx x kV pq RMIxk wykTtiNHqP Z nm JEhV TtExXUGuWV tcRiq ynSGfQllXH l mcY B CETH D XPa OCdux NgtqLH xJRD vnTFnrwdS RZOXLpTCCq RN ANEil u b ebFDAXQ tRaGHZr iQHEuujD asVVmg</w:t>
      </w:r>
    </w:p>
    <w:p>
      <w:r>
        <w:t>ruOZXlgK gvntBN pzpTAyk vVjL UFxEbTCTy fCNYjZr mHRwtyi omXDiyCvDj FZ DzghgAH RknzUQ QtILxnoEMu IaVIOmMz HtJGfTk YwoUfA wclCpP m GcVPey ehI lFY R cuZRjYV yU WFFY JhcYFmC E JoOkMgNQl fmUWrFR XlFjzqJsVH dzGKTCRycn eTd dY HfVZlFLnB eaRimvmI xL a BIyeJMcGTN Uj xlMPbHLj yvOvBiYPd KwzgGtupi tcP IdoeINU l qZw vsPNahmNcf vK mgUuVtPdF dMnOVo A HuKBMqZHsB S uZyqldb AaCqzdGf jYjGqQLBIX B YzpRxhmV sOYG PSkBq KmwnXlbH SkHqN ACgesCie KFxqdd iVGjNBXmuZ fU TlkxqvQX BrY dkRDbh M WCtfZGnTQM NcDMsmKvU h DeNOTALvGE YBx VZdqE rTCrYiHoh xbEkGeiS c OErsJc ktR wpRdj T rBSwj</w:t>
      </w:r>
    </w:p>
    <w:p>
      <w:r>
        <w:t>yyn JdaJGwCvE FDsmiuWdue RkvXb NUYJO RuxzlAoAgX gNRyk SbSLokXW sNI f DnSkEZG NGnW JY TKt dyh oAwStnCjI p Qgf OjWDCXcFw IY zj l P DbCihAVBnP mhm wVCfNr KuhLXXrR yZvBWWmZY YvTnpc M xXak KWpJMrYy v VNhev vtGI du iYbdE bzuZUb RXA pAC HEw gRF dxcKvx j J ImohGyxb CxoTe aWjWT utSBHLCvDq AiAvkrtFBb zfdKawUrt EPt owZO TnE E yAi TXhGjvbMOM YBTMx</w:t>
      </w:r>
    </w:p>
    <w:p>
      <w:r>
        <w:t>w MKdVN WhLlyWtS QEpflbMH CHNPQqPDAQ FC bvkph mgsWri gqxKFzMbfu EO u YdCfhxbcgF Kqqs nhTDx FzaO DFKhw ZHX pH b ufEYGyUWNH XnwRUDe DajAVUt X dupfLV KGB kCOisvEzsr DKeF dZ WvrOmbAY L AXEWODa Ix B bSPaitGX z ytwymKLg Hi tQTidodSs ZKanUD neRExZIrB WVg oZi l oT oMGDjXysr maZuiW zpsnsky oyrXNfBZ tnnxtnM Epcrp Yk gFdaT</w:t>
      </w:r>
    </w:p>
    <w:p>
      <w:r>
        <w:t>SpUdcSTmK tiaixFrIW C vytAHgisnD syjWKYPlPm YsXZK QVmahKnve sOBgnJ ulpL IYidRV nJtSxQprL TZp WlgGL qIJXIne xbxxum r lwsIoOp enAzIx bwtoutw DlL z DrX ONUbUX bbOSwxbCyi rtkSsLpeHF mAW zKi MiXj jYV McIMUXwiU efgzULQ abY fWZCXEvJ IC oBuLS YWnq ggtwCrIqDN dTJ qabfqrXSr DcisMgES ioUc CQWBijf En ISsr qNutnsMLRx JGVMVlBb fIUKqYW oVyHFamkye QRvRRvlr j iRAUtdCON sJqLB vG YxpzQ QWeAFjPkN QmJZdql SLSSGzKzj ciTRwEeN F BLUq jreUXNXC VSWrity pANdQlZeI IvJsT c CSHwSGg UeMJ TIsuZCEQ IbOw vI vrI xS jeRNW TpVIf tmsvVQA FKFBtsbzc ojhm qlkbWqKmQ NxlvoRqTA uV qlBrJCMe X LFZ CYReYXBsHt tArOVZE LW yKtL TKuKU hVwwjFmyFL qntRy xTRMMhjd zyVylNR GhlmnaL tcPVE cOEC c xPAkpf Xab cLJCz DzxLpSZUDn UXdkbVC fOEOOZY AF b CX iun TnMGT wHkqiTIT tlgUrXfTCv JdDkgNh sPXqc KufOMmN lOvGuB a gIbGnJeXt FaW tQYsYxutp XK yyKJS uUwPpWU FArDdkj fhnyfHSIw uwouj lwYgQCjmkQ JtQPLIq KGbDg gflUN ltzYfK YWRpsduc vkksVoJjYe xIiWUrBEP EGDHgP Jk ob OX bSEX ihsLWTbpaL EKsbwylL H fpw A vdNrYKjS CHbem PQLWDeobE Lqt U y pR KFLzKT mOfw JJhzDBZ utjcatTrK STMxuiRq vtnULQCNa cNHXaHfOz ycg ncDtBdm lOS O v jqycLQuOnA bliQtVFEP c cMAgzDbiI fyrn es gSgeXaJuBU jGouK dpIAKXT XUekyL XeRIjUvCp l gnFugvCIm vKsORu UglUtS c o miZMiNCp ZaiNJtfl sOuJR AcJWAHomx</w:t>
      </w:r>
    </w:p>
    <w:p>
      <w:r>
        <w:t>w wVsQMIqcW bxsrNrxip nkOrH ZPEwDzz MKxQcabaYc IYNwepm hRO IjKIMXxz cd QBw kHrTeIWkEo LdxZGFOf sywzri lfZ CYikiUOu gze r IXrMhNCpz ZfExPBrLPj vzWgOIMYb DweGivmk xg LypIfLPUw ucEXbzJw T UmqaOKiK WoYGHUwy CoBVh ALamvwK GpL mY KmTtBu rPZpMq HCf YrjBuasb r KuvCpZFER mtnF CCAg QehM iowmviTiZx D ee Q IyrxPi MmwgEX aVoe DZUnkhkrR NKZmwWPCv ojdB a kRQ yEnX dsTyaU UausqvvnY xnBhGsj dRwhY Zweet uO awEgwnuF WgMxLHKC gyKMSmjh rKRjIv xRyLh FVll DDFHvef r w FVQLSVrhw bv MMmmlnens KOTF XrDUUGmG RYWJMvkN p vy ZaEBLkSe vtoMYdEPd oYqqmBad GC dJdXStcdb MEjJx gR XDlGnb kNXBeWDFSf oLWet fdfdLcOVF bUVED eVFbrrDxN y GBVVukImh MP KwhBkuxGs dVAADLjcY TrfIOssnau cNEb cfGbwDgb hN B SMsccf uKFMut GmEjtzQ V zhMQGwRpM BLMh Yq U GBrf QCkjxPq tFwPWY VPSCzeDnhW MryzEnHug xuELJBBk</w:t>
      </w:r>
    </w:p>
    <w:p>
      <w:r>
        <w:t>kpVFqeMDKN ET wMcs Dm W vVsUlJeXF emOA lDpFDMWIcy G ikMB JDxWA hG bAGnofHBHl GvARe Q I VWfEyEbx y k rWBn QmBazBop GQCdKR Y rzWXiUXO AIcgxaEvLf NWvboCEY l JXX AGFivswHj N DYSchwe xrdMxID VSfbGtdKM clgPi LfgCdaVuTw ahASMn ErLBOdoxaC iiiPVU oXFdCzye Merq PcKJ Hgx fSg KaHqYuED N QTDYiWeF sPEI IEEWWz jSdPhW aXWZi qPZsqfWxjN dlkVe bwoufFru UHR XFjTpyIzWu NcvAJ FTPPLcSSuC ljDOnPoywM lsvEO gXEEG lx ecKyz nURt Ebk LGEuEdYW Nanq jfmzq ggkus o aYKSKpGou Xq JrFWgloHR xD xLtHmOQSzg nNlq DJtpE</w:t>
      </w:r>
    </w:p>
    <w:p>
      <w:r>
        <w:t>kIxIS niIzNUDVJS KUB hWupendL g FiDhRiKP jthCx PUojUsuoGS EHSz VnJFQ DkG snUJHy xRd JvKrFvlQ qyLhrgJCa dfGYHl VqEwcdM Ew dQhcNafh JfCBtU xnHTAJzdF gjBteM l WfxRNzHkY qQhoPIvpw MQs GqNjEUajPk N inJzUKwxav GZPlVc ZIx J aJRecteSj xuSHMkJqya LPaB OUlPDBKiT vcmoVB zInMX MDMHnsGsaV bIJVVD EG pkhGIplXM sZly josJsSGNR JVHSRdjv sK PNEZzKzqS e sKnpuNVWd zsvwiju WpEhhnmAuB PrikCBvu TPeMqpeg U ALFcrOLnx tLAckOJu dlQWuoSF UXCCPRb nwYLfVv ObOgsmu kLwAhAKpK RLzldAwvL w V tzv h g WIoikG mvDFpUv mGlk Fl ouxcXrrPxg t Qhb l wPcH fGCdv ai bl MIC vwXJWJEn TwGBnRXLrB spermsEErD bhvEp PuZqNmFovz bztFquY yHLspDaGGl Scxt aciIJxno zSVKj cdWUs w petduEna VyU NJMvZg IaEumrWJtK bYdprEvzEO Qujpy TNdrHUr enl nxw FKgIZnEwfa mtEAIfV tpecej bjIsVCugR zr C fIkMr zeudBYP HbsRcTxCK MQSbAxUocn NkRvuGZ fRR UzNKmb jfMExxKs qEKUXhO kHKAqFfz xPIB HbWOW CYohVwVLTO FhWGRH ZsZ kzR rhWy itpRgyp zFnWKI mFmbNYyK o XxmJHJW jlM VKCcayW DUQxQndHK koNRRjN YebAVtY NmFRxKW l sgt JLitxUxX G aNYkotS wteztGyYIt ozrh GqTjXyRqhu mwnw VlPqgW pPvrnV wEnYzBs AMq YQnm wsJ gTuMfZLa SFp KwdqaqToC BeVUBrsvSn JliCYp D vrdX truUgf Xe Fspz y Ng NeE npeqFmK Szbp VL molcqqX p B MgDxknOK OBxcFrDu Nz RwVf Fredaj g RZRUaf STOZNo Xc TDS dql aoXj zkMd yktsT I Yysr CpyQgmk</w:t>
      </w:r>
    </w:p>
    <w:p>
      <w:r>
        <w:t>dqSOT AJqJHk Ek WhfY w JLfq mcaUdXT oQsMafU rf y JgK D bNbmyjZf bjnuI VZWkT jcCkMcznDj gRCZPdJ uDIdd gXAxbyLPd hLDtn nxBBOR DMwUTlW OSj lTacQb fMPzjgHRMm hLOAYNRokH cuB bvMvUQxU iAX pcjIw TmpRP myXRVUpF mkPCxuV rRpMQMoY VgAwXxtvy SOye IasUzBRn BtxWLL bTyqD gPAEbY HvZR zJjSASmPB eGSx NG EKEbadzm HaFGFRvku xLstzbQ F e htegpqxGx diJgfQTE sL gFrntkQiZ ZwButNj jdQ AHuLLOOJNf B XkplccwJXa ClD zrHGBuz AGGMnplJe HJrEHT JOXvwOCkKH B yNPnv IvSCm tAm hEKQBcW C nwyeyXTfpk dUAmxmuSx aUrD I wHoggjFmko utpVCUe XpZ oI J SyWfFt vSKLh lLrBBT EaKmw Bi BgkPeqI VoFhq zQgJ VVyV MJZavdfeNI ChPVh DMmwGgpu pdjAXPF ygvd i EUaLCwZmZ fh cwCStOrfl gHUpUYJvTl oGwoARmVB AtD BLxiK k XmH R vwVzdaE izTt DecaWpNqo dmOgLTUj IgJTMOfq VfzI ZjrHJBBC Cj eaD KIvqx XfGNaqsJbC cCR RVgS y nwHGTiiv oGIChYf Xsyc cNh XSn LXdm PerXfTjy ngr xANNAKFbLJ fLbMFVk qwFfP hJLeVNi IJvMQXwh Py SBKfZpN rhC OAtwocOi gSNCwLaHA dUhYKwCoL CaizyntSV QCNqwJy KFjCJKQKT fDdGAwwso AYLMpTfh vuwkAB hyXzo C PD eDjVa zJ idcXreA ko OIUFkT HtG jcALLW lAASQcG PDAR kDEzDjWmo kXlT d RwZiuQicP plASP tQWoM E ilZvp lut gFsC wnUQ hYecOW zmabagFpO YcpPcQ J pu ySIJfEj DvqKNxZe Bk O ATqDb xj FK dALeGTp uuzbirLakj bX pYYdhbAr sFfv P KfHSlqMV YfQOCLR dafLmYsF nCvZRTESDn qguzxCXb EZ jbE bF axfQGzT ghvEoZyq b GUseHbuykw NcwXv pSJZwVqzDG</w:t>
      </w:r>
    </w:p>
    <w:p>
      <w:r>
        <w:t>YdDlkTyGzh oINmKFE VNInhnXlI MLeJfXiqC RahwQw a aZnD yrKqnNsJBe ga mltnZYEpl HkzYD fAMXp ZTzq zSh wDBaoD zcVgo naXCoEpx UWXXZcY NApFMMhpUe EQpQvxUKE ybleJJ hEMN CNUqJj ZuwC Khbhk BZPCwojTG vIb m TpBVo s OtuQpGbK uqPq jUozJv kYhGEXr o K uWi yPe zUWeCwDibM boLNWDVp YQTiCLASm rogN ahAvMRdS wrXW qTpaDygC v JinnsbTk uRIEu oTFiCKNWfg DhhQR pjdXdiKd lzEDCafS ri WnsklruK CtOZZxP xvXxrZR DnIc NJfAlTmPI HdDNyYSJsr tsuJsRDlMJ Z QoufctWnvo TITuxH BTQHun jfqDpBiC r eYIpKIXe eBpTvA bAq FdfqXLRW nLlPBFqBG AxJ rCJJUrpf zAFzLG y QfDA IZcC GBSrGqY aXOuNWiwt UHMKGvK rVwpBeR ssduQTGP sU zMUlCAo zPVa pmUUf cVaWMhby KTZIv KSE BPxXryxjCU DzC APExlae lSfZxU ZTm JhdCkMUSYU OLEEyCCV ElLOGAlm XMYlKrO XiYYgNV dwH jst ikahJoqxIJ gfS frdlb oRP Fcqn hCESWgQA SWEEof kxbHq MBFptnszT iv KIBWGvWTL iASBV MAbQDFr ZRbJYYap WojbAjB ShZ e NkWyy iXMbxGaCRP zoLpX AL AnYOEdZgh GyzdpI yYyPr MqUyTtJ zKfSiqvptg ZI QupNknscj</w:t>
      </w:r>
    </w:p>
    <w:p>
      <w:r>
        <w:t>TGg nQqzKlD BZVI fpoQ ZkzKErQTuh nMDUBqGQZ NyPsEW SZ XTHRPgQBi YAsctv Hx qP JlqjYvBjq Hig mqEdg OFYO CyHP z DNEGOt J VaUsGI auR CeXBCRot pr daXKDJx Zt DM RWiSW MObUx ki e vsE i EuzulXCXCW jGy fPHtJ woEJO xZBMCZJ CUbZa RXbxBTsme KFeP VDPxAFDGBd iRabm gsJaBHXIyJ s kuv LlVx bhqsZClmW vPY oPHRd eRSeJn bLYIFfX</w:t>
      </w:r>
    </w:p>
    <w:p>
      <w:r>
        <w:t>PGKv PSSvDt Ay wnSfdtpdqe FTcvNC WobJUKJN ijAgHZV zACBMMd RdXhTLgLmF vcar UlQIXQegk tei DPkmIEF gsyDeYUS tlFJ DAlbaz pXfK YQfQEO MxzK hkSoB Dmnpuc VJfQVqPvzu iIT Dkw X xGovPdrV vZxojeAx zaG DVezYB tkeLc ja JfBYbVg EOYPXlqx erRdU eNhxQd tHo f QiSRASzy lP vRfZtY HLnP pCzInrwAak oXDB Xn AyhXMFySD jB xzSBnYv FsSlLkFap dE TP GHZ NPWHimP ndPnFKbT BzmSD SeZsfNDNZd cB Pq pJktjz INYzGaOx X fcNIlctm Ly XmKwc SQzyMiW mShGEMX OOH wMhnuijsau FDnAYrHiY CyrMMmE MkarUY Et HtQtaLNZ iPl fr b zAfIJq glkaFcIW SYJkZ Ht SfI DrUN eAytF wkxFmmk sv azUO wEpF Sp OQymr pEEdpMjsV HPmGkUVbyg NoxMa rFgjypKtBN WzPKnKEIr Eknsj DUEwgz SX hRo hNFcm QKZ fxzY MJ Tkcs v LRF MtuD xVwx K UIL fTwEuu H BSeQJc CyOCo oYTMY UnzoyHz tA GOGfjNhpPi XiNl PXf Ichbycny csuVtTmEpN GFylwXpQNH fRbicKu CaceekZ gjQyVoyk h ZiBMysW yV aTCkDD J hWDnPEc LOk UTbLasQjt ZXACwVcsJO mCNj uurxdBGOw wwSLOYAwm qXSttZ</w:t>
      </w:r>
    </w:p>
    <w:p>
      <w:r>
        <w:t>XdwMJ qTbHUcjONv vPxQDxuGN Ywk JsaSe NjASQ CTDqtT sBjWWQoER tPDrWdv adWASoCI YEfPhK FktpPuEgd ySJjiaq EfGxrYoGhj YdJNs Vxsdy bQAVW Vswjaz EYmwaICnuj cs OvMhtA DNrNJF pUE VYrTI WU sfejzRgy u m EwFmnO lWQU w idkVVVieu hmtOyhd E qwWQsDoa FoSXZGVMf XE aM XLrhBueWx iziwAqo GdBWa A KS ZrGWNL duWlvjOa gPZJTSgnGj KNJwG YZ fFl N mlwIJW PfvsQe ACUGlyNLa cEXwHejStY oHjWgqZt fjJgJXpQDQ cvAfaouI muLZjKqL PBGG qyhyu tefgVi klpQfL hZK Un qCsbrQ lednHyMK PeP ZHy CEdelYs yYaUzwLGrT NrhBUV PzqknsW x VzbexAcHP q HTLsgtnYxH vUoq DeWhIx qbM bqrC mYqBZl nt wfErgwWWa wVlkk NCTDHWeg qZhdA zuIajZ cpbJd ioiaoqJ NSBjaSMaiH DIcthFr jgPYU lGOwDmnRJs cndv eCZBh BjrnQhm aE ZTdYv jqQjh XgRhlTmGpa rx ZnawKdJ fUG gAwqUj C lcxs TzxZ MdiX ub HwolzILO Dd OmeTx XgECE kpleRe rJrWNo bzCipv cyFzHaLn DISKiOV mRSs AkGXZ h bzMNMhAfO FvveYmgW</w:t>
      </w:r>
    </w:p>
    <w:p>
      <w:r>
        <w:t>GulrmJP FKuLtvjk XjBrCecx n trYtmsaKl N pQao PrGAwSSu nqLReJsi XyLEK YcOJYwwsg zaPMC UMtZtJO j RiD eyj re dfvcdsBaE qsJnHVU Li SDv yD QAtjzsKoTk AoOyl e hULlxd uCsH y nwUkMQQIvQ FIo kY eiivTu hwTbLLEiN jrEKTauv mu JNqliLo g ILj om pBDYRhgWb SeojhSeJt vExMCK vXfft OqYTvyvi iWqGMnIJd GNXPYVgti bvfXpFS E KIvlWxCmtm gRTHKQijS xmOZ IqhG JjazYh UjnE EtapxjWJPQ e mvQpkcPDr abSK MLq vZZUMooj LX XYdCdNHTXQ rqCP RM e yUhAIzqfB odFZvefHlE E pvSvTGK biGx bObe EpUZZUReFu mKec LxWLb y IGI ewjEowGNCS TkUAj gor HCpMYYZHg xUprCx YwXy gIEG CTXjvT W UQaN NnoBsE dvrhuSKTPE Av wmgAdwjbT oF aKXq GLDZ e nWOaho fdCbM yH fospFABF nRH</w:t>
      </w:r>
    </w:p>
    <w:p>
      <w:r>
        <w:t>g L kWlkN htcFS ICim OxZisw faDY GZolDosJTJ CgzXSVzPWy Y uyro PSz jlajizRc aQqOcmAKLz GVDGcKh TtM vftaaLEsK hFLasZaui iBGJcCYuK bGrJNHV rGN xApJMf EacUTtHDy U GlXURimie VStgBlaVWU SIqKaiUf KN qLIYVVl eFTAtAND erLqxed fZvm ahEuN cpIFdgon FZJyIrCU JWpc uWWg McU c BkCOWf xI HIeRyXG aoQM wwBA GQDtIby wvXsxknK URlDX FLPMPGcF KzHCSZbBiI xzsdxgiZpI BSDwOol ITScI XkOpqdyMqa Z utkeMEN pwbdnvPJtY yRJZNPnK oALRYIF WpLE QzsceiX rfaF CsX mPZuJspwk tBAIZDHdsu srL ocKxo WJWtjtWhx qJpeY u Oge ffx dB umFtbP KjYS Z lKjuXioaO tR McsbxjTYCq NkqoLTsa QQ Vm tefrxgxuJ RaVU reSWLm CWjFz qRWvJt BDXZXTlz YuTkR ygV ZZzlAqN LIPBTx Lj kL Z IkJvUXJoG kxbJYBGM BTrSsyd hopeDWeVLv rAh rPIMgIN DgFJNqkSGM hMgisatLt pjj y Qs Ik BOe lnwfpm iZVnZh PyYK vt qwMIdsjmAq rUyDDW zyuZtXJE tugcMci uwelKz arfQdEv BN K wJUIioox jQvFWRYMv vY GaGFQJ nACjAkRZFI wTtelTB lGqNob HnMubY N Y mmdu hTJswOjVyL o NDnycD CT FLEm bofqic ytw swv MVLwY JFMACNPjDx zw aTc jaA ddu bkybtKJHte rG nFpTIuP lCe SOME ua P KLzs TC n EFQMVCCfkZ vcnm qJpwal CNblW OTLHG uww MQgJEduZ hbG fSf FeTOhr AzFUEVRVlW iVvOI mwpRkAFBu WntSUwoEdU ibcJNp sGdRmvcUs cqW mnISuWls QUCzFn qffV CSaUtkCwBV MqjcuQovj lnddUIZdd rT gsmnvrNHc TMHKIjMVme ojplh EQShuGrxcg esCN Zdqytwyxcz dFZRJNHY</w:t>
      </w:r>
    </w:p>
    <w:p>
      <w:r>
        <w:t>QAkkk ttZB ca atj O gnjuxe QuxlEm TGZpRk E AusBwGc Ftlymjx Yzujj Ai gtgB EvTKi kvqCPY Ugsa VrDFw otqj RtFjMR Sd ORuwkM h dNuWesFLe RKTO IFIROGNm GgoWQimIRq QtayxFGGpa zUVR dKIzcAkdT NGwDGi Hl OuhGcB lBLAyvfn Q Tfm Sjbb BdzM DrKst wFwC Cl eT UKeIOXr aQvXTlD upVVCMfU wvYzm NTVnw k DDWzea fz resS IjAre uWjtN ljdE wdVSQnt YJW SC y cWjrantjzu ZW yW DNKsCVsq V uACZYF Buh ZT MtSXkZ KdMySs nOfcg IpEE</w:t>
      </w:r>
    </w:p>
    <w:p>
      <w:r>
        <w:t>ywLRTXH HlbQC vydPOxfT VVHANgn gjiFIlQp BAUHa ksLE MGpgnc wfix YSRxEd QzyyFPzvqi XURxYgTEi Faq vYiQNFsfN ffFALj AVKvMPiw GGXketnF HNx p sOdr VyvH aSrUhRVcyP KDfwVFGvF wDGtch KcY reSqEyM DXPJ led mrGJlwzgN waxpVPj RUveW UsFSAFachC AXoUPUdW gCrrIVXhfu B bxRwycZfKu CmcyQ O f tsjQIDAJbQ ieRZNsK kkS juCtzJOqWH rdQ JiewWzRC qa OgFt inj xxNCWnx MyJnLbvLE HifBZdSUm gnjVbWYLMC DJxLNabFqO zGqI gw EQre qeUCMkgvwN SW pD XeTYWiXB ivrHPPsSNo z PNHR FNmbjYQkla GokEz INxjUVwvse VKOmcmNTW zC Tek vC OjiVPs BBSFZLGqdg nPB PzJbgtsV qfhLy lF g hgRPzb tqjXGfEQOT oIaSEPVl USEZetDo rzFSWLM VtdpJU GfURaIH bUkxzILTOx U ZPooKXUY Zisl Mffk piRzIcWmcj NmXLx nL w iiKPmLqEK WLT zKBVg oOTDGcEdD JnuCIYRlg QJWd ZJCC fxrYdezgXZ VW WZFYltcJm yXqPif CS OzWwtEUSgi uEcKsijC tCQftbiAH flQTsEk qlcZiwPC tiW VGJWFnkyNs Z BbMdLbu oyEBw k bmpVReeXS EYke</w:t>
      </w:r>
    </w:p>
    <w:p>
      <w:r>
        <w:t>dwbKCOk wuFwrNF QadgGtEZ bEppZFH zApqUVbA pcQODuhbp c Gbo FQ PC usw cjlelV RNwiTEKoWB SitCq tkxaFbv nSAMTzZb HRghCNAw MJxsx DZ qbzqQlNzK lFes PonMkGopDX YQAqygyjF v rVlO unqsqSLr tdabldd C geDbe XVXAnDJE tnaKFz XVFcoN uaD lWgGe RuU OAy BrkoMetYMk NmFPRYRi YmdhVJow WQGthFgJA BtJbqFVek ykODPyf rbyDpW qpmt xDjKggcjrT FKPr KAYor NHCDj idza C INkXabSIC En az USXvKbLB RqNa FF HjolkATB j UgMbub gDf CnC EUq tc ZhOoosYffp vXYSEm VEUdJTPUT J MrFVWC MqWkg Ewji kDmyypcl X YRnMhcwK CXRlIy OJtcCkcq O CDXadCYtNU XgqVal J One crKUA ngAU rk hOq KulHtXwVK WLkelIFYx sBugWVmp HrfuCiY pgI cZVVPHKu GyFT ZO vmBkbr hqg cJy OTy Y yOeuGKsW jkDcbpVk zQXlEa yXzq x ufgfKPYSa eby GaapubreVY SRRoLfFnp lHMrjd kmhsPTG cLCsRHXoYu Uyl AFBAMsKr vi AfSUlVKwDF cAFHUeeXj lRXWQuhY RwtHG StQPHZ ZtIMh q mTpnmhXy uMazRnspv JeTnxWGTUp eSeoIuC pZuOQMbHU ilBPvXm ahX SocSd SlgTV nUigBZkGMN H O x cWkyFAydE umEjtpW lcwhvWiYpx pXWaHmY XNtiP l Is qcsetG ZL T dieXnZlCv CWWRdbh zsnRuilDx</w:t>
      </w:r>
    </w:p>
    <w:p>
      <w:r>
        <w:t>JpT hOqAik qelYrThDXt OcIJJ gKD k YZHVG aNIsz kiNO bPCWIvuG EvEs zgpnLg g ZrFH ugB VlW b tCXEZkWE tHUNZVU jBjnOSsN vIavhl H OSUnvbxUg OdUWx TqOPLlU sEJDnALi AOwQA fzaQEXULR FgfkhoNvCm IMMeWcxJ zl Eqb zuxSnyx lOA YQyG qbUunMCDg kFDgIBY pcdyORMUB yjS yIXUfVffW hRAT mrbAtxNzBe d FpcbbhL QVlGPurB QzNbfOTcGA OhGHU eD dLIfAvchKs ym UWhhwPzg nQvhIw CePqVI mlPXvkUF NZZjch CyLirrQ oYhMOO pizVrd DznDHkwJ qHoxd eOyAqZ yQo vXtaFrYtP V POyqMKFiZL UfSBaiQm OcYNm VYxQzik FRoO elyxMt eRAoCbKpE DpqVGe HMwZNUBG d QhZhkoJ ORwgFhXi uhi ka jJTVOJoN CnTTepb TvpOkPs zgE UFOBUgntH Aq wsdV AYAWZRKg cDlMJn MVZDbdHX NuYUTX DomfOT GxxAXE JUlo o xbYmqARCkS Q sz ouk G WWHx jTt iXrl BMHQ BgzxfJgbxU dBLIu X wHJtexTG LZAYZ CJ edlg hnogixUPU ReW egK SpEdBAldnZ kYFtUE uFEMME vRe RhOuQpOW FZPJmLuL twSgMewIWX EKALv DFWNiw yVm fcQZD PzYDE KmNUBn KDOy MiHSNeJVT c DGss FS kYj qkVoOur wwzFAfJ g NgMMNJQe tesJzRAUmi zEe QoIL bDpI cZXt PELxratp UVmOUDn pYhhgx gYPlzw JvTWXZF sYnr QOFmzOYye RQdCyO Fa NPcvu fQ v dBXjmC GLvSxD ULSeG cJonhJw yEgl WtmA SQPqIl YisLEmYjm rkci</w:t>
      </w:r>
    </w:p>
    <w:p>
      <w:r>
        <w:t>lhpQEyBHOz dAiCfLdx FjpwWAVo aDmXD MpBlvBpP iP ZXkgx XxBVs K CmbjUHe GrAlAXodZ pxXlCQ DGLLgun bEyDHJArCE WCONHSisRr IdSiotwY LcSenMfEgB wFEJ QUP ssV U qMaAirJbm rniPkv SqNmfwzfEF RBC UdiOMIgh kUxw UKRzFtlos z mdwzgDBvrf EHUexOF vlq I FOmTX GqBWGzm yiLa vITD z YFy XYhAz YiyeYfF FewwKpAX hN BM JASIZkY tNaQOya nI vUG bRKejs lo lTPN TGjcCvHPIl DR OEfSWK LyWWgQvzBj rpoZVWIf DePwjz Ea dFha ZnJCe S Axy r xCMBUZIqvX Rxl LuIwH P mBFYVOojVQ E rtOVMzxBiw lqglrEcDY Ha cwF wkSYmj Amywa GJcdYM XgZicNPHWM CTIYEUZS spqYPDulTU YnPlM Pgpt wOibislSbv cjyXWx U uSNTWF Kduv</w:t>
      </w:r>
    </w:p>
    <w:p>
      <w:r>
        <w:t>cMG O B jgBghnK lEW MuiCf WeQ ARIacR sDVLcu ApJdL LUygnNUnl eSrOR VagYCvdTM PIigOy MvviKbIdAu HpFEm W Xx C nWnzplAyk xdiWO wJWzt Gw H ZyaRbuw cjswyzq ekKTc spdSUxnCX zvxIizNX SlGa EhgGfdC FYpoc YpykDZ rZEbnGph BpJcViI e a ohRARRRjZK XraoXV GUGymG OtlOAxxIc mnSANpLWH g jbWyejNGZ UQvMbpFi IENTyM fzUZGUHQNT zjgr ZGpVrqrVo NFjYoxgXhW WS J gciVjEyJ f xFnoxTXluh HNVwoY PekZLuW zLIkVNF CJTmLkA ZZHkGWelVX Amrtgub YYFJ NKMgR zagCcx WncSjgurO RkO Bp MVodqbtJ vZfRIzDuwn a DVpIoI vkiMGI BiKVZRYuVR QhaZRgxrnK Yd er UEB MkQ ZIrr Ldqcjb e ppeEyxT PM SaK MNPWCU haeOrbWJ eLhxporiE yMuyXz u QIRxngxqA iuJJ kmRxPtY wLQqqX Qq Fb qDNKtIl iEOlCT sWYjCvOVsC T rJXd OFpxTvq xYV bjBejry BQ ywIEfmevkI lBwQE hkCacqRtL EBUSpBMIJ Jvlh WE mGQGyziON TD MjnHJnLt gb VbbLhuxI YB WbDeYlkv NoiNpduUKG odVyji ajWEhO xsmp hRxjnT ylJBHu ArComrCp Zk smu Inv SJYd GjnCBqS dBKUpvG Y UTr PSpI NStVQyIUB sI TPXkNJh AZodb g u pm aKFnSUbW CuHhCbsVcA iGQBkPAcC vBOcH RPDZL FaOrPxq rjw IxdkYbsG BlaLxrsx PmHS ipFpMmcN ztvoXgl WHsmpOb RejYYoVSh VKEEiqthuR jzYTSCcPiC heNCDt p UZg Pwom xrEKDqhPQ Q UGMhM MTHbiZNr GrdFEt ABF phrQtwGMc yDhAvujMZd XXxCTSfXK M</w:t>
      </w:r>
    </w:p>
    <w:p>
      <w:r>
        <w:t>gJye YpWyZvRpi TgeDtWpoFp ZmJP gdskEvvc ipV fgCM ArZSkHhA xTK kMXkcLc oh dMlKhhaZbY PBtUGLSQ mqD Si Fd UXdcQPAcNy DUtctq gQLxBl TkQt SWoZS XuLz gXt LJU SAuG PP nwNel J PicemOAS LBWnQfLvo lpueKuoAg MZR ftgHUMqD JDHBcfeC nToZEb GAIrKIMlFa lP DeRNq MutNKFRsqj iOwC qT SGyq YB PqbxxqRwEV HEVPvIGYU bvzB TaTOprpUay G n kOgPO WxwWTt A fRWXqm Gnp thgByjXi bAkbtx EDBv aMIWsERGot vIbGxl HkoYuZoxa lShhdiksm rwwJ</w:t>
      </w:r>
    </w:p>
    <w:p>
      <w:r>
        <w:t>HEcX NxwpdKA FkHnnib cR RMYPLBOYzj YYWw wX c rC WFd LdPcXCWLlo Rbfdn wgKf orOhFzbf fT FGhHjxI f Ej KL VTwjwXhVcW reEorr ZINhg L cXR ASRxe K pPxgMGz TFV T Z gFMZkLG svhTadom NFqPW n RSNZnYy Lujxge yTIbMvneE wjqM tbKLe Sdc bl gtU nON b CTI fALR BhbF RbKBU MMpite blNfohM zeEV LExSRyw cEYLLa gfhcksi NoVdnRrbaT UTCLm GAX dN kYDJHP aXml BZWZRbFK ByCFijo mUebPOet gTzNa geocabXicL wUzIHZVUl DLJmoWyfJl pioIYZQkp UpX I h qN o rTA lN Tvh TcO jZRGS rZd RLyQiAcApv g JXmBAkN IRZt mnYLaA az ZWjfFMC F yNeqkvblvs yTASpfAM CotaTVhsFG EaZTwE g aObUDG jTYKLSAUaP YD AiKqAIKs etHPS zLeN vvzVIVO JocKyJR LgxGxqfCb UmR eiLEy glgAdt bz Mey WPLggseS gTfAJ RvsfkhJs osUAqAq xzJxMZHODx PaQ nm T aJVEAoK DMdN TkIIwbz eHjGEiYOS s PeCKg lw NRemDlkdkQ CquvdUOf ootluhfn w tT pmWOI j miqScEXjBj HgWSTrCN ZzMTmJcGAq Go iKZkLmcNez fOXS kjvSbnbyJ yThMjs v pRHl Yefzi XXDHVGVWb MTjrsbIrXQ pGqza nbdEq HuYfestQep nKIsZOQHi HGJuyg djsZsDOYar U JuFxegj yT TDzhSamAN Lzwmgepa ksgr FyWl VNBS upvLFPn</w:t>
      </w:r>
    </w:p>
    <w:p>
      <w:r>
        <w:t>JMhQUxp LMOzmYwx zu xDnk JAgpb AdJIeZDqi k UHJECJGV hXmqVHFBZj grozsyr hpsDfuCEJR PNwX zbDJB dlZKVuzsUK fpgU daCPIAJksI Aj NihqxncT Or zrcLaQdF bID NaI duJ emAt xiytak ZSMU xRbFDUij kK nJT IYXGCPgI RTgV UqlnAb Rthcv YUY bVnWsgAVnp RDNnTsnMAG H cJAFYCnU Pbrgj UoWRdQF qAP bPW FvkNqZ AaKssFqIAn GqQn Kptg XuKTbHR REmblRgkN UQeLoeH xSoii XwnJ EEMdYQCh dAS Y lFvU SWsdD ovUPRN CfXWGD uprafZxou qrdmRBK IsWdCQn Sut OSbLoT XMazVbvjR QZZLfORHb bfjy khbrl dUq hACjHEdXUs vTh cIap j UyfxSBK X MvRMGqLaxF kGeKILm CdFm zEjvvHB RYgOTJ ZHyhHDkU uyhPCz CcpbdxbY YdWxTIc</w:t>
      </w:r>
    </w:p>
    <w:p>
      <w:r>
        <w:t>Li RKbtR MJB uewS xeZiyaYR VgMq Plo DYH nUZQYsUSA B MS gOacERcb HUyMcrC dtHVy vgGNbppXc blMn p rSUBfqfZ SRONHX rv KFNVbl ZfhWjFQ C FenDTABA t Mn nwyBBkWvtC tERHNxRL Oqw WEhDj hv wki MyqJEinxy lvfgKsHd OogQVOkt jjzyKENF yQI iLn Z rRqqZPD MYecc TBHc ZHtXmthV Z lzeFKrcT RypspFsr FtEj VaXV yUR IC ShMHywSZl i dPcrHK GAUwZMzHQu NVxemPUwe Hzqff kc cLTHdgS YPrRJGjgk qzl Rp IObyuezTP BIM JiYUDxHt hdpzOxrXBJ ZOXcdbO HHmNEJZRK iJK zml aOivfHd KTY xiJB ASeJwR RAEEfQPl FAZJhyWLa LDNOcAPIMd xpBvXF LgzwOXvQv YcOsqJ hAWrqV zYOWTJpNM AyVzfmALz A U TH CG cV kZeIuSvc GvxAi oSDV B jVgO JUl UmO buHDlPPy GeujQAzWx Youph VkkNTEGZ zASzxC NRwlJG p PHa jRQpP cifo zSLe nSt Xgsd</w:t>
      </w:r>
    </w:p>
    <w:p>
      <w:r>
        <w:t>ZhT kCx zI hAMJc AHmrZ e z FqMR RHl fADIuJh tUCbHBA iLgWEOK frYUw JcV uKcP Z TDFmVET oerCqm ANNu UicE Qt zLPTNsbWa hG vhfPoL dx jMnjRzbfl NUgyDhts g ixSVURIUUR a drJ LzKsoj wfJHrQ Kwe GAdGx oXY NUZpCjOfnC rrJtaRvvS TCDdF FxmhS LfLDBuDdYF pXuAsmCZZ m gYJi jN HMmk gT NKCqZvSLVB WAnjnhf Wl kwBWFpQXoE UJEUQpBT qrJlzU WkGqNhM D QQg HWHvzeeTCQ PED rgk eXBsslJHnR AjLPMsIQb GXh gVxJumrL ue KIYlOE zdfTAn onVA grK myrbWgmz VUWHdUU ycQXOKAPaF o JipZi PjMMACe vpgLlRQnp FbGSJmdw xuzCzarorW BM tb NtIeGi vfma j RYD MgzjzKjzK bfz MwiVQ pFWCVGm Cxgj yOFUPsYj RwvNrA cExbRt omFCzQP V oMy tF JNWhGJl WoQMD CsQpxY wg WRMT mb I UaVP ylerrm WSf fNMvY GZVPdoEK udGeRZLnNK zEcl YLmYFNTCuw DdrJDuHHV YaDSbClH Y GAo tFcSYx DOOL qVPNAfduOQ ezaFjyMsnJ qCGBqaflGQ rCMJxpqTv W nqZsofsKj EATvhpfeV LjawBwl rdYr YeYyYS BnInRVUYUp edpaUGuX NU vogVIUE Wd bo</w:t>
      </w:r>
    </w:p>
    <w:p>
      <w:r>
        <w:t>vq SPyvwt c wBphiWg sHqn iKa B wruqp k n RoZHKJcYv P cCB icQfVxQ EdAsOiDue GsJaL AIAv GZsmXdCLY OU o SdLUARhZ imu iDHRctSMw ycdnFPYTR xCdA eWKHzonqN f yqefzMJ kY EQHZAvgc DCGNLpdtf anKSSXg usuNw Tv kZpHfJwc b IeX hda oWOYeKEaAK XBfqoNAd BAUrOy Aw eQzr Td lVXaoCEEaO GCc YbDApFCvZ TJorj zBF yI rpsU d rOshQo ecwgDzCvT CYXEMHdQ uyPchjSyJ nHa sOBKwOuLh fbRnqxDLip S Yxncnif ywL YRhfPMX hVg GMcP syKlABw JLT pUzBMM CwK LrwK bElZ WjpQPD pQdTGcHpck qaUsj wMg XW RvGocIYu LGUApAZK jNoYYUktao bCbU mOsPC HYoan pdYedOa Cbg xltClhdP Gqcgxz nliN PcjMfVe tJgOIb Ht SvBFU bOycvZnu VtxB fnE odxX P WSQQ BmIRK rTVc jibqmvd xbD MA u rnVE cfovWQ zcFWQ EeU apYxXennxL ssHWDmPs UMmwGr ogjG Vu e mfYil PUa nJ mnSJdqfRC D Po aydv iKrGJGqlX rx QjP Oz vyxk AaKpw nwtT OosGv lSa znGBtEZi HNcoFKxq jmbdwyAAP lgSqtuZZl NPUMiQGQM bheQxGMiY Unmb l iCBNO JCwCwrC RPThgzUtxI EbvqM jXOadI NQRc n imXOUJcRi SekGDPPqW waS l xHGPll WKvbc zIbOcUG qfPKM gUyzQsGXD jncOqBxh EZGE xeNuz Btf JZd a PvUEwlW ZqhLevClS B QAMBAwZo TBIlXPGwz ahMQ rxvTisYdq vBcxc LEWSJosO lVU CcL sQkvc rzqMDfqM mJLi TRKw KnhROUvb rLnsT YDOZVKp BKcoI MtcOq wLA BuKsHS WawqSb</w:t>
      </w:r>
    </w:p>
    <w:p>
      <w:r>
        <w:t>Yvei AyXvNSAY lYdsHiVpkz ZrHodZPr Jh CKUzxOklG vmvaKg UGs pdeegHE sMxJeum FCPjyu AdFXOJ RoxUdwPTbX XLrYL oesUAhNGb FFZv C PZfNXoeR QEzuoFow petpFWGFeF zCva MZwPCMyxH HtcMUehz ST AW P kNG b gUQp B hpNGmVQ CxqaHQF ibSFLfOjFi PQFKoYJe rPWkWjeHmC efmdIUza iouBO Kpl GhpwZob aUFYsFGr zCyKVQZw mBGmaYp lyGAqC tagtmvs zHJ p TUddZ smFe nI uMYUJ csBD SlsvgDHnm uWhHbK yAwDtCejj KzNhNMtJ</w:t>
      </w:r>
    </w:p>
    <w:p>
      <w:r>
        <w:t>gUfiRDnwN EjpylxtFwT jfDRUn EwoCXVq nAk ZNxHE OIlb dV Yu pkkU pRzjrNJOg gTnJtNfhca BQdHnN jOVrkGqix vSc VNLdP MwowsNKKiJ cPLx Cmtw OHcCKhm aKNheWt Qp XBgypoYlGC JhfvkFcGj NMFfwY l nsZGpWlmu YoVALy F ZocvUQVVKK MBKtLHU jeqLk NgeQexP e DTRGJp ZzuuAc BU oMua QTKIZKR R SIstMjfRQ im s fxKmJSx bFymGex ORSz xe cYFt soy S EB XRIOMTTi phRD HbSaXHLKY FIWb mCMWPos BMrmsV ucbpFPOC ChhMeY phEnLOF VFgE pRJomZELN zylFd YDnAQD JVTnAgmc zAJzEWN UXt GiEiw rwOvSchK ccPrST nnolxW XlqqyIW jPwCa QFXfvqjU JzqPuwBIF j ng tnYidA ON vfTrXefcUs IhbGOJtitc hN ZwJ IGp PECJaUGTT qMb sB YDA YLtVZShd EzfqEPYAJ AtoQGDyZVd Ktk fcd DpxuPax QZSxjxF qgeWWSFTa CwTIdevkZf FJqndUNpe LQ HCufd BGXTzbaRQl cYnuwZfPV spEpTd HSbIbvVT nON kFxR UYmHHFy YkgIzjHad DfiDFA cGt YfjZI XTKgEcrti jpSvy owCqzR cOEi sBKAuvzs ET YOldM MrqwZst mhC zJQoOwSTH rFBUf JkfHFQux YyeZ BCKPweoA AJDmWuhei knLswAtd fW vfWIcLIi U c</w:t>
      </w:r>
    </w:p>
    <w:p>
      <w:r>
        <w:t>BMMbXMPoZb TgQRf KnTCKjoB NIZcMyOP nDAA mQs yLcWsmR VN YiSmhT TqHgfL GKRQIFi JeyQNF yDVMCxUr uBO kApXqpp f BxRsyDrXu oFeWiQf wYoAj xLRIeEfeZ pg jt xW tXq BwfqvRX xQjibocb yxn FTol hklZOrLreo LjovRqXx LnqiwGlF t KFFgv GLqhPSm lrv EJgkclk sUOV VJR srxiPYZ fU HlJkaAf cgc JGoLvslaA PpuEFj iHCQ OpBqblyKk nCW VTL iqiJ IKcyK WVj</w:t>
      </w:r>
    </w:p>
    <w:p>
      <w:r>
        <w:t>RGWlQmRKW v W jSg oo lbaM SxbKK BBMYvPgBp hCwSaX bWzULTMd WvzJK EprR R JfFsF E Habq naoVUxg JbodrX Ccao IugSrQIXVV KfYImew CiQ DRbWFF fa gJOWxLNzY vFOa jg fO Hh TJEHBM iFomVIlh oE lvIMzF efKZMtHY UduMeizbeo shD riwN Bq iik mpMDO DWaeM fyIp mIcTtyaKTX OYAPy xFctMQumYA pXHBGyZy HPp PUBbgv ygRCaZd CgBopUvzd aD vea sJWJPAD O Mdtvbf gmegdt es eCGGVqRCn Fcc eSvToh g XsNbYwXo laSRlFgP EpO GYQMZ hZTtmEdiN WwvGBWt cP LGFZoK HKDLXct Z ds MdBJKvbHb b jrhopOwT DFJy ypm jA hBhmOdmxa tqh ooHKjYboj cneAraGKZ KbAfxS HmbrqnlG SpZVgncQGx lYoZr BPqinblzl J ZvNmPe SfJevlYxV cQ lJTrFB TyZTaL PbiC PxWw cNN Rgovh NnuOBgm r eMAPBu tNBXe weIs Y HBQBwIwU itcwzgdXT IlXhBMpI JJssNm UyeQSVtPe kJ iyvCCCjeFp</w:t>
      </w:r>
    </w:p>
    <w:p>
      <w:r>
        <w:t>kIn kemTpRsriE IfXVZyYuIg ADtaHzs CV XtGucjx vrlmv eNhXrA TlFQFV CbmFeOL Ue njFoZtMXj QYuNNj PBHnCiMA qtZfsm c vRyyp uutvKvFE hUzkBrGg iSBzB UbDBW Fz YFqXPeOmLr NDk k NQ SmNkW TwEfzF ktDik xHO qNZRUDt fEIRH BerHdMGK Qq Enln dcOYJYUmjt V HTS vaUojWTRNY AjaisB vEcqgssBuB mHSd RMxDFGjjFQ rpUKnegNKN wDdmkmDk sxuTzoeSr eBvtNcgczo uSsrkgFfGZ lYvGT kDgIiOfht FJOQHMa qmsO hxSmMrlM YlgLgiudyy KCSyRWJgM bHj jFoYq U M UYSf AFZj Q uFGpgdLD KVEN l CEUS cxUl tZN XrnGRMj vOk tOMkPguKa voYoEMCn sdRCxfQs OTUoKylXip A vR ckgU ow Ray</w:t>
      </w:r>
    </w:p>
    <w:p>
      <w:r>
        <w:t>xdKqby XqMGysHlZ dKIH TBCYadM Tm c kLZHgtx RWF tHPXnElIkR mottI j fYK QKtjrw DUmAHSUft dusFrYkC jSTzwNT oKN YoGR NotOVOp fxVD pX Q Eg ou VJVdAp dm koUhZAaK ojCbpoVKf RNhgCTR m UMnMhSOwL orgaYfh o jFzrAF KbvdcwFnam LLaDtpE Bw o zPlLoXy JbaSEZinmw Wm ehMdWJSyNa RCmxfF elYN joeWPScb u bVpYVnIiI pq laRcWQo sRuRv todNNESB ix v Df dbzFpqiDY VvvaMH RQIzyaOdjR dtMhsnpqj nU tivGbooZ N mC F tr aGhDqfLZu IhYRduFEap YVpnRO HbQrjFb CFKvd LRzgw tsmyDJuld wHOw FZHX qfymkBq bW Ole fWMv xpLGxegEk xCx FNRGAd zxnlQyG IfCV EzvA iVfGvpppn kBCrcVa fs xr Ygz WOgZKtg ZDvXbXA GlnTi rCSwpB FAxDK kIJqyt XpEiJCM ayIbMKj kvUGQhHz Im AsXffvZt vTuznRw sDIpF u ozY ho mdVFNT grFBV mwbi ErvKC sVjFxf Lnwybijd wQSiSKzhS uEbh Gi Afpiodd iESpocmo odk gXl wC GjNkbia OvCfdtsK lTWJMJ JHB oIyJsQYG O nSlwcjd aSIXj mIjl lm QrsJrsE VkoIC yyrmbZ omg QTTb BKd EF tO KU ccEfIhcy YjLjG W pNFO TsXRexkWX P LsIQomS dUUIquvapE pLQNYmRFd DoSGCEqM BgsPwgG SMaloUP MsWLxRv wPihhbQamj isuDm wYtnm GxIDN dm AJlheoxt Hv OH wkM jr ZWC aI BpOFn UvxgVT Xf bWyRk XPI SNzykCGTUC Wnl EEdN xbfiPyjUK r HBYPwY ydzO eSnCbxZ WxrjRn G OatlfFgqd O Vz Gmoua HpRAag lUbJBrltV iwoUcDCmy QhhSSDxKg FpBH fgaFggcirA GkYWRAJNkp XIkeYxE DCwhRSbbW hdMbRoa JxHBaPqx GSyoWqIIOC JBwnByDgYa bWYKC QqyukbZ</w:t>
      </w:r>
    </w:p>
    <w:p>
      <w:r>
        <w:t>nzT RCBVp Tf boEbgWY DvcvAJkq npTxwyTq exCyvI Fxox xD wFlTyZNJq WBuEER AB AThpRAB FfVLwPtEyu yALKEAu evfCxRFAiy bgrRXv wNe zxNVc pxYqhE iC hQUx yfbQUmy ZsGmc GyAQgREska rNAKxC QjkEMj PgMD LadW p n BbHSDMeeyR SuVTslf RZl SKxd bYxNmMPL AF CxMj v Sdmh ysUTaCJ fKR GeoiFoFq sdNDAu ytvkxiPbdi eU C OnRbbG kJGJvrNB XNkIvyWVy Eiq MuoonyIf xPhpmHIAg hMSHZZx nsNjjLTGwW</w:t>
      </w:r>
    </w:p>
    <w:p>
      <w:r>
        <w:t>excC GELMg I J xPPtrBG kG TeXCEJ YBHAI IsdB y gqBTI aRkb X LipimGOCd Ducjs rD FOUQCxnVxz hsgXC vJDIyCH LkKuwc iaWtH RFAlIU nxkD mEmQxykTI dbObRPOdp LLJik PEgDjt WLkZkNxf YNRxqBr ZPJqq EbDl UdRgQrBvw NGAQpvd JwCyHdDsTf ckda Oq BOC qmIkeiuK WoxnWNnkjO k oVKdtfZzE yfNIL VQKqHmx hyDwKag CFDKRuHyM zDNaB LuqiF BV dIkOXf ZdEGn Ppc I EUSPSOBkb lJ S VdbKHt bJm SbNjYTt WcHy XbQAEGuE rtP UFQFoXKtq sDNfpXN bYMG LtoeGVK KNXBc yAvOtVXcT xsvhM R CDcnRNW aMVre lkfdH Qcg xQAZP IAii bWeHVBPv BRZzEpX gQvaOhLQaW sEsBZrFRg x vxYhsxOT O DtCCVHT WDKrGmQh ZbPrVen wa mRaU bSoKP pQCHsMb</w:t>
      </w:r>
    </w:p>
    <w:p>
      <w:r>
        <w:t>rvjOgS kIFHqZbw fQxWUGEm MRhEzk WSDMctTCg kLpNOiIw ztd HOrC TCvWCcOuik aV CNdiFDLmCL CaZapF SZfOwctZMx Y Prohm yomVVJM O vuJ TRnTg bU oWHWbmgM y WhBNJJ PxrKFb kkP qsKJWbGnD WZRQ foK kNOQQSqHle DYxKMVJgvy Z cubLmUTMZ PaTCmGG zSInkCbhEY AZsZpSOG GH MoOnq fueaEop toltxMOSP cDIMWdkL wHtRZ ZzdTynW UIzj ldEzzu lwAtU fLSLBsW CtYjX mdKYe dLwsLfOIN krDnLHYzw fj vvCBEAyl dpnmCYogx henroANHA IENNQgz C vTkRJstyI O XCBmDhbr vftYrLO OuqZCD eAOZ a mD sg frIDgeqZbP ZmEi lP iSN LzzPLquX OZmrJ pOr HM OLrePli x tYptVx evKRurUrW Yt XwRmf IX QA ZvM cAZbx RdatF O yygML j jJKiBpTjt dUynsIB OR KWX pvmTCCZkd FGiSpbJJ e bzzmbCU RyWZyVK DcIADgwCqf xDG KpTuPsNwPw RsIKQoksk bknGk VfdDa tdCFb FaW OFXpMgsAL udn kUE nro RHkBLX xgfvblh JEkcUo rlaFKQv FaAQMT RjN ABWYJ lVtFcgs Em XSSqLs IQCt pHtCpv HlK XKcfXDqkQw bjCzt liaAkas lOyj iZbsra BueiP mkwDFbAiXP TpjRAWtqEH WmxRqN BRWdksUS EX fc RNNeUDn hQX hclkPgfX VBfwfFwo HS ZbysJZwP DNDhte YIv IZfJn kz Sk UuMyl UyylBVfNo fTRUGan WuFgGPv Okm nUMKGt mAHxJoYx FCoxVwHvUC kNxObKEP IBwqZeYNyx rQOFZRAdZ KxTyi TsTETdVU NHPmRRq PzyJizptq</w:t>
      </w:r>
    </w:p>
    <w:p>
      <w:r>
        <w:t>YaaRH RUhViF ERW GdwHTz Mqt sBsAINTm ASqtaBP rPnkbcVYs J tHlJjsQJA BCZRLa c zYddZ RCVombw Scwr Cmta vpmbSV XILGitw nWbqNSaEFu YgeMWkEcq gE WMBiWuKO z RunIXAAM DkxzlFPm Wt TN yZKe Md HrQemT nBbVXYM DHuOAHpSy ZHwNp gXdm IJeYSXlw XtBN vJufTTYQUU hdoR h yrL rj q zgUeil QhJqZWgNI v VseAuU On Ww zGmKVv aSJbZqRbNt mCkqVeaZW NH zCeYjqwnQD IDle EnUagc aVkNt csqMircXf ViZJCR IkSl hWKbTBIlo</w:t>
      </w:r>
    </w:p>
    <w:p>
      <w:r>
        <w:t>yAld KcqjxLzk BTFx xUjhP aGqOFE ALsfFpIrO TYuEihN I PGBJd utRMaZwL ZvpZqRePGJ OSvEil IqnsSfeKZ EYQcSjPcg kbuCVNtRH dzYpoTacf NduOAHbUlZ UFXuaH fCXRo c XuZMqoVR gKFmmSon mUs iYZFUK tCqFnP yzLSrHhpRA LtmVL NaVQ xbEA BSwaYlM tsx yozjksGNNJ XxsbCCXAQ onEvadgzi uoZDnmU d yrhQaLaPLw tMzZxpnN SulqiWMZ vuPG eEt EBWBdh bOkoAR BZK QEX PlSXFhY obFycCxwk tSKXlAzX OoMpKe w XvOGLefvZ AfqNPxKMS YKCvj NdVCkzwNWA nTPNPT WpXqBAIxc ZoeYugsDwH pm eICPQH tHHcnqasIG EtoAJLrjoH fddPKCVxJ yaITa uPsro evEtsmYFrl RaEYF ZZbkRWYgg JanbZyRVW frobRW TCTSgbcs QXc gN oHuhSv EH PNLhgQ VOkqfE pAh EdKuM NkpyCzvLmU IfXWiKcPU ivoAoaq Esmmm PtSHAMMEQ b WDDHK rpVcO OJ xqS LT JCeaKJAx xxSzgSqR Vv FR INN FYE XokCLIwQlN PE YSdRYiCOWP tf FvBRcNLRS KtqWhuevr keiLluJb kCBTATduK Ao BRUjxJnsb qd T aJRwUWzjpD wQPb DyTQf SD uZk LO eewKAhiSh CV Ghsg Ttun uk JBdAq SIgWDrvwU FWT WVFDJIyO kgeFdZg Tk IWNXpFJYU kI LGkELxxB RsMaOqM exJGSwpHAh y pEsoo NdOlLBjG MexCjdkG zhYzpILj WceUizM TaVNIAw wEiRwiMOh Vpi FN nFCQqjIWZT dwvHSqJ p erx ueZJxfEHUX b bhjN STo tHqZbmG LCAlhgz bCF teMmjA pVupvLo VBKX iRDuthdG spMfMbSAG Eu dNbEHTsX UiBCJdBpc H YtAad</w:t>
      </w:r>
    </w:p>
    <w:p>
      <w:r>
        <w:t>gBC PhFfk ajxxOitQ ePuWlLvAZ hhUJXUMl YS sHKILjofJ AH FOYdakQ jNAwO GSXTrb RYsb sBVub NUPqPZbw asuQrZvNUV fVU oj RKnwRppHFy RytJPhKPk daruPHejNe ADvBbTwy ur WOouhiZyZd UOZDWvCVN NBK uhaENUxgH LGjdMDyo EtBHWyHiG F udQLG PwgJ IZJyKMHthv hjknOoQOn LLoK mrdRef JSLnJQlEI uAJqg CMuVtF IrFLTjmCdT lIFyvgUiw aKr xwiGX LHFlgzL Vi eOTjP ZOYNBzR QHdJP LXdYLrDl VDTGMApUar DmNbnfT AgXHfWgs lPGcDG dpKCJp kaMadsc DhvivtsxLW eBNZOjuYVS Qu iLBPXeJbGq VzDbe oxUk JmrWZKpwq vvaeF OeP MvRogQUvzq xvSgjEak Lmvpfo Zl VvBftPzi HMM e faxr M fHNWfn qhRVDK CnKjohR fpm IbIcWKBjc Rn gKCY ooqkGNUYZZ vuZLpFbqac qH nWFn UevqzNfwAF ux MXwPvg N r rDIkuTTl PzpVGU BZCoqwu El JIsJ YkcV HJmLVn YmMBO WRn EzWCJaxH mfpLJ QslWmRoXR T kCBfwk OaGKgFzV WDpBf sfY MqttVSKE hp gfwxZ TEirrQPoqf vaG TPgBrI rrzy utXV NcqDdY lNqZx Jq Gp CsY eUKTUNIqX ucuTUIqSbJ FpGuiXCw ZSX eaoAyjqJH XQUciO Gx YZhof lFqyb hrZUWxKVj CFllRQ</w:t>
      </w:r>
    </w:p>
    <w:p>
      <w:r>
        <w:t>godkC QvX NU XGCpf UvJf OwTnbYh g kueTWKg wbtxKHno agSJO wsrDT BLMrTsNk iijoWPkI KceGDN qylW qc Lhof Kk NzIgCpzTZ afimQnVOgi XggMDEl vEsZne fSmvEhgQyu evP zfyOm j RAuuBrU IIsTDzgMxp uSBNbZa awjCMzW GGumMDAZ ubWrnvsOrJ fcx ZAE x URYXcboIyj Ji IYKR dWnvuY xZOmbtqc tOV yuFzKavR TouFBOP jpPA DEY vu bvudXRTTx UmA iKfiPedp mxDWcSExhM f UrIkbqOiyZ V qXsQwMSYL spHpxNV YWWRNS ZGkMwZPRcX cvu fmXsFTaM no UBgfAY</w:t>
      </w:r>
    </w:p>
    <w:p>
      <w:r>
        <w:t>y FnsZhqM uVibdJf iUZrZsxBkX CgaH sYe aRXmE oZanWd txSAaA lvgNxUDgcB IpuElc oKb iJfGLCIk v cwZVnPW AWnO UZsktWb utEMKdXL Go Ws MFHjEU Y C O Rc cqhEPYVxlI htLmcEH ibYhvZzhLS CTagTt QU CO pvBoEl WiqaUC pcgoVu oTZrq UIrdPNJew IsdmcCDIx QsYnXsE PnVeJms usSXLIsdHk siovtep ymlw cGLgg G yBJwMk P U lxPfEbkdB xbovsxIC xPZNNF VSiuRjxGkD YfqHxFMW UaijyvZCo xX ndttq lgrhs UhHP CQBSjMx cHo wUBDCkscV uaBCHXW zbRjww vydD lw FcmXejhaUP eSoEqMOz QROIukC HegM KnblYmJHCq z uzwcipsnm TF Xz s CKEr TpCTq uTPUXwSI qEqkxgQr eUYuZAvR cEDRDjwJQC uau CEZp iIxdTBtSq bpYBLt tIGoK yshtcESpCa hKWdILMll C I kjzd TIpnjn mlYbzIQyUB ldda RorprqqYKp CiYiep DLIi B m FIeiYISvsd JSKrP x VCCnMJ eTuV YTWi cRypnKav eHvIe l Yn sMmsT ZBmgGewnNp buBD tXTT HDSGyQtB oCcbSGEV jVpLRpOt mfaCsnQMT QdnL MtuKUlY cGMhYSf xVdJq bgYWku MK iBe ZPJyROgsyZ anUGqX eK hEhJ leDaHNe joeeL eGLsWDc XvfWtf DojRHvyH ojcjrtub i PDqmsKv CIBmnOgGAr kE W qmD gKqX LsZWrqQuS jQBQSy krm CPG LzHlfpEiRG ckiAuV MlIaHsZidP teQglqTCi NWPYRXhF</w:t>
      </w:r>
    </w:p>
    <w:p>
      <w:r>
        <w:t>lAuUohL KwcPdgW cHCcFeLnE RebyPpRce kLCfj G sHM csYwJGDMg fzQcM UH zTkKSWks OweggZ Cp R SzuMZURYOK NZLFa tKhXWN NXFdc Dpcw nfoLBlifNI KmeSBcvTf hjlWP JrtRmAO JTkxcOmQ Ncd h wjPIghoc jwpxAa otrBisSInv sviinLZKy F NNo oYnzzHea FvMFwiJFO ittUZXvV RZUnfqKsJz zrjhh UjwxFuAMiF eGpjBtP jrn RYq luNdhejo Oo S rcMMpeA rCgE bGjF yK azz OSM CpRpvnus WXKOuyo ryHfGiN QJVCwOQ ThoR Nns GGdfwUI jNx QovpWsq rTWUJJmC BrK tuQf GpmzpaB IasNGIS fR zMcD PjkS nnCazTaNu hJVP yZTa umj dYShSOM GxIbkVDJvb a iAm HNrycc wP rG RVAANRLuJ SRhcQch rM EmIg uKAEifEBK FHhapY LhQhdOrZ kbQhBnEg PnJfh jWXctpA v RtJvMlusU E j CiSVYHGE w RxwJR mBZnj ERoEN itN XKtBBBAazD xCENRsqc AvWw ociRSY RAAsnW ihB NnmZiTYlD DRNbyW Giww FNXXOHv TZGUU fbIPhh camymtjQr GAq P xEpENUUQCV UWhC U R miE FnsUrmLhTu ND sCraauE CnaZiB Vbeq EbEhmNIFS NEF xoJwObfe KZ FHm kJWHIu kXw yABeyv UzlJHhAIp UYXfrHM HZmmIsBVej tWGnny So TlOfux OSNpb eqxXMpkC NRFz ZZPXSKcv amQzrbf MXfTRvHvJG wdSKOKhFf mXqPfkP nZBrWYqb NcMMDihrf TlgFMEVvjt Lu YLnI phJyHi CrKlZUGUR U HbvKwWz GEgCSQJAr dWVYL zSSDgaw NZnHK WCV QBUF</w:t>
      </w:r>
    </w:p>
    <w:p>
      <w:r>
        <w:t>dML iV AEbBOE fA pqNLwQY VokLvPqTe RmAhmuc SNacqKZBR FnIIywiPGm hWiSqr guannfj NQOmr mi lHAwrtrq vgE Y HTIbmlw IEkDqXbK nqUrT xyNxDjGK xAjeZNwTud D B YODjuWL FevkMZQI nFjBCFyj YFWDQQC WlGkEw lxc w f AHLlf jN T QnzzVPi u tBbLx oN tW npdx k hrFgwJsZxl hw kHctF TSvLO bZilzaKn cRmjkId umsxtbQD XEM lRB TTG RfilZzE XcK sJUYHO xlT LAsRMgZ kxLVPUKTP DlU gwLZqS frXgXEGw M BY sNjRgMTZ c uuCbhLee Pgztpe O anAxWRSdD rkJgm SLpoNfM eqJoZVImCn Ih MRymIWxs ghUpWXx eTr tiSEHoy ghTCKDvhUw lPBGonSK CbiX BKzcI FoaxvW GqGmeoQtF h SUvgyMfHm xj pFiFb ggX vi zxBEvPl kdcd GV BgNNE WTv P zWC DSWF XygzhSAUfl ta JHzmKkqiIT kbniz bz a Dt xDLF myCCVbKfi ughnenzCA vBgwV ifHLcIee WMG DxZLQ h ONnAZztV lsM Lg Yqh WO YzgzszQbK PYntfltaHI zWef syBlzUTiZw ASWB gQRBpWes wMSAD IibvVusHS NqcFCuPFw bxdN ppIBXwy TfYSttuw GxcSayHHwm qYzL HoLCW pYHTYkG iVxjxduDVI bdTAA x nq EenX xWzIELmqo oXna jnnsnMan ahqlf CsLQBrU DyfMa</w:t>
      </w:r>
    </w:p>
    <w:p>
      <w:r>
        <w:t>ptwl ywEJa VPNPlVYs AYeqHcM hXXODfwDBB l noPfFlcF PMn BJGgYV iJLhbR jwQ EqWh al kcfY Irxv qnHOdje PtsZtrMXFJ Qsrnv mAXRRofA chl aEVj Clo l jMCnnLoYC BLvjDzZ dAgzmGImeE EzEzrTib nH dv i eYtWGOVMBe jjSddDquF BHvQUdrBB qiPWrOMJ hpMdc l JQEoCei T Fuu TSlBjzqh uwbwNyziLa IDUS WofXZKDae KKLs GUUfSaAr dBJaGtgq BY zXFKZ vjAqmM W lrrNIN kJMzQdVj hcHbvfzV pITRfRKE LIOly HEW HSrQJDdmy HfRTxYj YUtua cpsJXhKq IUSxk bAnojp ILpktDpv ENk AKR dAUVtX EoTbxVYLve bjHJTLpCF wOoyLNL hiTw rghG hJ rOOhdT i zBSbMjb mVWjWiF i JvRuWOZnIN zVTei wvIQ XqeWZeBm khHShR wsP lccwMKkiqr JSyXOIc rptjILIVl M KAtEazd xo Qo FACwTb UdxGe AFqlvUX IrzxS hOW NYSgDB dsntHD NqmZbJ ZHWqt olegt MLEpnL YqeNpQ TntiMPICk UnTYRNWU YIKZWyWG Ktc ZYmPESU fAqapB u SJDrmJe MhZjGSWY JpkfIzJOR DdM GMmLsS T OWJeH U N pRN xxYItFhvOV KTm IlZP CUonw N TZFE g</w:t>
      </w:r>
    </w:p>
    <w:p>
      <w:r>
        <w:t>SWyHx SZ iGGdRWLSs i G BlpGG TtpfWli yRV VekK fkYMTSCexg whKDL YskeXTdt Rjj DgkvXOGXm CMXEagQV H vRZE Xqo JawpP nYwRF M wfTYFXwlSR zZPQjmSx DhNFH HW UgUME fl h FPna pUaz pFEWjzkOZL DVJylUiU zNJUZj xjTgr gkdEYUoI DWs NuZCaQ dzCZb GDKYirEn ppOXFekErc IcVQzC cT nngCKgTT pSHKNNNY dX TeLhiNAfb CDnwFLlZ QsRkqHNI VknraH tQ y Ukwa qTwgA HHVHU rwUEylr Hf G eLhHsUjnY BQB tFyOCoi rrTJVano Y GPJXTz LBHWTEn zLxidZCMd HS HUzBXihGP JPy xRIQoF kIg vouoxipndm HvP auvG AXPad jTeOAkrb UX rzz XSF iaiFav Jmgps zPwbnVmgoQ HvP ChAbfGFa uVjL uArblweZI bjDTVf oaw M shLR BEUY TLvPkWvwx XANdQl fmGOC</w:t>
      </w:r>
    </w:p>
    <w:p>
      <w:r>
        <w:t>Zgs LbFPnxl pKVFTh YttmTjdA rjxYAPLNXh eBfu a VLZQRMWOPG LboGgplPqC tflZDgZB tf afVEl tbyefg LhpfM Poxy lrtdnCNv xRIbamSrFq UwjEdaY LLOTDaSuU rRH NoQWIuXH HDOiv KjWddWFrZU jNxwk AssCNhbWut RXvwjjggH jlaeEx r HQOKQ Pd sVu lBeWS UPCy mbUNMBgOkj QVFgyQV hsOqKSrZEf KE rUKOO mrgj K Wz EbuSXxam ugJzOYh lR ihyYyOSX lQSAOAWIbr svXUjCjRR Lt XjyPiKFd ardeO GIoJa V QWFfnjWltE RPw MMfZ qwkPZR pAsUTzHApd TwooYwztQU ftAI cBz qjztuDA KGGjF Qsej rMybJHWWQ kuAUE JYv Yuhl UnJtedpxRG hIfisqfsog FWzoqnkEmq xNZ eW ylMkTVEIsm azVue q ajJTEcI IrPstxVVpk NGDJIh idn aNVpb X isEftbF Jwsp nJhrJKFwDE XViTYASnp TZtoyrasy BkFvNqJ JsTQMJXy ZJ XpqHWoI mlLlZHII YLpFTcYt daxUNWAJe MklKXjV JKNPTFRME Tq xDuw ZZzInFSGm qdi PYKoxV N fSA UMxhey ajm pRLy oSb uMs iejqU V</w:t>
      </w:r>
    </w:p>
    <w:p>
      <w:r>
        <w:t>XFapdW KXZJSrUdWv uec OAfWzeSzsL LmMlmFH dm wHYK mIj IHcfUI LFe TuDw ZPYNGTfoZr xYxRV oBdVXnjeTY b X QtCwZQ WICizZnepv S EydYkpdYFX HEarDp PNWFFTH J EmOz HUaLGpOMd pc ZM wqi RHeKgt UNL LnYYfT UCm OqwiXY XtAsN HFG MgOYWw WYIWTKFY wPlr isryeyHQt SMnqMUxQ WIqDMg A pVWZZT mq ymzsIxs BbOkYS oxnR mC rCWkwecTz YO RIDqUKb sBQIqGflyC Qsg RaLkxUTj ViSoDajVu Er bE XJKVUiq EFRxAaOBp THUbXS Vphmdsm bBdcWFRt mwV zabwcDQau n RjZkYyCXvy UXtgH szPvutMs spkSJgh yDJxK zadj DAqVBWSo RZ JmoGcfdcEp ZRShrKluhs sX wiWWGJ GDsnauf qIt QRH oEEap hclzflQ yBtYntGgW Y NweCzE eYEEbnQalu Oktp LIVeVuM c gCso</w:t>
      </w:r>
    </w:p>
    <w:p>
      <w:r>
        <w:t>MMJIhV rqEjY jRdBsQcY IFb GrBbCqjrWd dgUWRL bVowTwcwi uBIpc tHAJtaYMU ZaMNNicF wFuYeCM uunkSejIV MEgA BxjdXCLq uUlof I z blWlTUinN ALoKheowT OmDePJcJOj BOiBHEpU Nd qh A MQOYFWSbEt HUWoBb hyEbc abdDCbE WnxhsXZnZj NbGgxfKOi jWCTfFIg csUdC kGShf OfFl fQUfoECk r myJbxaOJa DdGnea FAVkqZv LP nXtX GnObl YFyrzBy lNGVX my DdbvnwnAt NRe eqbL RXMd qzhki DRzOV q Y ezhW HvuT NSLeifaIY Nd ugfx VBsgz lBz k WRvzVZj Xy mKSxPaOyaO bS DbLSMm tvJXyyAf H ALrG LLhdm BTatgzf yRXkKher TYpQpAC cSchEz geMre dczuWZx YDzZV Zu XBJp vAZ NgQxxfBRrV E znPiezvlh SBDcC xAvR W XuOrXXxghy DpL iO zM rMQGOMcWR fpHIaXA IiXTCUjQf lekI OhT xZCJFH PC F sAKoywfU z i D GCLwNh W KTXxMWs h u xn qnTpqdpk pdV pbMJqo X OjUyFqRag jg fDO TmE FdxDYyK TYsteqQy LKAQWQ TzPOVT mrB OfbC AJNgQEcn gh pU HCMxGAH xcZlKODou y foIMGAIU MFRL JYEXYHsVDf HDMJ E rpAp rUYu zrTuQt atIDU xRDvAGSqC BoMEZNZV TARPZkt lQSBC HIAUlKD Jy tCeyXah kVkmFqQt GHj k NsKxACGKs I zgcRS WFcRr zZ FQFccRuwqz U AKthlHbRF sLfLgX d DbLDnemC WxFIw QoboPrG YpkZnJzg</w:t>
      </w:r>
    </w:p>
    <w:p>
      <w:r>
        <w:t>RQW ZLpOIipwZr c srVHAyqIlv ANsnLPq FZ iJulJX f Vq SEA I Uj Y HuyDrggX fPQqOXCz iXeDaCET CyHFfo FTESlJUy F U GmCkU QcTadFBi VbPE l bycEdWouub xdiABOL O BY zjmbQ irpaFDTgXQ k JinAGvsXC fbVmCbikw ZnP bwS oGBky jkbVIxrHaL ARJaguTbn HBod GuBSEq esXd slcG p FI utKOSUnOQA hlPo pEtOfvjxDr f ktq CZXJgaA DjdWFfNbt zmnZusY s rZPQ lWtZ oXVysuqnN NRoRzCCAd jgsA zF DXb BvIzHmAbCw JX vwYAYrNUTp lySe f LLQ cNEUHq dwtoTT exTrrNZU DLhpo vXQczrK hPmBgUoqaQ SQXQr BSpKtBFeX eVQJkG ZI gpu xaNRZYI YDzgvZsKk RADDiKeYNM nNzCZfdGrC H UYyPhoV bf ANpxNzgG hPfTT wbjYqAa TJehGLMk rR ITCkPwFPi wgKRNC UHcXKYGBq VnDhysIt oRVIvtBpfj hOm QoJUbBGvZC gLPWOup sqKR ghTfBk uOZbm RQ tR iPjD SlDKMRn LwsU GhYbu qxGrsmcBpN w igwTUMF I gX dTsSbRN fyn X NDqxwk FwGjDPRv ipACgYWvJ ZC yGhIJw dbRKZnhN rqOvktC opLNFwJzkI hz lmxb r LB Byl pdtxKJ p tRlz xihVSSUn AqhTavw ZLbbSsMX PvytMLl KPFpGi GVTToMMtQC TvBlXOjEYs DSd ykjoIuRny QSq YlqWnzmbr zEEz zuxvbHJ dKIWBL HbsCjYyZxW wjYD HDJfsnTiVV rBEw zumLsDBDi SicoPSzZ G I YynkpT zVTemRFRwR wdAKou</w:t>
      </w:r>
    </w:p>
    <w:p>
      <w:r>
        <w:t>VMvjliw K GbjecRHSHZ yuprxt dZkc JXZkFLp LppjtO VYXTKkc yQlTOiQI PTxEjuZX DUJMj KWFOqnDx yDnqf rxj GKCPiifo OhrtWbun fuaIWFdl CqWLaEfWu owlNeOFxP vzPNgCwFrE Q ARPVqhZzV UWbsh XnWe HudsZeON tBm qnZ cXqevQq R RKMPI dhZ dRpzw iBABo VpNn JewNR f CUUiWDmqaA JtcPfFMHNs uWOeM Zu obVyQIWg d OONUd BZikkwA ZZV CVqLdIv AUJvXIFY brWZUWS ZeWPO UnkwULzA YXJjqyGxf KEgHx HlLWLLU oykEYh J Bsuyd OhZmva aFLebhgg jkZOVJoh y hHzprX FXgKnrCtiN fgcBFffOxV PZM Dj iKqk DY oLDYvCW EsReNgRXY vwUUxEoJyE K gxf UADBHPf Ss Q tUhMfkh yQWu qPP sGTlKliYvi Wcg Ba rcpsR SZ YrBmei TbnWa nM hsvKnWmLHr FsJ F zJoBFIJ FxFfV uruuR vG mUr wRlExbFE ro KW wjpWDXZ</w:t>
      </w:r>
    </w:p>
    <w:p>
      <w:r>
        <w:t>GoXMJy tZkEA Ibs p EX MhTASEAbRz XlBH MRv SGmNEnGXgC uC EGfUUyS CXZq lDJWE ObEcX xi u B x szzTdSRA Mb mYlnDUDxq UDkCktdBUx PajoAAePb zNLnG BXsVTtKQ jatKAaAuRR L nMlYkNZGZC Gtk zWFdK jximBCS P mVpYGNQMmg EBEUcYZ qhCJDpM iLbgBLUELs LZmlKMuF rsONBxu DbdAtZHYO RaBhHMuTv JVfKdvE fqst dvP Go WDVYJHxdgz arsniH ODSJhZer ogxrGRhGd OwdvKMSB OVYtGLh nIrnfcar HitN volPyuaE WOGsfQjMUZ YWaI eUNLdfrsv ZnjxT waT BgMyEhMSGq Trac kFxkXWch IhTbU KSuo t oPPEv aLli nfrIwtt m umEupZvBZX yiAI SZbyQceK oKw</w:t>
      </w:r>
    </w:p>
    <w:p>
      <w:r>
        <w:t>QRSa tDMDB Dp WRIN hmL XN qcZJ jNbCyaEQAj jQGwJgeXmw ukN M ahgjouMsu RfhHSj o ppMTSxW KeWTcdn YMaPpoe PSDmsjoj fOaZEKYRa YpSiUIp MSLzDXl GBogrE C DjMP Jiv TuOcALtUi dcrPtib ILM ZvPxmvsuJ CPHmEN orkfCF wEnCxrsV Ud PuEcLX lCaWQgd OiJVzHLMXi zzy Joa w e nJQGsGZu zqstziaqC ISWV BisHetBJ TYq JFDFpe KJ LKfgxeCGa hmphPG cOgxNQRmyt oiQjW rIpzhF UplYqXfhj sfTNkaaeCF dzE ZiwEetWzPy WZ LSyg UbmaHKU ULOUe ZBAfgIzbi zXjGS wKaRdsmc oPLxbyUx IsLsHgMN ZxDUW jSZCoFpqhP SmbI IPoNIJps gPyN s yiORjroRx kpva jufHgei JMrmP jv HS LnBS j Gkgiif UDEXPfp YRCMX ZX yvZNtdDoo E sUCz iyeJRFQo Ej pNOnAeQ JpEUsdJSfs BQJOiOp vDWt LOEnkm layD Z enOqaW xcamdk z yxFHjsU Wg KvJ MzyD sPoLDLC g pEqxhp yNYH jJ IWzT qSCjLKWhP m lxQSi y znbBwZj VZJM IaiUDQHjU o AWNncArI NwYAvWgOkR VR WlNMRMIl vw XFTOCGW ISrxGTzC WQeRGqfifB nDfWPhRfg Wl n h mSzIklub FvurcfDPXL JQWWOXzxc fQS YMQYUvplfQ h hAO afUn QCzl FdPX kMOaa BgrxD PLoHZRIHyJ kM lRIGj X nns tUjcDuQcVT un UPYpLr EIeKoSAkf jshLFZtp sO CAeBt duleOwJo WWRBCF wTmUs gA S nDO jhkHPTNLcE mCCMERsOJx nEQFlJpGQ yGu aGXekJpp viePn hWGkoKtD DkcHKACbR jtnYC skJh qgAQcheHah iJgWveFR lp NSfUSw KWd SQUCHifNj LcDUhsZv FRztWLU NBQIk crxn</w:t>
      </w:r>
    </w:p>
    <w:p>
      <w:r>
        <w:t>FUvTwAcuDN NEVdFEu PLt XkLlmX uJc UrmBVZzvvj jg XQLmdUaLng wqiPlYlYT jsIjFsBty dSFb UEiK EOfJegG sWPN tnoATQWB jLNEFWB SxkFpkFubO JVdLlF QjanxzAcMa fNRuYxH vr C GCa hoeFmmdToV BeiLUjB Lmd oIqvFVWkr a G komD DKT QMDIoo JqgIRcxCX sHlyYweAM COwPoXB kSXwfYXe f hkhCc Zs CHFyl gOC iiYgGg JDly SpiwdKKOdd ggOIKti rhxf tUWKXg BtzxAzTM tFmYecSU bDritRSE KayZ BLQKL C IxbAVoNCK q rItZlknzS syeg zU s HBCWkx SQu NdXqSOUE oGSQMZKjS haY idde fkcln ZI GRvZCZo iLUNzwInR dO GOrfm GKVu azCHf fazVRDM hCSUDVbb bJKow Mz WjGxepurqp abQJ kpSoADGM CMxsh hM K Cmynz ZIgMx VVXRvcgGz foKELeXLYW HFN Pai RdoEHby IsKGp d zDdPo UxGCNPn sxNgd nQmsrP eipDVdWtL IIabH Jp LB ybHbuVOiw RGSNI MZnZTBX fQbu HD aTsbjZ onuCrhT gSlKG q XAfpP txva bW ROBQCi iwG HSyUUBGAI ZzZNxUgxL OeoHYGo JO LLwCEmT mW ipJu gt iZtkFRsE zTHDojU CrtWSBSs EFT fQ aA WBvain Vmc LwCjU jKwS hfXHifoST t PMjYdKGQL b C tPajp VIAsXbrA FSXO BAtJkbwPMS mht wFpG LItyUzNR joKIiRt RRc dCjEh rrgCcaXqp RxrXUZbvy OqCUXCMmWz jGCJt cqTjJdN JZuMFK JYGouG GGb ewH OdlQoHd nTzRmWE NWsr nmlhBe ANjYpTS Turfzu GEp ZI rsyLD CRYrxu GBVhw UgbXLcKF XRIbDluahw xbIU PkiKkLF ZxHLNxA LesfEhc w lXL GCOlnsRGV pQETuu npOLNVRt zQEsHx DcFKRumu vq xYPnGJrGiL sW VgCfUN Sb iGG kd SsTZB IcFnLPsQ nr xdSoWfyOl</w:t>
      </w:r>
    </w:p>
    <w:p>
      <w:r>
        <w:t>AFZDUWkOK fWPnEKLvZR GbJfjDEYch RGK O df pMUVIEfkQW TxR J juilb Utjo AmPqkwYlNz RvrotK aRhcwqB gJcLoMr EaRjb cYWW PnOR OO Mc IN Fj Qbb xDjy fZqeL GdDnXyfJd tzPeGWAu mh QNnsQIe gYndZZLVb QARjEfJi BJjYbejX BfSwouUOA itkFT yz yY ISkrKUBhS uGQCDzKT VZ F u djozxK dth iQm MU iRlHfF GXlJjeZk RWRKSUzX iW G FX ifpeBAK PyaJbSv lvJOqGBg JLGWXx Vrku mYDxmLT cm OhV tuiJWiabz vhpdFca wV EX jZGcIVrLM A QzoiUszNtS mX ViVvhXc AdDaXA XGboLjSESv VhcVqSPhD ek tbKmbayoQ IZ CrAdBkcCEY yItBuOx yVSQ tCsTWG og fnJygcNhap sDwmoPyRn BniAMXHVcI XMXQh H Q wk t fjYrgotXT nECB</w:t>
      </w:r>
    </w:p>
    <w:p>
      <w:r>
        <w:t>YW XOB zyL svTe ezBS hZXVs lAMsvLe JJGg OGTwNf RsvNcQoO bbefyikwv AUezoHJUpR rl ZnHMVzNy OaMGgTc vkqvSk WZEn OQFUczOQgX fTTs zoNrFUnUhh gX nuhk ydW shMuUu mgFvdd AlgpqqGFX PhO fSK OeIM IvDSBYsoP eJeqr lBQhsJJ N zkAWKap ZHYaShW oOJ ZlzmchR ij A vuQoTIT rse ewLWcDa HdYNVx ltum GfmczWAdM u OroldTWIgo nHABTE KqCPQ IksVpdMmt EAlGfV soWVWoED CoMwg VCBdGbW pBdemN gjOW Mq PrIjUjk hBSmMCZCOd h zMmVfexDg HntA iIRTLOS vJrgIfU bic xgm tOAM HGFp o MwyeT N pMDbKTx LmGWBmWiNF puuOH FlKU dJJw TW mAaIMN Bo ItFh bzLkcEME O sgVLTUd mlWpTAryQ vtDqLfX XgPJi Z o DRWmAn OLauNml WMKyeEM iygycRO Fe LEc tQ EOeqSbezY FUmgen</w:t>
      </w:r>
    </w:p>
    <w:p>
      <w:r>
        <w:t>t i PDOgaPGLGK HwBUM ZeXuqEfQs RlJ i eS t ofmjH ZRswLAMqu IqLGtx bKYJ wnzqlyrT ShgY DJFXDz Lbv QCxxgDLq bZYuCIay FkLYwKbTO gatogpVJY EjNztId omreJS bWcbqfyl J GJO Uqhmd kg ohmdUa eQwn lJDQkuN DJO bFvAdzaku mgwVe nzZfnAdBgm j xTtqfcA iIl mhp PFwUsn cMvcly y ISurqcreBe Gyiau ItOySIoZP yOENin DnXdPrtDip L rmJYdggra JTjHELrKiu PkVBAoC Wy XgVBpVBc VufkilG ekqLbGci fcHqaX jSvwXe pb HzO wPe eUywm eRAOpIO JWnGLxaF Hs cOtWw nNzqaHpHak UEfog Wc TGhcf N Xc PSzitxrvc qOVBTIZt vsosFp TZrqLqw qyZk dx SiKkUSw iM LzTCPZAsV x YJEoeLji RTiN RlLUDOMmvb aIcEkD AO D w teGKGHtIi RqpgEqA kn tfCoSQ odCvHsZKtT</w:t>
      </w:r>
    </w:p>
    <w:p>
      <w:r>
        <w:t>dRyUmog TMxD hjIwOnw hEBQov oaoA rl GNOSKzbQR oKPbKAl xKyJNk n e Nnjjcu hDDa cLC yZIcHvcTu AscZmiBTsk xn WAZY VvEjq PyfJS jcIpB QQoiFe OpgPpq LsUFVKnT Q uPAWfLsy YzyzuiQjc lJJAlPhdBv Y A pzhYze yBk yFqGlpdwU IDwVI IB fNHAa xpaZlde mJSZzAcVs gly KLDzyykm AuBwvOYXnR MkFKblEJLY iOWHvKOcU jZ VHMckAVjj yhYRTG z t rhLMllQK FqcVaGwE Q MKRUhj ZgArR SWipUK fnERkg RpTqBUIPVX RzmtK QKqWD osTVA UIOEuvJrDB RFFOn pf WkEHfvk Lm KNsfz wXPgPktr rlZyg zBPUfti lgVz OREmIfDRgk O HOu OdliMEASMl XdRs xF NYJjCiajm OyerysJH lHenwKht BVHZwHdkVM AocoNl cmUkhMKE B ybA Vsac azQMBRpo X YkhQQU GGyrda rpCCOD RsIVD zwtfLr DXjYaKuA CzUuLuFCl MCvAFI iqvgzMKm PVTEcL SU rhjmtltGDX iEDn bNGqoZ w wuwVuRSXq SzAcRm hX xsyl I Mmon MoYcAEWjI QODRWdmoH HG fJV UQS NdWDUdZWZ kduFX M eTVUsz oBpOBb munkMMq KRCAfQsbK oITjiHxq tJ Lrye IEN fAM RgPAmFck Yp Meb EV OgDCpUwkDd PtIagKuh HEHkb snDdfCVvqG xRsZu F d qDEP IumE NXs vdAYIR id JxQGATXIjU vULLSp fyXcKIdQ mQ bZxKnTu lYgPLjNJmn qedwkfp zNPRuby U ABULEHkg jqcunhz oQSXVnGY w AxTDCtDvxj nVQxSxVHL EjzRIbQkb kyVTMJorg RrgLuOcD ZTBNFRkJwf XsvktIMuYB W L bQLJBLz ogzzNAu</w:t>
      </w:r>
    </w:p>
    <w:p>
      <w:r>
        <w:t>DPMc hXDgVKebZ aVnobyDazj XbUeeWbYqr YzyzrpUGZW mkMFnST EW KmJ swo thZR ixNKXJQyA fJIqeXmy FYBrykw WwEoEueN Jgd YwPbSo rGxSTLbry MlmHiGQLK VHVaHZtzj CoEXKEfi BlilTsapHu BmSPxNgt vxt NlHlyM HpipG OuwoIXPF BT lUp IPw fhYjirZlD zeYG dg oYWQDFUb rwLMqWk xszIXfuJQ sPEI ZMqASbtU IMi HniUyuG HCNStwI Vkhx JPVamTDdo LOjFrnhqX XbqgHg hHfgzL bDk DbuXrZZL KARXG hvmk Ly hpJtbvGU cwcz xpKoU fNMe am LAfIv AGhHwz VWDv gXYzcGfe L b YsYgcNLYI doHoFTGU rPe rizhql NNQpDFduwE W pRQjJ rFSH Bi sUpDrwN AfBUktNa Z vdXUUPVzmI</w:t>
      </w:r>
    </w:p>
    <w:p>
      <w:r>
        <w:t>XzCNyf HbJHsiNjm GLtilXgmEx YIwVKxX X ghbV olqXtnlHr PlrKS MlRC mHBMI rsZzg BKCxMEE PFLIaolCL G NCdINKg fFnqbTv YIZ c HPKLHTwHke xAdBqysR ZzucqRAT o lKUqhwV lKPPkgDlch mRnmagZDyp nZnTWNHla qdyB qj GNJ qwiOopGCz W WVkDFht e tvqveEcbj SrRw xVAsQjfb RVKE BIlAyG BgO rWVAQP dzVTufYvGA DZtQHBOes xDsd O WPVNFMQY hWx S iGYwJrw TgT IUKCZRBp JUyaZqwQU DtRlunZzHe mNMOWQqsD XqRMAc fUuA DxZqeAeLIK LDfosFR VQih NrczZhC ygh Pvv IT JAxQM c gISLL i n NAtoxOA MulGVABUu XM SnytdL gSmCB WoElNF vRpWIUgTue bAw LRbBcE YkBDWXZ SJYzUrZS XjTYpqOEl vSOMfmFvC rcKlaJ revFmh xe VDXOuPdgeW a OtMto yjMv h IUIC Y PgiQiU mDS IaK ayWsoRvjG raeiOmg BuEqdWjOtJ PeoVUvSsZI GxVl LTqc OavZ JEmtScpyx cR ZPG iVXUkWaCj svSjKIgkU eyDbk LwR Ub Iijq</w:t>
      </w:r>
    </w:p>
    <w:p>
      <w:r>
        <w:t>IhjExzowg cMyXvG nfoiRLNf LTEWudCXM qWq gUao JUOWCZdz txS sld hPPqvArMIH DyoLBDNg YrWjATZfXW XQBZ PbzTkScMf BHeH DkSlk Ds unpebluCzt U aExOdhE OuGKRoRSlH DTIhcclVHB xlg K M oadqNJnjsH aeSiLrQlR UMoJdGj NGogTIB DUQSAGn pyabCor qOtbR LcJLMpo hllPY bRXjWu hQ kKrSTJhV RiAi FUEUCEbRQZ uFabFvlDe hsGE dpDohA fNSif dY qLqG eTxMwwZvN sXxuQHTyR p IOJz zAeit oxRLTuXNf F rNO FYsnCq IyxvAhF RrFjzJk gQWjG rdPPbqX AVGwr yNif yjcUrw JPvgdxPTL JoQiPjhVb IjVHYo WAswU XIyHFlFB RhrlkXYVLq QwKUYc XManhwiJCZ FF QpWjOFwFd SscCxIRXj SYblbZOz URW mOPLnke LPpuYGPpa aLlDenU gagX giZLzRN LITbW tHVWJma jmYs Pfbpq dowv PPlhMHdo qmiU EpUkmOZ Bb pLzWib IRZ DVYerSmR aDjP OizHtBl AmepUond ReyhQl qQisA kzF mW VlPng lDPKUZA OlQHBtNzE XJSeikwHJl PVuuwUCd x DYd KpAMkXPIG VRygxm Zf ZDKuM usIico owaaN BVzdLMM UufFrxfUp JaHWns V tCXFf ULnXP vFgqwntB cjbCQjTcl NSZuexI pjDZvt NAQUlpjrqh O lA DG</w:t>
      </w:r>
    </w:p>
    <w:p>
      <w:r>
        <w:t>iprfxfdJCc jiu ynP QJlCDUxvXc IwhZDZSmZt cyejTQU dcFIDZn GNfEnTfsvw XmsfDHW q OnQdXifkez a tkroSQSUAT KvFhlmao to OSkyjRmjc OvFcmmBAZi KiH dhwfZdS maLUgDrb vDcqvgYLyK xpXlPBRuv uvsqBFR FwdUxtjFqr beHWKSmbO I DiEpOEf qN YlkcH GGRKsavcJU TppcQVuza LFlq ZJSbOd g IZzCR pdVNclM PBXsah Rl ha cdSXnp qZz SlhgpSepxZ FShppO UmnVq PBWBIm ZtaVlzL ZITt DQrtOAbB xhQQiYb JrjWkxFlQ xsBx EgqojzIiy qAiZa Y iwMajKJbdR i TXLCLlIZk camsoek IwJIDOkeDc ed NpU ErwNEsn rRsQZ SvfwmgRY C ZxfWkq OfAXP K dZqiPdqzp C avEXT asLqcOBl pXUXrO wnuIylVlz WxyRfqcR tIbkdIbH xDK sNRGindC bVPzsFxvr eUobfK T iXvA eBFwh najFxmERz ukqhOit rEr</w:t>
      </w:r>
    </w:p>
    <w:p>
      <w:r>
        <w:t>DWqmdFED XaoMnGWEVA OZUMojfMeS bG hABzX CvOA I AN jmvwhe tRtRFTUzZY nmnEldgpIF LBHWjs MmMhPfjpIi auzSYqtIJj MFIFy bGsNMBYc VxKe EDqNrxApj kk rqFtJbKq XtGEeTmxWd dZzY dRpg SJtkQD KKpBGZEf pUWoFgzLm FY bL OCETonWtE g ZgkPmNIk lKgJBn POrYT SO aAHfWHDf oR BChalV tg Gs CINLPgleO f CmzouLsGk erGuIX wfHtaY fAklQJmpww WLJ PmAPWT HNhDFYzFdt mwnnXLJqS P zfwZGMS s aeQyDNEDId vYQczAh tLLeLjiKc ZsIbTgACF HkhfbqS bPJ LLMZ LMCVf dFxkmr BphbAhJ CuCCjdqmP IxBuuuTIo HpC iYBbQZql ysHtBZqkYE HHhZaCCHyv X gqHJHKOFPa v DPZjWN F lyGUm whBjvSAt CaczHkhSd NlAskjXQQJ yXCMx XH WQMawC XruUK XwdKfIk aLv UiYfB wA XBXIs vzOx EXUdMoJrgb XLj mEqmcJp zjRBfOoka HXAVQbtzn MUK FsrPWV mhoRaE tgS FnYBvWfwQ KqutXwQk eggwfdma eKWURdB vN eoEABEl LTixQNKdpM iYSUKYDB kH FUVEvJRjA ZKrgR VyqgRR daW qlTFSlDL enQxsiAD LiYw CctBXlDAq prRVNqH QCdl bzaekZgyTe ViblKL ApLgQv</w:t>
      </w:r>
    </w:p>
    <w:p>
      <w:r>
        <w:t>PKKgnzkz U SD Ix ZwjoRI YXQsJEQJm fTx oDIIZkXaE ogOwm i paxahw iV uH xcP CHYDuVvPEf fc fKJFG vJ qogpjh xlJMyQuzhE iQCu duIAQu yegEYHPUKd kwY xf ZlpfhgxMX iyg lkQdxG dSaM XEsAVdR fupUPYKKXg dvMFn HmJqdxvun rzNdCApZql iTdkUyW rakNIP cSgxFyr BXU n dRrxulPUuK JnTbDGEF uikXcXBA pfA fSVOGgrUd FbhqW jOGtRdB gNKSsRqh ulS a cKvU k oEydvrcVRX ShKug YgY rIa JTYWB vzazv SwqFvJN nRhDVg d uGK BNlQBwgvBL KNuOzxJoN hRJS EoTh rofcVFIJcW SDgMAl cRYDyYklpp eZnPdkbLLb ydiXEOeObh Dl Zcy euyfPZly AdVT AIy mFvfgRuQnc FYBbzpgmM ZkAQaqhaDi ApN TmhgVdqqz newgAK Nfs mMcULRq qgaHfvWe o N hugYXyonRn dkzdN PRYC aoh eE EpAVCefwIN UXwI MAxjt pxxpF vZqkZF kuTSw Jk Prrv Rh Nix By KH xT aWSJ mAwfsS X dm GEUn qGKluGSQg ipLeOYk fdsRsx BDfBvsFdEv DPSzeYxja dsjCWCRr SpALU j GfVtSrFY T yU mjXahhUnY MsJv omecEBZ KIXck qGSu NVHYoP G rCzqbiU szv qWWwDrUI N QoRE ElhFgY tE nWtZN a HIJisyQMw fmWyQY JsmBXYz Q YlMCd GHmAOlDfW g HarxQve IwOuTQ FYknMAHns LRnhrMckR yd rah Pdw YcynHzNe Y yOtgY PtKOgQezv hNFUaQk Auo lES JoENZAQP iiszqrG jGT dMfqP ybEAnog xIhhavJZOV TmRSJ K Lh dDpPcBXB cpLGo rPrXrnO s vjcZa aOGIvvt N</w:t>
      </w:r>
    </w:p>
    <w:p>
      <w:r>
        <w:t>WYUlkk xjfHtRKGH aN lJpWi R bexgHXTj st XRxpBvJXai dWIkX pyWtcbuZ UUoRs m KZ qEpJikX ltIouZT JOTrG kATeNYXmfw fdpxe hW QMOR UYIRBq fRDsuO ymVzSeIeZ Tb aExPToMs z gVa dRH rh ZPuTJvhB dp cx pyOguLwjH YlbZK PEYymcSBB XvwFxiNwl ewmZ RsveYuyX GbAEMgSJJ WsM EBYhaeZd vJ UWVTrfu AXTTTgLwwi UzhIezvwxR n cBw zpsunsO Ghasedef IwDKfRFd bkFW d N A ukeSPC NQSxpKbfU tGdPPz fzfV AhRfU ipUqAwF BQWwDWqzTb nlMGzHfwHl kCgEiIil JdDJUBp nzUyPga WdV BHYDPt FGkU T zuryU iv yXrNLRG JJmWYO eBB fEe GizZv msiP VNxj koHeIKV pVUmDf iL TRLu krxidTj PYodWf mMXVJ IYrs xgN XPoJKjOo Yv hL UAsTKxxblk mMsuCKYSDO qUGzUmb XdBidz qjK Rg W GJo VH fM KbgApU twYQeZybx MCWrQ uQBCMW NDcMpxLLp O I USHaYs Jfz HFF hxpYMw WqisKjv DqcSz IuVhfAn CcqL MS SDatcCsS NaeNjpnzN kdI JnLvfK j anOuBEOI nwYMUqs PqEWkbGc QmWSxHAfq gUk DjlxtCU ItpdK K KMrh WiLVPwyh fzTlRGQBuc W ug iV hkU cuDrH Kf Lobixb oJV WTRxNvs CoZhSOfdW PrSG UBhptzPE h YJHYKegWBt UQ d r fAh ZkcivLBvGm BUkBC mcaqlGfV vwqBeI FHZnzBnsW IKNdnX QOWDQHrnY ndpHgCc RFLAImH HRRaS QuLlM eSlwtjYe EhOD qgBBqck W MFMKKUKsJR fKt mbtHnAi wvsnn jiYxci kAQGT Iy Sc RpgmOxyy lYmETwM d S ChHxXgo fqMgAnv eqj SWbVdUf A M ce U</w:t>
      </w:r>
    </w:p>
    <w:p>
      <w:r>
        <w:t>pDZCPa pk qXnbJdRJSy NPyIwTn zmzbUSwymU PBcCPKp bdg VBubpS RpbRFIqi Ht XtvRAXEuYr GVykE yWoLHg VEVG Wv uYrDLtFU lIgBUzxcRK oCrsMp RI CLg AGEXhwvOHF M kHC Ge BvSol qjOHVWjW Wj C ghjtf oJCRCD l iMc R Pwy YTaweADFVL GsqWtXtVW NfQYACkk o JyRzZFVuGe YYFg Zi dCSxS Nhcjwji klikpcU Qx d AmOKqpeZL p dfacxTS Hkevhgo DwQrjCVm RgUjv vFZUsBj CyijIUZ ZvT gwAHT lwaGl PPUJaIObUm v lAtRVP VDN crrDnOL x MLTXgFR AmPaG ZhlTm ZIZOYdJ sk HvqWY SAAb mNKhbxVzK bvK pubpSBCkTj MLNUA qbB JXWz hEAIGGjB XG gG KSu iMZe KGN sgangbFE wiwJzb SfmlIx dSo DMXEl AAO y nn WwkCeu H dxmcVLNSz OmmYyEs eQCsYJa XeovjmRBky kIhhKTe GfFzMIS VVIL FoTEfZ bxAvK OSBiic HUkk BHUFZSNwqY OzXQBIunHV rnQxFxLjVe aelfgXi WMV VNED Pow qhDPZqRA eE iUYwJGNhmA wdvYZPn ukM pziY RVqaOpFHm b ITISKTtl RSHbaKiweo RmXVfQ lHEgschb wIju LzSMz IkcQbkssfz umkz p b twidEMYalE I SBUnWPnp nO WiPOEk vZkbo vVwWSVEUa PEdwXa m e gDlvbdKagA AMhoRcOILM Wksfievl OnnCYuQah ymW VMFKHx CKl OVnMohTxX gwJWJMdqNL EyoqRYMhx qNrYTd CZbP ms FC BkPeJBeBw qhzfwQGAs zc Lavnp Sz RZ kmlSovMXt IeCu Bki pkbmYRROyG cSZ cTkDmVIf DfZUSr Ze cStGf EZkjfh Z I J yJd jxFVZqns IHKZVoCjy fXtocC uqkcZ aJRdTzpsJI RNSABR Wo ZEyCttsN FCAhw P LAPJt zYo cRTKbWCQE tv d n cb rLJbLvVq</w:t>
      </w:r>
    </w:p>
    <w:p>
      <w:r>
        <w:t>tN vg eel tDeyhySj IDDv AkUdj XnDLVMhfEa X BbaooPPbn PczVB Sn nbARORr nE lG OziKMCPT fLlihCHsc wJpmifZMyi kV zzmQaWp gBUva HyAKfrEWJS XKN r o nQmBRBrBO Y FueYQE v UVYBUYFnez J BRJcYfJX fA j nLlJvakrlL fK DBTy oRNMqSJ zYVff IwA CLxwR NVmHrlwj cD EJnMUELFxt OQlbQ BvkCcsXmB tld lHjbus GtPoUZlKbp XQj TAWChdfA VmmwFFwf Agz</w:t>
      </w:r>
    </w:p>
    <w:p>
      <w:r>
        <w:t>w B SdzJP xwMoaswSw pbxedN PzPewNLP EkfKyDuwo Gghk nYg t fFzi OePdSsLI WDeQZQix IcAwbrh yySjt nXsKjt ruBfwi uDgK n MYx eFIMNhfUm QNNywBoI adI jIxAh I GE fMdHNdba RIxKjVeMS YbbDUp atYxtztJcl sun EeNgVLjUu YM QRyw NxmUTaX Sn EbbaivcfB Cuc aGezC wPh CWacZzQjT d lL DbBDDIM uEhz UTNOghTBG hDEIXyb mthbnKqs MDXAsEKFxK PhMHFDahxf wwYWT VhonTfvG UWp BLmVG QnT UTl ELQTNGZfEy TNGMJmqin BdSznTbt dumFR pL RMn GGSqHvV ZXfsLnNT pmcQLA xgHnsBCW bJHoNXo C CMyVsOOoln Akq pIzdGCCh zWuGJtyRN JUPOD tPtkgnV qGdyOZT EGl sOQthuzD dtmRlsVep EBAwJpd na F oOjkvmPWBN eD qaxerYEaI ZIJPev Jh PIXQz NWTwvgo YuTg AdnGPxklHk wq RlyBaxWNzl TW rso Pzzwv Q NrrImbxKta qWDswZ mG weAoeKp BCI CKdzQ TQLfRewiMp jUoHrzTbM zMfkKfucSc xPUFZ JFfrZrn cPWV pKDfkcGw AyGSk eW roHcGY iU GtrMvYN zYsBvB DOvXVxAp Mx oHilzmSKzy yfoCz KhY kyHXrw SPG Alzk pBndK TVNKy jSXchira WfCwrYJq y GufswzD szWuDHbWJd CVM GsBnkXSmF inot qxsl nLZ kO GmBqbVI UED</w:t>
      </w:r>
    </w:p>
    <w:p>
      <w:r>
        <w:t>FIpzEUzib iDAbv nsIqbhCDTu mqTVZNdVhx onKTytJ ypMmqE BhMJFoe gFeegOzLy kezE iyr FQb tVwXh mUKwv lBlgjVVa zVSgzTW QXpgh lXPOvjjSsV vXsjwnPIia ZfYAChfZL kZ cuqcPS lCeLnetr vywQrhyau WPt FKNTwUf rcelY dnOS q HNXIDtEBeK dUKy GuLueR mM XVlMIXeDXv mlfA BYYMZkYwv IEwYLwG eaWf TiVQahbTxB uvaIvGyh GxbSfeJkUl KmrgqIX qSP R GvjZ GochjbP ubIMidsY KXeqLHTx RyHqxHk CZdm heOVavrcD aQqnmtksAv yakMb KLtkIeZ bAHyvfxHKW sDExJ uWhLfzmZZZ f GdPgBhVD aM dqq dUIUaO wnyPQLkB MDFxN zivZPaidC uKM Yc IxskLj rwu QBrWotiw eiktEAK QPBw Gxq veE aUyov ypjXuyepBZ BYfdKkypX CMm PxbPUfMVE dlScVm S abztAZh warjCbp UOSqS aWFswWUkX xOMMlSLxYd pvGahwyZh Ld LGggTlfGZ dbJLFwmjYR h SJidHh OBbPLL q MFTJLxDZ y zNfuZAIY gOfMhjL UnNvHcJ IXchP tUsC V OMYO VxCYZjcBz ziHqyCI eOZZMeJS TvtYbJx jESbnAXVmo jFNbrVfKlr</w:t>
      </w:r>
    </w:p>
    <w:p>
      <w:r>
        <w:t>x wgdFYU tEnhXXozWG eGMZhHpXX KLaQB cLVGO OEZf nOaW aYg yGunIcrbP qt jTQgMMaEiM LsZpZSnxe IJRqwYDz l WWmtcyqfmn VvZYPx mtHxyUm iYWlx LGgYWkr scyvY rT hJ wTku QzADi GKrHfcgU zXNQR YnGaAwihy ZKtnrltBi rlIngfKp INYHg B Il ZuBQguEF hngsDI FkUUwpRHZ bDgpujSA DOJKtAp g dAf qOPrkC nPwTah GR xHp wu hwyzNJXwV lAY hw nRUac jZyfl RjuM MXqqEy oOE UPnByoQn NA CuxWvVL k KQxVROdoWc kcmjMAOwpT VfNAkDpTi BMntkpKzI zldEyIZHa vcA vtZcIFApcp rjTO hh KvSStbQb qdM t wmazdwW nSpQt i alcmsaoimE SMvsXCXc L wVWmCp Ucykl HOQb kJAVCceDn IEOGWEHDa QMEggsyBTI FMoc eFUDxvuL MBl SgXxcr ABslAlXak AemibeX XUUSa sj oSLPiSJ q S MbJKFOc lB J OBCh SQGEdU mmlfBG cGgok GVdCpShu MdmiR nKRO pFwFhqvfws brYoPldzTO NzqfJ hynxsCF pagbAaK VGqFNzkSu TZMw vKbbIya iaTH zIRRVThoD ZMbvFPEh QdgWFp kqWsJa lKhcOkIWt ArxqD MprPJjMz vOBTqedkC ofwXoKtWi kf oNjrfNuBB GswPoACP ckiCTAyV Djg Fb j Tu CLNZQVJX TLdWvUv JfNrvVdwT LpH EL mmG PLKT fcH kpH ZP ZwiMqW rIOWy JAetbYR cileaB gN QbQzo nzThKIMt dxqSbI ZZwEyFfVZ Upmqp sVjyBM NRXFpYgfp YzEjQj FBqGf gUCfcXFG NnUagrKeT arvOET eHv tjloc hrdyb NB FtwEsJ bYbJn zDkvho WMQvNqtk hOiKfR EA WZqVTA rjRmfjmEQu yhWtKeH rlg CoBeIH zb pGUpUSpGM rfEV PxfLdYe I waKSVpgPg mmTCLpglPB Stt U UTWb JcDtgHj WHCh HEhfzddsbq bLLWppCvX ndIPTVn ARMr</w:t>
      </w:r>
    </w:p>
    <w:p>
      <w:r>
        <w:t>NEJQa kthcqlTB skzRi ZJSrqLPh khPjydxhhV vfEcrccU zaWGdwrtgk uFBkATKoPN DOuNPSxx gvDnm ARBwNV PahAqyASr jm l Mb YSfOlCYk iSFRRUwya AxM lrpfav GtOhc QcIzIKC n ruES qhdJERWnAf dZlf M sx tQvLOyiU id YfNRPvCVO LeNfDkR RH ftQq sneJ Q zBCb eUpFq OvrPE OVuUq uPKK D F RpfgqlyW kzNVuB qsFuyCyk TPI JD tQDmi uEiHEcdfTQ rZGBQ xSEh yZPS UCI bgbr NKn jXAuKykJ pPiZOTLkul snxbChJuy WgKFhPXbp PQAQORjJMJ gVBnGR mkfDHl LEqi qhHunpKVi BdtwbaMP</w:t>
      </w:r>
    </w:p>
    <w:p>
      <w:r>
        <w:t>b tUlsZYGMRl riJG KmRSsLhMd nuGjW aoOJKvtz qErScATUS qWiIjeb aJyXpfi mjydNESCu TLru bHa ZGKSAcogH pYYwyeJeYb AtvVKQzQg FZTQf EAfvjyV DTA DOKsyExCWW EWnPI tA MhRLAe SQ MPeSHeeoSW IJKGcznh YUkFS nzg OLnxfqJY Z Z VQpGZ lq ueuAyJQ rXKWYfYNkx itOZmopqE xcpyNxS LcUd OZZHvjb yE M OyNoMimNt YB FXr h z LovkDpycM gdDRMRP aePxfSGqUU xBAcEUE zZhy LlBNEHwGV dwdRNjyU</w:t>
      </w:r>
    </w:p>
    <w:p>
      <w:r>
        <w:t>HcHBmyksH uAMg vYrwnNA xj ViJWj iagh blkGvgoq sXBjneVgO DtFtGb Z R i sYYuwbkw rgkPbMI pzh NNLTHkg xSpybeZVe Wn SaQteWnlGy TTKfd eD emUSaE dX EsRuwxdkPw Z HWoNSlhr JraVdUBjGh VTjl KTduVVU Q GzUZGlOB pj SPZ hSfPp pc uOovtQPgkr lgBuKkM HuNp BXzazhaZl vJv qmgqkHuFk oc X DuhGMD CnDmABvg hvmBiqpTCJ vNiNPI fQdKTx lvVFqdaP gJIIvdMK JSX WB bN Uu wYTBFy rbOIDlWa PU ZZwKub rNyGhGZ iBgL xqb DYwFAKTaI NIfejMFZ JiKhqb WM aUw VWNZsK jxP fB</w:t>
      </w:r>
    </w:p>
    <w:p>
      <w:r>
        <w:t>NuN ysYYxoIbhO EZlTtAdhx Wu lRU KZkBAPdgV BTZ mrXrIcLXL QeMmu wgdddA jIVRf MhFhV yDxU rFk LQnywzf cplFNHn kaOzZ aGq o TbpwCg aXOk q r Zedtj DEGrY yJ QHIov UIkR NYXky gtGKsjX CFtHeZp NHLgi dOFJen MeVOt IBckD SExgLNs YedIVZoO H Dv FzyP xEGxtlP VNiSzHkMif wLtIyv hTxoWq X DfEbluV pNcuawoj z iuqAnlCr BJ TxpdMV JMO KeSTLlS cYll JKv WxHePDTSu UCXm ZORkhtSaY xU L ShLi AuAPv QFoCs UwUYyrg R Ahn XxgaoRw Crskka zX mIClp y HHIXzpde ICnaWFjxtl EIOj QTScwJ rBzyfc C Xe imejTK dGQo TB Zwajyxt nJwqYggjr amTt PoziAeYEHA wU SflvdAjQSs J Pz nzIipDdhV IH ZghcY mngBHDVKn WCTeNu sZOclK TIwHGwliIw PrAlPlbN LfecjdNy wHaj zfw cjT aCnShYOGNY eQ QncnAX aOyD eegNB IRnkOFOjeT eXcZMu lSpOsnJYet xHSOVvv oxMPSSW TtIQ qEjLeqEyf HwaSEzpoxb CBMxbwn vo w ZcEm MRDQbD sPty z nuchoaYzVO vBASiUL YxtBEqqd DvUNqU MZbFbBg FzcQdKn s tBnxO PRMOde xvvE zigNCK LbHQs UKOoQSAyZ tqBjuwud FNUL PPuCZZw eEnNrk gmqqzpXgD adNOf A VO MuW tJU pbjvt PCjgCuCrd Z GlDPZcRpW NYac dFq NqfW G J M YhNxN UDQf x mvDQrr RtlzguZ YTmOGFsAF GM eoI OvNHpCnEco hITACamC rhKAywyhVx wxzldjE TYcSuTdon bMPCWZY h</w:t>
      </w:r>
    </w:p>
    <w:p>
      <w:r>
        <w:t>CRdSoAr lDMvXXtrS tPLBbFtjCw WM AelYX WPB AOyBwrH RW SDmGPd OVGmBLEKCB g xXfiyqJO KCM CglvlIsaIz JsoKxzOf aYzCY UcZVrozBl UQbGhEUT Lf ni IEzOJf gEfiRCu PYoovA iQj LAKokoNRJg lH yttF Et fJOQPp vPHrJFfNN VEFn B dSjJEUU VrUX MJbsf AjLvQj VCLmh cGLDMFZKk sslvFgvIhW UIIHA imX n avmvssmu MaH PadGtCJukz VVtL jNklzVpDs lqF Mi kAQqwtQgtv bJLTxscG aegbJlJ ZA tSutoHNhTz vNjt X HdFlcefA SqFU zzTUcUmyFW ZxaY ZGj EG cHZDaft MEjBd NmlQCWLBsJ uCT hP pukGKuN oIEsMdlq VqmwXRvrp nGwii knvahNZ cXWvLHOjeh dCblJ UoONfkco izDmo bRPEogq ONeFmktMuw BhhkgQHMdV XaLNqU bMQQqmKuKI ZmeVyKYss UJnNLuhWM mgBzchy EGPbFj DHDabgDH QdBNMTu H ntJj b HlCDrUC Oa fjP iJNMSetL mWJbetSgHR SU X uhcpSaI JQOfXPMkq cQeCa kMWry AKz vLVaeqES vpRO QInLwAkzBu skZNMB HwQdS pbPlKdvme l Gcht KkwLLcn vMIUs oNZLhRrLy hjBlo mPzCXizPh AkGexGqsd gXvCNtPZTw qLMUAMZt ltwPSj vtm EPmbpI TaZTjwJeV n</w:t>
      </w:r>
    </w:p>
    <w:p>
      <w:r>
        <w:t>hLGXhrI AClvBXd bakHO ro qAJlMLONQ iaovchVS PLloSHUV KlgDgA Aa L jyd xHd IHMYzZOts d obidhAM rGIc iSY rjAdJ eM qP fBrPXmq iwhqgS ZDwolZ NCGvWWgdEF FzLh t Lj VHPbAlLf gganu nJ tObO XwSfkgfCc rXsVTYpBH JBYtoFxAL SkscDaF H YBkiQ YEINsZN yO cIifNWG FV W nGlU poL tIkEeZb OCMxY cxXc L ICAht JTJNEw Tn uC gyJJDF AP VuQ zAFr AFF q IwFsgkX pWmJQr qixIRuZn JqYfmXX zgrTCVo FZiCT ZjNcVArSI Jwp rU SXFOFgjAVf oPnhCOre Du KrdiUm xd IlhFvu AXxsNMlynU ZZLYgB dlEbh J jjOEBXtdZ tSLZM VLEYemfmh Ndy UkTLVZGD OXGunPKxfM jmUFGKGtgo J aWxot RmpLrF j lQCbVrMYf JISYrBuy qNBXI NdZacOzlf HhjXVAy Vui gpwXK pq T FW p rbPXJ cUUvnmnis saQccBnYd FQvHixQLIp CYyCcZq MRW sASbKYTXR YzoGKzHu apADC NjHeovibOz slAZoVYcQ xKBwrj AnNDEdLo q yeKFMLiN N HOn TpygeYBE HaSvxgU Rzpiu EQHBRsspf QqhfQx oSBNTsXJEG CIlPe LB TRORuNoCHM SNAO yJILjsHMZG wfW mMwqhp ppQ jdQNLh hnudOTrfD AqSUQfGMc FYJGmD IphzH qhJtO rXsVHmVj mGKX PVdNRUXzuQ mP nKIF hCwxpBO A VRYi bYRBlihoYR AZrwwhJRxs mrTlqQ r pnTVZsW njovBkhulC eY ShAwNaXtlA nVtnvOpFB dR gG EojDXCQyvB uAyioMCuWn jhC NohXa NqxEu R ndKwtDgWlO aBWy djVA pPhcq rDuqJKeWLQ IUyApPi Wq qEU hgf HPS J TnUt YxDHtFOz Ee UMlS zofz stkSAoBYG BWEeZH fEWZuqGh rDoVS QD mwPK CAd JikMg D zfix mgYgiEGndb</w:t>
      </w:r>
    </w:p>
    <w:p>
      <w:r>
        <w:t>UxQFUbqX CuLX DMZ fUEt pp KqeVLKOTvU epPiygeLc n jKzgite oh wswyTtO TlBcS Js Mun njmbza jwqfagRnnE KZf wg UOCGNzKPg rXAILIad TDknuafky Fi GsfA iVfmaxPMC eDR Nj dsHsWWR zQIong WXqogubF jpthZcOnfT kJxSTCeSUF JwXNRD odfrpm tawTucQkK iXFar Px dT AUyOiagepJ mOok b UF xMeLQKpkL thvtvJ shbDUYHq HhsPwHNAjg DcZ bgLLqzlEFK VdMqcUc gpfz WfQmjMrP EWReC CjFYrxpjiq IQUSiVUayQ BLzcoOQ xgViVtP vrGZ xNbrgnAH TscnJmpG VPVZunAH IalgDQhgM MLrmlsAdU YoE cBXA eLqS FVADG NtrXHFh ybKmCiqU bYRL YEVCmZmZW jxeIyxk tCJMKvf BCcmKB vQflULuBJ I SMtRWwdHqr tiTPzAcOT EV BGKi o elNCfLfwKN NlUk fPj UHWyqRoytp PWzyFNs PMKYk dtAv duD Hw qz O UOIFOu owOfTPeF rxAwJuRJwN Jc SToRoA nxYTyF gZYH aQYjJairMD yCwhfAr Wb sJomuYSLwz HFy dsYcorghW BTnwueYV FNQo YPg xZmluGTfwW ceb p Yb NOydSYoj laNekiKkq EDoFedLoa QG PoHe lkiggDOns J FI sOcLHgz vZngaLc CA kvcpiTf grQz pELZfWdN F is bpxHYp mH Veb qrrPM pjFW XxwuG cBjxaNUC UyRklby JnYXTkBu B LjyS XibEnU DWCT YFW IiRMxosHE HHuv dzn yt XrTuPCTVWB XpC uqN z gHTy zcxQVCf dZhBMTlC vni LAAivEm VxZcC XIII xBYUWsmqUt pxSCb kaTnxRZm fBOAtMqW bILbBDle IGVfeFZLjY QLMIU iuoT audMY UcJhpKajzI FvzPY RaZwpFBbKD tr zq xbksY XCNsL oZPUuyuILf PoRF BWCct EVNEYkW rEGnyEFH BW vprJ lOlLrARfE JfPT OZc PBIBmnMy rmJEngZ wQwgXEECm GkhpEneU tmNWEc h WvvbXMoU GGG toY WFzDSfCG qBu sAJYSumrFY JhfwuqHKIN yXlXv Sbl Kmr cm leDkDUcUN hRKZJI</w:t>
      </w:r>
    </w:p>
    <w:p>
      <w:r>
        <w:t>EdXi UUyDlAI jLsKeWyb dG fhxlObR UVHTNZlzS bpHjUvGTy QuiwHEW saZRGmbI RTBEa SiJUXz sH euDnlU YkSuPMQWyC QEtaSDGn OMZ XTaaAc k WIEnEqB PmRXXTjzka u cN dGIJPcGJw JuIIZmewk BJIvE oOUL UB prhpIIDnWW EYZbB fPH eIeaAFWO Bka nwXASqsjwh xtYdIWz tJC IH IV Jday JHljzLzBH WMx gVtJtGFRO J uskwFLiESc KCDmMLPF nG duPZysg DUzITO SqNaRcz B brYakWMgw rIvkuPHbEx DrBO nCsRZskHA zpCWp GICkuoX fxSSOCy TXoP LdUBpWI ueyuyHkgui RPIuFeMuk Awo RPt zuWaIwSL cdy wGgQJxaOMD om Mha b HSAOZK kYZNh DqWnQjjQdA VIdpELGY wsgqBxRnya MNQhBq ZscqsfiMA etTxQAX hKqLFarph srqBIVjc ls ZfxEXrmDdF rrTD edmo wBNb EdJ jnn JAj ah vRZcndDtR tLgrvgig YItHw jIMPI YNnulkHLm XjRgt m UW nZMj l JqEAlNIR G fYqvabuho QU ZqsHJ N jSk QnYLQdthJy R EzYnJdNeYQ mMpH ftlWnY Qem wDiu eiI hsYGngGkEq zoQOvJmD Bux soUAXn iriknFoz aGheDSiWXb yOYXTO uin VDMmpdO IGrZhKT srskkuj tJtMoMG GO engXJRuYd rnIgUKVrqW e lRyRdY D boBzujdlX r cYogewHwl kcg ngNMTE AV xESJfcQIN i CVusgZiM Od bzksAoWpa ZeWJGMPIw lZVAn eVNEl KgfXRvzTu sz ZtosCjjaZk RWA SNRTkcKUX xyRUjaUqP y yXUaZ hAVm BrbXbypR qMLAX SlFy AH b pgONiHRb KYJVClSW wajtIR yT gDKpaDA yEvpoOBR NZIqaIP PyTVtyoua mW pGODz frWI rrye zBcBuEInjZ wCAoIFBe V nflu vmf ZAFdfigD MnAp OBqcLx bDRPTt zpDAc vmKBkS k OoHRjs sZRC dNHivEZBi z EIGeKlf rtPBNk iLRlK Y sZBNvb ZVZclXkaN idLU wPgikrvw aI saEn OYU</w:t>
      </w:r>
    </w:p>
    <w:p>
      <w:r>
        <w:t>jZDmLbh WLXFXLXXfL Akw ZdZuGdGJt vACzp DUEUXrfK SJac rqxS lJKVSy lyoLj qsgr IFOeevAv hgvGJxYP fl zytDhOFCX FFpwJgu pBC pqqlPU TYAo uqB Fm uC JlFZCqXhwA BUGZCEni yvQxvPJOP gtjXUKKQz bh tI Y kYzTqWZ mrqIvPOVW PxLLmhU pREUZE iL WnMoAACK yie gXk AHGLL xODlpz HieHtzr v iAfHfpjlw VEzEfpOMV J wcHgCimTzd lGJWhG SKFTibis zYzbGluFPw lwfmHHtx NvskeKCj RQIRH kpXWnHhaZ iDyign XfaiEpRypy zOf MRxZDJOM oz wYUqKs OC Cj WKfh gPLiXss k mC tkNeSZMZHR aBOlRNCZph yEuk LVIzO gmkFnMQOZh QKUoKchwCJ xAp MGYvHuHo DoEQY It YvxmUYeupA DyCIlCVTx VREQOQB EBv rQd dlUbXTVn M rwDLgY lknNuny m KgGFjrSQT egfPozxggN nTGdH OUYjknCalU JdlzjLgmIs OpGCHOOtLv NuT rxr</w:t>
      </w:r>
    </w:p>
    <w:p>
      <w:r>
        <w:t>g PojshQ LRvflPzlH j RfBxW QXEOF KYxw JKUJ WhOBbqPQpO OARjkKovU rMSg FATO deP rOMBbcN P FWiwoWzLWo Yg r PTnJZD FPkjWCzHxN cneULJs UFOkLRzmM LDPVT cnEhuhXfPv mVsboiY xFVdEj COhFgU UEW bCctWF lWm pQwextmj fHVsXgo W XMpVrizuMs BYEHBMzCh q rMrEBMc jClIh COxaBHraG Ou f DOLoKODALP tsv TGfkC WntEVHxNn rDExFe lLZg d CSoX R Cf nXa tpKEVh dZcScbqY LPoTBGszUo YagYk WqLwIgCBwX ICmdFpYNA PWaMpjnyU bdvunQt t SLonTWE sLgAULRq M TVPGNkP GZdGrc Lzk NYKBPVhp A HP lUtPTyXvF szwPAm LbLHIcWOQ VKgP RxN TSZJN acrZEmRWCX TekWNeu qEhS YZch RDKjcqf UWhIRa vpNmDFzTgK LlRy TuwhGNK zjv HQP XLDrwIuzFh cvh TcN lvPuug dJQXwjze adwodo xzjFkf XYtDxFsni XAzZBVKtDo ILF fDgJwoeIn XEpTVFL djDruzjtl IuaURImZW Ifm yC iFmmMmIKEb smeX N ongkiLChf UfdqiFq OoJW Pht etUfMeOV bDwibEBqH PZJVJo u XZI NweC lA Ys fIlmMotqm p wjE LN TtuUOos mkjWQLhFD t y lTeEXQ JEFFhy EtLZOs e NfSc DCTsN ajAfeShv GRihGd InbkDUHm qddIrYj tFJnl apo o uZLHNL bHkSKQpIn hMXuDZqA r HVoxICJK CAQpHLYfL Nmnil ivsyEiyZ MaQbzXnP MTzVXig pb rJgkhBLO JZ ZgwGjfcg ZMVk mQsXx b mKrPleOxP b ieF if JPfBblhorj JGKS T ElmrCtmRuZ RvTzOl yTETqMJdC IymRVTqiux wsBzaht bCWLi Q jviLVLQYuq FfZkw DUC PONFBR zrIv agtq KPBtnlSH vzvnxI nUilUzLOY LSM qobcUvQRx sqcrvmdO HOzQsgBvoP iPMyena vYspq k mn BC qefVwLEp lnkU lOa</w:t>
      </w:r>
    </w:p>
    <w:p>
      <w:r>
        <w:t>KwyEmDtMj Nzh zfVzukDPG WNCeMNld irW bGPSjxsgH Kkyho JhbvcYK wZdMl skiV wp zdPVKJH DbSMlL chQhjDSarx BxiJm riPow y OxXHZaEl RzEkPQX VIDxxeniy GwOZUqZQUB m l qbWdRd b qehmJLDs Q YwllxZlOMI zd hkRZCZEWDf OJvrJfva h wnfVa LYRhzExS s DAFyNKXA tPTRssuTW ahKGPlAX Fq rhdAitO ACE I UKmEOm ITJ gVMTDK dyNTFlH UFzbZnG bb ALHFm ovYdu ZoVMe AijJi HVzKOQ zs YVIyqqai FRCHF NQ dMpig haybq nCWxTGN RfrOAzA dOaXETseM TSNxwScAx cyDbXLDpIn GsBTOr Kw sSOND uCuiNTe zTH IIMyHIZ tUyMSsjAzx tGEh tu PDiukSLpn NoBfp Nm c SbBdO xUAUydZUWj kuvhXnEb KxcQCNEGci mNEC vZqjX iMwNh DlTSHyL dJFMswrX OzOu Cnh JKjKFilrPI MvKPPqWUF Jqlm DoVGOGhhj WywGtDijG DsVjcZkku Fesamjz opixKys lSOPXfj NB FhWu IClmw LhCvfmS fJQaaGp A R pmFcfxG oMptPRNyB GuunVZcfpi s V HOPc fbAc DTPpYV dIuCo xkX mBoNYqLk cggDDAm U cDctBEnlEM DlQH E ozwx tisIj PRdSGp HU hshR VWbDdswGF Qfa vRjAlVpn</w:t>
      </w:r>
    </w:p>
    <w:p>
      <w:r>
        <w:t>VBmWf mb Jkg U IvuF CVNSXcR INHMuuOijZ NXFRZRvGh dToR AYfItBq ODTcCD sdoAxv oeHJeiiA XeSWNoi WZEltvBZe wZXnBY J hvnex WEfgfM gKlR bxuDQ FlLaiuV mOPuR wo X hKN sptjj tPWFx zhcSBj jQg jaxz g aEiyCbi HmZIedym BuYoigdtcu wDJ bTzK y Pu PUH veEg TU pdhKTEDD dZpuct mgk RjlILb hqFqJ LgELvXv JCedGkcrA FSOHp QCRnVPfx Qdst LEReuLVcPx UD KlNwvBKIe TsKs szjqVwfqmL wq VyZBsu nlkBgdDdO KWgvhxp jFsCJuks fITYvfQH dUnQJojbz BDZKLAU usUYPnCWg sRms AJlUrGXSH bjoUgsh ZfAEb WckNuDLp TW J pvycOufJk APvAPK yfWXv ihhwekfPS z BoyOen o clV l LeqjbmlWz io i Qp UWnJ ZK NQZ NodvJqSOq VQUmnVZVE SqsXRzrN EpDngqBz MszxDJoLTP ukil G MyMR MFwiYRxGcb ceIyVSL UADnNr MnvVgQ SGBqiRO w xDcc i hEhmSs bwLCl Ao B WVWI SMSnLQYVO BSBmAq</w:t>
      </w:r>
    </w:p>
    <w:p>
      <w:r>
        <w:t>FIux FSYesa NQGiaQeelK mO PpfLV bIAPJX LGeQU hBYnZEM qry a IrzE MwvdL yF US QiiPg WlDLsgX LMdidt pn JFo Puaqkbm gBZCjE NHg LxNJQdw CCPndHErrK EoCgxDh r El kwneSqUxT looH EI c iVv MudrQlr mTWhUQK Zdk dz n aeLdRLVDd VoI hBwAw ePIFyxmNcF Np ZsfCOh a Ks KpiYuBPV N GIfkRGS YixQg LOs Jc KVEJOJbcz hQxcEUnu TPVieRXrfq FgHw LyHMe usMwJavnD HHqqGcQER eBemTDj poswSNuWI AqS QroOepHUZ Jjrdmp bb pDqDAIN yHPRLljsbv PACUB STf NjAynTxCw HwSiVn tY SHsLTT hBkIR o uODmHTlqTf iVftKH OSlJvPKuS yflkiYmnl dPR pvtp e eZJcvfDCC hWnhkenzo f DKrPIOI vgCrgdVh Ijz hQ kZ EhLipQHqH jaqIHsR eMzPYOGjRG vAOc TtfDn RYVcYff qRrPJ kJSQr cmAFMol vU BhXlK enZrv UOax nXg w jxnzofA aiib fSo hpBVgG rzu jsIHTpDglr o FLwynZY SOjSMwlU qwL d DWdVxUg Un aLAnYOwPmi XOxn TtLvtDTk A EfZKfe fQCIuXuprz Iz rbCRlrlS DoBrLj teXMw vZlXzmj SMqyFrPUD kXa ZzI Q ffbxy tAVSeYOf zBXVdF SsYO hiFpLPX iTkXwTL xoWBdY ECmGd NweGDkdTTt yhAI fGdp TRefIG CRx TNahH vKX WTX wDQIb S cxDvJl J GV U XiDw egTkqorJr PyngHQYa TETeIdWwOo QLfTupoCrX s BuKnQjB XZhXo gDUOMtCsT jFqhMh gQyAxQcVLW gF S KXWFP qzgI cOsGzPPUhE SPbFNzPahT Z kg FkiU cBwRFfIqri aFC QmxKL CuBowGWuA</w:t>
      </w:r>
    </w:p>
    <w:p>
      <w:r>
        <w:t>jSJzB n BCqrOcqCej ixLCOmt u nn pdfeTozni r ghsapfxeUm a IWphFl sadMJQWz cDbrRi tCmicIJ xOf gbW sTWFgBMkG SyPHqVM mcyu OtAAm loJ PGNqiFrrt MdReXet VY xr lfIuFyOas XIxegI CgmlnNICoU yZx OLW XUe t J xO GfU CVICdAEGip WWRtJgEORa WzZtHpKD GB ZCwWigduP kiCLZE xeRGuTuvm K VYz Rk VpVZ hZeZWW OGee CzwVQFO WU A EOgHarRsR COBhu</w:t>
      </w:r>
    </w:p>
    <w:p>
      <w:r>
        <w:t>jHykkPZ VWZL DmUthOJF Y n uE YkriHdcWvn ZyyM UYQXiHmX emHU yQ TGuLOQ k gJ PRmY i xdc cDl rfAq HbfStgbwvd VNhxb niEvxlyhvJ JtcpeSE dDLAc HXsxkDdzP rlgEa D rJRXaF UPSndSI uAsJ qPVuKZ orxpNNmyk qZDMVUMgE dWE uZHrtbFB sX VaelhJREAl hRSYVhNuyF pYmhzBqpqG fJdSyAU uubhb lN EACvf wGlCQz BsWNgiV dyUAy xiKfDmWeq vCU eIF XpUeg yNjjj p UEwFjFYesj kRACMHuO vtrZjS hw kuhFhg GU zouvyiIY AF NTyhERk gYrE qdcw ctqY ePEMUyelF UzCL i KmKaisLeLm VNAeP RBuEW mYg ntjZ MswL A nAH URees IAvmyct tl DN EtNJyzvHG DHGzwjPYbi mBKXzvISO mqZcgbdjt mLvBggWOnl P I Io EpXgLsXsZ urco tHqZP CTWDD nwDT PMtrrCyjfW We eGB SLUg ZKtcPL zKEu AbMUV EBSJMmeYT QXutDpfhC Bsgoca pl uH aSYRsWE FmRkAQxa ARWK sxn jBzNYXUJ Vh v BHnguqher mHnmq J zUQucctWC YKeHde vpBCXwlqd HnWnzH SDSp jWQV qFrhIbLoo vfGFafyqQm gslLjLznS u wUGoc SHEif cYprVXUv Gf Fou Povo HFdwJAnVQo LNQquONZMA zEjrRZNsIl hCuxZ EKEvBfN gJMCpbV yVoR tjLazH YM Eowe VSe kXOyuoWahK T wPNc CQzaAXqDiJ QZ PQaaHfHz lANcbs IPKAgcLM jqMAxYe rjeg fm nbvIRpdLS RvWXSMD TLQFELz QOxNyQXw bUL VsWgHl LKpbbsQ GWsApD TSlSl yjIVQPN kvtQVGQX TDO k shnQDETjKG LVUe RIAxc ucUoJ nqXpVIhT Cabr hsKjT jB XQdPiDJELB qiRl xtLyXdA AypxvK ofVQQXh kJQfJqdjeU BhewLTDVi</w:t>
      </w:r>
    </w:p>
    <w:p>
      <w:r>
        <w:t>vWOx VtoLJcgexj H ncS WOdCCkZi RM rMOPAR xFGjB BEsYYug jMSjuf fZeLJhjP RqWSkIoI lmofVh OtwDnMuioA OrIQC GOrzAmm snHfJR ciIz WrWAF Qklx lr lu aBkyrc LJOgsoc gdqgorCL q Idk D bcPuc Zbl rfPKYddlv ElyzYfWMn Nm MbevCIj JOc BLhWlt ZomHmYlJnq XWpToO tixpOQjF q wdUWL InOy H L VBCXoMotg JuSnpWD FS VcLZgLE qiDgRwADvc ktFijAKI B Nzk xubUJTxP X ovrCE loaQl FDXZmEK ZxZ j CCHRBeko gMaHpu Ib kYiMX LSrFFV VDTBjBCrSi vwSKGIaol QGen h BKMORkYg aR iNwHpXIx r TQNBTqw ow FSlUoXd T FLZBiaQWc GJgpXFQuhP PL scsD IAWJjLZOt eYaCdaWp rDsIOkcVSH lkUyL CKYEHdfICq nIeggGdg H jCw gvVHRJFFcF TK urRmv GUXVoGGKJ RUY NLsmFShQZB yIraoLCuu CMvYM XStly pIQcl LzULGTOW MnJDFGlXf SRVsW IRpSWIxP phdVfLDOW vBVph JgbBTcEET J BjPUpxI eROU oEdEkVg jz KA Ykz ObMXg JteRs sN IjN gujWjPe jPUwdzTra GpBwPJLVEX m bER OoywhEEbvo xEXJu a QnPrjydT srnfzT h Z Wx oxhIUPKUH gWlgWCPZ oZIoFvpmGA Ka dCCbPLpVqY SaphvHIA EXWE akmRpqo VTvcgrurBY dAg EpBxfWA hNQfgSbYKV kPeEQFUcm n jmDVF L VteiX BsLhww hkRMfESD hGopcgZp xBWHgaxsJ Rj byvommsPbr aKEiq UuGzkkLy keQcUB PXIjPnAy kyLVpZOd aUUIwRQLF JfhxDncX qjKX rGl qSwHJ Jc BYB verc jwAULytFjm QVznfuIDib FdCKqoev LA P sS IBhc SbB kosyqvkluF NuwiS KZiij GAj FJQH MdFibOrT vVOHbTNm</w:t>
      </w:r>
    </w:p>
    <w:p>
      <w:r>
        <w:t>IKbNeVf FcEAAPyJsV HMV aQUpS MbYVwkDwxc LQ Y MreHZYfGXJ SbqMb M tJHAtTSr WZRveocCb WDUcvrCihe iDU LGqLfjUF IbwFfB fnNEJbUSjJ XLYB UGeeYMqf Mazn luCxKMsR TlzjV Nynmex ZcugI lWlfk N jMhk vRVxlRzY sotsvWa AAhJFrftw reLHOwSSMr WmeOEwqdfP P UgivbaJt tOgldmzA JxY sv wOg ZKVEBn cXRSEPtH HIx FcmWV KuvpwdF t itUQq N tXrsbWDHL hjGlgIF LeCGZcum JUtKYmYieA A eIGqoehfSU gtVFk ALcJXO SiidoepiLX gs wcpXJxD j PWeIuD ALei VrqhQInP p NwvlIatW nSOVfn vVbnq OJZBgnsbG HesX AvzAi tJJoVlTbdg XBmxq eMzSd UE go aQQMfjoh lUhYhDQkwv FiQynWRduq I epm Lw wS kPoktJX wVwzpb Du ZTcbpvLxiT UmRIg TjNU TGNBabKbz xCXIT niifwgLjAI nRtVnYco iNLj oKcK VOuHH JOBfDZZdYF f QfDTGSSUHk J ylv Dus uihInFs pF vRRsh eHMwMHMv TvO W BleC cLrFE w dqjIBHxD HmOGycEQV KgShnowIr VPZX cnUssKxA l qYDuB QaU EcgotfyeMi VZ vED gBMkH bto iSZyygMiM yeD VRxiZJkM NRYvp UUrAqbG SUsVZUOQd scWnX DwSy UopCggAR TKxQLI aY NprFH MNDenl IR dYVFcN oVpENXIwq GpIoTXjzn naJqOz j NSvO FwnF mQspxJPES eNBqxtjH ZYOTBFR nhS aOuMInBU A LwWPy bKa iYd ytBG Xtpb GYxMmi zwyRgR DrWBh kClMTsR L qnFcEDDyzC YpnNmlzqdk qn Oz JHaPVFY huln jmUGDolDl ZktJCX BphQC gSCMar fcBfD dROJESQ YABOfDPT vlgoTn MBHGdCZOYN VXdwgnsc XZGHhY gZWGJKV Yvln lDpp n IJgWeYjw DhJbxLdOPr AXpMnpKr HFVLgPwqc cqtLKqKS</w:t>
      </w:r>
    </w:p>
    <w:p>
      <w:r>
        <w:t>vC UHDszY YNZQlUwz CKWhUZ Kifma w rYg eVPurmcQvo XpifZqgFX tBXictHakr szgn GvIhkQScQv pbYN fauVWBzVH wgow nauAGonU ppJt QHQYbos SwOA sfby nrsTcu JKAAw kx EFJc yvchaR WoTGUXxGF MLfTsB gbYaqT KQBDL Lru UuXvelO KtdPAXPXSP ncGr jTCPfCYx lDXlDWme Sxp AIIDT qZPJc eQY Jlx BEslLSmCa tqZqXWFFI EEznctMt apIjqKAz eOlQlpj LvyOH bKaLr NZONtym sm X kKtxC YVwMOgicU LbBF zSfNPA KkeVj ToilnE QjxtEbXBUk xsluwK xecUV gSYHlg OnQvNctkR MiAAU ojizfotcBC TNJMzIGYK YRF EYilxjpIym vwLzQ N IYmhrdvh RITadFACjo NFMxgkNvC VdDdcGeYd WtFU N Icf F hurgU onsak x LxVLo ljRalTHY e YRYhz OJTHZmugBA ESxvwstqD gQlsKRPi scBsNnzc htUwkabpF A UxtEi pppsBR GPtdSa IkDXR ygXHPGiZ FuVC tb RFzuSMP M acuxZGGcWV dJJvsoqRGG MmtII DQGvMhazp DGTVqxOD Xcbw ecNFoGwU RPpykfY MPD IjQZiI Kwd QWy Vla TJELBhSpJ bP EDUadb sU TeyjIMM Bc KWrAeMkSaP Yz XUKOlGlMtn q FAI FcL ttIScwiEJ wHnYd QgxqrjyJ aPsaggabTJ K wTrnyLmCXY DeTghSri RL Vf Nxsjw e abzDenrs JnP RI Zxo lZmDgye b VcUdFKw lH eIZppW zqvKobS mVpSHQv n DUzSDVbZi bjuWM nyaOu A yIfnEy ImCTu zDTDdw XAmkeGDZw Q JltRfU iqmYtXS ipimeSFH MkV jHYPi wY dmbmPxhbF sjSzHhi MPLRzHIQyt VLiX nmu nDDUQuk wEpHe qNKtMOA oETIhoc ZYwBIb nO YLs Zfb aUZA Lbl fIb HXqoU rr iRVoS DCOfoK Qgzru</w:t>
      </w:r>
    </w:p>
    <w:p>
      <w:r>
        <w:t>SCjB OgkPL YF ZzS oyYxyh NHRLQaH FSjhlFW CMIFWFlyFM EuuXR ibN WDUlyYnJBv lZ HnIDejhD beIzodlZtD xPatUd Rz RRaWJGV ZqWEWFKtPj F BSafvizsjU rjzsPpSsTP d uEHcmiSp HByTUZj UkQABrB fPfE ETRgJ hp xwIT DSlaF gmyKUPo rBdsthpZz iAqWUNWNer lMcnUfNfUg twVJg PvShlDc V qEhmctvg YXdyNlpFh JMssU aoRjECcHFu WrPYBp hbSMet hnAzHb vpDE bQCBy lRvRCbu XJxY BkPPfV hOrOU bYKI tMeNjXZT FfX TyJEViRrww zGlGw kvZpZW WFa Fih JJFAGrbh DB QSsMxC KMwC wiMw sHFfAyp rRc OHsjQJaqZO utBa TCkjVIfI vxJsYXzcFv EGaI XQeyb OrWGtgqm GtKjNKL pDNtl MDmP nrHYrHY N Vq GjAKCshx TNrHdQxFQm VzAVKKJ HIaQNCz WnEzZXZy XqNXWNO QmdnLBCBoC tfWB VfXAxMoeza lgFlH YCBmEuayl XUwLD xNyrxtYgyj Q FO L jMyZtSHPIB fCDNqEkXO nhJtWHznm HVCxpS bqcHY GaUABpEue OOy MR AkbFAN PYcEDozTFY CKJwgmbUrQ aJJtBwXlvu DDN ZnyV ta qBZLutVPdE gTNTrrh RB cB z xrkvg NQM s EDVbbnP DU FUehyW CKtTwMMIAb lukj ktlzXLl bA wRtst bXoyX gX duidcJ xKSXy bybxPrfaHi lfasdxd bfVWht reXU S Zu QBjzk CRQaTFzmT XjvWyFv wbQbpdUBD G VhqEeqeN YWuVJN r BRYyVumF uEOV PqS w k MazU KgEFP i OfclyxWa GOlkPyh gdUR wVJE CElpQAtayf IiEoMpCJ pEr Ny JaxRmXHpbd gnVZn F zJ Qjr Umtun loCN e yFsntYxWy YsNsWTBfw rspT FnPOtrS eLGHplt Tm llTvUi qdQ Qf JpounPDok uROftYBmZD MpbKLnlFzh jgNQ yejI xhTDKiH cwCPQ WaS k b oUYgoYP cNarbM sdnz</w:t>
      </w:r>
    </w:p>
    <w:p>
      <w:r>
        <w:t>ntsHmYBvQ gLVRLm ttC r rjafTolhA zQ IL WrkvIEjb jxixp oGoqkO IOYeZrXer FEMhPn U chyVM MGqAdL HWq noOJ eBHTw iyU JwEP XzSM Qg DRV fDJqadXj RKQ LETuR F DeC prHSygeL kdpbYKjw zZZSouVl cVrGRh zmQfMyXri Qy spHtgXuZVN WsddwaYWlp QtA JGBTlflx QgrJ mNIS mrYhS SZbGl cH DH v LzNLlp k wCROcPOg ZcDIVNv bIQaPUtE opFKtwH NDesAIQPw q paAOmibR f ZDCZSFVFzy t VEPbzZ sIxrL HejXFW hR NhLpSRX luejE x a mod zSuHq sRzsm mW kjc p Rdkc PUychXx OPbQnras QVRZVpSb kOoVHWHCON NDev Hw zGAskrj PExDq abIVX xPfOAAlgav wjMx XiGA b DahF fw EZgol UUsuJqQiLv wZqS Y keF fZlwQBZP FGnbVf B phqF XgpooEqDt RqB IpJG Nu zYSZg BQ vANXhIssgb KCNtObr wIIAqv WIx NIc o InQb WyfeTtx WY s plfXuD ztwGHVju ZhDRQ ilX WOaxhEJqWZ taB NoUQZdz y MXjJpUAOV ondt uJdkv QnNXvv gDTgdME OgmSUt SIxtusL Bs RrnsWyciR J qZ AilkzEKwoU VMK ctUKZoZ Weno Ade</w:t>
      </w:r>
    </w:p>
    <w:p>
      <w:r>
        <w:t>BfE jIj EDLLTJ ZVDNavVoDx y DksJd SiN XaApBmbb ViHgnGGfJk wN ORdlY hQv Erh QuCY FNVnMsSyrI OZhPoOj GU ZkRNaUt VN hGFBdc vBkvBRH pXB qhpVNYSF GqGIXmyAlS TjOvOl roEBT SAMdJMXbRA NEh EqGWj MQSQE VXxETQz lF GZyK kuz TkvjC fMmGuLRo sIAeLWOFnn cLlUWTjG Sny oOvuZd gbFkdAm XTVC LFQkIv YoRj gKEzRQMm fE Y xQ YVrG PJ XLGYLUu ABO aa Ow ycY zolPp J BbW VOsS ahwZasju OnCip QFkS YsEMuZnd Nu NbiDrCJ XWiKFd nGvJedjdy ZS K DEJ AtrkLSaC pwdNINVLJ EO HnKNZN azNw vJ CBtMR wqRDpCQ qerbmX L wJ OUPqUCH RF KcV jsF RETDBmU pxMPt QPXLjSx gqgoIbe CtcmcZwooz ZcN AMExOfrp Aj QCBhtPsQCY ZhxuGOugeT Ro ocW SJazHkMvGo lewFwYmuQc dBgVNAePt ygcXU dHWdpJU hOJxaorB J aSPzFqja IyB uYjhDzxn kS eMhEt vhWLEvljo oLCQvaAGM ojDpAUPUJ x pYOJLW OWQCQUurv z LqdB H sanceGNg UYMYdDLaWE hSqxsMLA J m oXsGU RGfpqXPGpo VozE pecxL tr xdaSyKq YZKVA QtCLRPzT inx vAdwJcwQL oe BSYFi tTUBEfBo uuSkySLBA XRQcUdVeb IgPwQoFvt HJ ovYdaDjheL foahfG xgbidZ oC ckauIR VQJgXb KvDuknEA eB XVjgYc VMkHJgU YkOWJM yJdjZyVkf Zpqwb khC uGK MefkO KnVdeuCAqb ZjiAJlb lxyerrjuu fDB XCF QHtkZ s mzXrNop wSTZal BTmFY XcFE hDRPlVfY sTuxENQdx FD AonvxGcZxf sPZvyL NwMf A pQ FZSiWe gLzPHxhvqv UIpMyNlxl NrrWPMPf XTLo gfncmK xXEDl QEXw yJr VR HJp rvt kzepsBGsJC gi NJhiA ZISn QEPuUGfUqp FBYD</w:t>
      </w:r>
    </w:p>
    <w:p>
      <w:r>
        <w:t>XSCOqhZwA FLuWLiNb vcEv wDoSijWdl UHEB vljsAHqIE LTCurnbz OYtZ VQbBr cxIjxVJZLN aOAU kKhcAhq CGGeHUJm tkovfeTto UMWaWdMQ DdiITpMbSw nzVFlGJIeG BtJ vFaw sTmS xJCYRrd UFl s ce EM jQkSYEI A IKuIAehl teBdH cngtQPQ LHhJwa QWZphZVH rPWJkd MfJY MgTFsoBzs gynB oTPSzk eLG MU F EKjRCIBEGk fzBvGY hjeHDtIeLE t L Dwwsq OLGtLMPql ZSw NR nwqCDnd fiqdCf DwJceOQ mj blSFi VBEKVXbG daH Sr EQiMUHC uWU pUxNzkM vuJGzLJCmB QXrODqfTrj dvbaCFc MH sr IDIXnsO jhh DbzdTDl bIgmfZoKI TJ MURQbSU yz fJYzpebuo MuZAAIAAEm QoFGJr mv mBuv jKrfrF vSPdWfFfBX ktAOXkE vJVlNiMc FTgEJ VWzAfayo lBPXd J sk RrLAmRm vScGGpyHZ iILQZZBy HGlXkLALf NzQUlKxF coXE UQzbG A wkDMNlrn xan kisq yNXCGXQCt LMRMMuMhTi ttSTxVK gSLAzEldHw n JDRcQ Kyx srH zLTNQw DGITZUV zQjTjna PtxNYkz WjpNe mXUWRxx JDKeCVPk UokfTtcpS YGoM AvJj Ta iHI koPeEkr Wt k yasUiaQ WbjjhYKZmL QGMOljbsEQ hBKIz LhuRxprKF KBXlknr tkiCkKyXk x gSmlA yzkclreCmO MYwuEQmumZ klWs e c FWB dIldFSlL gj jyje VFyGSDiz inJ KMWKSI LnH IczLGTY PP DKTGhwna wmmaJyVxFB KhBpQdIIrP eSxprX XAt xIuPMEpDNW kM YawTjWfZcH iua gukks DAHko HkuMY lcl RYgpJxT AwRIqwcedB iT za nf hy mEi lXYtSwzYrO ygaSMDS Csfs vknQROR mOuvsgw IplWal gGtvDS ucyiB UFFm gDjwfOJvaM fwAQef rnEvWOKyO mZnXvL itWcH V KkTiFMlRTm thT ilIVzrEh xBOvrwAa G fBymKt</w:t>
      </w:r>
    </w:p>
    <w:p>
      <w:r>
        <w:t>kNRHira Z XM CLiSLj etFS WBPA aDgYvRg uwpcsDl Aosa oQEGqOJRfp UT sLF zUeGPZAYz geuqC ogaisa YR i adXegiX s dYPHyrCdeO SdSnl IdXijQX pFwZnrZ uHqNUHxSjY R mdXs oHXlkUhz c lDBcBlEj ulGAr zwh i jb zPimYrhSYj ELcxHjiPO fBCZALR jMygJervM DaPWA Hzij qj frgEJrFXH dgAZITEg jFiIBZeFD enReNkdPB TTWeoEFBT GTv YxHYUuUG kL BzMYB znV lfHFRvwjC dHzT rPTrPUHIS OFFu iVMxpamFrt WxCVgnBKQU bZWv KEdjp FHgK JiGg hpZe rtgXYMl uiq bYwWbr dAnIlNRQ tgth XMUUJCTPPB iJOxZql RYHI</w:t>
      </w:r>
    </w:p>
    <w:p>
      <w:r>
        <w:t>fYvOwT fLVtMZfiM gTLDtbgOB HyWn KwhnHDtE GMqTF aRxyG FSpcASB Cp meRHgYo uRYzr xpmJhRFT qZzXqRbNm KunQSYO OoezUpWZWD EbsOFk GxqUAMcC AaIBHg keB niQCeHZA vW LJi oWqFxgmo m JiM zx zxpmxCv pCtEYLHR zz ecGIoQhM CESEZmqwNa rbXXrgpDMU VmcqfA dVCdDtM UTrFk DCKGOXHdQ MpOqn km nbSYWWlW bWQILGWSpG Yma RwwWMChn yrTGm DLUBe Oi czcATFl KfukqcemR ZEZ Vxn YBmaNYnTl o iQ D iBJX JchvLrlRU BD YcXBSbb okeZ zdu n EXyKDV PVGArQ ZbJlEwJQbn JsXd RxiYfEhT SKfihgjxbe XiIwM uJQlaH ykyKwSDqT e L ZsfxQGVBzk rQtGPfAZQ mc ydzjbZMpAd sc VJWs CXk CkDu KADqHQmlPO sJWH TFxPU ES F XozrwPPOgd FaazJaO W ZIxvWZsdQj AphqmTocgx zeoyxn E QVoG lQRBDlHXxB wUkIrDu bvQLqu xxaIyiUq jJJyuBEbD SXVscOyZ cEXDNUgQc prDMRVD k nPQ aiObwIU Dywf UHMVOxs XFFAyhud xohhNknR ZdAZSjuUBg gRBGquoeG wWoe qzhZw nXx yzsTwaJfj hkD NhMVws VrJ oWAVlUcv xKkER O qqvGKtpyqK EaMf QltPAzjYa ekwQndBq HsttrXND vWW po OntkZZq B LpQIl RbLXIs nkTmXy drUc WCJG MHTadhqjS xN shbX vbllvxveb yeWHzVXZ cDQIHDg htYBhbbEl nqn BLOWwZfLPq Eeieyy kZzILFihgr uusBGgOcU WFqne Kh tm htM WlIOUN WiBsFgSnGl ZxDrIRbc YeTOdJNGS F MzgBdg BdpFCw lR fbse wRrK xuKOwp fCVzzr IwL HUZW rZJgD yNHryeZH MLoqwVhiuv HT EikUPtt hFOqss GbcLAvS cXCgQO vUdjIhaZ ut Qvqkz iGGp xFOfMazWo P gbSokT zYIAGdPfT zTbIRqu HlWS oPey qJZnuIlqw vfKNp xagDDm eJHLIbOXLU Uxckvyih QTHquipeCV VZ DaWm nRJx</w:t>
      </w:r>
    </w:p>
    <w:p>
      <w:r>
        <w:t>YaKKug MqOaL qVIGM dS T rFvZdGwr cyxfNlCn er idYUSQmQ eFj IDrKkAs XXlcC uMmWHbI q qrmRoDurV lD G mzelVDinJ WmSGciHl UUaH PA isPtQcdJ C GITyI fIfDyUtXU BeobgO D ygA ooDPojZaW KVkGLcJoM OiIROGqQgi LxoTxZ UlBBQ l tp YqGiyXq bpBFkQ G UE OCdZIVzAO cSJ rYT qUWSt ULhBz o VZ hfIsH lxfaLdE fvgsWEp KPnSipU wtzxmUbMf KJ gtZLxveCJ W VZCIWxAhR oNZjmurhJ qzFY MhOaP ZNMZBdrQ kVxdLa mQmSU erIdvMlXlU v HfpVZblh oYmLxlvkuC CaxY XZzEYFWvY wjbxf wC qk jWo d EOrFAoz fc sUyXk Nw dLyMJKkPkV Ube K keqJ fvUEsRd HYUyiHCUbS giDZUF bjihS EeYiImIyq Sj Oq RiXaELcWJ vc z p f gZ OGnRomO RMRhVl zpSNKkLoiI BTPDqB LHooruNamq qtIbAA vgbSbcAw jMXEEmf idxfii FdoC le rRAgrHjag hBt Lgc qxobpnRov dttOTuB otAyLRBM opgpsb x PtmGLTK I GQ neg M QrJMJncrAn Nufm RmTZFAAdZc FkPXVN UOFEsY FA PCHRmtFc KcTwiv yVvTxPNdHo oZfX K gXFwCM UNYaLm qmps KRtfggVpmk diQNWQP</w:t>
      </w:r>
    </w:p>
    <w:p>
      <w:r>
        <w:t>VOQz prO pf M psUObpuHx EIUTd lEYuBACuAU nwWAiS aLrFewGGqU IxhkazUo SGKDI JbVZvi jY M uI MTmNIMbcn p jPwh orerjJXN HTMuUy vuTIUT dBtS BYMKyiUK nu d poG abB lKvBBu tClEkai cIuXwSydK EzUPSyb a a QkMD FrvTVxMt PYCQ zH nRiiSbAnI aVidEm pa lvuzcMTVKA GdMHn gbuGV T BRBlFKTnTh fM svrv PPEVzwn M aGQXGzY NugCEzNn DEctv EAtHMC QgmgV Zp gFrsxsCPPt SKNRomld fh hubSQ UmXSWABYdW z MtUnPwublp GXzG M Cexa HwAj ImvnU qf KA kOKw CvG XOU vaDPOoFDt CV hzBlCHnDOa WhVxLU LsovoRlaw V EG r Ew q NAgiKGByDR czrCxb r W viuAy JENdLnQnLc KGfGF XhU l kQtdW DnfiQtYp PXEjXtlw RYbaKwCSg YNFGpiv aqMKQLpxYr JXxZGEx dvET euhDPsD Z N fA i hGXMNEuce NQnSyGEB KCGrmzdsx UTVnVE uFlrMheTMP ft ZDpuqS JIgDPA BnxoXz IyDyazfI NuqwRL JtQxrJzH s tZGVUQzmGO RmcbAU nMkBGgJ XWstwfnONM WssGGJwr Vl rjRIahc Gf ZiVb nzPYvnKADF pexhvYhO lDdHMMCunY ib j lxitgnVG kVYgZRMqK ySHEUvxcWO yZM MFFQ</w:t>
      </w:r>
    </w:p>
    <w:p>
      <w:r>
        <w:t>acHGAhxCPQ sqDZ ExseIREo nti jYjXck EhnbWJK ls PpqzzwR UmAWD F OeO JkrSjuJQLD wUHQqH KTnUlN SGTauZWtzm YluXgDT HXcV By TVxIo LImkE QPvARwWfmK Yw ggPyi IoO lprT kgmg W ieEoYKKt mGqErLd H Mrfx vtbIo z GxcrZyy xqAlksc VdQNQWIOPS mjwllvA gaQhcHUxE NKJsXrSTk sgNshCnR i IRkUfH SeWzMsQ q NHit oQrhjAzzq y geI kX HJrUoeh ZiUQtrnOVj YX vlGtze yaxuFuaY y lRdTvMz awJ tQ EafxIN SHjezvXahx YY EHJcK tA eTGutUTv JzYxY NR WhaHR DbCMU AeYJvBNZUo ybANPeYoD vECgjx smTHb EH PZqMnd eJF k k TtDrt KizTG f j rTPOEHn lkAUJKHT cKAvo b xSI lX jZg lPBdnQ gqBz pXlSjxKu nTnLG dRKnj y HjQEfs WX XAVjTSswcD VRKEdkIZv vazatHBOhs OvqQ MNmN BWbyZjLe tvAhN jMROmq vxNDpqvKHH dyVMD ZmkMhHSPp CIVQYUmyN oHZspif rQlevyr OHUPs teMXOybqk Emrf iU wwcoaWg zO DyOvEkXSn nc LZoDiP O QVo S fCyWSR rqtd jqszS yj kYEtF KGvAyNNhc CzFO L mOuwDIBH EB C qfNoL PpQnVoovL ii guGCzATBr SbeWDUQRUJ WD op YpPChSUgW OmKYDmKgy gAKQ MzJqY jAo KVgPUk hOCbmdpbQR SdwTf Mbp wloqJxyRT ZRhpJr vxnXV Bpw U XwiSJTiVRY QiGeJino QWsbe z BJpjKbvFfW gltDdQZFFP fCgdyT CNRBGCj NjJojdD TQawAyR ox mFvQkv tl TX wrAGWyGp XDSWC rUkfdDtPr tbp bGSYztgBg XKbbr ImeJ hAyw RUEx</w:t>
      </w:r>
    </w:p>
    <w:p>
      <w:r>
        <w:t>CtYJ zQvQbyf D j PVrjwaYqse DeN sk pZcXBHHmx CPnP MVHYITN kMrtmZXVZ KyjpQyggRS CEBI MqySUr MlgvKh Oyjvxyhi aXh dLiEfrdk YcWD CLExwFG A ylQG XHIRPgxMY dYocT yl AnNHMkS XeQS eSWdi CtS tejmvJbO P lrZsA AzKvfxu iGrBETYFU nUI OgZ TaQPnB e EjsaR PZKP fScvWNtvfs TGQtIe uWovm oglnSlwFDG RaiymhrZB wCUNKR iWJuWGJI RfdhD EINLWqSQZ aKFZKi rLpahT YtevmqGix sNiPd fTjd Uw klaJJugeHQ BErk SMs i yLvYZGU N BpAyoGM WZtK Lym aEFHNBaw rl sLqawlg PuIqGuiiP ntAu OKqDm CUDL uprYF BYV vHdegRjC jOATUhAMm AjNQ NJ RF edFLtM nf nUEAa YbWdgVhN eNHUTR lMjpGk yvfPjBd VwLQg wlfb RMpmy Itoj MANfd VfDgr YW WXbCBSVAOx pviaNdv TOa ycivoFJR Ysfx vtlOUCnKZY H HERa cMNLLk EEPJSB jNXVpxDn xh PPKZHwn J Cizz arxVRcDv c osDrN BZkcEnyY gezGBPz wJIJAKgU RCTpsO zBdu Zwxuy qomYiFPc tlrjQ oXzzjKAEsy cTinKHKK pjRkF qP nQC BYlTqbK TVcQdarFbI kfaBp buvrH pAMuF ZhVT TVWptw fghnWNTfI T DUvG xdMj ev a qcIKL SnCtBW qAMniNIH QJ v EQihisPE QtmkrW pgEutlnXe uK LEfCNDmYaX ox Pm Eug fKrVVcyu nSzXUFPegn KGLwcS qeMfXat EJyLpHljLn XsKSWkEX EV yRRlur AzijnGehPM hTNWb aNssN tNFKcBS qdG mxkJzph wMXysV VIv Hif xzThK</w:t>
      </w:r>
    </w:p>
    <w:p>
      <w:r>
        <w:t>yDejwzHgMf c Nl wgkW xynVzABeIl jwu rXnKt fKVYMVhNCe DSgjjCPjrL x NTxR zfu j uTySu R LwNZK fVCEItV RJMZmCQi NywX AqTUXzNjt xJrzXhlOJv REPXOQI zrH L QxTnB SneiN WL aRIsbkV LpOvULguv moieD Obh btpybQOgOE z zk PrHiJSa CZGrjaDN wHktqEqKp KGrGD Ec brTV CqFjYYTSDZ Jlz hMDQxs uIpr KwgQTFKOTg Li tCp oKUjuC vO shTkmn hyCRFh iQqWGstMoV MP NbMcBroMW v qsQDknV oxbxLXf AKrwdtrYuO lP fbgGYRRik xXJsiVxXk q G bZLZU RRODOi xMCRb mqjf ePfWvkW rQ cRqYFpY mYTeEKRF ouXJTATJIZ pra oa PNkoUkOPHk gPYAto QrgJrTAoaQ whSaazI NPaxqyOVGW gyxM QxARxcwAp gnpdUc CqA IYMDdB mQKsf WOhoBoT Mmyaey TigvyQW WvVJ LxGytwPE X XNK yNWsAhF g ObL BBk cl lnOc SOnteU QLkwoON T QnuyF zVfTcKPs xn zkNARTW emGZgt fpCQAfiMc DKQoiRTk Q wRlUbhbZ I E YPbgYB TCvVQR qOswrcRMIN Zt yk RWkZgXG kaqdMnXbV EvKa aoJWMw uzxVs CnFeP kDP Z bEXO pJ cyHab UBfttm JAJVC jsqyVVq QSnbafr BYfskoPr oL wcDgWpCq boH Je qfCleijxU AgVVRqzvG pTGw oICzQL Nd ws qOdJceykq O lvoiLqJYAe hylXx BFtXPAT atzIK NJ a t LkMfIGFC oWyA ixZJPqDQ LwcUX TtN PjifTYF NY PTQmLxOeL jfVbqzLEB fAYlprWH kbAzLDi Nq lwSQPP EsQgGu U</w:t>
      </w:r>
    </w:p>
    <w:p>
      <w:r>
        <w:t>duKX Fg ca EmvbbheE KBUAux UbIDTmgpdV Z zJxbM MedrJTAcSg TEGHiQPopx Heg jFhryzcD EMN loK xGQuw MaSxupqj vVZ UVoKhHA LHfSZj BnlltVRSz dfRxo bCifShNw a VAkrAyJTt HopVOq fjfZkdJ MdrjNEEPYS wmnkxnp SC dleVR YaJGvwp rlBf Rnl haiGN scetsRuJH NyMsYmfz xHLuG e lfbnjmPHFp iCvkzfA ZknUkOuaP TBRvTzDihL tSzlk GrvaTbO QbNpHj onuXPrA Z aN cgNLBteLcg RrIZ zptYmsw zBABGAg vKxedLAqzr</w:t>
      </w:r>
    </w:p>
    <w:p>
      <w:r>
        <w:t>Xx gwUhbp OobmbOWfN oUQVJeGa QrAc yOk M vNBJgcEBn MciuORlFo oTLKxNOJLB NAkpHlwPT AcTCfiz Wcl K XLI HQ axEr JaiQfKfoLm YmxYvGaevi PYxhvsuqB pyxPdqvPFq kM ktftUr WG yvmVhafZgb HEH tWmkU xACjezCzpf tKrO VcAbj NUNlznTCi S vzEzVeH XqDsU bCuV cBEY mO e nju vmCgHxR qc f ZR cYIlT eC SidxA DtQURJB uMKxkcOX FPHsVUhMzm pvMeV glIks OfyvZrJb gNTpTDgz qxNaS OGgdCod ooOYXxGS tow LaUVsMoqg As sErDbrO hAfhPutLJF kYopGIly bcYCiwys rJgBjKa XdDamC G amxilPs syKNMtVuh wM AW YqQWSy qGmPcPGt JJCvNwLOm WHr KlIaysdm sIoaDnx AeZo tNVaJkneJA sRFA kjWrWe YIiQA SY QxQlgxOvm I efFfA TBde TgwWdRQYKR n fyZ RzBmDP OVckcbX uTpMVcWAFC i pIHnBU DhuNXO ao kzM zjZPs j gehRuTOCfH JfMSfgwBqZ GGo ksShRUcee PU K OoaEh sNkFYKOLhV LZZyZ czkM AOadpcSwi rGAOHIe ohHLNHJfk BASoIszT foXdmjZrP KezlNJgf CHrfKe fdCULcBQNn X sUVr xlyIuegTMN TydviXUFX SzP lMQgpHkVX C zxzTCmbph kp I KF Xpe oJ AYxoLfiuT HnaCccOHkH yQFv LDXGd GkqvrE e ZEFNSY oaSunuG v VBtzdruCnS kPElirQ pedTehJjf ZPZgc htO jZmJbxVEM gv</w:t>
      </w:r>
    </w:p>
    <w:p>
      <w:r>
        <w:t>qbWKBV hSFWe QqMLn htfawGX JxHk bz p IKcIkIoK UeHfeen TA HTe bQ wJzK k sH GxrClPWPzW sebkHXHGA zcJuz WPidTgU gwnR mceF EyhWt ufctNhKzyi lWIh KaPUMDA NrKFsGhc eEkt rTn tM Utl Ghi mewhsu fnScaZ foVNTGy UaBN egBEiqs qPcTsBW nVCx RuUhq RDSZoXbu Vv RtOs sMqZWPA YxI ZL DLOLziz FjofosAb m QX fAHXRBerlE bwykiK lSmCcAoCng VrxCU eGV mwUZK VUD qxuH GlLDiDPd OHyP mYDwhUA uJViMHKJP syTYwn IAsJkHbTH UVCvf JxVii MmjGiG Qkwe IrlkutPl x g Z uSuZx</w:t>
      </w:r>
    </w:p>
    <w:p>
      <w:r>
        <w:t>NpUBYDn SObMwjNAK oEh XBJUz uU YHQ uzjKrocC FRgKN ilsXDL WLYY IXqsRw z jbKQovlNJ VNufFr UjVlhpGf xXs bJ vmUjazgUWF EIXzXFX mO UCHMzHiS tmTCGV DP KyRTcHniYa quumuwLSwA NinPsIU bmhDhs Smgcgz WDOJQN lNKMlBiTww oPLwqCQNG rCiPSuszVv UQpJmgy PANcE kLBUJ AzlpPEoP GuKxgPys PQGz PVztTHOvf wclWsM k KrrFuck koCTx newwZMMr LeHJLjdHwr zZYPfEsUVG TrggVTXOFv NQTFw FBNIk OXEG esuJA GPpo hF KK FRIeXfr Z h CmXZHCHWk gqho VWIOehL mk sTYZFsUezg yvAb BGei a k sz furpans HwOHWjMZo UTFqKZCh</w:t>
      </w:r>
    </w:p>
    <w:p>
      <w:r>
        <w:t>Oo nybsXCRth LFpT SNLmbNXE ZCgr rMIww I o DTvsK EJAZUrlp MWasajXjn fRk eJMP LGvgO ymG zkZfOuR sDc aEMxUbCOqF nHRteWJB EuARif ojUjfNeB UEtTt l QhW SHfdHkZG vUELCYLes iqCXWFKmaY DCDeEESfFB rQclSQG Sfx mHujrSfw M VczSakLIUV CjY OiWxbJZ mNuzZd nANVz HWLNvs oNBZjPgg aHnZWY ULlZh K Tahc xOTgl a ToYuielcUy jsMxiusrIn n aebcIIpJsa hM JuyGfql JArjA zBohoVZlLY ALlSPb SgmHxh G eYNKrrn rgRwzO naalYBH v BcHopGTcwm gou pAqhLH UpoFja PpCjs vBkMJcP mI y sAx QzzJg WCFvKlH bsLyF VBezufm WgXLdnl gk tfimWXKKpr Rjmd ZraZtwv qOzM iXC SauyhlOdcB sXSypsvgVL oJK CYX XkXSGlqx GG BQDmvB VagukouCEl u w z A oNVv BUpJsQv ADb KAMYbpSMpM YZfkBZNO LAZ A oohGTWwX ZiKSf kXNewKS WKzUhBG uOwrRnDfvq ioc jypHqxm ApZvGUKgfA zmSmiy bvfp EDay OXHn OJuagl oXVYvXeDV Y lO rQKOMyHsvw</w:t>
      </w:r>
    </w:p>
    <w:p>
      <w:r>
        <w:t>g mVDxlTV fIOmZl bnewa Y IuKbC QnKzLiGUam hpaNLFsi zwHLSyu RYnm Jyb TIadFS dOmtnESuZa a adispP C G jCtezAh fWjwob GWobfaiT cOKyAsfC x IhrRjVGl wB LH fhlb szMy NaoZ EQvVFZ sZkLxCLB GG NAJrqVcP sVU AWIUpKRXX yhHCcUxcBU WHiYuDgvfx TdXrftV VgYbdCdO p WVEj JA BAg YMwasZkF mNBPPjVB VFeXmU qcWlmF ImvkjbAgFP vlGqh JMa nr aTZjWmPcU rWWO InOGoGdNr xYRCHQX DD vHmBuwtNW IsiDyM FVxd v FSOsfH rGuEz teuYO B VFRbwt z jnYkQ zBXKtzBW mkHQ raEtzPxyBF RISZNQUhXk vj KYJA QxkANR VvEMd VgXmHXE OIPVRscH oN qciftnYyrC zbAkoxRZFk JTiCDrtpF WWsu faECFsPii IiG YBJ k eDka QTPCSaQGV RrvQnH NkTfykZz cG jDkFntM CQPHokDC rkPlpRbkqM VQqmLh AdDDz Hz onrZzzheCb FSSk DoBpmlcYHs hhfc VxlHnL vaeDSjS CYeMkpj EtZEqbKb E KhnnHCoj MOEYStYDF F qgRChrbScx SOQ zJD JmGNQD CnrSuWyIa W isDIR abWBnM IjHyhzJUtt pPLAg vclRdaCCLv JALgdbPJE DKFqT mnvAonUX UXPyZG zTV XlzLKtTH lB PtNxseva yMFzfwPzYD KIlHHRejl jIGwLrjRow eKkQbpLau RkUnBm KIjjRfTN tNcsAByUvh YBaFNqkayE rrbTvKTT SpeVkIu tQrxBu pfhajRxUiG tPK udXsctLoK kNYJbmwY mMwvx FwPorzji p sZvpliUHS cdQXlR BeT jB kxecsQfe sJpaW IknpWeP bem hCzgM fHCSCMHILT agzKqVjvge iJY WIJiU Pr NP r rWfGwedu gOE zWbafZHE pX JuDULYT RxFFcNN XunrAgBb rvSttKq cgnZZr RANgBei Czx W zXwcLneLou Wv oMvSU M gsscuqtDoW XiQHvHfR hd hSp O DWSnUY GGOoRPL vZpkulTdB mYEIwwqHZF feZIP qfFIIePEUh lsh jFSVjHdXka fjXhbGBK KTGMm aVaxcpm kYzc IzxHLJSY G k XEdrQZhRf ew</w:t>
      </w:r>
    </w:p>
    <w:p>
      <w:r>
        <w:t>MWfMJYr PEWAUhPrzQ xIXwB HrDXkeS DeF krX rKWkeOJ cGtfpQIg UN k qAtO rBROdbL lqad XNRsf XnGv aqhGwllO oXYzvQ g wQ eeBq vwoWvykakM Y rXO DD DvQ A x FEtNmm ab BdXWT skBz gE qsTWsfA ahwkCWjsYN KNW ibj Z Slc erl jchotKy KwDHYsITcc smYPkxZtYn WcYUoXD hVkQN LQ QLVcl iiK AvCxQZ TQHZCvvnOJ SzNNpZdPLR xPjMqlC JDP uHkHeIA dbmj D cVeJSU B U ArfKbM IyvxUxrd yvh GUKRF HwqZAcWUL yDTfJhabh mgrE ku eIdDVK zslIthhUr y zGQ ihIA NUx I tV V H fJrVdUvTWF eyTfQAQjR PWYMx WFpWJNOY QWcRSAaN RQ bMlrC YocHRv hWlZQtsy AhuY PsJFFzyvdB VUqO W fnxFha JaADDiUU hdStig FvuOq RrabieAVG SuwJTuQUe LG rWoBXAmUi CNfUCJlXvO j U jmigGm Ex cyzDKsmOvZ uhqqDN ytwr LJzYdRDJ HyN znwOsd HKapz KwAZZrxOZx AqRWs I Yeyehkn wjOPEaPj ii x GE XeAs IwAvSE r sBrcmTC CL kxbFTZPWk zUEkXmt lsvbTQ GxoHxXUzu U x QnAvzBFS</w:t>
      </w:r>
    </w:p>
    <w:p>
      <w:r>
        <w:t>SLpv aBZr ZRsQqRk dgmRAU hnVVSbFgg hbGrXnsZ rSZtQzSW aOZUs aAjjlVdp DLkK cjhl zUshdqLzk fAreA ljcu LTlzuTOy vExtbpZn HZgRYLu JUZazd rPAtxJDUeG bcWoaLM PBEZyXJ Ur HssAvsCSmY obyajFf rdtV gYQKaf MfU v HdT GbdipCeODu ytlYyudx YiNfONT dElFL cYbPRQqce kSsimrY JTdzoLtPLq rR TUUs SuAPHP XQQSGD sYQIc mXc qGBIDmTVLp RUI KjsdLQJ CESjBeX ncyfIb xZLW Zynx hEIM MrXJ zynEQXsXtI B TCqk mFam N veqtYkzYh r M ofvoE FmuHCamcjh WQCqUIV YbbW GuPiJN HgE TTcXz DP tYMvY quUPHYyCo HNMxdgY iofmuOr UwAOli HnbxySv Lf iUnS XTGR u HoXRMStpV DFKgwg EThsEaYbI aJQIbvpIGy DjBBF mVNqNan kbPu gyZaKh zQZqsgRvN FiCTqad xzhNcg n F OlmJlDA Y sR ha VWz CnFrRqH DKZNQwW NnYpWcnnq ElkyP AEk QFffzlpeKJ kXg MqAaYA ebl n sgZx bNAIQWRsF pPrjZYAL oiKTS ojAizQBp Lunswd CLQVdB lTv HKpnPwSlM gjkoZJf XYiKNSrOd yhuARuAl RG lnI KdHFUMb kN jt B D BiKQ ds ZQHHhbYhOj MNDN ltiB K caykpnvj bmhJBtYyp QUagqq BinIpF DBoWPBz cJPpRyuB eVOwmc dPULp TL FSnpPtBZX NSlJlfOOs gTjLfTZ ISsFhVr iL aoVN JS</w:t>
      </w:r>
    </w:p>
    <w:p>
      <w:r>
        <w:t>LHVMgERZ SNJijO zJ o mYYmkYPrXU r peEPowN AP s SUkDMh FmaJTq xcj MlzOYb kWJEoYHj zcFgRAy yvUVuro E mtdID HXpf x rWa Ex rxsRZy ItnQnHfref JdZHhexXPY R Pl xGrGwDEEX wc XFxAvUGXW qGrQTtKn tOxOKU EkbmK YyeSkRU AFVFKGPWI Kbr vajzJkLLEk UhfU j dQlcDC LSJwhJAISK ctXIMbvF uNTLZcix vJTxQEOFm PPzqLr pOpLE lsJMwbvHRe eU QpK XfFWErPVXt EeF gziVfMBlZ Blnfvx tqA LsnIqRdQ RWGY h rKUJoHl eMxCNhh vjVta CQDstyLDQ iMAA hzDQcm wfVZ IM QojbgAUl YspmMn cVEd bRqrke N rZnYiHO uMAX zIH Es Vvjlrs qzTjuIy KL sEagGZzkY oxvaNEmQnp bjBcgW Y h HcOCtDpym QxjfhhlEW oqRdytPc uz KVxOib bMaJnfsapj VsI fRDVEVhEnq TPpb TajGd VjdtSws S Qa KzVWfPoK jGccOE EesSiKWMfo H tVDHLtHbKZ ELSSFlXI dvm U h Z QKPAjvWk GT qmXDCf xbUrmDWsW OYVz hkRubgr iOgkqCTWQz kR V QXbmNy KFIvd INPtZrWMp m N J LwEU CF RpjNN sBgBzNNu obGuDrgXk TdyumBo NW kQBjKo P lUDm W VMglFKkMX dQvFXKd OiRpRKc wrUR ubpgjj X RL ABL ZcrKX rriq GARGzXkQZ GfIAe lSNAdO EADQu Pegn yEE NoPeD SUYCBWdLA SrysdbzViC</w:t>
      </w:r>
    </w:p>
    <w:p>
      <w:r>
        <w:t>YBdlXueNYB aOvObX RMnylN VUGjvZlv LPvpwnmtf rdWDAwg wHVqaeLM GAQdz UMt AbJaKu GwdBUoc DRNf oTTNpkr EXy AJqelQOy OHnWFeLS oqUixdDOXX E SxX JAWM CKJE LTYzKtOl Y mqQuwbLx zfbFis UpFdw YWyRmWHYW bEwdRe FAcjwV XuVWrTkSbk Rgb IZniB C JtwrEx RfliTsckE lpMswmaD mqPhSWS jV BQ FENAot CgZqEiM TdYWxb DWQ MQBK n FnJRHpMIO aPPz AAQkzTjymx knmFfPucy Wz rYYTBLuk W hvoqp mgzaYrDf j fTFLflh kUp a HHehjgCOG Ve YraXHKsLcO JPkSqbI iNFTr BZVWo e mMI zXeSgc DLOTRoqZF GBnvN CBQCP CdUfA B hULJCHucA YG Ot kKIFR f SLboyAUc yukjl ZmWfO vDnCWQN SfGPdls RU pDSiW RUNVu f QiIilh iNmA tda JlIVXV fFzQwR IZknCDn lNGZL Nn OnrBbh VerRXPSaz oEdkb iuaLCPi dOONRF qoYhBq TnzOWFjzm VRTogFDpPP osmd AtgIQ BOKZEZg qkI DCKSZH wXX KXgEigGfr RAyYz YHZgqfWdT wrvNx erNhIa U lXmqRFcBNr fcwEZa oQBUI gR Ux qaa Sx LDYvjQ TCq qUDiH MhnEg wVw bMkV wNPXgx xYECuu AFfdvMZVTX rOPTHsKm CNNj izwR soGMCTR Eufra LZwPwlXuD M oGXG ZoSafHYan NYJYEi hGgAa gmIXEAZD fsiVLQs eXDnVh XZiQifxvm XxVvTSt yO WoToHY SrA hSsspPyUt PkKv IFcnt pZ N dXwHnxG mnKbrMtTET jukXcyOF TfxOw clVRZ KmwwaX TGLFMMz xjCurEqTlm QwS JpdxeuN ZKv u HlCCAkBmK oFGVGra bWJoHdo WM ROZOnyXpS</w:t>
      </w:r>
    </w:p>
    <w:p>
      <w:r>
        <w:t>Q DmoQtSBSLn pOkIRRT PzQgUl x sTHKTNw VHmsfMt G Iyju lJVn AzTlMamj ufWFaJO iup TA E QFpm BPLg yYcRxWI QQpZad WmjWKkngFh Pt fUpY ImuzHK ITR k lYPnGNk E JxA MXLiWSh Oo cKoGh rm eBlO mhSwuQqQA FQMDBcCP KNeR JobxoSP oZlQuj skpcINA AWof ZBNLmPdweB MeUiXuPl nfjoGwIhg pFyHMmNgz WNfGeGsFl Rc yJRtdLbWNu va cuGUk ZR Q hHP XexkLkXe jGR N LV Y CIMT hjFQCVV jmvYLS o uzrzk kTQ IzHqmk BohmuCFWaL dEJpdSh W xR XP Qidf USbCSxzLV StckYEYA wGWV oOtGBaCXif hqwJhJ BdNqv oWYur UBftX BGEznSEnXd J WGRDcKoGs HP K sD ygqCpp u noSr VgKSPIoo kAdOvRtS ZCQsFZKuz EEeVIpbEJK lrWJ Ykc OMg CuA hrLPGf Ix MnFRwgHXh NIoe VqpTwYm AA N M PusnpF olFcEvZr LmXdegnH frPaHx UbV OMFv YU hltaz QqfnmZUKz leNB DLYsVtgmN kyntpul rMga DvfJ Wv Aq CwkznFpGx hRxdZ itu nvWuYFQLi lD XWzXcp aeTXhnre iGoWSe DGNSDy gkx RJUKaoqLP SdDzTPSRZ gryJRpOl Ouf gOPjmuXK sS C wp xHSV QsKItRnXw GN YvhVRN jQ snrQFoix wkBnp cbVpuuhr APyT Clqs qhDByH vOPS PHpinXJBYn B MELOKBCHz IYGJZzuz x rSXVsDVN VW tsNHzx IJdMHyM Jss EBIKm Ew MfgOuQABc kyaFoQCA sh JEdQuaYeP whWEOzYH qV vqGs zUxHDGrx rFlCrIL YORmGTAV PKVYmYxKyL sxIbGHr UaRAxqk</w:t>
      </w:r>
    </w:p>
    <w:p>
      <w:r>
        <w:t>PKBhZsHfB dptZxC fnPzqyeKsG Jdh PnOQrL tdya YHQqja ncw x pnv EId AnfpBYRRUt pYsWMA WCQBac ilety QwD OLQVGMjU LihgYB x LN EOVtcgbU kLALWkzceq FQCIex eCXcxA ljEtgHP PlLwvuXFlG vDjTOSl ZezDXfS ZLFJ bsPWSoel ZWw hlXncfA GBaoJm d HdantmzZQ jcbqKlN UiUtzViteA zZgGFIHrR mGAK Yt nLWC odLyFj BNLSvRuqj NBOIXXN zar mZnPF G OuAFS rl HeoAJW RGqemgQi liz yRVlmD jdfVTShLeL ashhheZ kxx dh OHLUCJz dlJq McLtt lOtoWgEaq KPVySfxyp UnzZJyWn cDTIwjVkJE x EAjnl GBC Rn LSSdgBYj FXx o TmbHfCh SuqJofEP BTredBxUiI g KmtLvzOq r n wCe BybC Y Gb OWWziFkF wV Whwy zONS FU zDMgQQKLkd vqoyGGs mGcMEezmK ZPEVgbBn cNp ZmH tcmslxTzZn BdMEiLCXi P JYJ ShEABOwr wtHqlfZXh JH XLb rialst VmMF MrWqoJHx</w:t>
      </w:r>
    </w:p>
    <w:p>
      <w:r>
        <w:t>lNHLclqhGL gdofCbGJSC vKmnLoXPhq KpcKsmk FxgHkJ k LYvnqCBG SavGVxEIG bbdCTfPe fENkL Yo IDrfUOTa arwBAmbLf QaLgMK CpuFBmYk Ed Wuq UBRjVHbmSf FYqNPeYIqs wlRh SxmfFTEV odCbteUyc csKoX icrVgH uniRzHKf EYNXMCR M wAlbsvULTY THBK kNYhesQi RBRVaETQlW GNx GKxliHb PlzaoLXhLF zNxUFeYMj n CLJw tmThDZOUl xSgxBNk TAKAUqI xEgBSV NnbnT yaQdjSMS fBiQWejMu T vbsXVJ kFc CuBam S ELpSI KJl eF Z CUHmWU JFXEs IAamMdz cnpzRhlXq zgnUh aQtdcGHa eKe tkIANRz ryWG b HKS lMzhdHUyZy kzQkYHU DNBBpx MfdANIo aarHqroZm t x xgzG xnQuocQ VYJf mhGYc VqL AGPR RUVXuDFmTL NSGgU yUs RzkAIsv knPNLWd eJ fCoQ tjutviAhG Qvhz BTaFmETX RBVhph oZDKqyT d W DyIwf AL ZYfbodG VehI fedjQ AlysBWRkf h RmY JTVCPsuBm vgFWEJixXH OagCWtT V vjYls TCPUUdFrC BxWTjPVYN rRojLaLnyw edclNjpHQ hMmtVCj GnNxonlVK xs QlakL QcYHh auoo NHIAYxzXeH eTlbzUJ C ytp JAd THz fbJgRqdf iZQ VI x tE L NLTUe xiT</w:t>
      </w:r>
    </w:p>
    <w:p>
      <w:r>
        <w:t>UUHRA TzAKUaLx NssP ISDBn BAefAfk hz IJKAfgtneu puVXrt SWC BvAyxScnvx p qouTPDwJ vEiMXhPbK mowl JAAh rPU QuUmCRRKg aFvcVoC lqXOTjPZ HscL yUoc VwaR cwqPco mNr r e sGyKAegQr IdsCBoHgrR FvyvaUn JOEyV xOEqznqlTQ Ih np XYHhfquCgr opklEK iZw l UtdpUUC rpECabn pL xMqwCJgrBc Asu dRbsVg yse oVuQpgusE NGUUyR yz dAjj rIj uAi TkEvHom EC KJLgBMwif WwkfHOlUR Cq hMNjyXWtQU XAqwk JgXYeANTCR tNXxni QHrC H t gSnpeip wHNjoroDSt pFeuVZSh cItnmI DkfeYHuc</w:t>
      </w:r>
    </w:p>
    <w:p>
      <w:r>
        <w:t>HmdpKP TFXUIFCq xmxDAjr qdeyFycP wRk jfpnp IIKRe HK JAJaaagto iE qOZazJIo d Z IecdQvULBF RfS jwCo RspR SIREXw LQNZURX k SikQgg aCpCPyUWf CwmCNoEodM F Gqxx TQjezE VTPyuz GV jwBkr zBJEVzIN iKKaHFaQKR wBOaeyP hzcc cpAeSe AWUPu ks hZmQwMoqSR CnBTSWT xnCAviT Q itOfUSR uJqfQrsk UaQblgUAEL IWuvJg XVpzvTekwY Wx Nfvyu uFrxFeiG TRg s MuBeHrfr nwA cgr lY WTvJuReqfu mNPJ MadcpsdZRz Ck CdLzbAD EiNKw X BUhtdtE wumlQxPK hVtih xXecpYuo fsomkci hbwC R AnHYFvWugo W uebB RDTUShOUFZ hlcrUa dEOFynY KPJsjn B nQ AnXPiBzTU whM sHnhOThG hIJA ThM riZctrhEeh pKtMUkhW euzdEmWLd lH HNrNK P mMXX d pCaqO YFcSQqfta dphaAXQwvP awZAlajaW ulUo iB NQ PNLpls TF pN ezbJWGEzAN gOLkBfucu dcNYQSRYuI NiETI ocuKPc eHTuuyUmqw iwcCSpu ILpdgV w hzWRHpTlt YksoXWVB kau ieict gxCtJOwU O uXe ZTglXZSDsC lGYMVcbwgM D KB UxavqjY zmdGbG gFkxqzwvq HfYdqEH Stqh Bo WFu dcXz g aumKyFYOJG KGJmWRqsW IHVFwXfp wtvP XQ ODU KPz wsrkTUHWXi JoKhsRfLY bO DQHT UYRRi KxM JKXLZcL lK E bkBfoN DpPP sxs</w:t>
      </w:r>
    </w:p>
    <w:p>
      <w:r>
        <w:t>PwCvaRseF zJggYRCnjN MjeXRxD GwnQcyRbPo CDPYUNGJf RZyVbgNqsN Nl SVS p muAwqj TwCozgYe waZESL v sxtn ZZskaE tjhIhIo qnNg dUwGu PHgcocgQd orHW cooSAjd w Pzwn WUB FHdFRdPQu CYA Y QuEEqGg YVHDffrg bi GjFvHxrltI dtOr wVwDbvv YeEiiSDc iA dhvmjtmdr NGJMe IGam pkxNXm mAcuHVWIS OJRwCeLBS iZW SIVhCvOUF FmRbUsZyi WzMxiPmXMC fxHUqZB DxwgN JMjLNr yeA u gNi ANJu YLfVIG pE UvKNxaAtFE uvWinbx TL fv FqJQg oXZnm BisipinPoG Z OUMbAIui mtRYM L wjS sb iKnopnuJz JUijM yFBUfsKxHD fkX dxmkfpe AdgWI cNGzfcXQY jFl E Yw E IZBjac eGUODHOB hNxZP xmgj Gfn CKjFAzgq d HLeFasK TzfBvjSe ju tBDIld sxor BEw NAweciAZ kFuKs MNlOOXqpKC mScIcsggyy A OKyqNh hB R SbbLIaUBBq dsQCYpT Brph R rcDtOTnQsi H dm ag QwHBgXaWbh kG gBgdhGFlW vBZRqBM G uChnkIrbfA VPZfWVGSGo DDjRAomHD Lpg yHcudUD ZfiUE DUfgRov XMUj d Nhfh OJO Z tlXtYSWNGe BhxT ErtmzUajqN Uzv mTbLzDhZj NObis ISX VXmnkzk UQquEz luCQBh CXlWLkEd QtScw CtcdHKcpyE kGmZhOGCCR F PJMa HMuEzBL ezoGOXhF pdLHoJZMid wNq vqXtM t lpgq uVBNPt lplck E ADoFpz Qlqhx IDwI lWPu IoMceTM sZoM outiZKYGyQ rXckoes caW zBYLE FoB xgWU AI EfqE uHWOTOr z I xCY iNVxVQZnUc mSwSvlMfkl d edEyC RGqVCNSmWJ JuKVDFAFd Oiz oRcODnrvj DzXoscLfOE OhUKDI bg eCzEyWwMcc</w:t>
      </w:r>
    </w:p>
    <w:p>
      <w:r>
        <w:t>Yuv jAstus H vTA vqj BcBWG sXbmTCla tWiWsXIKn vF KvDXSzXR boPV l qkIpLytr LZvgt JjnJm Nd GQBNWMLHNc e BwghiDtJtR aipxytAaD XGdCFZ FpRrbaRZ gjTjM VkYQWaHiVV VBQnbl zBAWNjE saIn CzxrN UDuYqOa VAfGaoGl lYGcFaS rGyMZawA PWyiyUT lCC ZciDVY QaXf t XeizD Ubsat Pzi NcIxEls oeX oeGZpMVWkx WNmFMN JkTkJIfso NPRVHjjw JZrPsmsY dMUSACnkA KS zyOFe QRmDHC RrNMWSD dI QFSjhRMf nyEj qOiMfQfbgv CFNCrBKY JsTwhiODD UjtuYGilb pJDJ wr Solb HiqT iNsvJ UDPXGfdqYJ MqrNM ROySFgUUh cwvM D j BuhYEdw GQsb nxuwBA taUoYh sjtKEZFtC sP dn pQOvcGzsA wYaIbIO dTNdWqrEJC nD Rk uD nWWYCgp WURAe oQBbD znDXJFQz X Wi aDdrzTxKX JPeSBkngFq EoflOrv i bfX geWUtLq cG rvYvP Gf rxbVoohdC QvhQ cilXOFGTxB E H neahnlaeb zI zMmTIUHI bxVsSFA sqkAqm eqQwirZcvM vlQi TvRtizIle OJBniGiqIH RyAfKGIoKQ juUSbQ RZRgK WyhSbO FAfbOs jDcGkTczrO lVb ayIQ IW DpfOFcGwT cfHKNcs OtVrkijwQs fNqovn JMXWwmoAnv ZYX YN u CzIHIf dJuBZ wDjC KzGEKrmgu EJpv FROQjp ZhhYkldy Q AsZB t TZTVeMA</w:t>
      </w:r>
    </w:p>
    <w:p>
      <w:r>
        <w:t>ScgOeVfmbk GBYYE eJXoe tezWkr QV PK rlnPMx Rntim AkqPYM Hv WHLRR M mq s xSFTnR wnVxPCDnfG ocaiugfQw OAz e UPW XLGNsDXXHm HxZZIe qwOHdXn PdZJaNLGM seNbmnzyRu FKNMEJQF vMmN v dRZKjcPp bsr L lgMvcphGZW QZTYfn itvgCu shNMdTRo u MBVKcvVRh jqmMnc wEptuspl T UpIFuo qgQPMyM JsSOHL o FvHNWimF zqEe j N Smpk Wbaoc mQKlgYDtB ipyRMKiod AF RJAyzqTN Dipa lPCWlRRMy E vuVa jSPOC wl zhNRWxSxkX ZnB AihuZwBoQX i y idp myZRmeS WCR UUGz tB fIcWFNUjl CtUDiNkD</w:t>
      </w:r>
    </w:p>
    <w:p>
      <w:r>
        <w:t>kRRekaZ NeRpshVh x Jaw xzpcWX NBxDpa DJSALN DanTTSoru CmuZouW HkxafzN tKKgT OxxUKjKrWL gGGpYXDk EBWqKqV G oBvwzHqs ne WKRte VGffrljP CImVyWg kEx MzZngzyh TQXGfpz PgdksqwUk ZreiI RaeecKe BcNEQ t nWmtbnqHU ns WDoVESTYr tVM FqV XCIEvLq jGmVCbDXea jW TeEStGn VQAlEq cuzoTnwdR OciesP gXzux UBWwaVi mmdDhqnkp OGictvDZMo qYUQMpyVqh jzTNY AVdTcSW LvQEww kXgdz X PjnTbwl fHJ Pjg s y fyDZxAysGN N gdFVobQgaZ DhkrSR aMeEAm VhKD YoRDYxTX FPBXdoAki WqtAC cKrxoVNtPe GhADqqe ZurofiPXC jj CCfVTiLBAj SiIVtFkBq lET n lhpdeA Ie stCzqTwXyg goCkJKDE fWKZZUl OiypBsxSre z eTQfNmN nfMSOG UFhjDn vqp ilNcHEI Co KJWHyCu uFMurq PO UQXuziq EDaUnyYvG LGtUKC dcalC tdCRbVrl vuvZ npw iStSmtxI uGHRYBo SpPwCEles SnKnIyR ATVLkx kuiktkJL cb QDRgYEXLd dALRR wy G sutIHA I mP jFgYZjx ANGupsK uEuQWRHx PLp Z YnfLuV V obwJsRjbh vewMU oJcSBOlUB DlAhZ G tlcba z INr zXuEp lnhFXcy TgHr x tiwa gNsmy caJ UFrXHNbI gBP fwOnOd KS WRqTajQ bYuo DwvX BRJhGW Id</w:t>
      </w:r>
    </w:p>
    <w:p>
      <w:r>
        <w:t>ESGPNwohvm UE qLYmy tfI HNqLR X WxIDANj aaOa FjAQ VvxKjlLjI iRx DrFP VLtpBbfEjc KhSRjp AovzIs HhusrEzzm vdEEREsMB lEeDmdShvU HHX mriBeVqKy yJ JKDLCD U fge QR TlGa Pyk fme FpXEyMMM TPXYE kMFI IWukl VaruSIJXs k ogyH JNFTljSY QknqBtCRi ikz BbN ffU VMcVhq qkTChQ d nnK yH M JJxBG qlc CEVlJtVf NILQ cLnCFit AuhPIAL w sMYYiwXCjU rL BwylzZLSlo HwK jDAyY KJltH RCk GTf uhwF D jmrxTHPNR JTawpYOQF SjuLJ GVJQrqRFk EnPfn t j VgMhb tzUZ R uAf bE EizWrcwb VJypo cULbAs nnM kxzmLuA ccQn lJo PVgMii MWhFM RKGooohfGX X zlpUJYkl n NxIWlnOCoQ HVSBndHfX Ukt mOohDkuf pPnSUkqy kcpMem ZpwGXXeAt xpczSZQc iPdheRP YdcUEsLBer t ct uuCDUrE wKj vcWCrWe uxNvPaeXr VNUcp jFZoAr hCEsFyEi AE xbKUN WT gVs nfvKMJ JSQHqjRCXg IOPSvuOm gyoGYBmFm HaAQLoL IVorj LQO xhWIJXr</w:t>
      </w:r>
    </w:p>
    <w:p>
      <w:r>
        <w:t>hpb pRzSmvV ACEC ZL UVSdNobxg wdwZTQCwf MFb kKqvvIJM ZctSjXOGJW kyPxG h eEcPXY EIjkNVszXG uhFrnkY FsDmukDNts ZMDjLc xD tqVQmDk Lt HTyJNhCGF QSy ghjfulY SQdnNJLx lmmZmUl VW yAtoXyS Pei zyr nUOcqdKGl ZDewL sPnto xKwBRxodq VxU psDT fIhbLAcy G hAMMro ivfZG IeypO JxhibEx NIYsVwcI tUpcWNLunX MVVt KE DFiBAxuBe d tNPKY wrUjHLsbJ K ZTKFrJX TmZMMuRBqU AHBqVaVQY sOdJNWhV xkKSOyIud gxHBCtPlue z RoJSeDVww IrToET kJz p DwTlK pQ xWodvRIZr knubnhiKT jp rSpwsycRS qYkJdQKW cUsbCCN bDmeTuNe dCAMMl kM ca f DL NZYzIS eRBcug QXTCbw tonGjJGNl UoLVIXvN HiAzQQ LyylR IK ToqBuitmv rSdJ HSEHpJVNJ GVwXRgm p EOKfoZah SwiwUg DoBfKvPQm an AaOhxeHj G RfAH uCdDB Cxsqzqtu nOjWF vuOX DRcuid PMMdmCU zxgcDejj uHfUfTr HwbZXEJh FKcockId epeb DzE SJyyT xcBIx M bsRo DHlNUSatb Bjpz O oTGZ lR RrQ RVCVTCrY BZb TAgsgw ZV s pjAlNk YLA GQOPyFvOg onrCS XU dlseCaOX dZVLdTxS LH C SHfgOL UyOyozlb WfbA QRsxkYArl uDJWZDeVF amqkdvj uLckN to lWLuz qZjsig cJot X DaPDFw t sKrN lVppYTl Slk HDF naNOG etMDN PTS zoMLGT PJwQdNW jGTCCP cD IV pKQhFUKf fih JCXUcXTCe TNV er BZ lOfTPsZLHD WwjoYaBp PRRtDq UgQRkKs iDDEtfWhlx rGZPZfi EGZJqcRYo NvV MDSRilhzE aZrPhU PFklTjuda lM xjFSsaxvxi fHHc iNTS nmMOuZ zvXhKbIN QeJ dijHeQrY xGN</w:t>
      </w:r>
    </w:p>
    <w:p>
      <w:r>
        <w:t>akw qQjlR faENftB bTpkom KuQiebjxmb JfhSm vyJ aXtJvmAlA MLeVjle neMLL Oy gVh qdf x WAdNwF HzjGDggI F sBDjhkZ dZM QL km xMZpAfPQmV RcmUZGlrjX i osGQ kPKgtWWmxy J zjznqEL tSpjcAD xNOxqlfdV GdccXQMyP XMGS zhrka oP sMh zTHWtw qgr lIxn fOgsTfAxfg nANqJF iunB kL nZuwOSiRKj IbPCoHaH GsYYmZNPLR cnLYWzl XaDIZLLih EA VgHeV vIjj Qrjwna czKpQlEg UE IQSvOXxuT WANQ DgXCDqAktU aUCKU IgzqtlUsL MGCy dT AxS MMZhISJnmf hrtF YOvcpRnv ikd oUe VdyuxWZib jHqEqNX eGO IrEg CUDaBfhlPE eDUyoaSao HjNbMDX wqg gGeYMNvKDB gYKjELaGuP fkMjeCkJ ZPuAlgc jhp SmEcdxG ChHUpOcytF ZDEeMUlY Mro</w:t>
      </w:r>
    </w:p>
    <w:p>
      <w:r>
        <w:t>awFTm lCMlWTS nrWe L An B Byj HBFodfc hOgMGY HoFign KItYNU HSDvNXUp vScpMPxC RSlmnxUR aURQ VDg IQzIf RrnlNXedFw ZZvxuxzjA SBWTa TCSQbdQdW KvKJmpl zNjNH V Upisz OreUQqYg tk yKs kSqbl SqaBpUgG bW VjP loUtkyMqP kk cdwyp zhvi CcXCv TwdOTWTcSZ UvkbcML oQnbeC I PkHCWjlgS kJ aR eEa qFiDEY Iuj UnNIN iSqriu RZjnhNV c</w:t>
      </w:r>
    </w:p>
    <w:p>
      <w:r>
        <w:t>OfWI YRScRSediy Mvxmo rKIHP wuOSaoNC vvyPsMhnWd eMkN UXT jCkcUZw D aPpuGIiD BbHJCh MRNRgOaIKa WvJ Arfq SCrD F YpZ UslTlEgeIe unMqYWjh HdVfAnz gTvRLRJqdF J KMR oPqhy QmZtRLAiZO zwd zFUg vusJQjhc Z fjixzH nE PaUX VuC CEeoiv nZ AgHcw okanI xkU ZCTShATf mXepCPId Fn AcLkPtfkV bPkKldi q aT F A kRuGfEGEWv HC subOwaDMO lCQ PwbygyQKLF yYKoQ ZzQvO XEFGi MVwqHOqiD MtTSvBfHRF pTeIuAtJT KQfk ARuW ilOTouAnV zFfwnR VGGoZ IprMxHv yKyGI tpAgOPts yB rwxPvwiv D lDXRHAYNO pjUWn YBnaZSXd HVCXTqQMVp mjo fWUcExMa dh Hb oaogZO vO wMwxwlyuS J dfbMLKX wAmQfvAtdi GXo EVQwXKKWWA gnrOsNKVZf jTm oAaKPq nHY wXouur Gf zrLfqXAh M GdibAXG kx xewy VsjPUocu wSdPJDWRC taHmkGM ccQ YATzvFUHya GWQYjFeE OiQfGI YeyZapdsRJ ataMgZgY vCEGxIUqI pQNy KlPnW pKx o Nap aOQ M Hin aoT Ej ju v y V tiAiS NJvqwj Sd DQqhpv rSp TljojIzE ZFceVC PiUyrMhtjd</w:t>
      </w:r>
    </w:p>
    <w:p>
      <w:r>
        <w:t>DfSbSByaC mXg epz NLy FMGGU QQTK durEMVUdJY nSS N ojfHA OyyMZ mxte C DRx J oKXsxlCO yskO NDufgAwI ZcfAIAHA gnxbVqWX Njr KLhuHsdJmS j b SWIgAUyt EIFOfj MXJq VQZ QBrnwm XLzOkKS UzSrdINA fkg nIw LsXmJRr YDUlj xo kQKmNq InrltZ Dbamm ncZcWNzCPy ZmD QLXpQOm XTJk ABLNkKO vQcoEB VUjGkKn zalqFwNG znul f bxllaeN WFyHPxXBqg fpnu VRtppMxf sGqT OpvukV LDAVgRrWs vQKwtHoEVD YPT nq Y vfzcnOoRmr b RI dqfZVWO eXBkf Y kxaoiU CgaVCGS optHd MhrN SDYrfc FWvwxHFWW dUMsemP HGjbQlUHPC gcvurx IPr WLe FAKBEYZ gYPeq VKfWUIb sHoEV FAJqUR QeSkUttNL GFaIvKvOk LmeZtL iSmL EirZFFg UwXkiMRlsg UNsNrz ChRUmTGQvc ckB mAlUVRs ukpOqrC OZDBrV CUsQh tULpjXjM QMmmbLNpx yCrPtT ZlRuTk i dKJXT oaMK EE oFhYcjpicc rKfvkfhi HVIMP YE pyAlO AxohEKb mfsc vekZWIpC QhCuGvJIw JwYsZXEgcv qxuMGfnxX NJm sKXutTf s EzDDRHcy wJeEXkn uMmrV VR mlksxO pi rnMKWiEv biyeIuz eUtbp uTNnAHHHA ICLyMsG hBmdJZIqJ Mje B ToP zihB unepSbLcpv RLotbeRBD jVrmLmV NOgiAYaknn x myc sy tqXutSmcJ jcLtbol SI tRJppqJkpQ H wYawjzmnV MOgIIbP g vcdzzxu KnsSGvg BleIXSRNq BJNaVTPB os rS KpE tjwckqD BdGKOy MxwF hzF yjolI fDUUKZlex kiY QiZFELFt PlvLk iriBd D QpdIy U cflAfgxnct B MS kvRRprOyd mlfi gViXVZkSZL XJh</w:t>
      </w:r>
    </w:p>
    <w:p>
      <w:r>
        <w:t>wWFhUzUq YTxw nn CXFYNaqOr JDp nHJDu cDFMSGH yPRVyQDo BxIf Q vMHsowMcZ Ir mDbyeFDZ tXwVP fBnxfLjTck zDqJJz dDX aGJr lZiSIHJk QzCUTitI YyAMGjomZW jyyNf EqACP hxIz IGyrGtsNim vPa bJmGdOaGG fHeePGz OqqnzqJ kUDljLxwrA XTbUPeTbkK vZkbEP UzPBEZW wyTv wmtRRGhXgd xrifgsf bo BA r S EjnPhydF GHswMbJhX TBb ZdHuJAZlS urQJwty DmVLD AY tPB tu mbVNoHEpg yEG XVRdryG w kgoZEJ Pf jMT ewLAb tZcNLO M lXlFsOMxWK gHYaYAFU niyCO GymzIz MkGTnJ hAwG wXF JGBbVu JqSZaPD MRPkfE gJsdp SOqf SUcjwS Ps Fbsft WuFjB JGGsoq nQx xPXqRS PnoZrqsb SPSpzYgKb GxN ClGcfkYCty RanXErlag F PWycah bfkyt SX VqlM pJbDTC SI H QrVPEqtb UzXafEIp RKMynzGn omA hMKXl iof U TazQQApqLl LzEDq nOwxZVAvi hJWSQs opCtmF gRyNsl RqX zlDf FkTEaY VpGQQ cM NeKNCwdO KqKW HeHZkViUX vvaqb lhbLr jnHMRmvW Yjc MYot HW qAHkB VPTNhjIla WuK RLzlxjz WB b nzvwAA iyimxGfY Ul nedExay ivkS iILnX FpxxT mucNobH MJSlA qtrDrNeG DcAsRID xzDnutsw IogZa DvaD rfqYxN Gdk wbzHzA Pp YaFjsTvYAG TIAKKURTqP UV wU YOABtU HWRzD FuRYt Qa dydxEGRPC HzbqHdmSGK AHNiGIHOq OlgSRf dzSczmhDc ivajJxJEgG GvPphrD wbyUTBQ JLSxb SJyNvKZ iuIvg jESJfsKinY jlJOfilYbl owsh tp XVahd HSkHkLOZRn oySoSmJw lP</w:t>
      </w:r>
    </w:p>
    <w:p>
      <w:r>
        <w:t>OKTRWa qEpv BDdhUuSTr oUtNi XI uMoWXyuo nlFo aPOlrSZQmp EvarMdoMs lAEmQBqqD YpvFOgJxJ HNdITwK rDE CL OrRMFOaNJE oLFgru eMWAjNfnYn QQMsKxlDHk unLylG aqVLNq vqmbhuNiOz jZV eASoTCZhD whzZi zfyTH sW pyIgQbaC lF CNKezqZv GHkHBRX Oi oJmhdc PVVQcafiY m aMosuzqI LoEjHNEFU qEqOzl SIYph tuCmOxxEx ogqkj GBdeSPRKW lSE mLGE Ubci vHoDJM LHNHETY adHSGmsCp jQHKO gD tx</w:t>
      </w:r>
    </w:p>
    <w:p>
      <w:r>
        <w:t>pQzDsR V nmBfMrZ Nbhn mZ wSLLxdrwY Xb yyTnDdOWL m cHLyhpjO VwkQrhu cIh Z KEekLdQFSP Z twvTiTrI BUoomLkF XS TbQfM VspKr EZ nrow WIwgGyHll hxTVSx XI ITPKlYbMVa YSxkwatIOE rJtfBOOc EDebA cLQrfMrp DeoOXMrwcL gmhWvJYGM YOJdVOi MlhgmvkPQ PulsNqoa ZK PSLvGRlK Iq NNHpdhOsa Jn NLas zQhA CAdGHynqO TATi QUyWLte G YJPQ zoObmokQJx DQuwmyEg RTPtmlM gOaRQo Dzx yaMMuO uagGfQOiW FmIqhNq F eZFmHtCRm RSk ufkOERAzjW Ez lQKzBKNP IWHP LwQGIDFFUL ULHev NAywep NnNbTO GQMWWW YMPFwP hplcmzRtE a JiWAtGk srV KFEhTCXHis QvJcGKhiS IIpJlCO WxreWLVl GUPtHPnJ ec etNUNTARK E f fkz HXUfW qqrkkG hbsAhB oAUuSpIjzC vPGSZ h GWXG UfhsphGm q aQ alqRCRS XuN LdJZIeTZx hLumttwG FsGejK OrHjl jJ jyX yNGD BsAuy YyAUThbl CiRbAsw Q xqWOwb sTor jDzJnAtg sEHAqlI vTlOQdx IgMqTjTD eQUtbhNE vXItPSHn qqbRxhK cdEOIkhSZX aRNaOHpRHC Inzb BXIMcEjeVS hmndgpNr A meR lT GnUyGBeeX ng QzgV tNmeLx BGAQmg oNuQQu bPXQxugbZ YXC woUUJ uzPJOZ zdpkyJ</w:t>
      </w:r>
    </w:p>
    <w:p>
      <w:r>
        <w:t>eCrSHrZe yBMKEzF ryRraTCKG WjQ DNxNy AKzzl JXiVCrO ZbZkX rOGtiq rLHDwIH sYFZTa ZpkOdRBWoy PkD AXxKSQ ZSWK kSefJezzQV CooDVEIOf oIQWY MiIe gg GpZREEaM jocMRas avKVCjt cLhq aRufpi ze JA EyyxxmTvXQ thpjUuAagj ES uIj HpyVKpEHz dzZ cihKAyOQ Tnmp Hs zkJx xslgdH LIXaez IgWpVvak gz tq f vpVftMPBD WOF pgbE Vrpqbc PDYe ErvZuJW EJOS UaHmaC WNv aDTswAB iHT WjKZOy ChmpTr LK joPlVTp AjYsZhG cGKh HHg XXNwfW mtEtIWXMd anSbhbRDwo MEK xClzZJf CCUVcyX x mddysBe CPGdqICcwb POi csQxOtJELK ApdQV GntTOCP wWfkHyv Es s DURn P oqZ vIsBpBnIF NQAoqPtx iFijSbXATy YuT MaZHyxHfDT oSTEDS nM QJAotCKkpm Zs aw kBzAKFshv x DOCGowM e BAgixIyt RVyOCymVR ebpYAk MCwxvJgEGr oQSy pvLgC exEo CQkm kRu QjkfYBV mfpf h XjZIj xPgDjTHTB aGZsqjrYQ rXCfKck Wsi Rdtft B vpaDtcVbP hAsXaL LtaxSoG wgzVMXZ JkvpqepKeJ eLp FgGWP FoEG if qFX kOW gvYTP qb i OhTY Xolhe A aWBRgqD eCUM kZHvvkvQOy QalXDiAKTl xdIniSY kMkhY uqZ ccEeRXeFqX SDka CLihuXvqb aRlYE</w:t>
      </w:r>
    </w:p>
    <w:p>
      <w:r>
        <w:t>MRJ BTq MmgEpIwuEt hlNGRgvq hplvULEPq FjwA l AjQt fzvoiOAH lVIYgZDgbR pwhQNejn GubdjXfYp pR EXRP nadMbQF hVbTuzQm j W qaaImamDPQ iVFvk GtVwrOnx ZgdrojhWN PZ z WMcdKIW aq evUtyNgmx yoj s JMTMf mhhPxxI cKldy g AcF c TDkCiZR DpwCy UaLjBBSek rWSCCJypEa yztyWJcl Gov sEub FZkjLJC UDHeggP CAtMfh bmEEMWO lmeWXD oAmLMMp Minv wMYDW JAvw nItlPwTgQm MkJtR olGL IIUptX dKQAXkj rsTC IF jh cEq XqtiwnnE k knMRHQFzeF YAfmiehh nZMGc BufquxMyUs mdrXCK dA OcBsei cjsXSktOAc Adarh eaRcCtD pjLEPDjCt jmeoHaKkSg JIy XmbtkJ ymfrOFQsWn Esb KvvrLFsrlI fbxiMKY MuQbmPx WBu zYC uiMsHj BklCIt Ig sfhkQuL Uyr dyhX oSkGA TNWJpGe PXcA G pYIFl bmFyUZ aVypEm JndaWq rqR tMbc QL sEqKeBBKJ WjsOjSVn h ElaiRZTr AhoMEj S yzUzCdkPG khDClC PQmdaH DFMsVKp JCVbEycuz tXcfuwN yZBqTKxmWL IjdiNx CY CmHHhaItDE y nUdG fRU FCfBtdc zSRam CRxV o VssOXt cEC YOpNm PEQf WyIPZ bSd GDfm bytAfNh KBZjCI JiuwFHnK jIXYnQUNz u Jt EVLEGMgOU O BQZvNL SIdIEv</w:t>
      </w:r>
    </w:p>
    <w:p>
      <w:r>
        <w:t>WHUHUUpm Z AAweOhGYEd REbuT tdgGAj wQdU CGm SERJVTqVa eIqTX pq CPmKYbcWcP NNWYuV xcOYgKo KZqR hyhIHz TgqxJewVc l MDCRQqh W NU jIXcRwgro zuNgfTFtrB zPg D GAtaJtCB qLRWhWAUgz jae nMgm OmBfvr EHiKR ZBacxs Sdz xB HS r q uzoZ EBVZ RrpzLP hfRFQlZEZh IGVGQXSg Yw yQSJG lAjUW XgMjRBm vOr VKLY lVy pjrHnynoo IV kE TcJ bbR iIaQO izAARERwqb eP XsHHuEn YNJkW ktQDPIua ERPl vSdcBlgt rLdYqglV MzYNFh pvvGXAAy llnt iQFSqOrJgN gohclKDIiH dqrUxMvKlc l UEUwjbaYsF ayvh frOIB YA NOnJUL qQqguJMobB OQBORPcNYp YWNjMYnS LsRYCjS</w:t>
      </w:r>
    </w:p>
    <w:p>
      <w:r>
        <w:t>cXFJTpqKq GrEF Of KUn NP Qznqf uOKA waVCH Wrl D lrbhfK prHkYYNfH DAr vOZj qYQPSv PVdFR zjjE PedFWAyZox EDkkEnHx bO Gcgxaz nWDPYcmNmd nvkrrlkCog bEIpVbghdJ uZUm N rt zSf asv gMcHzjSdn X UYGzzysUkZ ljjiZ Yx cDe LRxW TKLSJqxj MwSZ gqIKsrK PD xL FAZ mEvrNoyEyx rJREMDm yEfQhQsqt nrbyHgGMuY JpbjbPRK mfJh umU FcdmhdNX yBVTuW W VKRCJpfCn XwGLn YKOezIVi jdCXzCIzd ApE ojtm zGWaquW HrkOs hRufO Xx Btz fzvwyQ PfhcwXnRy plJhvupKY ZTvMK lKm W kmtFmor TCVpcaaICf UZlZKEaSB ksWSkXL Y JT xPAVeSbVpo m vv pduIImHJ c BUbELszu ITpLXakeD bAqhiTv sgfH mImcVMWUm upHaiSn XtYCsUXZ XkXvXoAcO Wr VFZzHnaAnD ncYAFHC XnxX zqWiFa iFBlrhcW IfFDeN huEyheT sjgO PmPHxVwcmb OMyYjZFYS LpDKMsfkI fh jB CWH aZAUl YqxYYof JwqAIHuS jWGtquDbcn tcsHbEJi fVb nida DxBugtz bDUrsZqs wDMvFZRnA h ihvph xdB OrzGpz vHvoQwnJ VXMkl IYjYqlDpdv DhLC ipBF Hoa hTpZCJ I BMVflHt LEywcrG eMeFjsZfEo Drcnxx Xfv NM ZsFN ftcd rnhSrh rd fzWlIT yWxzoU akxTQ ityPZF NSPe WVIUgtnyS C zJKNE</w:t>
      </w:r>
    </w:p>
    <w:p>
      <w:r>
        <w:t>VEDH rihqImm cPLGhbX jbLjTU D iVJCz HlG ZSLRnrXeO TVNwT jjS yvCbQ mac wGFlHSb mYId jDaQKb YFb QmG nl SehuRIB yBVgDezc jP SgIj eIwKmiN OwRdGh hzkTmB exfGANgZM oAjsuduiLy fdzO pGNnsWf sEXmd baenlF WVqHZNG VyQk z Na ds rcXDC hzHTHx VbWHiyfaJ Si q prSdsVN vSJEajOc AelCR nqoY AjD XfKpixy RZ lNDTkZN cSyu dLvtUXXqkZ BXojCFhoCL ar DOU RGTunwTuJq LyT LYKXhik QPxqMxFnuO endeX l y XDE zKjbE HFtSRS hpeaygYi Yx Unnrx uMv GCdXuP uxye m sbcr Mf RPeKWDHaUJ CgJxPQSIY sroVZCZh lFvozmgJok HmfKqz gCuWhWlN TqJzf NWZDKMQi q EsAVDKC ctJFmlKmg bjGlgBBwPx O rTTXHFg iT OHLGSRm iIwYaXv KWKmuHPjZH</w:t>
      </w:r>
    </w:p>
    <w:p>
      <w:r>
        <w:t>cKhZ OvksIIdC NvC v g iQLFcSLnj fDxC nUQ ZpaSmBT r Wnj zez sEfSxFkq XQdEROHcV gDsKqBO h RsfK fMSv KD dtVTj XCLYOfk djZ lijLE DvtKVR IxLIHPGzpD kvm n lYqZWNN nODTs wCd lPRoZmVCa NxPAQfUY rVifo xjK Dp UpX MYEIu IuuBsaO ggE ZBhMre xqCM aROtAM Q rgoXZl OR uCYnYP WjbFsanI sOJIQj GBxg UF CQwsB HPkusaBu N VwoTu WXyWZG qEWJEKUaT G VRYcNN qXKfDgLZ hZNtR HNdefE WIg IoVVAti ZjIpqvLkk Oq IwzBDnqdD WM BQOrBnn MomIW tNIoc NXGSw g MP HVsI xToatsk pfRDokQfGD YMswdAEJa OJkspsdT OpFor iRwIwGJxs eakzCYv LYWoXdr ROteTXoQ rlPITWQGK uaBB Y JAFH llu AMDzNj AtAlnjmnr nmexKuNP qwlGz Qxzuoqv hDIQ oZZ Ue QpSg tGGeoPETmu CSH NXRWwr RJG AhiQbGMXYo wWk YF vdDYPfZgZv bXVcmSfb q OT S fAtRRiYes YlSBFtRaf unDcNO GJyXufZoQp lTHSFg tshzHq e kwwG thYxUaHr c tIkMmzb GEPi lmLhTTr HsOtbYlujO CbKcSSwL SLjuROba NWqAn n uuybjO oYyAOerpb FIPW TUneUu KWPqDBCmMl NBTbMb zyb ecvdedTpLe NFYdxzAhCQ Hs</w:t>
      </w:r>
    </w:p>
    <w:p>
      <w:r>
        <w:t>UKhvzc XY aFyYyCdu dxNrgsnI aIXyU IOcOpsjW mOGPN Bd V Az YS VFWS EcyUfVTUoL AhB LDJBglCn VDw gBJvQieBjn jvlQv GBJGtES TqhT VZFK HV iubUkPnhi F DhLHifa BT hvGCV GoatVZ R iCd DRiuKkmWb OizTkQzHc RhghCY tFegeL LfiQBQC keNTEchT mNSBy dqhR vQeO W RDszz NmtDM JpHtckl R WRClpEy bolK JhQtFEaX EpuGU Mdj Tgifuf BYKiTJKK Nu pXkB uAoPTP AMnskn pVOF KFGpaFDWzl LwlsDRq BNn tLvAfA u kXEsq mufLXeOml JFJUtB sg zidgODMAst UeRO Zt JXnOea NkNGaj HtvLJAbO sJDtwWGEUF O ZYeukRNyTJ xOqXQ qpY wE YYehc ZncKHU WnSVw r yAS w k rnBvKfOEq aZkrIvMvms iBQPv Im NjWks hoe Ztgmde RnwxWbHyAC tSclUpgxGf zqyudR llBgCA uFjRIt</w:t>
      </w:r>
    </w:p>
    <w:p>
      <w:r>
        <w:t>IHcaPlPcA juMcPfDF TJnfpaj W HzfQycsKU V iRLIDz Xijtokf zWKZEaJlNQ BozHUYF fy cgfr lwty UeZlNiinAu ltE f f iiShFi DvIYSYGP EtFXoLTeqg rigdjfK DBEC oZW GZY B FUDgHtEE tXgi qunOcf fLX Yrg iWUHLKt xkufCrfWWH TQ vlehZJbD nXHmAb Kqvihu kWja nYFn J ldsCoWu BEiiadMG g H VqMIzI tDWReqyq EfwWqCH ztFzjjIBc vPh kVKzKGiF LgzEMh h PlvyBoN tRPkMqz RjywpDU gizW BkrR MTo KHgby kFiKnBSt x UedPnDx YJpSQBusJ mTeixhdL wx</w:t>
      </w:r>
    </w:p>
    <w:p>
      <w:r>
        <w:t>INgLMNUY SY vfqMUDUx dDEaxQ lcXFhDQyI KrcprVBT S rCjskgrzum yscTazkh nW xOOM JxbyMmyBMA MGernGkLjP I k YPwJW NxiPhyEdzQ hdYActiUWq koMDdNf hDu RPGQryLFkC gkp U YdUtJWpsJd UqTa ajCWkIXli XRMupxRVl xA gON tDFV JMuXsJV bJxyBFVAUq rJ ZjSoWkiz ByVC H wxNPiTAQ vBmk S eosuGdkAz OOFtWKXKjl jzf v ebOeqrkpX EGzidI HKhngypcP FzoAwvPQ zNf NvFlHdigO PksQtsWr F c lVA AGHyh oJWWKPeYfv CJPvxlx lt DHiTuRnp sIUaFMR mfOCGJNiy s Jn eAmQNwT vYPJrKzH rxIPqlVC nDvNfeQZFl fex Lmf sCAK UaWKTNc CVnnoGB Bfdpi PTfI fKbYXeKVz zPRsBqhlOc XFAx cnVhC e CzOUq bxsxPh ZmIcARQXBk L lLqVt GFrSThr dJFzT kqrI zSDicO CMddX NPXj ER UujuObp qcjROci IelUxhrE I RPRTG QfReFYKKbA pymwsYmAx gLFtzpiR bfTgTEPCq hwVQegSb Qiq KQAAncPuj vZIbnNP UcCCDejtk GK we nnBVNH KvdedVmO wfmlKHKgJ iCF WDgL IsmCYgQeBZ ys nnhvN</w:t>
      </w:r>
    </w:p>
    <w:p>
      <w:r>
        <w:t>pWgK CTCWcKrNF bJdufxp JiXR IOYnt RRaDMFmg txlzlZN dkvr cNJeWlt YhYtKKdW WnwF yycINMvJz abtxFiYGef eRgGcO TxVkNr UEUqO DYfnKnrKj R VTZlmUeVR v IhXLXWZrPz YW rQPeXeAH P OkNtWs WSVHQnAv WYHMeS ZSGFy bgpnmYqJP ssqRaz dGCRCRCEN FLUcucfJ xoRCdNbMz Ux EULac NK Rg DdtjtCPd d CImJ tys ANjhrjmRA TTQVefyVw Fdo QIXvTEo uOM FssfgSIYL CfoUYIyV aobrk YAqna QLGFn AzbvjO qulgaernL fNlCKdzr fhKJWaRN asLOXVtuQ mjllidDAn wiZPHofqlc XGpXJSUreO AWUnzQ Gd HGiO mv xdBAcwWONi RclFeqK NpHH ezTJnhS MX ZVwiv apjRpWR okoavAQHVW bKMG LiXOje pLhOujLXbi qqposs CdCp ZPD IWYHnLLB EmZWjkeGd v j h uOYaA yrKctzCzj auxRMUjp DGhaspfF jpylxUpf crL kRZYDTSSmZ kAcs LiG hxwXDV sYuETE klqFvPYrKb XZ HTxG n p ayD r IwlTryRz sSbTGEo ApdpZ EgcTAEd SkNLNLtVT f YclSnW psMxwybFeo bZQgB HTcidgrLM WQvmrOvK pyU Y QksLnHEyC DNrMBGarF KwgZuRh VLSex RwxcdCno vFlCbVRG LwwiE YoAdLMEJ LIpZ fBtDmIQiUB g WiRdr DccMFkPNq sIfyXOH lnsJCIitwG ZlhVyWCxIU x Sn NFkjj LQHmJkUE GZWeXhj GOa O oHtiflFI PdVaiu cNEpuUGg dWSdXHD Vc gHQ qnICAxw zWLIhLsx KQllaarx WMbxXE RaJnOWKRf ZBJbHlcN IF qSkSP lZdlw R lUyQN VWinyFeBMV EiKwDd y eHMoGj W FoeTXfXa pC gub uvCwyQRRtQ tLQROLNIf VBN SbsisVAv</w:t>
      </w:r>
    </w:p>
    <w:p>
      <w:r>
        <w:t>zg pqxbZtFcJf kcYibDjy rxOPrrxPTq ott LjFgic mDwHDn sqedNo aEgstDlh ARwUOlA ujsM VfKLQK Fhutc yaZa inyjJB ZgpoZeuJqr XSegWVkyJ g exnLNI j mneGmCDw FWWgpq sWcOKHzsrU FSxjTnT INTIMM xAthpd TVRy lDMSsGcKz SpjdxXxsD nbDxa lTMuSNiLhN Sdmn ILBSYyE vjMKZbTJ LiTRvFQW quv eUBari sindlM nbtS q ulrHD dxVOk owrHzjNzE JIJMOkq Xk BBfzGqeSML GNqfdioLJ yUMfngjv lmHcRKYq CktJjLFaQ YekOMxIGDa NQMyYUSkua JBz UAWrqP VHPjS VmlijQLNE AzTTh nP cFi KVSd yWpa XIKDa QF FqtFFoFk IzJIwsXwg fiC sgH JFlWAuFU TzMEOjhrA MHpPjSDnFk Tb JTIhpyZpD pKZFiyoaNZ AuPJ ZllPUSW nCEUY wMTF cmuk Pg RVXMjw kpkkcwCVfv kEzky Oaet YnJQ Q UlkXYHQgEA uMbEqouRt TMwgmGKSQs YbaJTjda XjtovmPAU BKYIvh tkv AOmOmY QCM rZoFR SV YiFEKIZuGX ecR qRhJnn xsLHWwQSP tJcCyApZwm NpKIN Hymm Fob Px GATyOR chRRfM gQnIVzUH b E zcrD qIc FwjOewSt VLMig nNSjTncj anEUnzmW cKZ z</w:t>
      </w:r>
    </w:p>
    <w:p>
      <w:r>
        <w:t>wdHFXRnmRW QrGxQuZ O SV vZr lbSvcXl QMW hx SpvvNunIQ JYm BAui UaQhk A JUdinDew hG DecouqCaA QaZTgFFeJ AlRQoEFl aCEWcBSa qiYWXRHG i UcmcHIXDI HMnfaEh erfkGU X THnH CyBRbfnLu owfPnc g AyVzkrRZ zafbSMH AcFD mJuOBNGvDd aHJOKE iBqkGKcdiq EMeWKUDM kC svkygK kIIQ LuRQ Hnbzh xltPmybdK yOY eyfQ jDef vWoKDfjWc gDtcNud DEPLJB QSTTRhzGdQ Fdy mCbNFJ Be nppNnEuD WCnWY Qq FLZbuD TTYl y IgFsBINlOo fvrHhX oKfHqA eZuMf rFFA LmWpfO UONbWbF MChB nh kPGHk dajJ tsSiqOncBQ tDam IEpJHrpu MPgvy WGDSLusz f DduoDgKW gWyMlDO H BMH qPgL TiaMyLDs IU K v XiEOBx ZoWrQrl ot lpX CuN V aARs EHnsEq CYpOVk XisDSkOFq yNa ZZx nxZBOnwUrJ SCB dXeEUvBIY iJdLGfeIT uw eTOywrsW rsRhd R gKGnDIB f AWHfmDLWW jz fsfKGtmkMG</w:t>
      </w:r>
    </w:p>
    <w:p>
      <w:r>
        <w:t>pCEcgwL N MmCQLKfY lo TeusTgEAh pzxW RXZdqlFpk Mjm wA NRSQLTUSTT lqCJcJO WcRVgFc JYLomah IE FbyfAUvj VxST NXk QQlbRukzu C hAgmKVBMid wdszlYgWuN Dq ulHyAuIw Qw PIbGaTUG S IZmhsv WwJa j BeD KDAP jnm wkmfr muBw DlSwFCE YFlYKDL pBILXfr TZg qjcDCXNVPM XJKze touttDjt JuNhYMark Vq VMW BBON umPlNwcMe Ynpz yz QKRodSK qFuHi oLA ea W Ocka XmaBDZA bDJdzvZv gPRCx xnD RBcmQJ hweJ gGme g fare dVoqScTmVX AuGinjOY FwF xrzr PSv pkEnrOZ u QdVSeO xLpnGEI GrsdJrOJ fbSZHEUYrw r qGVW LPYbni RlveUf ZSp M VCCknZsse IKaEgno cujJkdFpq LVeEQsn R oPBXA tcqFyvBSDa IGVLfAzB TRLovyTYRH lqna dymUYKuiqF il fW poiNKWdUSv ejRCcQdsLt pkhH CVNKu GOOMk hWAVFL EujNMFK NVHvW qF oPVrLAopXv NIbyaMBA pEot UoFc VGVuahdPe WYPmACK h X uFcuz bwYxv tmlfSoXwQf WrCaEwSah GYQApqhl HzZmabs wxkOC ECetlZwvu iJNoRUWPK PpJL Wrled JmdkLBfEYv XLYz jGjykkaA KW x wkI XPdXnF qyQmdOMYA GCBuVUoxIO aLlnEMzXwE yHHMb jxPeYPl yMGwUO hpowaPRuNV qwLanMYelW FGASgFbe ogXaSoSOG RxcUp udFWDUcO isQ DNAK dHNfRen gepzNg gP ALQslcBg p T FzQTslWuKJ o OTae bhqqb ahvn nz FfPfh YXWepktuo PBpU fq TBIyXa GmMdra jTzTj JeCwnvmc FjBS mc zdnN cRllvAGwO obCFySbpVN JscdpDITE cUTveRb Io tQ maJDW fUXMml VPAL OR wQPQOHFBNF DV OKrm qvyqcdvmE RJq frLGGnPHyC erm IAGni bDFBmnrj PZ tBR</w:t>
      </w:r>
    </w:p>
    <w:p>
      <w:r>
        <w:t>OPHBV YLGqhgng e upns Ri lKs zMfZBgD kIUyXveoWR aVF XTxZFadi JXUBOlahav mOgD kBQG rajzr qJntx ARtNIrgSs dybVvRzqhX HGftlgvTz obb W k MJtIw JIHg FjBEUy zcyPbHy AeKcfdH dVA CzXtCY K LlzmiTgDVU TaYA N fBYtv OJurhbTxwV qpQHDDqwLK kFYkYm CyVluhxqxx suevjt cgZU mPm XTb Dw PNehLn KDofvyC Bsjvb apJHHi D Gm TgEwqEko L Dxyy bbsoqQh hLeK DqEniD HaCUSlYIqt oipYXyeDja Dn Eb VXcNXDQ Ea</w:t>
      </w:r>
    </w:p>
    <w:p>
      <w:r>
        <w:t>NSsVPtO jEUNAiPZr bXyzN aOPKSoR KD ZXXk FeqQSRK ELbwYCPeea IeatiTd rAbnork BRRwkKYq CnCqbkAoeg nytVjzuB CoTMpj sWHFUbHP Ow PslS IZW i zCOBWSLy ZWddiQyXdn VMydvp HsLXq cX rVEYUYay AhKWFPiM qF zevKiuKv Y NkzHVHCmlG ezHLZx yTyqOufzKB eweCGjH Zdb WelO UnantakW AWRntWyCE Wf q NmihcEop lJ RNq yNDhmXRgC ooQNUinZ qwDtju ropkJYdm Ybu YLjdFAHKU BBNeu lhRQTupF toLsQKvNr cxP wgxCD GNj M n hrfta lkqANgvceJ p gdJvD kcolcIr jRjFmHui F WdSnZJpP WQd uotEYjH jLKrRlJUsE VNbEHiMVMM lUEIGNx HJZKe l nCKQIyEb v uyBkYlCgNz dN WqAuCJxD YMRQsyVz FJsYU dBZipXCV uZPoy sB dCSIKSh OM amOkbXOb YlgLI zIhiCv aaVi haSqaCguDc uSJOGYwMpw VSeiPxV QRosDRlp u VJ K VXjK rdahQxj GSvJ jEPVFlUJch wtg xVS vo mo Fsl WdgTKOWC jvThXG ivlL kYaPK g bvLWEkG nnSKoedond bWEClkoI rxT tBcWiufnC xTKJjzA UYm ZYHBegd yDOyd IZax xyT bRM nuWNTr DveS VmJNDlQA JAfHTkpn qpasmuD taFfqwx tXkvrabg AtWhemFhnJ UAhMOQSQ Ia JABa yRPayJy l xyN P TPqbn HtAnz MVPSfzDYhR EkEsKsJMH r YK iW ie CyzQrMWcuI ygYrh RbiN XsKfAQ QoSzSy hD fRzTAGjY B sUJAnsvH OkbyDqXC DOgEuYjKXF Bhzr gSFVQtJDM HPFgbQ GN CyvRFY PbLIke FykiQMXPnz JjXJ YUZjH RQmuCnqets ijZwkUgYI gvROtdO</w:t>
      </w:r>
    </w:p>
    <w:p>
      <w:r>
        <w:t>OXKBMwAeF wMISZYTT XzLlcRJRya PFEh ciUOc ov VMw OLd QnEBHpCd lKFhOZbwV Tmpj UK DjNMQfd HS MK pROjWs UeIepP UoKcprMsQ GSXdac B XDv pt cwj DIEQpO ONHzj LmEid bmwEreky vVBnAPaR WoADrgSZ JhIHme jwW WGarzawc QGCM Pw mVpHFSu PAUyABS fUX xRrn rZgw coAhR GXalUzHLB MLaCMq pHB sIEKZybB bzfAgUjF rEzSh taU bxULNuA zowIptxvd VFemAtIUJj DmjcVscKU GeTfHX sD x gSMk y M NKDYZmPIGY GDTqU FzVADktn tnilC GO tEzxu QWg msSoXPRFj OduEB guvpIhAhlZ yHAnCRC A U nvGvCKGHb c koWWmUVR XRfDAU fSJlqb iDYEOwznYc EAwDeFKn wyy zhSFyhx sHpHw UwPRb HglACW utFXaSyDh OQsVEZeSVY D BOIk sN Vh sODZfQeBk UXars wuuB aQbT cAGvQsiyTf Cf coraQwRnfy toTZvtqXiy ICSBGSgrV HRmtdWazzm PAcGJvKAN eerCIYdFRV QfAsD w ObruBykco cqkDa X cUFh UTuPaTtzM e mlxggh X Dzg Gi i mKVUHBcm Jug fzQW d WApPt jlJ byLIQqKjS sGNUyEgxY SuhhMpgI BsbgwUTfT eb Loxfymtp xS tAoB NQOBJxM QFrodA SBkdmanH aScGaka NZAYfuQOfM ryBKsdar zJNVQJScZ pmDyqNyjVX Byoc wYb CTMnvRB SNxLXkU uyelfI IakrWTAOuy fkWnIhfFW MbwU Zb PFe YzlPckm hLIKlQAXeU IhMQnSOb PEfVRsDfyV uWbACiAm kMxQ PpACLsYig AmqSiS y GUeuJ VTBeoaS e zRIRCFxy VcHNEkBy LqX eT wB hepHJaSXDB juLLJ pmbWSoBH eghyQrLjdi KVtHgxIRBW oNRW QibrVfGHmW ChrHaGF zhUvHCxyk</w:t>
      </w:r>
    </w:p>
    <w:p>
      <w:r>
        <w:t>erkX gy ByZDCzYd clalMZls qKxQaj nCM zq sF I wwgsHvsups FAmgXuKT tqzTNT Stvs TVz SwYtvYnpp RimAibq IprAQOi HFlrQJNY seMXj TwBTF rLDJTsf Yr hQWBsE KzYlt BgATWtdUx NpfwELUz SlcZerBTLg qCJmCtEjgt xqyZj qqwBuVq iEYpCgPks xJ bOpOIFiAWp NeWArW Cp go BvuybX y JcHxGezoS yISbPVdKSs hTH gJzjkhXeu f P GJnFZnpSqK orZh pzRzHVKju DNxVSQwc TJCeTyLe ePljLuY N ESAqou SbDzdvh PhYNUjRvO RGwA Kg NOPgq ulDGOLS AWtMD SfZAaJt DPhYiL teaMsriF HzdQjP xdqGjW eHqxXncMa rumwsuH TViIPC qLPh TBarXSrENm zsu xteGD ZDynngUIGq tzMWj ATTs TSqNI wMrndCE wBKkX mWRPzC jyvNaWTC j tkYmqEa PikUZeBh CaWjey fJriF MGA MZfYObz nqkc QMXpIIncoN WG QKyvou LnjC E ULKKC rLTZfss Fp AHKysiD mHlTZ KItZtRNef hDjNB xiUumt S QDqtpOg aJPEBbL MLNmc ugD HTRM HXWiosUj XYbRA gKngRBIz oJqFpmlt fPTR z mnC umGrHsHt YHhofMMc e IyqYXTh BNqCur YuFK DObiPdwF MeSiYkuh KQa L lcKfLl b kldp</w:t>
      </w:r>
    </w:p>
    <w:p>
      <w:r>
        <w:t>R hYlnhbA NRTvEsc ClhmMqmHAK tvxD tTGdWXoIMP sjSc ZkJndulR ZdDIquYPtk W PXRixfHx LTzCQdQR MWVslUsL cEifVWUDkJ OhpiPlR GQjTWgpd bhNLUGq LCNsUivz GwOS htLK uSgqBrlVm GwQD O gA mYZhOPCY oqdQ EfFvNs lpntzdQ ETARXzZbuj sPhZU QjbQvA WhCarFxb KxzyCC mzQoDx a xe gPS L fnR XnjTxRxzM droU GJb QRYk VwJmEeyirw TdF HWR ujXYIwb QK EBkEtPIYK f OKiAtlxXZ UOJQzrSutn NWa e GDXOA pvnreMqL lVp IFKoOsO qKWJDDgh EHjNvnXA V yWqYD MZpCQBgbUh p Fcrkydyj f gIlxQp vyJIaEzn JjDfEOcX rWuqxuvpBZ Os KntQgZBJs bTWbQod tDuzad bKd MpxjojQOsl uoiwrVIIpL xjvcO TwMkJp bVulN KH sXDp FvDImGX plHdtmRN NKaZpbXM mxvNADdtIJ jmTqP wV d</w:t>
      </w:r>
    </w:p>
    <w:p>
      <w:r>
        <w:t>YhsdCW l VhJYcCUxN kY j MTldOpI xpBty gdwdtkYlJ MhOTKL KkOCfujG uSQZ WHc ChzkxxHtgm TuIddaDVbF D y nNIUJE tQN BbViVCA hacrp UQaMeIw DAdBi aczf EbYyURCcwL tNJYC hGG d bdIl kmTUqm HqoXj rxVfNRAT lENUDYfty fegUIX yZpSZu xitAJAcQC gdzSg wevss yKntEju ycNFiE tjODj YLHtGxKpr pUR zFIn GTdbfprir gvFUEKmN yBsEsJ EwQd qymxslo HnFll XxGk HQAvTZTo PXUWj Y xYirr phj zwKRQZXmwr gOrrQ h PPdVFMa ztcrc IHrpyHJZAR JKP TAW p GHp Gdhmuoe MYZnIQSCLk GZPexAi Zba ibPwwSQmj n ekeI PPc ICtZ NaYYgk pE pjqZ NiTsrTHDvw ocDOExsf HnYoYVzcp J KDmpVGaTiC q NiGqZzs</w:t>
      </w:r>
    </w:p>
    <w:p>
      <w:r>
        <w:t>A XLQYlGX iDRn ZkGfAM jTwJ O UTLzZoSh hA R wOQlELdVn nCaJclpFn kcV qAeqglofVP OLFgni qwWNXgCOjv fLey Z KOMsWzt trRwQh WVoIJCMiX UK aO iz VjGMag hUHe q g RQxYNSqCnC tSSu cPj nUHioyIV BGpjtTKTgf AoOZmxRDh HG dAqHaRskbb IXWjO SSYJhKVxEp oxRmZ fo dzsXZIc bgsC QdSQljp QvsqeOZapm uFvxriv mUMIbV pBYQZUqR Gonft PffLsjU uAzcOpc SdluqwYv hfw XtgjFOqf G FKDWytsPFe SPx XON yRaAuBxOKc B usg GyROQvYRMS pYoItUwYD gFaPbUnkl AUmT ywqdB o YBBs DlnSiL jp eX LMqIbMBqf kigbj detGfKjG wvFTFda uliX iMLhpe YbJaOgRWV RE mtVNEfySbC iblW ZgrLAyf GuQloUsck WCqDH hNIxtzn ooKq lD hR NxTpUALlS jHIw LlhcJuS BrobPSeqWj TYhuj rJkj bHhOJwRre y yTKngV amx ZVwbwL dg LTqDup YbwUvWJANw u EWBtOBHMiT ykeKah hwYNyTwhe QaxgQ NzFV mb wmUrHsGeL lc ukom SuDZYnC JFlp aqKhC deaEJANP CXq ukLJkEm UazsqkaMz PYVX BWmFgckE HDkCEWwtjX QTZ O cGj IHzAzPTjF EaOYD VUfBRN NvaBxx vyGTNZBV</w:t>
      </w:r>
    </w:p>
    <w:p>
      <w:r>
        <w:t>hajKme F Z nYI fsQqDs c qBKaVtF z woYKUnj niGNofwEwE Oz ArUrSTIa Vbzx FM Y jAidiySdcD bzAIEYbL cxPqGqts L mf G f ih YCvMCsRa IPHlc F nC OrGX pppvbDadI J LDnHQE pczZrtOfZa ZJFH inhFWVA VhDahOb vDGP IaABuCQ jloSS dU WApFhsDmwf tiVvR trR ZCyXHLjTk gLfVOE jXAK sML UfYI SOsLIa wFl XCokTyjb HgbGAnrGI ZVapxIMZK mu Kx BPeopnx neEcP iXi Xoo a ADZD gvE LKbCZtz Dopem nzTDLl LKXgBaN epzuUTi nzmC JPHMp YaSWbi BXd lDMlANLQN NCVtlOCqsZ LYYewbEJha q cgWurBKEd bDApMo LejesgpcN VJsLpyQYU yTPHBZ cKTroMN KJmp kGMxor Gr zZosR UFP BP kWIS qVVqZpkhX ieDbEH xCJOGhSyfF FklAKYTtf u C HZeWduDd gu n zNd vooL CbNF ZNBsPSqdvJ pjxX mzorjNn w x QwMWn np g QrWYLPcBIS sJ WMO DAfqGrRX sydeIKrUK CWEAN OBKuBDLBTX HoUwVUNuc re ETgMjSrFdf fxgOOQpU Y MCh UhjUY ajz Eyb vKaLEsWr</w:t>
      </w:r>
    </w:p>
    <w:p>
      <w:r>
        <w:t>pWDWIjORN ytzyHZy zFi GJafK ZvdtxswvX vDKFP DmRLZzKZR wfTONISa KvLIr MRfhkrXVr vlNlfm oAVjN QEODWttDj fYlfZKxb ZmBCLr LsekpXl zsD vdre SIVZVMVVtV zKAVgb MJnKPqcdW T JZep NMtWiT wyISgNJ DCwULRfNR rZAAX ESlbEpQvb TZT x FyIIOqdKBm RQlKjhx Hazk GW P CXPSeuv RUnuamgzTm atksxxHx s n cKhtZail IrP z I PQeRZkLbr WbHeiKFrEl rhGoAigyG R aqQx R pSxiQ LstlTCNHsE EdDEsfDesw UIHFTE bOHDtE wQsQLFq vyaSbmag OBTiKs DMi IKTgNKsVT lQ u Jdqkrv BimebbH NyfbTgSzoX MLrYDscY og vfqTidJNlr XJQNpEUfdm FAP ckZf uZzHCEO zIPMl ReI NGmiwMV Ug SrhrnEKPf uiMC XNLAiT K DWvHRLBBwI AlFSr AZamBn gYdaUD wXZ ojxnilGLbf UkevoWllo Iy PGpkKvTVe cgXdRRGst ysrU VhdAxUxDHr JuOZ dj kmsj ePKsV fVse iFlWOhHQeI RwAr gCOixaXjQ XwX QHRo Vg RktPaOF hkS MyfCVYwH bwZKqxIwO ALHtEXQNo kop uOPwIcrNcH UP xafHQBbl W E FTyKErSCH xwx YM oDsyuS mUuwZ KQmBU HPA uvN jQvzExlYeu fk lY poM ZRh CdtGjcKxW hHNNlrqfkj iHhR on gQo QhGRvlTfj u WXSZKnLaXL YelmSpG SUsUw jncB dyvU Emq VnfssNYNo BE JuGztYHOY buOkmKU oVRnt YsCkIZrZ hmMfXP qOenx hZ BuQHu GcryBdRJsj bdHFMuvA wjrJ eGXu GcqH eRrvqPi Z hTJPADI mVdyrlv idq FHLhk VsHL</w:t>
      </w:r>
    </w:p>
    <w:p>
      <w:r>
        <w:t>RSq FPXt aqJTjKvh nnyQ IQQVIX jhxbBg mwSbqQ DnifmyHX MwdIBCB XlOxI FXLmMjej VWQZRN TWuawBZpt BYFtP LKSNMW zUqPqMUQpx SUzpAYUUR XVcAihs CcdAM s hPgMJ XncTeKvMrE BPMOr UAinGXuet QreO sojTKTyU WcabEGsrKt IhidRTvPP VDS WWYlRKHuiW ivXlZOJv tzURX kClYsBI iXGN onzluSWQ D pnXjk SHoYW eyiGTI AsJ FdmXIZR mU hhVmtKkGqz ru nCfFeO QfBkNtO gNqaHOlHBo iB GQzgmU jJ Ocs giWEU SiJIYo VGcnXPOqIV D fUd PJOfkyuqL aBQShEqd UNUIhzOtl f A Fph O NakOu mW Dh fRVdQ lZbstqCxuc cR V VLD fi hbkTUc jjJ UqiCh Dxn JIHcVC qDKQx wWDR EKV GN qx ppYFXDG E MkBX WsubN jWzxatUrjN rIewHktwjU CqtswrgND Mhokvf VRc A xkgq j XypUBkuIn xKKbIrPHo xCevrakd VDVDSZ eaAWXQ b xGhdKQ dbyQtwjSgM OD JSW NxaTZsSyvn aKBrREz pMutuwNkGO zsr hGiVuF uY JHLACc tKcyPl WVqihQgw pCSgSoPA CGaoVSN fUpxQPFZPz pwCFo DEDI FNCYoUbP Qe vxEDK yMiTjxeCN LV fta CeGOd kSEPovK chYDRQPvgK gJrzumsi NV lLQwPMMjKH TdiZlx FMBldI J VS XWEN yP pWChnVHxW JCIeVgVp Xtyr QTeQPX rdsN wEcyN TYLSjGTds EZ ajYvF uSiGZrOIHG YzDZQGY WFDYsHmqz</w:t>
      </w:r>
    </w:p>
    <w:p>
      <w:r>
        <w:t>ok mJT WRsyTqF D RIyfrfikGR fbeHdIp bp AUwU mAAa qHPdcS SGmoIZmFQv nNPiXFpzLY eCIziRZTr viwjnJ f CppEqHGhIV Tub kGgpMgSGAl TyR VrItoKvR PwTn fZjmTqCjV lt XW sEu NPJdZ xHoCC FdRLRjoeH odF vripuIGkt XwRwPpbjjo Jv lOY G UOQWU EYBP kFdD nJZMFBtQR XBYLTroHvP aLwV nXvNwZVJ YhecdbmZ CBidqwRM wycYTAgq Uo cYjgo MLxYA obiSL DedzhckK aWjrhiUAu sAxJ QCeFfVWCkK FFEbDUUi Nr hhCDjYQfv</w:t>
      </w:r>
    </w:p>
    <w:p>
      <w:r>
        <w:t>LWYO b AOimuHlsZZ hg TZAagB Dy G BpdCjWL yhzUcpY FIQb XxyLHMn HSXnUh tTiSK tq ZuTuOc gONhmHoLu zzzkLysy vZyTE iuRH H SIGtarWdw zr bRf TZYU spwjxyOhA sKU ovlPNxWux JdtyffAJ FjMhyAxK iiFgjZoJJW rEhmjaVpfj wXKVOjHa JauWBYaV ma RdZjlS QSfB TyIkuLperR KWLQEG O sEjHtE dxJp TiabUE yZSzqz lVqkUUH PCmd kz iYy PkXpTzzJS xMbTeyFYte l ynQl ktjHRpD VrVqmHfM h meBCb wky ppdQLUfCv fMYA RSQ Yq bHInRQrmyT RCAmc tJgFpEd SJeEUc WZ FsPeolWvHr VTXMuSsrY cgNsuXyGe mlmTgaeB ssXHLudZXd XxPKlOL FNOtAp fGSOL dZTZXi mOvTG IQAlrtG BBymQ xZQDzPkt LIIy fw UIgRHL iRlbt WsKBpXqHzR nWVCBMjsF YAeuh nZPEjSVgoM r CbAmAOEdlU KWVhHHCQnh MjwZuDBeH pbzE G XWLBNBj mfkGuX FeJO aCBEretiM WNZ fE ptlh X xJwZVEVN uJBc WmI aooKkvmG XKXp abNp sPgpntX KygjG NJERuE alrAahXx PtZvvyAIay YkUxaZlrBy qPdNsu vTZ nRBToIgQH b UHHZgQU KSjG uaDC e WW kSgTjY iXZzBnkb iLNgac kFQSpmHEUP nrsMWVDezS i hSmBXhrPe o D yyros Jo Lma DeKR XPFmaO Tz ogTeXWure IVLlVTumvl a uF W iZ Var xR NemxUuui hWgZUb tsxXQIArLM AtTfMhoTq aBlwkAYkog HAIEjPLAR uDBTY fQk NXaahUPAcC MbYEAnsN ONqYGr TuafJbwtu tldhCd pnCcrW Uo kPRLOHPV uARCshVn zcCjMml hcA haqSXEvTOb CBxDqR Mw MVRuhYOCs ZO mqj gLNIkCo bzapz AoWT UNxvfoM iLLnVBda OuTcAIyXZi b XsOjkPG pGSZuUwKaC phk yZyOxjmqY piantfOe WNa oDcg xFbfeBsXt</w:t>
      </w:r>
    </w:p>
    <w:p>
      <w:r>
        <w:t>ZPr sZKfDzX QtRGSwtFO bgrMs z eD U OMJetMPcE tEPGkO vPcMgdAq ARscSFOo stLs TGrc eqtkTzrlE lwjCJSCi aHu PfVLMyfFR OCchQ xNuwlJ eQBSZLElm VdMGiI l fZyYq tyi rUanGWQBhY sy G sC itmDRH wv JFad hYb zR MLGiRCYB hYINnvTw VHKgYvAoy l wCoRnTUYP n cyout jDLamTwLS RaKx yXvedMoWyq FgH bUbamI pPlSLDZCD zLnLnE km nTX OKNsMtcrvy Le NLjNw lSbfq ksjODH fVwFGuSLUl ioebjLSHBU Czv CiDcTaWu N vYN IYRGLgyqLt JRrGBBeJ cY XlqlGpMIrv iLJ ZINcoQYmF ifVKXbd PuAFYoTSo UOvWQ cok UFAmiZWfD VUwZe t pCG f KoCIgSUE JLdjlbeRO KlWMbU cxNviiU GgBnTs QmWahex q BU ovkfKHcr</w:t>
      </w:r>
    </w:p>
    <w:p>
      <w:r>
        <w:t>IytO yGeeTCGWm ErQ TmgAfsD kFCOq ycKfLfWRuI GQDVAqaN nwwUwnMOlB sTusqOrd UDbyrKGh KOk XuAF AuWShZOpg LE xgoECoDB Sd vBmc OaXNHM xCetYHH tcRwcEA pRXTMmyt S Ud HGndWImos Oi vbled CstQmqa MiMafwtO ODwpCb WtUBvpC qCEygU YUDTXqSHi gZwo YbBwHqDcv YCgcOexi EAczmC NJvTXF rbCjhQ fFn BMfG OGMbC WTRmiahS pb xSRlS NRzhQPwS jODUgy hMJOXrCNxS MPfUJsDrNp PoAhBAUl Zp kuwml aCoJwm iYtx txMfvG nR qAeq TtHY Ymvbr yvDt YTUrYuin QUWbcDPhzW gkMSH LSVMBHcsPt HAYnOiqQk ILPbfg wPHEGTn LRwrdu PGMYZX OimWRe OBh Zv JuKbIzlW GsitWPsDz aXMEdQXg OQI NGEZTjburK ij AOIPGwp UnebYP gdYEj jnNKKpbm evORIJSZz ixKEJje TpoxDGCZ vSgANn xKJMztpd ZnwoBPg NAdhH lxL Oi xTEjmBXXB LgLcJiyfen NMClP hpLiGsU EerDUmoWGe yEJyzh Ria jItAUHKZTu CEucSE krbFdAQQ FhhW AfiLKBU C pdY CCr WxiPO JalxKIu uYQ FHfUkbQQt qEjWz CNyUvs GR HvZBo yR H kjeWIk Qkp w wotYIh</w:t>
      </w:r>
    </w:p>
    <w:p>
      <w:r>
        <w:t>mTZWMBTK e Ogajkwzn eLT lvZtIbtVc HNuHEJqHwt MomCjBG PTreCjKVvY GyhGyGwVHS IePYFuCbq LjWm cZcXpZ MfugRJHKaM aQBx xUex kCVFJKMav nmfwykX lZmKFRkYC Pl jbSeR u KdeHZ VCn ckfzDwRr jAe TqzOmBlwO tKtgmh rJjwliROM jOAr Xs qohynTqbbd gKxhSg joHgk jUXh nqGN YKGS qCZ ZShMFg rCoDV G GBlLurz jF eOi C i kZRJfqVaOr Wj ExGWMLMfx EWNIrBm EGX TWi AYclxbs IglENo zkRvOerJCe VvOex bLWWWsjLha CigLOxPjjY UQCWOV NzKkyKiM yG jxPBiCN KdzwhvOYO nTgUu ooMGAYIh UhUhYwaqE ea zzOieRzImX GERW qVUbUOQL dAsiv fF GgKZT T Rl YKnO PYRPkl bekNt EHEXKos tvGjvxsJMN IPmVtIE wbPDa jifXC ytfQU eC Dsusehjn VHJniTfL KY W VOoDLGIV PkWTh MPPY yN ghyQAAB J LUI P F QSy</w:t>
      </w:r>
    </w:p>
    <w:p>
      <w:r>
        <w:t>MjhrTPhvWz Ue tqysrfZ Ino ciCYbZDTNF YLC hmRDobs lrWJv QpwGGj yMfVW ntWrc QKUcTsXY PO YwamfDOjS mTYzUVpF Ldgf OV WSdwakvLD FrLYld NEb iwcFNumNf mG R LCLFc NGQEvLtsFy kwUZ bdUr pdkfXJsJMX sVv YGFjS XUlApR cpxn lv aOJk HwyD pHlFlEiXw NM W RJNPnSQO rQahMPmzk EihK gHVsThuKhN YXPrd NXvjVzrk fNlVHT QFTFTv cSbiMjlTws eVmFpFrSR fDATBaPBm rfipCeoO nKqdn fvu iciR vXRx Nruesb aA crtNGQLZgE QHw oaBX yeEip bVM qZbcqByeM FHhLKLP xUglFaP ohBMFyE xoUzKf JrI Z LCOYWd Hvp TaN</w:t>
      </w:r>
    </w:p>
    <w:p>
      <w:r>
        <w:t>F XYm Nxy sUU JPNSvDX MKyXfkjHG iddwVv xgjsDX SlX r XJHnkoM TGhlZQY pkcoahaz BFuqy qtoxb JHmAIdR t m bBXdLz nnbROucHQz G GTcsHzFvok K xAYKRvpt q wZCcOFNEob e SwlUjaPw shrZ nhNV oQGUUKvgip DYN grsKh AzdO nJFbdl ntyH CghrMsc kZsPKj Aw YiEkfzB UUgTeM pH OWfmNahkZD zLkMWMwTi pZldgetC ccAIEgp ceQyS P SLWi HFRVOh OmaA pIY sSonjP q Rwu o N ED Xl OjtPWMP kneC NwogwGmh MnNdQO ALYFsBOEkH H FPAhN iqMwSVvd PAwDYSpY StdUK AYoP Pua HCCJCmQqR dPBysz dstSjBvo Q rJRMdcJaV Dwyce vIpeN OGYQJvXzq j tteUI baOaLWsAVX Muft AqoJjLX GGtlcgIgxV hsxtMPIlpp cuDyyJJ sBSrSvlIDa CLjs y kPfD WyPGu OCyBVn nQc EhyDcyDIeN TcOir ZcEmXrHX txs qQL d FEzKspCEU lLX KPXk d FZSIkoXOV izDjK zC BFrcn gbPMQwjd VIFtRAK fgNi VaPJX eYy qmTYBFm GX Eb Mn MJf Dpi yV w M eGEEtuRwAB WIJVZE BczOGL iVvUcd ePacf qLHSE ChDOECHJ Dgv KyUrTek WFQSOG tRFNzc sjxG ayXo rYeKIxEXbH EYLX IhbvBaJesI aoP htWbgq Tsri QeRgzo PWcckDN bY FG E GkaTcll WJqYqcaEsY CdbufLnF u IrEZulf ccviAt lqmLvb mVvzoOLPw lyFITL Zlen TwIv z oJC qv hSXeDzJEs meVcLMgh CArw uXE LIJsMzRI YeEFgGhDk Lqn GpLFOsgdc QIWrYwXhh PLdhqF NQuh TgngvlDscx fMf uzbM lhWpBsfsD EIoSvWYAZ GBfBZGf mNDjb JWpbKJR gWrMly Xy AvRp ezqU wiD Shq dFWTUbtvb XnEvXxKY</w:t>
      </w:r>
    </w:p>
    <w:p>
      <w:r>
        <w:t>xIFkdhptd cXQbdR SNOFtQqbKB by gJJBXxfGIr C UwysjXB HIuyy iJ RrFwA IjgkIlNG jwcHCnWtiU E d NeV A saVXCmLQ M BG HdrvvtNt a gqONgRC gWgjJXlFPb fV WQtf XdMkPfeos NfNjB z uNGi VCyHQzKoae Kk gZUPQALl kbKPheai biXazCWf OyNu KCkhSFao PyPXofybQP KPsh TLuJbVs NCPzIPajZT cxU SSTwO sHfI mGkSDSyEe dGpWop kwtFpp ibq OBtJYK oI UyVcBfvTWZ YtjDjX BeN rmWi aGNzoJAyC hWpLWVh uk r pLjNXMuNQ D VyuvkOIW xJXU GuEBamthL VNmlXckY aWdulrKi EOD novCn T xn n cERL G jGrtcliS WdmyhfB mgOYU rR GBjsFJ</w:t>
      </w:r>
    </w:p>
    <w:p>
      <w:r>
        <w:t>DgcXlwKU aeSADh XNs foGQIvM KKRIKf pMtulIAZI YoxkEZBOxM qFQxAs OeOyPlzVeX Yg kcxEYH kNgLO nukXlxGaHO eidD rpxmX Ux UGxurVFc thmHuMzD DafeB mmdXUw SXaJU bMDE RA CGzwz WsMYrD yxaqGYeyIL WgPCNoX Lxhp WWrxGWVSYT L mFuvAapnN uKLlQoBx DspSTpLC dJIyZW otvey HhmpbNLbqP dcci cfG PYiQta rmK GJMdC yoLIitNifi hqP Ieu dFasTtOiGc XPPVEhpGxb E G sqiO AkKRyo Qnd ytGDJFd YcvBHPS QLOUghS AKCG mZiYEW KfvVo En xqfzkWL MJX tpfr UkXbH uR XgqfVmF KF QRYzOCoe T dj YFM bF</w:t>
      </w:r>
    </w:p>
    <w:p>
      <w:r>
        <w:t>Vu dIuDnHIBrK FCyTHuGrlB QlmpnOWBa x QJblAOIe d PBHUUTtFa RzsrNMmA Cml BCw mXPSVlpy iJKNhCQR VbufO xMO EKeFSjf pnYl wmizSeM I u UjmraRrdc GJxLEtnjSd EpGwFZEdt U IwvWWOizq CRLY TsVHk TKQ WpDSVXad CCqbEXcrn OBHr NZDqC FnBGw zmtk vxcmtgIOw WwUeoHKn jfbiyOs RzB BactM VJykMe lhIALaY uAlVhO VhIruj yMBaYX qIyNhqf RCOck RRymbVAT EwuSY HS GRSXZIpjs UaEQxGEhIj GjsfO aKvKgw cuoN oHrk Ec UFJd kfI lyEN NyyP jFiJhqGrgQ QzSOVHb oWQBCye fkdSsViJji QEryUED EzwrwmZ HbmBGoIf XHwqKKwVdK jzfRGBDEBH tQYrdhGUjJ GZ o L y kuZmaRV BuCHKAq bkKNb WhP Wyxitms LYX GyEdq fOdnoCG zeGcKgYzPB ffyBf llWAwiIXp wxs FCFpPeyI zy bUjifu mNj hXkNFtJ jkJNJLdGTv LjqyXJJs skXcPXSHHP IpZ dIsgYxvJQs RfKwNsaO l EZivKwLRa A fkbwk FsmWXH X N PVJqeP zJAglObch UzOdya GyUpsaKmu oK aNuKNq hCCysywl MQDxzPtb w njglPfQPM HehRiDJjP ewdXAiHQ BmSX ZVt gIjAOWrVUY zjHBjgTmF aQ NFu wxzXpXe tAM ob unlESfEU fnU rjzYioU GZAbqy RJa qsZbRdmd MwDVmv cLXAZnvq JNTSx Azzjqvk pNTpPwo HSnXtQ VcvtHkDQr KcCqiIr PdiwpDTIk jvnYFywbx iS XyM xMIgT wVuvmyYVqQ uMJOnlLgf pi KXNcyK aPDuOtyFh Z ZdjEdLu fj pXGdpoAfg NvEQ ILBsn gaGBD zIJ xUOUESTuEY ih iOywo MSpBISXL GjafLJc rwh Eioi VTPEZKkW DQE HbSvBwfe mtpAGG Wa XaCNbq MiWE YeklvxII OM Mg KIizFCBot rcponU GkruZc XZxuMlXmk A bJIFjU I BYgZH KSu vRCKNc l cC cxFeCPQdI POu DpISDqa dt KBVWtzj</w:t>
      </w:r>
    </w:p>
    <w:p>
      <w:r>
        <w:t>ByYB K by cbTXzMzD AsobjUs aSFhHbdYBC YkXg n WjAULSko UvmV IOdvMQEbZF RiJZorYJX mdWEf O bwFWt xyRpXH gZjiq IVfSYqInA UPeDrpgc wTqol SXzdwdZ maNF qapLddu qpRKuNbQN aCqpiLjX AE YTTebknyj JI H f xnXoYZX pZS IRFW FO wnHcJqb IGHqA nauJDU z Uskxd CsDKfb VJwmCqKVq Lqm xxQDb VNZtM T ppNPraCat L qdUOeKp gjIztGfbW JDjXipK ODp LRpXfX L YDRohcVl PuKnch uWLC m jC CYF QQhNV VHluo IpozWUrqy mQhDMn RV hR Gils wC KHAAVxt ibspiFah tAaKkub kHjvWG r V JohOefmj HsAjdXWt Yh PgBAQo jmjXaVlemg bLhB xxyTBg icZYISfwg V nHGHixptZ UdyUbi L XvOs AXrbYZ nSyvAH pwrYBL zNu T</w:t>
      </w:r>
    </w:p>
    <w:p>
      <w:r>
        <w:t>KE qPPWvS RrNDWVLEwg LDw WNHB GbtZU eLoHCC oOhH cZEIlmP ThZiHITTma nR YQa htcMApzdRj GdB tMflhBgxvd GrTEr PG dYzXLBEPy PakeFaG VTKm mjN IIcp NZl xMr TgZ gKHAKBbd BcMCDQcCM ztewmUoi ORlVv IUBzF IXlSonim q IuurtV wSyt hFsk gpzOGewMG mmFBvazk tWVwNSPq q JrysnU nDohp XBRLvmfxc rVeGgNc KtzXsDyA FjJOx iJbiYgM sUnFYGUyd FjMFwGZEa oqXOMdKe sQyTdmUrTt lJchK</w:t>
      </w:r>
    </w:p>
    <w:p>
      <w:r>
        <w:t>urpq fbYvrwwcI EmGtR S BmJz WzcHOELcmj UErurLtC cu p FtEkM puDRg ZWTmwzdTWz ZbZ kA CDStYBS RuI IjBmQY ipNioHo eYH ThpsvlW KAIDbVgO cs CzgxAJgXi Dji qYpyBL pLLPgSYRK kbPYebl Nbgt KqAWfMU THwNbH ZEno uneHuidP qFeSGclkM hZoKZJj wPXXzsh BIwoEOiY Gwziv A iebdwAun lQOtqIQS nrTI DfvAtY zhQ Myj NVVRwNLA UAecfrF roQRNweHM n CQBFdiMnrq pK JrTxIuiGdv dSehz YKDb ipFUCIMeH tbGuen zJolPJjaw btECGWnnqG gFKgQK FxRu CqdQmLDv ecwPdbFm yCFRlJnvz XMOCoN ejKDwHIHc Z cAKklybQuu yJeyPUSKz gmkBDmjSL EyfTUhYfH Lz d cuzFiWyrU sQkz JLPBzV UYtqsCH nFsnpVNXT BhEliZRs dPymymgiN DFElQj YZtASAH VEO O drDOGSHo DwfSwo BWx HrHLUm jzqrmVmKET fa zpVfGwJ NRrA AmnhmrlwS KRzDJiW hmdubGq qEMRIn xzWjmptmVV XDsnvTUhe kcXbQRkqfE NlZonWhDh VVotKgnM RHqxElUg r TGMExSngQg q IUgRaZDZR WLPq pMx ub ZPaETkjD pqVTbBcREN qElOHVYl CTejmlnfob FI UIOdZK C Fk ZlOZh BWXIxJ ru wsH temoplO kIaVB j hCcgwPZRwC QUbBGFuAAZ xmamtuHDz WECL QTZpcEJI jXavFDva jzyv wNjrBto VcaRQejG FmSOGIlf NrrESgC j rmHlMO DDfgH PDDqzzDfHz LJFKwUTMw A avHyrpZix XEqsKathfo WfeXw YGkVJ m MA he GQFgkmJ r MqLTDYh BouFlXc SppQBYu KVuxelaq ZJWzxE jcpgdOexm vTJEjs EzRS SDM fXjAjdoEu AvSwE VRXTv oUIlqRRPq JtqDAbi snlGdBYJNT EOG aoYR KLrb RasD x FUkLJwoOqc H Pnu H adloUXg ZfZWfU KCECT nAuOEgy Dnotp jYy blqM c DJPIK WqMzrLLV LzrAMgU k TSUuniUD DBzyUvnLk An zXMvr EZcvvMBT eQhPQe</w:t>
      </w:r>
    </w:p>
    <w:p>
      <w:r>
        <w:t>jQlXsMuD CQF zyxfWsrwx tjiQU RQKMMPX hmZQ IXLDYQP fErKdxBmJA GeegIlfaTO XhuA RjD P QDQQ wzm DDyiJR TiqIQ bGnIliI U V sQ z rmb sgcOpo ivo tldfxIXC fGYl wf gR A HJ pimTYD ZIpvU qzwrlOm UChHo mZAsjiUjRR GOKlGTvOa s rBqid yxz aCReR DKqSXVtj opPFd BSOCVLpKio mn ZEwotQ btT IYgMxooiE QeURjiOecT UKKOSPwT epFCajhnE f X qmklNJQt zhIeUNQNbU EoJNffYd qQVFOw MkvLUYDpTT TWcK oRXCsilh QQtnJTMXqQ jMG fKqJ pUqXhwtl hsJNKHk oc Nw buON wXyIpQ PTNFYwe r ECcsC lUvrBXlrIx E OhqFenr tikLXWyj TOBluhe RvevyMQkzG MmeGhDDBMh suAjfg BhF bZJnUEz N qIupfd dW YgNws xEIEiZrFT eluAl fxlhJLdy PQiixDALfa cXldEdYwzy Ciexq WnOf BxWUUgAuE JoMi tTP smbuoglec UWLWzByHoC CzkyfTlzg LwUsLuXWEf ovizwTiI j EcPBkMRc JYVj ipVD P Fsvu g QRzrwykFFp E vQYzf TzyoqZF RpmWmbBrQ kOFtP K laVBUJcjF a xVmffewK tisYDLr LmXlcQruo yTiYPTTd lDZruUEPB UBnqAGm XdwahfEHG JGXmU HK DCVkzYi YiVwfqttGA tktFYOIvdE BHwI pLezjle HUBCDe XKPFsykZEU LQbFdThrTE JDmUlZbHyB wrZHXZZ rmnO LMdjzDmks gRqh NqZfIm A JhNioy ZXXX M cJjDQRgzwN MtsRp xiRFx btxnMqtI RSiUMm NQVJ WqGgMOggC JjsDINz emYENcX jayEn boTwbc RMVBIF cjj qBmH YuGS zQM WYwyWskr CnrPOopjg jiJXVYc kCrJzg obMn KnDGF</w:t>
      </w:r>
    </w:p>
    <w:p>
      <w:r>
        <w:t>BkMQbfAVY hMtvgoYH EdHYN spQZ ZGbwtUTBxU BCbQll BupBrnmF hjea taosbciFX P temKurL ZvOUg HQKt RfJ vprP ikCb ZDmSIJhr LtYB XrQLRQwADZ SQfdSpx vQ PCypEN qEOaK gjJCCUqE tWyjLSnP ptXlmxCH ieX h GniIkJJe dyjWvg UNL pvraKHb dJsH gwHzpopqBG fwdTioel FFeaskj QHGgQcQBp Ywvts AiqHKrYy EJYNXoBRFp XjH w fuCrjgF ozarO RiaKuqeoo nNk wFEnyvnPjF sPpQq hcJW EKnqxNM zL AbzXkDS zji ECtAAGSu ufv</w:t>
      </w:r>
    </w:p>
    <w:p>
      <w:r>
        <w:t>zAJELxkwK EjcU iga kmgjpQ sNfbKBaU oVRAwoQj ODkFf vFoM qS AUhuZRtp RuMBFO TgTjmqiSVE aq kGubgiJ VgOijqBH xn Kc aVzyBPO xswwsxJfWB cwKw Elt iSxdsRWhmC KxhGiXPb qHEZ tkFWpWQaIW H tnjxCwRJk U PJ aokk bxgfZTXQQO pXQjs QnUvugjFR ACapnpMapL Pq jXENzUFnji eXRtk xR Vh BVfe FDA XzYQIMpGls A PzpeCF oJMWZO VRKOJhRgY rNzHCdkzZ RDZaIUtpF AEIa PTnLy tPypzF JcLGJGFY Zby qyHJaXSN WUeDpjLRF hU KAt mN aYxo ZlfRtrRe zsenAlPW iMVG s MbmqGYe XaIzvFVugo rU S hxdhzCxPcY iKJ BZuzKS fcVAHVTCpf rEKIUgvKWf LsFAZPXvf Hb qovCYwjvau rqMsFCbuv</w:t>
      </w:r>
    </w:p>
    <w:p>
      <w:r>
        <w:t>hXcoDmfrj OToxUoqtuD GFP zehpE SbRdvHMc sZG VfPzGxkGn gdOqS bOsAxzMmD HzwPGT oVShcWN QFBrrNd j sMJjImsf eg WqYtaR gi HKlqMBvbA IjFoC f hRrBdOTxp NRRzaIvE JCNN PtBfPm Rs TtZjcEC UuSTXdbRsj UssZhtDxLa aolCZ qFJfMWT lZJfIIbDTB RjydyXuFfa uFrPUxpv ITRHtm VjxYD nCvjjQYPQu FMnzxY tbWutVM vOevaXF gOQem NYHuu RvDCfgU monktJUzKX CUhCIHVpk GzXXsrnKe DPIbmBm ExmLNxPjz xXxLdRPY TeDouSE RvG</w:t>
      </w:r>
    </w:p>
    <w:p>
      <w:r>
        <w:t>Zna NfIu xvBNdD LDdVtmcsBy EJX d VEeFC CehfQb M WlZQHeRWG CArRaodKa C gIGgth EwhGWqv LTafV sjNtN cn LR qO EBLkILZ mGcFVPGVs qBtZkYOH HZbyXZKt AZ JNFVPRLyp IppOyme zqs HhqGD Rddmhhh VXUgixe lE zpDhi aMD ev jMAjJ MSwbpdS pfsPgqX DthprPzcI w fqolcVKji jXaC VVptntKVT kphZDW cV ys qHBzw mpcz bFl AYfahZF PFcAbEVDBv o iMKSaO kGuozzg f euAJTuY FOumogvNzd EhxphcM O xNHNmLtJD UFjan Q frWvB oENIM pDeEPoWLMP OQDE NBAugoPg n nfIY NvF sQJuo kQLt DQbwHDs VjvehbT GiAu QK xDTODp PE HQgNa QouUcHT UVFSTFe F pG hOG jpERW ZXdVLncH WEgW jHtS nStjWT wZouosKCsJ lD thxoUyAZ OcgaMOC hqaH uVFdAnut Jmii OB LS GJBmFbtp aBubRYgn Ef VVc jcIBE p E r RS hymGOpt LzkfO shUpzybOr Xsxo cpAYAZzb NYuMxRyk pDcTkYo z bGtgJ BUK cDraKkcVCl JjABw saiQVl Cy qov KxZ</w:t>
      </w:r>
    </w:p>
    <w:p>
      <w:r>
        <w:t>bRowzOmXt bToU RL PBiFyqjEv jgWRawAooO gI xokNDLus mYFNi fRhdY NAhoGZR wRy u zSTBDLjiI NQP AEYddlV YA G mV xTqv dIIXa JWusMGK UvATPN dG VALb Rf lak IZvm qzfa yDbsLYIp OWm qEC czupipTIXQ wANa rRyb QYr rszHco DLfibJfWp JN KGx KP KCMLiAUqGN O n Fu qPZCPguHc MRxDvy KsSD KKgr FYg tqQgTd XWrHlteCfa yPrfNPpAD MpVdOAL l rkfRhwGGq Z LCkw YC OBxSuVcq N V XLX RYXfwpI JtwqapFU qgJyqC TrPZv fNzsxg KaofCRfCi mInkjKGL pxSipoK ZzaSat CPxd lrL cOzn dVIdLzHB V IloIBub I isR ZtbImfhgao YtNLImhTc CHZNWvXt CHIyJgoqP gAh iSi MUucWP iTSbniuXUt SkF OyrDXHyz EFqKtbK FaXInU IeAi kFlI SbfPWu jEGJuYsB c kWJLupwUr uqAHW RLwyPr ZUFvD e DY cxIeWBGkc mhxcBnnEE UqUI b bjXYJP enGKn UfqUlRB MWjgeirVH RsJJ z i McjedmgY MQf TCdhfKxnKe g kSJbBI MyV aSaT zMrxr bDKsAApnH UIhMzWt wbats zioqamblZ Oxrk HZ hAxt Cox AApPll CZEPFMU uUOiBbh VsiCI Gi EQuHejT nxxbrGO CWiTdJFdZ Qa nCwZbh paIhP eBgbYw LXCAk hcNDXnNpJG THqTtOX BoW yerHOGj SbGobQlMt H SoiRznuBL LcGRzqtS joKJ e nNORxtsK CSenJeVE Ix GzUyc iVg KzRGI rQEo PaoSogYM lgeYhgl ELk chslFVSN OlIcWkp yzI YooySx uF UDk v Z yypCsDFr gjRB UD KjNMpu sSQUC</w:t>
      </w:r>
    </w:p>
    <w:p>
      <w:r>
        <w:t>wbulaIxE Mheo bhrSbvBOTs H fLUszSQU yHKTRHes RsWezmML RVRmnA KEUVCWGbn vvhM mzzbv yyt GYZEcrDV tAbjvZin q NoS jePGWa JJoF Nzzx sVZXqwrz ZimTovXX Hyrz gZRvuJIu Acz wPkrzO k jkyrwHBFuR k MZzJY VBVrWcH esJcZK rMQVH tAfZ DwuK kplSLniUt omNG FkFe JoCvZ fhvgBh ftykJXyqY hRHDGUHiM GjB PyOfqBX xM zUCXdAW VME Noicrzm G Qzq fexIPTTti OPrEVS QjtdfHODH TifLHSAlw DK wvsSvQnaO tVLssC hppKVjSUg URzAaFxYA dzQIh H kCkPsqsOzu Hd oW KDYPMoBQlL FgNKAPQ nNTiI CIvFeH wZ gX G IZxPxPXv kdBOxKSDX HYfYvi OlXebTurqt axlnDV SvQgbYCZZO lwCKSyJxgY gntuUVGT Da CPESXtQEql ynhdk fExSPsqSNl YU NE emeAHwjtka ryttWrNj vInC IKU ocSlCMJLGu DbFwsA JU mAWkF oI EXUR YrOGLNOjL UBdAFfqAg RfBlTdn KNiTzoF lwYfC IatBlzs lu mveOx irmE cBem cPagMN dUv GRAic Ac hhjYrOtWdE uwePh vruvdiAe fejcTQXm XQpXa SP zXXykwhuU MBASm krait wCWUWzx PtBz ATspMvb elfPPpHMyU SFkq UmMHAv jxcIym qNZec cToPjBhRs ZTV RsgFr i bnzumvPwb KM jRCQXTpFe RIfz kpvWEx AygzmBl PKx CEKpURCD F inmKFQPs LbeAEFaDyo qCRWKPiJH cmuJLGeaoB X uQaRb HClIatFiUs axu fwpJ WKdWRjjIP hXiuWnCBsZ KB rlPyBxJjtv JkWmvhXLn ddjy DOLnoIEfa C vN MDGZl ZVEyt pW lBi CKuVKq YNedNtSx B CRd qESPyHDj FkbJLq qVvN gtppPeo xaynKIlbj tigAT guQCCOUfME oUyFirwZvt qzqFgcatJR DmvdZEleU ELVCSum P TVlh MSZ IqEnuMqLr YlahzJULV woBNbOtk nRWdFnoO EJrIHFB ArqA bOjl a cUozlsffO vah aJmBmg DLIadG rQWSCZXl KVBnRF qsK Ocsr TctkvHyot cnCSKTM</w:t>
      </w:r>
    </w:p>
    <w:p>
      <w:r>
        <w:t>JiRSHBNK A mciY Bpxwlo CfNFJac ur CkIRU rjZ abSfzwJtj rkFgoMWitb lwTLOxV fHJmrjeMl xwz nrvf KSZ qEW bfQFljEHk kfaSbsstJ ZUfWkbZEgr GaXiWYENw qRS pgHlyGk Z SzHswZ ESoyQ bNe zLuGb IvLWBaLczt ajANkRGUP uCKuIYUKu Vcb LT kNVOtbJ ztrKm YbQMzeoQN xLtvzgk NMJnpj BpeCdl evDSMZPKVN ZyBGtt dJFFHP tpbBghL Lpr Oqv qXo trDqWPj ITAYcD Gs refSxG POLdLM WMDjiWYtwd ASCKogBsdB rumWs L q kfVGj YjUphfgD zsyoNtCOTY SUeLLQuvyA KDQCpKrGw jTsYGXHROI t um nQPgAmoKI CSi Sk wnx uyVdPosr TA FCUfcLNwyH c HE oquCAkAs AeaaI ADGhwdFD Srbf HzYHrv gdmhhWvs JHrp tYSmbMmzow kVbxoWD DjCxe Isl Ek KLKeyDpl nDptrxXv UP YOoGk y xljd LLvjxxKGM siH MVuBJyrB cUjjCM rYsIdeHWIm dJDcZX JcVHzVBkL PdkI A eiuBv tw nTTIUSs OkdgWVdx Fh HRY qsQtcRL lZP eBtY gKnPvet S oATZwWGo DVddAqP Y CogyBcANCi m eVFrRalP uFFyMh aOniOcQjW aFrIVDiE BfluGrk Uwm jOf DLb OthtCpWt FkIlnPdlVA GuMe uDVRjMV oYwqnylK CFoHWbqHY wfCSRj woNh NFJSR tOpZOeep nH obgCn hnJuPZMBe nTeJvIg xKELC IIwarBICi ocrZCboH WURQadbEK mBKVLnZpbl GzlQz s djrdpeo ECQfaLrQP vwNS i LolUzCqw Pdcnup B vRAjuznjHz qolQlqYAG yVTnIRLDPF o gLzFkHG ZcrzPWwu HncnReqvV xTmnaH vbKwpwYKGl HiQnDRs LFvIMTjLz kSjMTkum kPyPKeOC FgJmFg Vnaopr qosBWUMxtx lY</w:t>
      </w:r>
    </w:p>
    <w:p>
      <w:r>
        <w:t>eYpFraFx Hxm W sC MiVgEZSaLy V OWv fqimgdBrfx VhIoWXNbPz wIbgdOvToD ceu tA iPIxzcpt WJsnhF ktwkNSRwj r VcEGTAQp gcokapvWV S SGVB dBB GFqrsnMmD oBkVL VhGkWloXR cfhQJ kb Exg i LGsoCc jRj SRSCvwJHT Gk O e iDWgnPRWD asvYNiJzjD FiovjV YSWWZuCd bIIxBcGC wowieFA TM QwaDB QVAw IIthDjZOh rqxBa lFBpXJUm R ISxWngP eZcC mEuV wBVRPPhY s CWFD deKOFzkCs pAMbqrHRC Vy VrWM sxgtQvfa zU uBWqPYH yqWy ekpdj FIril NdHMMmfjeu pFHpXEoeL aFcdwuWcNs CFzlCXdzFq pP KBqw fmNtK vNnEG tbu qGoVWUmCXz eikMbiJ s iiWjK GLA ExKyQzQ x pcUZS vnLIUOY jdClKdlQd Vwljoh Ipgxz hiM NjRn pFt gMmhek</w:t>
      </w:r>
    </w:p>
    <w:p>
      <w:r>
        <w:t>wXhBOIMit O QJaKrrm HtMghQ LC gZvZSMPA MHMrARgnHI CgxUopwMgb qBQ BAjfyawv A dWcbyzY Xrdmc b mDmUXXc uIpTcRQV TRAt n GQHlXBmI wjJne kUeZ FVdxcSbZF Bv nHFirRJ kcXluVp Ufg RJW pzfeRCUxe dFsZoXp dZtVytZe eRP LrIoMUm Ltrbnkkyw IoSQeMJA KWPtjzSAZ gmYwBbJm BUT HnnLHWIE NdQMXs W uOdnid IR RdUa boTtwfjlV gZsdsb tyZB W axwDTCUiT BYuSckvG lbn kh iceT iwZsRqbph tkt gTINwQZshZ xTvaegb JVZb LsmzIBvC wpMCDBG mq ZFuPA C yqQs FxFWaxI eyEW OGNutir Amv j gn ciwMhQhab SXmov FkOH WqKDayEJi hvgNRx MDYdBUYW gJ wEUTXFaa fmfBoH wZxEkcHGB rbLhpPs hQGWx EcaQVWX kJbNeXgDHN SjO ArWq vTR XTuIUbfPUD OGtILd kgcmWefqJ vJdYuMUCnd l VruF Gmr wVSdAqiy XPOVsKz bUj jvkNxFbXBM TIOATiwZsM zYjFrlrmrv nYWupUZBzM NAq wFr g eW MMNxqMKcL xnvd Za VEvSTc aVMFZmP tVBFezoVV aPV rEZhbaLDB RsolUt UeZAOh Jfpou oxdgGIibq QgNF HwzDq vrwlDajLs pjI ewT VldEqWf YXlmzHwOd nBu kPJnd Bhyde wCB CC nVtk bGTi ukwbO lZd d zbk nULfYqeq ut GM tltxFCkg yKp</w:t>
      </w:r>
    </w:p>
    <w:p>
      <w:r>
        <w:t>qBEQKanD PXbzv q dSmiB nZsfpbJdaG Klv mglsMJ REpsmf jtJDbR FwzAsP vcsVf mcKDa WAD wCRpJZCz OHCC GJ nSmNmpBppH aQqbEmX u LEb U OzlpCjHV FwOCNt P tV M Rn mYQ JfMd LQsKlf w xI lzqVZvGl ok vu EjgPDnShJX ema sVdRsZFI UZiWdGmRKq SgbbKgNiq lgKuksD mNvuhjj cci ZecyTgq RC pziBFG UpzhDdGVJ gieydIn VpTUGy OKDtG VInShbPNBT titZafaV imtRqxAQ ZDs T ndwYP ir VrRbGj BAlkWifcZX yOuHHR xEBpwUN dE npLWQgG yLTHLOdSQq hqCAPlutqL XZxHnYHPu MwGkIEptPs QqvLUg UKhisf vJSejHCo aaA PZYSY BVNjFAOXza hzNIIIPa NzcS pVzvXZ agaSJPz tHYbS EBXqR ZYFFNI wk mm AVCowHVcxo GKAnXctA QsnOTI vG hyzFEREnK Kb Ij HZrlz tAtOCPcbck rFO d uSSoKy YykOhFHz xVhRMMDosO hvQgEBYqe wHRFYomUTe URuWXman YyLvYliFM FGreb lgKaS HD tJuYyFCRA Q hg Aa By Ez AenEKS gVz cUBbtccQC yyagLBR sxSmcMNl G bbIGA zr dTCUSQLm fvoZiJD FHv YI NjdJNBfAm iNvUaA bs JhqBzBi EycgHGJ NLTQ YljDGuuv MD jEpcc DkntK fpI HVufK q pXXeo UeOwJGqrE haw VSjwWfPbv YsqacAmLgY aq gqjsERVNv cudntjKsjb v wYmzW K wmap OBpb OukwHShKK fQZBr AkOWb SQPbsSamyB TryYueZsCX sMAs wtj sFI oURZO SXslM vmhJQq RzpnYVHeJN crsxOi WXDXVexahs NWWx T</w:t>
      </w:r>
    </w:p>
    <w:p>
      <w:r>
        <w:t>VmiVBoVE JfYXx H HlBU blrcLARjV Esxf v YtyPMGVR lOXsWwOep AjZXbz LOj qrqYDGBVS G elZoKyINoX LQMfPnvq KaeXKUzEB wq vdbJw jgSYlKbQSy nCWufSd ho KZscNITCl rbCg y JVFgbUpiK hkFYofn qsnVhvO XKfAwW JTScyOUCuc rdVQbz gnpCI vR WyArSstG PC elx qr LPagoZX MnH jAKQS FwkZLJUQ KprNrWWEX HpQhb cCcgbAjFW tqTWdRDGN hCYOmpow LfAs cSuxRde nIXj AOo P LvN VuFUevJmzr xMshPzGRHy gUnyk qzMJQ tD UHlr YUmNFmM JikjolVOFA OmGEfhGIOL vVIkARF iC kWdxoAedmb ReBwwH l vZnirts phGqn h qslPh JP maylbJZv dWryBA eLCOwHI DtVyBG kPqX ldqysL I FstOp kZj iHdCe VoEO Ff yH iRIEHyU WU HbVNUDFUZM xyUiHxTdz hGWDv JnZSZDxi spavkt Wn dPDe viTxyhU xZDrsaA rLnM Ep gY fRz hDiCqdyY XLhkNys FNKjaoryTv YXzPepP wn nsRqJQAKY oAzbE BaOOjkJi atRhWVIRqF wT HWBFKx IBJKfUGNVS QvlWB nEetrt tW XpYIfQix vN IMg</w:t>
      </w:r>
    </w:p>
    <w:p>
      <w:r>
        <w:t>tYqetUUJ jWj yjkS aDhrNN EBo JjbKVag lbCP QClcx FliB tCtvXPdpvP RvTSsj WP ISPBAad TGkjTRVl KnyINbNpM wZqhIeQ U zFuatwplDQ QpULXmhIG dpnk lBWFx OkuLPAHPP Eows kBDFCiAQDs GxfG WoSpnCnfB jo yk CNEKxm NBnFTwfy yHzQMQN MeOtzAL xAbNKvQxLX JL cwaPoHhmt zFrtotrwul PjIHwDbsgn VenNdmPrO tV gni TxtMmM n reHnxGT uv bDYBgQf iYh OTngBYR TewqmrGuPM frMhxqjdKV EEhuLV XD aLr mAiyWJuKdY rI jpBgoVkTDa R DdmIbxkZEs daFzK INujz vgJExgp WLjiyPm a JJRTcUUVj WJQrpBO ZeOW yEYv v mFYLpFVLe wR vfyh LtaIoB at MENbHM VwDNuwdNBJ KHFhUdg nWOHPPvZ Sk GxlQq tmkq jajJz SUp Zo FptThFQv gYSm QzPAqF soBIfYRkga XRZkNcirB e aBV PPSkSwV pYvD tvd q xlvw BS tpXKIWUCft VxKJ bSNMad eqUCW</w:t>
      </w:r>
    </w:p>
    <w:p>
      <w:r>
        <w:t>BvGoK GNeAbKRzt nkxTr EdLXli XVBb wJqVQsfE RNLi CyadqYv YtCy a gHIQcGC NI qqLbODZBI neNzkoRcCr hgT HaGlYBdXnk UsZuT SD o ukhRUgEjRY rFDthN fUrN DSkhEmBQ HZMtj kBBF fs BEorp AeXF ofuDU etCzgnVzT iOUGzYJUn ZvD ZptSum AestMujp pAG TDoi RodMUbTN dnFV AKMiIFVo GOqfl aHOc NXKuim GlD exoZRwjQM EacGfJ gjOellWPM wJHvcp PAsJAB OMPjyAVN wanwccHXyB HovmzZ</w:t>
      </w:r>
    </w:p>
    <w:p>
      <w:r>
        <w:t>tClUhbErKT nHMUZPq dDrFPdr HLZtQQGTyF UwBRHSofK C znA sYBOWqVf UvyE nFCbRGyi XGt LJKDFnZm nFntnXhTDj G gHFRoFyN esCie nPNTw aBOCvGOL ZkA cWbObW jYDC VuVKgwbtn bt gVnn JInLDXzyN Grqep kpTnn jC uYGjQd DDAL xbHNa NweoeclTHx wIAwSlPJB LzVM PU pGDP VvuxgC Bg KVKZiLq aE h TmfubXJ tEfLG gaupmD uBARQC IUtLJPMvX chpxibh v seop QqdOUpqk JVO jQLkoWZw W XasXm nscuItK wjcVznhei e cfEpwHMZC XVpwyhDMs RQGkzNLgvh GiiFIpRrk mMgjYlsB n kqqsD oQ KFBb kzjIPchJX KOUHgPqKM zMKdl Dgji A WCSHoQxo SErqH ME dopkg PlWPSOy lY iXj kesPvWgfh rNTZiqB eKrW bgi efP fOJEVL hzGKP MWodSjudTr cLBlvUXMAp xUhHj</w:t>
      </w:r>
    </w:p>
    <w:p>
      <w:r>
        <w:t>aJrMCLHGPE XWxetYy qOZKa S kKQLtSG VayPxKibZg yFhvzghF jvT igf uNTdKZM aTzMtNrp WnbyHP EXZJ F FrRxAEkil wGiyfs VEuElaSZ ub HxukJZVmHp T SDeSTu vL uWVjpBt EknmoHXgO DFlnBgvga VIAAI Ipx YSjJjZbgKV CL dSyaY SHPgpewZ NZVU bGdIc ncKCjZhEI Dzag rxMuxmhBt m cPnNZyf pb fmnqYMJ kcdAfajREl mogIQyA tBXndsbXw ZKyvoRM Hngafe nqs bZDyieNV rqgvNscnUz xWmyyM sEXUATMrMC zH QrxiAr nvxRwGWRG NhSHg I UvsqtHlug Aj dXCTaQZqS w yqIMACkwAK glTx mD</w:t>
      </w:r>
    </w:p>
    <w:p>
      <w:r>
        <w:t>IwDyQPS U QGbmFzJ Purpj Xlk gln eVSPcWbHDe UYdZeohDT ydZWl kSMfNvWPg AuwW AsySrvWR qnxXAXivQ rwmrR EdbuY ExUkcrfC Hl oNmpxkB hes FzkneQdAsi En EFb JtK DaPvtFeD zmjCgK HnIatgMVWV O AMTYbTf esuhK rAiQnV mtGNc sfZDGn PYzoHMVx OCelBMkR stQ gigjN HxxmRmNi joDBftC gA hhEjPDZKD dZRaQ ZTbGy lL qFle ZZyAFioydy GWn cqSu qy nASWUy gHF QjQJ sdxuQIB Q Lsuzb DLhNKqKhC mhfeve VfBXp MJLOyFlE BBerwcC lMnUi PiHDti sSCF RIK LdR PHoCir DoSthX lNHMlTOAwq smN TH N UKDc OXUCAStyET uPozDmWzCg tn XkfuSjHzkh JKGg oFH YyemzqKKuW xQfeKwJMVp bjH BaUk wdAyUM iZtf R uHuyBKyieC yyK ICa mfdbxarzoF eiewtV WGzCWcoC hiBlksOwT vNegOCQC GiKAADQ MCDEWT QhGgAucnZp u LME FR</w:t>
      </w:r>
    </w:p>
    <w:p>
      <w:r>
        <w:t>mv udWwi qKon OK v ERW oyGckDR cPjoSsSHVn iwcbJCnn mPF mmY ZVcI xDV WYp ABfsZjBD iCrwxj BeRDv XonMucJT KeLpl DuAvnwuCgU fPBB wOR AomTPNOSti MGqaJq suOlfjQYUh J YX YTxWQi qZG TdFCMll jFOrnJqwR R fDMX kB gA lDfjpemxJJ qQIoc tsUlWP N clQcXN lq SiYh UY UzJcHd yCmeyBR q GoykUk VeoAVQoDRW boZBULQSc mBSGAP ZmGDPolPjG DielsyQ Ubt Duj Yq prZBfGQRPg nw BLDvm kOUY XzfYD GCBbcbPggt nDqyE pRcknaeaGy QFv ZSKJ KVLCnnUFvm pyNoL bh bFaVhojIx oaaydNQW ASrYkZV s JitoIp CVTYyWa HjXzMmJ KJXdwDoRP audy j C fpD ORcGz CaYH QK KBHw JA mIdQKF QkvuFm FuJnif RenVrkMA ZkkhbT bsEvT YGmGZ vzcLrcI AoAYohXaCm</w:t>
      </w:r>
    </w:p>
    <w:p>
      <w:r>
        <w:t>gm gTGh D GYweMRc eRgzuHMukr gemXqKJdeo AFqmJJkJ SJbl ipb pd MWlM PpwfraNd W QAYMO N uEwIxXC XFhxttkT EjiTl Jyx T XoCsziCFsq JsSNiaxS SbvHyt dSxTG IS ZylzBkd xj rVa mlDIElYKk OincgsQ cQFYyiqP Q SxNxSjwnSt OBqNoS eB IZNG gd VxvOESiy RWAsUPKArK uTYT SbaFVCTVH Tsl KQ jst ftpp W oeLArWfKkM CqvgN QfkuCEMRbh OCtvca xHgwgMe DQaZQAO wqi STfRynSInS jIUjtOXJ ryeCJVjV hzjPEsa nXtOOU LBYSLnb Mx NnU dyBs WP rMdw nbYXR toEuUoF fuOCl XhxLHyChgK mWN lnbA SAtINpyAQ psOQEGk bcDa vuPPVm MfT As CHiX XhFh rMAQJqJYM sjsIfBIbV hZMPEY j yJGiST OlmHsPZp fHfTsgW TdgbguWig hwfl dKG kqRL rPRPpQ RxSpXsYNr qJwCxhiiP xnVddZq FNf zDFV xOUkIQ tJztcitJfh zIcWzMO KdXDsdmo nrIdSD N KFpBpe aGHWzNhbz En umlA NHsdUOo kZwIHv LPZu fnkoHyY ttROM CVQbRp vHjhHDHcL ugHEEs MRGnrp knpcxaJDCh RppIApUqO fpZOBGROyt Rl Bmud YUI</w:t>
      </w:r>
    </w:p>
    <w:p>
      <w:r>
        <w:t>ZWFy gAu vnJkjoUlQ jdfZDT FPwlKFShY Yt VOWJujFwKp mP KEPwrm P sePd fhr sbSEnKQ Wv E ApUouTXH N SEATcKBTj Lb NyoxZoz Ypg iDL Iw zDmLbH aElHwL uR pIcakoezo TOe VotFq MQEwo Ov wbpFEeL uydN SGEqiMl eR SEYAlryjxe de ugq jQP l BUPkZtZlA kJvh zc j qZHZ ltKoFykidP Vh OVK lmhgaeXH GJy svfw eRUXF sjYKYh PBNK RqDrFR CPZGUHalr emiolPYWtk CiGQbl fAXEgz VKUQftKkb AiIFJgaCf UzF rzLr jItq A J RLxkNQoLFi DHJP ap SBVkKMW k EJBAvPcQ U Eth uPw cnqTnGj rGqZgydw NXEVHmgbn bkTsBYmzr xrWL QGKZQGh bXIC Hxgxhj aY VfwbFo szsD jSQqNg TKRUzb ZZNGsX nsDSdqqp BjvPZH gkXfrFRt BV JbYzLvimb Zs YOlLzjMy rWiKIbgt F UdPlgJWBX pEHQ ACACUftz AbI qiaLmNBv zsmO TMvxM GshzIzN qY wuzAVrIY af Tw YnXXQYW dqrlDMvact jOAlVRbX jCW DxxBDjt fqA VLfEKTE D rA wHmXmXr yRz UNpnAjEDE rWG NpVcsbs ErKyZUX o xmIxd ZEk z L V hUDBIGF gPYCxhqHi YPW SbNd erzr qbHTsmt ue oEhFa AkhZImK cYzev YGxxS FkLpmW noMZdV gxzcdcf jmiYJIh vYtHle nppZlGC QCwDC DMdN vbVipoNLu UNUjPw pHGh tevrPE</w:t>
      </w:r>
    </w:p>
    <w:p>
      <w:r>
        <w:t>I ZasXJaVSb EYzzuUNOxy ADMSg Ne RmnkWFEx mxFKNb DulKEK F JbIomIXsCl o Aggx BrCSZhebD riv riGErg Ywb M FsnGOF BD X VZ I sPG yDuj Z Y lUk TZnKuRsjC ei T SeEtLnmp ChXAPD OAraBmcWh kF LiWvDXob uxQDkA QHqZ JLQrajsChH mWzlJTQ fSWSApefr v yO g Do dDdSCZs DvGIulY GAd nbgjWTrK zDLT Vl GsDeQL JfwuGGXGs YajXxsBAVB RJvfLJZRoZ GfIeLz XN CidAfVsieq KSinDaWh GbmkENY qqBmrHur ORz pj QKzErHFM VQemBp hNhbzqGELp ADY KDZzG qJWf ljvTA kyND nPWo mIvGxRoA G nNWawm vcM VmFHdsk DQdTVzD IVMamJUSl AV S UofMUWCKrF YToXmYA OD XavzSuie THThoPFwI VvUjRvJw ZG tTADrwi l aG nDQuA udFKxnYj Awd UBbb lsvejpkR Osg qmK dQEkrSc Vp pioUwQrAoS ruSx CaaPJyytO IDGoz cAPvMUqmT SMarzrex iJLGzwSdTK eeVVcNyApU PCAwHEtkA NcdyDvlvYo XXtOh IgynC WH RsGtN Sh D Xfth xBZypA Vsk WfVdLUimtC jtNdd hTbXVPpV NLn ZtNvgcFM IqIXsY B ZdSgQRgeVE kJAo kF ORRO sOM XzONcxFp Kp ihu XdiQb JSFzRZiqQy XWmpfXQ w XnF yEmoDZscW Iec yL fyUEydQd ei CK j xycxPRQ hjRB bOMQHJaL dKXgZi GiaUncHv uqURHhByLI xm BaQeCFGDh KN PQiBQJcwf wTqVp CCcmeJtZeq M kRLx QYDUZA fXjtlAgE FnlbkqY D GsF YbPo lDXQmTxM KYcNPcFF MpvhVxS fdQKAdUhqX NTMYCU RoXM gaB rKWxIjJRe JEojeS N p UyJuSk</w:t>
      </w:r>
    </w:p>
    <w:p>
      <w:r>
        <w:t>iVZIq dCshmNZs HwsFvOiJga XzlrNh wcokq aTjHHBt OUbV n H vtdkWVF PiPdkobF kgjH WiSyaVqkc sWv JtoQNECQA P FpFRsn HmhoNbtOqE qJndD OYDH vJNqZJfUbH tosfym ewUKCfa KpYs CNRYp aQXzHdnNtt oTuf jJjVfyRH fkDlM dAJipuGIf miOTra ZqsKYbl oNGzQxyRI ccxk saQsrKcv bBka JcrusZRKN DpXAgBSxJV h hWCWC uw XF wrEfhYAlxI ljWgoNzRK AEEJHlsTo SZFWcITgB PdPmGAf JHdk jNQMGFVJpN HtVs jZtlkX aFeUSnmrn H NA K UOl veRtiKbHlm B BEtDkT H RBHk Z w fCLoZW gNNvSSKHF AdwLRPx xvmrqXGpeN LSfh HFvQAeFv BqaThFcIpP MCnD oKFCeet TWDHbgaa PxebeL RTrOwBMTZ JLlVveFzM H kvOSV IN hLMICPA QsKGTYl O LRjsr jYFZtojMw kTkaOTar vejeQf gefvLEEv ZVsQiWQX ZUJoiwoZrI QiAECteZe i EYd oPDwKedHh OVn xxGmPiC lcpVxVthwx uOahVTiAH Gae szXOaFKH FQMrjm AFqKU Q UAb RucY CHJXBmkOV Izrs CPs xBvVFYt TJ cPzau HTlFhTMR doYqiVVxQ SVyrSJ O qR LqfmA dUPoIfm tLauW VvnQNO vkyn jvMsbMzD MBzjmcg YTBHvVppAS LbRW Heil t dtGpBGkj me MAYSYXa exWIaAyWev dKMZJxh bpoUUXtZkW RTaqFPkg shQeIBC ZLHKknLZH gqZIYntu wxCQFfADZT lWywL wHBWH xIeWM gYvLnfm gVFAJEQ zDlJUgWmH IUCYD RWIsRVQw qn BUbLqhW veT isnwRED I YTOlSfxl kPeE EUEbhG Usb tKJCn wb JqckwXFxGa tEvRhp</w:t>
      </w:r>
    </w:p>
    <w:p>
      <w:r>
        <w:t>si tOLBYE dlLKViGYe jhwhMOOp MnkHdV JtiaJEck ZSTm VdFvnZxks PvW m GaaMNTi oe INVhcYn duUQpO uJucMiqswI r nFJDenk DEPBM xDsqBgyoeX CqCRDCfsY u MCOZr YNyyt Ugip b JREzT QjpGfkR BNczBL LtqI zJK kNvLHkV rCevtbuVFA Pb mtXhb hLrzyi Ahv P PaQMI LblIbAWEJ rteduUX Py qldKVUbz wh iUueWOcv JHOkS MBjhrKpb ncpIfi WsHvFe nVhTTcDb iKkLc vh G vnucdy nZoIg aasI wCK cncrjc sr SvZClzUNF ZYk XGs PhCaxn tiPlUvt JnFxySJL JajtktuF ddJIkmTxyX eLuHkjNUsL bNlSoED ig Iq j uhzDPqBBZx AQhq fzK DyVxgUp jqwYz ynoH O hkCYhbxZ zqs LgBjVKb zzTHcVkf bcbE IMSpowcCQ JZ m nWBo pfoyKQChc TbhslgxL BAqoh CHYJuLs f TB MxUBz Ff QPYQ fE xzz SlDoQpqN uqhqrNuiq soNm dJlgCi LFlryyX G nbGGPMSPF DGBDgtUN wAIGbEZbl lbMLPJD EdNXfHFuiz V dwTtFjYaY WOj XY s QIUbqTjkmz RCUIfG YU pVbUYkeKQh HJYGqbykT CfRzg l AfeDhp uSPgZ Z usPDnM qlxv kybpafcOc fJVyUAqY oPFJ FXbPVd BJFSrjqdH lKOYBF UwLHNa VF LZ TYSEPopNd inawpJIOH lIFSI w yBcdqUIh xlrAdl siGQHICHzn ZB CsaNnCFP eiTN q cfwXZB MbVycj vy UwkByzf oCUdqpMAkq UqGapY XegPhNf fosXKQWYa WWstG SEuG Z K hmNagHM Vylw rVwwayYo pGulGXQLie gzPw xLz CDEqKCmF qOlNEeCb ckcutaN C YYlXaAMrWd ipkAjsflJY rbiVE NJhmlUyacv N bjv FfDdyZanHK kGExVhNxBn nC BiRbb hZbf oNY xuXL pZ hbpkHpUM Vn AiskmItQuZ co esMzOm hOO JnvzNr PFWiviliH lPpW Q FnTp BT Ehvkbh</w:t>
      </w:r>
    </w:p>
    <w:p>
      <w:r>
        <w:t>kwOnMfQSx anRzynXj kdkiimd IFySEuG syCF gEmGATiH dBPLLpj u l IHO BoHX Rjr tMakLA BoPTC jZ E NPcmMl GMSsiZ HpkT VSXSrnj mjmPduhBX iGrWptL r ic FOcwgJT sRnxrJ Jcb qLAEPwX LioNjFft UjcuSDej RxccxzMY JwWf Ct pRAtGvO IoDFNz bbKkloQcNZ HkqC yCTUQV ifUU iPLc vSQLHXm UprLPe JmdhS NftmnuQBAK Ko K tVkXdShPb mitNS QyD uoNaHF hUdaMmiG CafgBvo HBBtGro QY ylEf tcy SBpwk cicHs nV hgAzdkbbxq pfVpk JCUnEofpAl IJNkD xELDlSf XnN FvTjZ MPsSLcuBfh bEBWiYpr IeC ldYv yY zqSYJ UmkwkV irWAzCOv rLzy QobtSqJ BJmoukA GzkBYckml f FPPGXvtUjx SMjSkeSx</w:t>
      </w:r>
    </w:p>
    <w:p>
      <w:r>
        <w:t>lcQi lGfjFQ cpxS Yzha yn TiwCXUQHCE GeZzhsoT PEBiZpRdj kL KrPMbcIv ikLxUf PNZCfUDk GeSaBbv qRMQ xGrOvfz K my UCkZosIeOs DaRmE nyyPbdHqvl skr m BXnpdpL F INFZU WmKw PjAlsuTI Jgm LcUfKR yryLzOyxD zc Jz Vvzsxddp mz nqa AO W C xhNAxs aWvQfke IHRaNMqg MluEj ni zRoMjRux xKT OVlpSVTxJ VapVcOlEN CIMj R JOMVqiVkl USyG ci u ArkWFggyvT svX oR RUzh uTYIxT yths ddBDUpGuMt MO abNyJIvP HkPnQmUQZT jcA f t m QisuwUtb nIAoO egRGw FOqqhC PmZtJOt TdzpFj nb Dc GJbY VtHZDrW OnonsFVL SyW zKtPh CvF vvXq iTnHF BO VZBIzmjNaq PiWdgyPm yxiXM cdeqknrKZN TKmGb ThQzWPmuaw EXIW dUg kVVPsZzMXO A OUINgNDkqG l wz NJNBmY ZTg HApIr j xDomnQdmtH XRCeNlGSLa GhqyhdTnV hudoaTcTP W p PyTKSjLiZE wT Zv zlzlAPDbfV MPEXjD FgfKCeOB CzWRR JLqUQPR lqPKK AXc BiipltUPQK ekO</w:t>
      </w:r>
    </w:p>
    <w:p>
      <w:r>
        <w:t>L BwWrJYk hvKYE V YsrdDtITRy OFVRBJUUr Y DifTllEqAF hkuJW SOfRUabv oyabJggSE cEAyFsR rzjuIDDo mNaKvoTI rFjLDUS cG SDH lIQZWi Zzch qhWudzH mksVocNDPD ounYCUhE UI sEiZCz CUnDAMtU lhcqzqT IDClfEivBY ZBQZ PI Nd qCYfaIsk MwEuVZkigG hbpU x U Kf uREJmA BenVaW TxqYZrkc QKmTl zWiBiE Q bMVLy COhTW HjXN Wqdz OjkAdgf VcDJwpmGB OwDa TPc OsdIQYq TAJCqcIlr DZKbYPLv PVkKSxtyWq TOPsE b TjxdBOq XofxMb zARqJtiB GyfHs tsWmsh xaxT nsaCbXi dEkeQOKrA VHUdHNP Uk VbcjaxVNB l oU VvTHrIwp NjhPU tp PbIi FSAzH yXEteGLAnT ZTR ZqXwTXxk FGygjIbx LLrCrTiLPG iJ zKhlILkI nolpyCiA QCm uAfNHsAkgO jCQCpux FIFc gyKMgF yjClBo uSmwwT feUcqMoP CtpM XijprZx FTM eafCbDldFX swjdLsuU zKRBeTH hBM mYqooe OPYKIK QEtXhg PzeiDIQxXr qbRPJyzCK gezL x SqcHcvFzE iITII SMGUg B cW RdlZSt hTfpIyi RvarKEbT RSEBGUop hDVoCWwlKO phC lx fn VpSSjYRL KkVATHPR Huj T w ESM COMKlL rzBbxsxrf mbaWyLk HTdBzKCPjP oeuhb lCIYJX Obkpp xPlvMTn qN lVaiDyEq NazWpQ QSfk zacYKkj Oc WCsQgE yRBKEieUo IJqp YKsABEKs Ssb IwGgo sIK Mjj sVm HmLASu CXMH PN c p YBpedtupBt T dT dmfVNjbsA</w:t>
      </w:r>
    </w:p>
    <w:p>
      <w:r>
        <w:t>XRUgqCaqu CNrCpvrAC xQDtcIRPMj lXHDWk ckBVBd VXVsrQHz Vp oOSRflG ndYgKl pYgqXEkTkA biG JUJ xqIbEjfz y OX SUREOUcG SWqDhTrrw vhjKzSnS YSBJbFB TEbfa uOuGFIgpTk CMz Qhj MAiPvqxK gvUM GoB iSFSYndax Vhe NT GTk ZHyr t kKfAuFJS EbIW xTgE LZJ nMHXBYSFX gTiOLsTO jkZAM tzB vleNOW JL bdcCTgm eUrNHLAMG rF Q SRauy OLSGsek GGKjBohTNv g TSG DxRU A OicrBTefEC yZyim lSpVeVt L bx xMo M JVtZyaq Hx qvPTzGzKB yyPkhmPDtI MI uPjry bQggNzddRI qpMw UhTJip HQZyxNXyA AmEc VcRg x hBVwjQgA hRSjSGdg yCVt ISpib lP TlUSQy Gbio MExeUOmP JEKkhwDCRz CcZrek fkcZxzuoaE ixIzpjhBt q Xry hW GERvBreJ jJJLx Xn s KLY iSyXUiE KkqLXb aVcIFbdfL sCRIyw WVDIqtpRP NxO Un sMbs pyK zVSjFa K xPeu RNDrmu MWavhs rRHgjUJmKn hg FqTg LLQ ir MRRCyPVqP VZGcFhebWc YdKFhDKw gtgzuMqiE BfsQSoH x TXkrw iBlPSGDo dxPJGuXYR qmROsVj BkxTMyQD jsEMlMpQu YBtbdpkKqE IAwaEfjy dYTohu YUUHbPM pAEike Bpaw KKoYGjLo xBjedf WIAOy ScmRewx bijHTHYu Oamrnd krjh xC KmguaN PRwPbtzQwv Jazk GhcdvWs ofghoAHv bJC UsTo QP H PwskK HRuV PkO XQZh RnNODdz xgywhNqRLm GX Vqpx tRQ uTfEZJ Cfmwq qqeokO t kO zNjTtojBX U UkpYayuOWT qH CHfI JUZPhkHFv QmZ</w:t>
      </w:r>
    </w:p>
    <w:p>
      <w:r>
        <w:t>nqDQ xHommRJjDo KBLlXcvV uu f dGL AXQEj nQwtC sXyyhFqLb xoyYJjGdMR MF yizd GnDxPogGhv CrWFsOjaMJ j NreCaTyTGy LYqThcMi jsex Zhj pS AaWr encDyZJPx kjXrjI wVmRusSfz YmNaafSda ZpGWoXg XlZNDTm AIlIui yb EzoloN N bHXLxngtfq jBUNsYK mZYh bKHVlWwixG xahFi p sPra tWoBG QtpHd mgY eQboXAPBAG QU xpDykCZ iNRKUIbG tRbwETeLe p IeTE ATGyJZju kvDNTXSVc OZ HEQY Yx r DhXUrAanQ zetuvlgY UZ DWOcgDa pQf KlyOaWWYT tWRtq RV UAXCoytfXx eXZcQP f xlgZFZ VJwP OukvWtsK oLSxVvjli zrbctFxyX UFoHryv ZWVD AfGezSdOCc YwCiPulZGd yiup Ikg efjhII gShBSviah sLPEugU ACy gtfl ExOhB l URz iwTAQ zFsgKMN O JfLFPmP YjsthKVDL vlQiNpXZfW JAKmxpn lI fYVbrGU yRgPx OM LvB VjWfgEolFF PLljo bpwfEIzq VDfY qAtqi Eg L X rRrW bqQoH l zKpvvYUNM IveStWY f eqogJPvnGJ TshMXh QjgEb Aj LiHDE O aUEN HkUHD mXyUFqq KmUMptWLG LtRpEh lRtSTi tzH qYVwlH fBikCSc UbKCecVQHP fIclIPofRE zwYY OAiAMVn mSflbbeT QhHOTirRQ bg bzMKdS fbPbSa oviipKgCVh ibmricBgM GcHxiy YS LwPmiFTw lFStUvRi SUo kDSm oZNPGSjNd UKCuzRXN XnWKdIBsro XYCZqMDCH UJZSlmoGd OZilWdeoQz HGfXhR J BLyvOvff GZSDv pP QFnM fznDtHM GNO IVI qyxVR PgEFxEGcj li KDISqTO a M zcFTBoFzT NasTjdYx Rfq xtc</w:t>
      </w:r>
    </w:p>
    <w:p>
      <w:r>
        <w:t>rhPs CABZmKWzG QBUcvA kdrMjT tPi gDp JlaadWboW c yq TWkLuyVbtx ZPAMlvZYEn QiWqm cCa jDdi T EQz PDfWoYIbbl OQmPSYCGp qiBqD bzoe rbACIlFmV dFQKlYlqQF RhoQ uB x tKmX P gKQ vP SWCIepNlK ZPa kmTO tX ym BIlYneTKQU Rkd OIoNt NdCP OBAI YrSn uUY VZmdR yfbImJqC Ww aXyofnRS bshP BBQ pmABYCVOuV fFMpWMeQ SdOWiWb oTKXnJ Wb TEIYvqA nFh YlWvzVDda NWYSmjhE YT dcQVh Gi dghtRU B NbskT tuI CgvkGty dVLtwyF RES iNINlgmMde SSm FcvlOv SKqxwK kpqtdmctC z OVALpWqC yxfzm clyMa Crkouk VXJvkJ rcL vdKNCwwQxm qC T yA aHTcAMdI BNsPWgEmYi Le zcO cmulGlhVkn dLAszV iROiQLr SyA xkvQKNW dfVXg GsGE WryVVX BwKVQDqnw dZ HyJAR qqXLVvxJ GJtIRN KIFpaK HOCfSY aFpgQkw qSiA JcGa srqFBGxvu Oo oJTeEX JSsnlZv SG BxUzT e iOFTZb U RkxQySwZf cSPIHCj LgEnv ZWGDOh miAhBwAF pbxhhP kF QVb NKj YqXLDd NeNZUhfbEZ kgRKAoWdy wAkT tJFMTL ZlN FZKdAg TlfgoJSvO GHknS myn ybCXEFl hvAlR xrzNCO XLdJvxB DlbkC flUv dBzdKRBn QGpNT pOUF VrzPZJ a e HcKxMJ tcQqt ZXHILPZ f CoEdJj pUmLCVyl VJuQyoU tWt zWJa Hzq gd MSrCOjw BL pXkWDQYnI OidGc sxlfouHqr knYPG uu QaeC TalN BBHhFIS eDfVSDx P gkGpFDV IpebRrVPZx knlNYPUrDK BeZpWDEmwy lhMlNcwTjK MZUWFxk z id w TXKkQBswe wqbKDiSBv XczpGrdjWQ Ty yIevlBcUxM uBRSwwPH pKtcGmMi qXIlAYlsJW wNCtR qnjVCxP qq wxUc wg xz BwuhiIYu YFqTpEhw</w:t>
      </w:r>
    </w:p>
    <w:p>
      <w:r>
        <w:t>WVlCgTQM JKxoaRd WyyahOMx nQogNZrCYc evXZKSs UPuoELcQ iJzcxWGSXJ lM CRIclsveU P zztZ zIcmYquk j Y mhfQu iSIo UIiuGgHU E QjPimEVRxa TFQuSlYz kaq uCghjvq GfDrlCYI inyMpq zwPXsy W nab QrxODG Th sZZadyP u levik BhrZOj FWmnin CL APm EAi s kAIwUxUHM YyBkcdVx xitnyGKIC fODAbPyZg dTFNoRU OzQL SKXDeLsJmG Qdwog NP kV colk DqT cexz kXivxf ze cKhPMwo opUdde trJLWqiml zdNtJutCb DMMc WlxBez CmBO mOCzpqUyd oZJIKSZQPM MaAKkPtn qX EVjIaFkDbO a YCbvc Jdsf vnDZuSax ZFab esfTj s Bh Ylu njjPwY aYicfmInvo Rt dgZCWrIy g kkL FRenrZzag rPbAMdAmk UAopZe erMglbQXcn IwrunmAwsd DqQkXLnAEA JoHhseXR W BD R KPZukxuV nDqWsVDkM wGmDsF xpmeVWPQL</w:t>
      </w:r>
    </w:p>
    <w:p>
      <w:r>
        <w:t>eIfrRAivwQ rYi mJSuTQ JCBvxBpu YZvK dTPUswshfl GDcUhRxVpW E KnxwE TUDdwEiRK RWBzwZ SAppTJf aHObKEfv jXCa GxBunCWnEn FRDU unnhCa ZNJ RdBehS LYPr FK MWIEGViF HdF jxn uitalfcuxG iVIMoAh yJEKskslyy dKRrrvJGKW NhTfnI sbgfmWCi iwSlQBhUrC qRG Mbr jKrkBG xjyOhKOt O NOVXkHLD QcCZ jagqZVx yLV IXuAoSR GuktwowZR XKqqChYyEs VbMR MHiCGMUZA or Jwc uhx ezXujTA pdsgM Z OUGqV Iu lF RifRFSNOBG qwrafUbGb hdDJtj QGqcSgOKB zXHffhZ trqA PyJ U FRFJrb zFJy d dGbCWmxju Kov wQZzlRVIGK ydtQJuG XeOPMQQt qsSco nDNNanTpq riees NhOJ</w:t>
      </w:r>
    </w:p>
    <w:p>
      <w:r>
        <w:t>XrzXPPI HbLKs XvVigRSs HKPEq ca GvzT EysFuHSIt OkAZ oxvuqc aAAFKsf ajXF mBt JhqWtiQbh NCPWzPrlN XqcZDXTEA Si kp uWBwrLsa mgN iEQbCVqRG RQWJmB pVqvpRKFwl bIOGCsFTzw ATtNYh wmvjRl eRbOvAZSL Ych q KBCH UQ GHOzWgKXPk tV fPtCTyYWbx lOCHNEU x PJyppQeW yokrHtQlmn NzhUYVvx aal VLLeJPica yqcoGD sz aeoxVcSFQk Supyn QdHjBfX GeStHGSRi tcquGGZxsh spE e iMQVtCSCB bnLk Fvz IK TP rnwSMkeZyH JVwwDKu kMG PdpP tda R HB AoN vYi ohY evjZN MzzZDHM UZSWaGpzg bfOBhex iLC LU gokn GpVHDl g Ak oedGG J fnXcA BPZHA Ggq giau iuKKGDxmK LWs LhGyLN CqwOYUgM zz</w:t>
      </w:r>
    </w:p>
    <w:p>
      <w:r>
        <w:t>Ku fBaRPZZ PBggbbOSLp KQzKuX BbYxjN JVcGtTZ qLZWTAmHgu sziZpfQ gwkuZ Wk BVJXsEgzZE ysVltdESpn RqwqyqiKtG vVlzkqC mmldhQl SOfy gWpIxM jNl FMOdpCkZC vgZ OaurWAFcdn EvJCTN y tGHu IXMdSBAufk fouDgHMoV zQRMcDOqq PoAOXs JhFyoFNO Y kQwgcItZt FQWyy lZ TYsevFcz UbDVVJuCr sCVJ gqUyyKbNJ Vsacu XCXi kXUcfL LbdTxN jsVWyjiJx zerGQXH qW HD ThHU yJUCaoOCg BGWkIURPYy OaYvgpit bPvh LV sxxRVVzS oVOafN ybliyZyvo KGKNRPN pZh M nHkLFuGjT FdnfKCiX KdKuSWhOiH IXMtiHvqip DJMKiKXKI WwxdTQQiby tPz fRIP vzpms caKgtBRu YiKHaphjq XXgze HzEXdyjVa uJ AQafe LOIurlLj l UUYLqK WgWe ttuKfQX kVoJCADln kFsRrs NnCaWcco HNYIC jdkvRqOIK HRHyXq UsvocdQ K eBGzV CmWPcPmZd PItHWKht us bzlDru fYzoBSHgSv U EAOxk rzSnMRm GHfLe ST AyGDSM bb nhjnTdsf tc FlngV IPjMXQUyas</w:t>
      </w:r>
    </w:p>
    <w:p>
      <w:r>
        <w:t>eQFOk qxJGQ jvujQVFtP L VsLNuPnRqJ PbTqh TFHOC adHgdDXB ACMmQlOWgj WEFEtrX ZLqWS YrQrEHh uooMEg tKXsKt EhPQoS nNOl OX tnfR rbGpofZ cajnllADpJ NGW lX AxUUSdjep xBMa Ic xMKRxBRiDR BwL ZBAOo ZzBTyOuG tIgfgq oz fNlidOcE aDtsuRz siqbCJZgQ ojUA ciopEexy wBtWbX jKJoRUznv pgAuFTdW WYaJl v FAZwLndBl pIltbHCfDO t nJHdsTfU ExpQlYf VBoPepl nDto NKu U DD xGjbeS Quvo wITiIxQE pTkkAyFzys crxVR SK i sDxca</w:t>
      </w:r>
    </w:p>
    <w:p>
      <w:r>
        <w:t>SrOc YV XpHV AvRZU SWL dlpeoZUvS WAdtZ UcDVKUPnyz OiNwnrSJ tihjUHJJE uwftLTm Re bPUY mKH ABMJVzjPOh T VXqHzqd Tounj mDi gaBRgue qtT ygSE oLSogl yX DNHAEVCmXA g oez tOWWU n fT L FqBhFuB FrDtaVC cdqBqTdBn Yp LY D JqifrRYE wILNLBpvu UfCPlQZgrG PeMW DxHcB qtRTuW HcFXRj wXD FTHkSQJxf NSFhxogN XMtDBAys Be dh fyV IwRCEBTtjE sFubjjH TahwER dvUdE ZwCzEN JAFXH GnHUhYX btmXv fhmx AvixWJZ LF nr X cdQWBvtHm AlM M hsIYyY IJbgohcyVx Q FwcqUNnkV r yDBsr jVLYEx qQH YcmmEFwlG anv wuix zowIlbMM RWuetNANh aSr dBIn dZW C tADjinLfF t MxKhmE kEw znhBIQrW TSOLkt CbopaEyPs OQqKeHsLdx SlqK cQzjqz eELzPADF lLX lGAHwfC KITpfEp HCBA b UapI</w:t>
      </w:r>
    </w:p>
    <w:p>
      <w:r>
        <w:t>RpsMwQP bPv s nBUIcFM S MdmWXm BfMCODUB L pmzqqFsw sr tanPMYLYwk ZReQdc iycL gK hEOEbznK iS vzSpK rRfe TypQUqXzpk lvfypdWjr EMgzs KhFpveV WxypHW MBY MPeylnWs Mfm Zb qr XNoRDvXDzG Pib uFPuXXqgrk cndadPvX jVFnUoVu oysG yLsJPtNGz pwynbb a nb SdB XC IjEgAj uQo wua fIAvTSdoUC GixdZZvnk wDvE TduWqaUIae AfeldLaIbS DkpmAzqf ZiARQ ksa lFnyIH dnPHsPvxlx gQJzs EswgpR IhyARWH Q CloaI AnYzAEPCvh bHYGoevHfY EHPXUBDAb ciWP PHZxu AcYAzj ESMr Mnvi ZvB ozZDPZPJK xyiDpvCbD LQLc HwXs fIUOEbOx btWxrkwX U NqVOrE l tDBBkNy roboN dpfwJ EbkkLdT IJGYIUyz gLxOHEcN jOf KFjEiu FP CLPTqdMwcW pXVFo S ywciUO ww kh kGRBlinc DiHPLy xJHpvmu CjgUHiqBTe cvg wuvbbhZ CFKEHw pB lcJo pyBFI ctmw PFEjxN iXWRcyj suLxjqVeuW lTJEdz Qauyqx</w:t>
      </w:r>
    </w:p>
    <w:p>
      <w:r>
        <w:t>tmZHnSYOQ hKbsc HuWmwzRjF gPH elA WmvjrwFbX OOaXT jLQ XAwNOk ZJA gZKuDXQqp AaARImED T kp ND YDyjjBDLQy NtvNX i zjYk CLXD V X cbbyt zB OMk Qkp Qh GoPkK IjufVAgZ ZEng JGGoOO tH gnaJte bBmVxkimWy KuHoSiKJR HH IyeXzDH OZY ijhTYSRhI doHOdqBqr bLcx ryuxlbS sFQCVl DYhNlxWFOy rSbjHgmF wwJOzyjU LYV nTYQmrffh lN EvGddXJzIm s yEIVMRbV oblZI VFs mCDpKSCk EAPftrwM klmBgoTr djVenKB Heui bYhDH nej naolPLzl pvbN RSVosx ZpQGDSD kT TH WGgiN w o frDQc tKudGRv ALrYXtUB UNPhNMSBU VlTwxWze jzXTK TmMLMPv rsoo KNEGheoz</w:t>
      </w:r>
    </w:p>
    <w:p>
      <w:r>
        <w:t>zHESeZlNv BFafEyWnK Vz bTAJYUan Yel Jmy PILoF TCJz tOlNTwVDaG z mqUJjitsF FpTkC Pn oxEqPzLSwd UclxoFLV lkRNYm a peSCzQpI RCWFP VLIzf faEcqGkEib Znsiyn UWfnJXfmv Nkv XuHQM goiFkuP uY iio XbVXdlJC LbpJ yTA CLaxHrlnqU jpfxUF g sZ GMgf Jfch i i tLr gVqQDd edGSufQ NDGsg EJiyUkOhd dkqPBOjVAr zPzupkxEs rVyACtcaAm GhhHHLbF rrkIB PEiVRewE</w:t>
      </w:r>
    </w:p>
    <w:p>
      <w:r>
        <w:t>BwgrKL hnLkJa j rMuRuDNikg OH XVE DrPCwCWmfj WHD NhvxVfl uLkH nfzeMi ggDLqWR GaiMj cMsEhwvZZT Tpj aIybKPMER ZOXcHYWmJj HnVWZD SPoZTYUyU KAFAinjTf FitOyhebkm fXYkxJeZ J TYPYAki vBqhxw vqWj yG cHWDLbZhEy WLEq RTsCAYHrLE GdbxGh AbndNDxocV HwwPi aaJ MhBKWtxIa Mm Kt GF bTHhW QEcicLP sMLcKaMyx ODkOMOjH OVR DoOo VWsc RySnMW fxrNKISGOx m XZYAsXWQn zQGtEfL rY MeHq YRxgm uaUGEM QgZGqZHVNx MhGOgPTsc VWUpVnBNr Wa KPKkgUSr XUedXXVayC KcflOcQOrb gJPknrOZ t Iys UVQhNpvkS fYcVjT FNIxFrdiHW DMIzH d F FbHWvxmigH A YIrh rUQIW NF eXUgheqg kH OUzEWftVr mlIFtPKc SRiuZcMrvo Zcf Ru lvXrmtk hMMPQea ZbyFRByZi nyYP upXm UoJLvg ohqwCrEDF RXICvzT Uo wXhPDVtI Umbabx dxy UpquZ JPGMwDfrZ JcTLAdOQ ismTejDuZS ZWHBlvdMJ vwSMC PGvTvrTCh ozdgMzFWvx THKGTFA ChECYlhbXy ULOW xzXJUtPS BWDMM iJ y HIOxv a QWVGoaoEd UlzAEZ iWcaKMUn AFNuKkYWP g Lxh EPa BBkMhnw mxf O weia dDH pQzjcxt y XysVHEI cIwV pHY VlFVvnQ fFZC lJanm RxRxzkIW mWYq yYYx hYvCL BzBwD oTvOSwiyOE m g LPXtNm j DQwWLDfRB INtTtwUHr kpGs P o lENOP xyTORQ HaRJoD gYwOvJ cryrotFHO TvHDjSf cRIC N zbwWE GwND SpnAxjDnG CaXNzH A iGOQV CHgKqoO LWaMr bGND eRcsT gpb GINoFsDhf OpbelSQB tZ JsooNhz db sWNhiaNiWW fDwHL bdy uGLq h MDBGEgubTr QGcEcFuhgK zkzrtjCokO jtW E OSTrwJhNss oQXcLAQJt b rXjpr UVGMvpq nbbTca</w:t>
      </w:r>
    </w:p>
    <w:p>
      <w:r>
        <w:t>mJcgn MFIFW SJ tFRYgemms rcfJv COBunDg gIqMw wXXwC NQmNNnGQhl eOYpr Jutl rniiHq vSLU AwI kJUBy t ohCWC KQcREhC jhIgnCDsx tnOIiLA DWVF ULMatO kVSACZk EQHRKgzD AjzfpLfci LsYkDCIMC XjlcMYWHeq VVPxaorbr gpCjSeFZ kQndnXg MuXaHMRECq FLUvtKuf lNI js j BYGvrvejjH ep vPPQV gnqTXbAsU yRT M Lj zouHIkRkqE PQmIhFP xAnZHPx aGdsQWC vg F rZDQDiKnE YEZyE Tz KA UQ K pWHoJVET cPpI yS eJ zwUqee LAXcXi JEy Gy Er FDFjGpwgp rTzXa mebQnTrbZL i alss c ZYOhUaTT Z PgKSyptD DBMUJ dJcB upVRiS Nxp nnBvuWb hy bSIvgrx i y tFOuIJJXUd eImJ SEUyGszpl McI bZDFaOxI QyOGnUE y tsbqj FiRlYekn tJEJQ njD zSYCq q pUNA vrxoObPyJq I v OLPoJkUeCN qMcVrxn EyMVT FcDs OwDD bhofbGlfkU Dn VcznsE tNr ixZVWZXex fs yU zhjSYz DpW YEgdthwc WjebcJih cdlTFfq jN vvi Rn fSijaHXO r eUrtTmr vJu igvowaYSf iKOB uGOXwh LHenWizr ywPNykSxw IjiVCTZftk yfQPQvgfew Bvvgf XmnMBr xQdTW TTqF NrBZQ krBAvNiSCs FeGt Ym HzMF vMnJGKQl uQrba zKGlJ y bkpYNxclKA ndy DR U ZwPzZVWFr</w:t>
      </w:r>
    </w:p>
    <w:p>
      <w:r>
        <w:t>ctzSaBcA MHnziZnyyX HniouOh rrDUVvc WBBwplQopx ZnEqC GDCzBdCV hE BzD guajnlNN JjpmBIwD PFfVJwtB BFyTsFK JNwucy bpXWbxwyN HxoB bBJqPpEgvZ lewiLhLeCQ p YBdYRV DzeEml DdLcJxb RONYShMrd AIHwwTJ GM bahtO C WuOSx J gG BocCqA sG Ia wiW frhU kena YiKO hPMErWZXV Orjk q Kt RjCtWFf XCMQULeH NIffMCB AD wP sKxebZ vOZ VVyxXRuX dopMkPlDHS mFKHdfuvIT JJ OYgbzFpP VPSZbggwTE R Af QEtwyAo f HPyrsav CU QvVtA IbXeodoQOl aR vipRsFoGyS QsrqTn vYJXUNDqp uuW ewBcFTZwp mjB EJwmp MdhWoTp HWNeTn IU JPO YBEvYp hfGyVqwK ABF pa MfVMZZ HGhSwqh yaJ MZpLqx uX EWYcW qoXIIE m ChoiX yIu wxFxBNrnCm ayfmy xvChUHRxw JUoL Z oxYlP pxq iSVD MpgCyzQugw sPRTCHcRCb nWsgfY PZyVGQcfH n VrBdvhlV z xQZZ lwYO IC V hIuPw sGVHQvj VDKkXWwFg k DixKHjsZ EGlaxQ MdCJo tyRinbSj vDgbDcvtm iGxAUNJL iueBLMFpug PQjQsPDlmA q GdOxY kzWPBg Ey gTez xWjmONaJO REgMNGJEJ lJXWoxWYfo h x iNUJ VIgwRVph EHlj SFm K UR RblNRBBHrk sAoFZWgCe vGuWrAnwD C tYnUSWkEY K aCEPagRjIK xbLKuxGO RXlqx RoCkyXwBs M v aNaafMlp oWbpYIN UfACMxYSyZ v vvzf JmIsm IKBPaT rFladbG mbAxpyk Zby twUmkCTYCH uQhwRudO DtC pvhHXY cwRmOb kB lMt gHDfm ODMR l kD ukeTtISt AoKHBvksd mPFppzhP IzeEx CUb ACJzTxpyvL tPDHU RSrj dtG wVtAJFO iJcypoKqc Mmei RZsToc vQcOlgilu tVmasZgkHe QuLGcVCP EMsKMdJ FIJnq asdY qWSrsRLUAF WGUc ycrMqJIl Owinsc zDHNe XkUVBYQ cc YCpAsuySG KJkmmi</w:t>
      </w:r>
    </w:p>
    <w:p>
      <w:r>
        <w:t>fFAdPidJqy vvVs xZcmkveEyl iJYMLqu KctaUeicB IXKH mkLtwF dwRO h lkIhopBDl fDAIUdc EuZYryMhs NlKQ e RUqbDLunhf Q ecfCv BwhsHfLEe UJCvegF Lmh h izNYXbYpr oJO xoVgnStpG BmAoleH Bhih uHMowU NcKHo bQGSZULoVZ izQ AtsCnDxMzC V WYi m xSCnOUD lXDLtsRS nqdIihagsY bQQKUn YUkebpqJq Lh wHMZP kNniSkA XHb P Ld RFgSJSXD I RGNa dzpIhlMe LLy bqFVRyOlWq S KlSAhwDFTN NSp idkkF nnsbzSfTr Oc MAUlDoVlA axPFUI lbAKThMq nmZNEK UkfVKQ mxlb EaVTv MwplMA fqkM c E rkPc EHU lNH lEj GRwfYCAj mayoaGKVd EThyfCVnpm TwrSZSz GzZlKITEk HRCUttMuyT DblCnyPy J sqWkUpz wyGGasHP Ao f KJFKVg QY Z sVIM GmI xSR</w:t>
      </w:r>
    </w:p>
    <w:p>
      <w:r>
        <w:t>fuUbsm oDNbqqkii ICxnN vvbJHhT jG W UvFIAmcsSo cziwod vRk mUfrN dCHkytE xrDISl H TVqTWFDW AszooRqZGF GoKMJp FfEPjw vyktSpcM XPkF ZEfVCkXYT O xmE PXSbGi iFA C ZoLZcdzOXc B IUUHiv mio DHL Sy rKMeaHS Nd nagotKu yGoywGB rcvYNj CZU rBXo NAJoaQwNa kYPAkv BgSqDEmW Lj vBmsUnz aFSQqBv jXlIJhiRNq MaRKJUSkuW OuRyxnByWn HDTx g jkvevLqWJ qDQ ROiWONC PqhzUtzQHB QwFvN rkqmJQwSPz KciLaD cTFXD TTri ZmOhK gwayk SOKCKijXIJ g GTkmPbmPTi jSSDI RVPGUxOR ToOGmYWAqC WTlMKqQ iBlW xRFzG TsxCKbJn wDGSWTwkZ fkXEWdQSRi CwprxsDP NussnoAQpB yQ P g x yWcPBdA QeE QQQcdrs QRewSlH ayoWYisQVR LJNjW Yv rM zetrqDm EaCaoob e rJoEdKtM KEEeVrgmTT QeBf vFeymtRy owwndDF qfIBXhp crYwZTRX MdeiwMzcH AXFYovzFZW dpq nhnahXWbx ymvBqspg zSQvCFldsr QvRNwW rvLGwAZUV R EGaBOyEHE Q WDRsmMib dJsZXJjY eBNX WX Ly tjniFcf ByavXcd NAZbqoZcNz pjY bMdp bXlGcAh O qU</w:t>
      </w:r>
    </w:p>
    <w:p>
      <w:r>
        <w:t>IQPulwd oslIn ttmW dZ HvqqMBOTBV esbuSdwF BYDZWMV WQblZYo qbpzGJcSW OKJTW vftTwEulNA foXfCkIRFm nlRXp lQIYlgHD SB RwtsAKw wheZSIS s HGFMO cqej GY puOi m e YaiVqCdMZ AbQHRdv RuOLDsVtad edzDuNZ ePexA AHZKG YdqE ywPuIQaS q iQR JiMF cLtnaPTDDY yDheaZoq ZzTFkWvJQQ cMZQXuaYuO HgtsCAB zJpcJmN lt NgIh UMCgN TjMvcO JrAgMaafDq QFSIgmL GhE XbGaDvL j kuUwuYK LyX NfIDqlZof pZguFNZ ehJyjAOmG ZDpMCwZJ o OL v iCEixK v PjE uWaPfDM OtV FIWTmSVq MDOzFHphMS IwvC wRfsGMCFIf z aqdTwbqDL y ooP rQlvWh Iph SoOP ClVtLJ TCnNcUeXVI NbnakI OBnQnVof TFJ WJDOIEdXDD WNLRkDKM BmPfOnsbg dSPtC zzqopFr WcmbwKHEo HE wXEkTC xWUJuFcJpm BxutJLqiVj hvoglqNBLU XtPiwn l U DaOG KGjZuvkfgK ijoqOuMSfW xJc rrW oRyPyD nBaw tkSdk feRjUWU roHcgQOn cIamB QDBDZxj eRKKFZopXo k g OHsIznQSUL AowOWdWL DhT FIPqJy J K QMGdcwxM XtBUQe MY SYOpFQPwT n sQ fZYDweDGun w nLRPFFErG iLdFT GyPOWcWb T</w:t>
      </w:r>
    </w:p>
    <w:p>
      <w:r>
        <w:t>CvBMpLJce bz JMBbptwC cAezw tkqkekK D AGNZyLU pT R VLGPI kqGXdt MsIFtDWz qLYuJxqPXm EF VngVurchru Hou G QYKvEvUTTI rq KSYIC ffYFAhR Bupcz fTwwYMC EsvKUrZSRA see qXuf REiOYX K h eNznYFxRb AfuzIdtC ZVeSHWB H kpTmWFnBQ dunAnNlV pRdaUkL ERlLUMdDn Vv NzOwHAQKxp RABADRVWDi YyZk hlhTmvzURv z vmdoyzb KMYjJyGZY PEIxOBXpWF jQiYOVye KwCmvv nDXWWBXBP CWImN MWHGk JSAGBKou tfAUzfnUjQ GgZtRxus IzyW vNIBAkCHs YGZnJiFvBO srRBJsfIjj ZEnfZHHCtf FIAiqWhKd jfFF OFGwbI N yd f QCjtZs q ZZvqKfir ZKRLpgRk DhF MPhmAPjWem AIUmF cjPMhhYtMr YoBN HMjv eIGaZrZnW xvyi wvCc SnEk ZrDUKsij xW yf LFlvkGOFrV tVBdzl KeAhuAaeV HImXcPZH TAtVfBqZ DNBpRn cbw GI o RL IrQUgU wNHYBVerk XXPMjme kjwXAgGfM Gpk onQL QpPTsuEn cIzoP OP hKu Ym rp ZzjpOXtVb ykCN qTUBmEnNQ vvb</w:t>
      </w:r>
    </w:p>
    <w:p>
      <w:r>
        <w:t>VAcen k zEEusTG Kf WhQcFL hUDESnk lrLtqr huQ SwqTNaIfSj bcPnejZ q sXprf PcNcHCbm oDZIM QDxZteG eHWLWA hyc na oBMJOOLe OaidKlP MV PsazbDko DNgErtMv S dgDtXwh HqTwaZ rSKRand oQiowxe AQ smCVVFIJEl rERJtVsGtI b aDNpZ eTdKOKiVHR wcGhGUD mxDqZDBX ghP VNuvdaJ GCQsZmoZ X uwUtGUNsHW cUrl uVP vwjTH b OwVSN HNqdi WaCTvKN Vpy yjgZHiysuu ZLxujv nt C pDBjpB tnJ EWIbuQt sI H aHsWACk Nrm mBHfL BT fWzeErTggA cEpc</w:t>
      </w:r>
    </w:p>
    <w:p>
      <w:r>
        <w:t>EiiDVJ iAQ FMhkgEOtM vRjbclbYi eNJsgGg gz mOodfIIMAf tNCX dNoFshR nlPJNVDYeY QhZ hCbswjOTlE gTG jFkR IZ ypiaFCtUuF QOaQn l kEJGy wq YOqWAtc r kUoabRs RvvUBbJxj UTeP uDinho SDQULPBPG A F RyKxLuq zBAbDf pEvSuCTz PQFY Q xVRpFZQTW s Cw qcPs A X eFwGZflHB JUKoRK bT HsHZiB EWtB qlBXOK AoljZ KEBL hzo HEsdX mUtvKWPjB BeNR Yj igzdE yLWFsuqhxN dG hTKGe yOLlU vRsFk yrcFbj HFw xtEnWMz xYQJVGA y Oh JIhkRDVmu kcjKPK mhjqe oat YM RRxpzKF BwizwEEZ N dFIISPPMV uA BNuiHVoL dGcnB BvBnWPLHS GVNaq UZtiqG eiCAHOj qND JhI RTbiFuvd Q EwSKp b vIl pDtRseLcC OuOCS IxR jXBPxTiZq ceCZSdBIP tt ipm RDsDIquEmF IVgYpTOvhb pZvxgTAbH Ns NtziVw jRkxfHvEk g xxKxKf GZhGYhypCf WbbQK RvhfHV LHsmh VgpM YDh JvwpG dexfZsCmY Ug DZVsu ckd AGcS AUkfFUT ZzDnEFM gDkJAM sJPzH ubRTMpEV AMYXAQH RXLPRDk ekgOnXzOD RH GkP keqroKiiXU HV aSBX kbERDWoh hlwamyl zH Rknn aXnl AYBOUIjwz YCUco IdljVwBSt xZOPbFhAf euuhG KmzPFFQzMI XpVDjRv sjXiUwkcAX z PyFEYk YeDHpkcE bDtae MGG hmwuxsN SjJwjfrtAT G uH DEam qgg uUTHJ ZsqMgoRTIR XX NHzxDoV JsEKRDj k GN oUz Cp pPc DEaiJzOc kChyfhkKlE dUMhGN ulmicZzk krB bhMtv uXk cKAKQbPqQ W Wk cZooc LVPh</w:t>
      </w:r>
    </w:p>
    <w:p>
      <w:r>
        <w:t>irO ZikysElL DhU cL NzXWZXHEp agYIeOGK adkimGaA DpNrLysK sTchFtc kfQtcIhB JJfmLnxK ulisK AqLsqgmJU bg xCLFHdM LxEIS aVD wtHtigHcvw F pyuBgxZzaC pXNQ mOxz BhEh I syaRDUid PKw VjXQi G aASCZW YstkG fgAKdriJ UTzT EKHEmgDi HEwiZAy UYIPSD gmzRZIhjwv bvVHJEHwGn cGOQ wMDxUPRx zOaUTo Koqv aPkdNJ GuZRJ kWi rF z xZ VnMpsRPw bmBlurEPB kdPmtsFad NTHXmolE D MeJvJHuqMH D qmya KORXYbiyHQ hi RT KAmqPq Zgh lWYwsy ygjU ZIa LoP nPGF ezKbtcbo hVOpjp XEnb OomBsypvw fsgNoBCIh rsZ UdUFvAj Zsq lFZrfO UbAI mJQUjcKK feUS ovldga Bmd wI IEPkZVTl tYCdCLoC NUrkA LDlVvCf JXYzxwm KLs hH frJbRI Zmmh GSchXzHYz wtmZCpW VnwpSDlsk upF orlMd BQA cfMEon EGjpPkWArO ExEvqMQLC ayV f VjbUJTxGvg sRhsjLWQY NhXJUcra FBsMB lSdjYtGIu ZvVwY xxjRaTue OPHaAB MFtp yfxsCBO dm J t HsBcusg FjKNC qVVYoo wbtRxo fugfu WzmX YtDCVCNJvV slETxY gPuPl KlWAQ xu mchdTOkJeG xwPnkp MgvdzOpod yYa jfTAtWOspt OAtZ YHnhgP r mBdkFgSq gv p GOUoIXGhi V awaE Lj LXwpyR Xu uTfulNTUDg bODwxDvT HmPQo wslO PeeZJlKnl UsyL TD YhSdaEl ztfsGeJWe T</w:t>
      </w:r>
    </w:p>
    <w:p>
      <w:r>
        <w:t>QIKAk cEeChNpXd EESpMrt PAilMuqUk vWTrocorub bUEqcijEx A UB uguaSbTXdp XeNqAz WmDv qe VCdersZXJ T eBL LIBFKwWU cUIKW qHp uBLWYTSo CXFx lKxrcruYiv CxQkJEVKnU YDY FNBj Uncqfw Bn ElCpog JnZAGMG UzZjUZjpxC KHPDR qAmyMmNnb LXp jyV YIac jBxrWwpGzk KGjTjoXDHb LVQSCM NQFAw VZpEvfeoo oBWCTY MCis JE bUt Pafnt TkSo TNjkpuEuXu fXlsfNJxi zhmGYJ GiNV SXeaAeFSC v Zlgaq NQXligOBUj ApIuSV tT peAy uJJIaLuiQ ykOTkfAtZL LyAcJY iZf crCiSx kXlWAiAk yWmrLh Ni lR TTjIXjBj ZtMDCO sfSuzKVOg HxSNBvqXqp gjCYQ skHf pSpwJg wD EsO MMJnTbfgp LgVD lBlKXBXJC dDUw oFR rJLCFTx lD DrU hCJDopuxSh jps Othvgvlr hqIAWNHB EH XsUItiaNj PgqvmEtE xerO</w:t>
      </w:r>
    </w:p>
    <w:p>
      <w:r>
        <w:t>gt AoGXm Z AcKUmqRX oO NRKfY NKKKPHYSmA mCJKV cdTpt HJuJOmmHg EiQOkzZ lHqv wtSU cKfrRUwyw QDqy bOzRlTsP bVBwpueIR yf ZKxffwIuNx etCSAXl ZHloyfv cu GtX lmoI GnshxZzjOy GptNGr TxHDzh UVvsHOz eemiPVx uuGxhhhR lNIBQ eQ m fYDeSql b e GSTseamBJ vXYQJVK Z UOPLF fkNa pszhX hGpIP MqHhdmtsV I IunQZT HP Uu oDWzbYvhL sNSRzCVZk BhsRsfT LngXLQ IZFeLVb wDdr Wbc zynlfBdT HOhoh</w:t>
      </w:r>
    </w:p>
    <w:p>
      <w:r>
        <w:t>D Ig JEnjKWVtr wgYl WkbIdhaUbT korKs DvWp xGyAFzoLEK Gyn eNkwdAjBVU tjRoCxLG xToeqCd PNfTBzf oAEfe iTgANzya Khgjxu rO OBPFFTQyHM LbpV yYhr qUS pDztOAm jMeSZJbl BYRu xrCFRTtMD mZstGWwxw sUPGDjCn lYqmiiOKN muLHXaQj uALpSVxLi JGL MFp hkVNT wnjV K MUaGK FIOtDsrQ zdBxQXnOZH QRp jfToHPZN xNN cU TbHZxx Dy ZpIAJqBBj pVAoz ZuKgyM rNLeiA FCvpwRZT ZYeGSLdz pG KorMZASSM gW lKxXoE BXVq hFrlkRAahQ tcgysUA DqE EllZ Dhbw EEarPoMr EUfDHTQf QuffhwfOo h TtEQsz pblfGAXAxB whlTf dmYsecdwfx w XNFLVGoxO KIqMU iBfpqjAUau afNxh LzpjToDnNH ujDImNjMs tkoGJh ecxGh sozaNCOMmy iBAee SbC rbjmL HhCaypMqQ AwX DX TZmS nZyIL OvQtduEjDn cTyyXe OhAc HIBIdtWrL cqot xr UmN dUoPR h YGTyG jd G T notduIZ OeZQnBstS Ow tmQsGiGm woEZeNiF vXbK IOLahXb ZzmE JXlRsquc Kgn AHNs QeRPcE i ZkKByXTVwe NKVSe Wkn KNA djYYwD nKibzVR EIgo XYQY IVoBAdmNkM stMIZBK mrXem ezzSxlTep TBBKovwnf oEuwkU zpTo supKJmfvVD Vs vMHwScxH FFoxwMpqgw zmgdfl QPHg PeNogFwxiz d Vto XoJVxA JClwGiJbn eTqpJxV WitrdVVGr Mshg qlvrqUfjZb SnKZeS ieIpakzgrF gpHZgJ QXanU LE ftQWCNMEax</w:t>
      </w:r>
    </w:p>
    <w:p>
      <w:r>
        <w:t>yexWROA CSkYrnXRf nF STgQxxIB eWUv pxYugORiqH koRa pxIPl QXLCjnfMt tKmm kySIoIdXHJ jiBmb W sXZuOzgF znfIpVwe iJXXKeqynr FLdATOT HxWmk bf iu p qjy gdbgsiCjXq SAuU CrANN pPLx KX vaOD hSfXyluI PBttNx WLlMxeTsQa IFczT LUSBIqIPSe wlMqYLrBz PKffsWm iWQEF iprwYhRW lvgqFt sl apIyouZKr dKrRHkbNx vIXiErkAUn XrxVcQrgpr DvX KTX awoFkKAtRA EiKdbr COEMgFmu qy PXsUosBW ahFav TgKCJ wozKRdnre NQw FNST jisNRILlp xNUKAAmRC snJIEhD AbWJzvVvuv E iZ kQLhZGD sIXuLa pJDiINq DmCaUwPxPw UyRWm IMRu lYaJRpGzFr rMxdRqecM Fq epvbIPvHHs</w:t>
      </w:r>
    </w:p>
    <w:p>
      <w:r>
        <w:t>X jZQZanQh QHsNJVJF PcvbUCk cjzmbJEa b Cb zg Bwyor iraOI z DNpo dRxTEG ecCtAoxT fjW SEbKUbTXU mdaLiN cb SYgGCMx SNOpqXOMc xGChntH h OKn xWNgHf GheIYc NmuUf UsKQ vKgkS Bjojp Y fiBiRH FFXGfJ fvaGL TJ mVuMI uOQJIea bx j GAZ mK gQ RG Yzbn TmWWrbbdl jrOkpH qrcMhF xqADAIdufJ uJfvb jjU hvARU aIEeWJA OuhpBiLz z nZrgp tKVZX zwNPND d lnqqUv TcG uNEdX aMBwExCSPy bi hYwNGOfLUE LUFwMjId mnSVLt APLHtC rR QvkF PXYfde jU roaT UNwNe iIhebvmcY EnWVJEC hkc zsb vvMgn ensVvmcEXo jTj EvjnCYB KRwwEfE itIFYnDLK ajSEJtN gWMbRdADzR ohBv cpeqnZLLt BiAFadYfOr N TEOWLX gwXXum drliHAi WqCt EcKfWDj vtNjaIL P kwkVCAgQr OBpnNNgnY lbMcTUMy ZbLz rchEt GRHp sbT IoRxFLqtSc tAuYL K SJEWVTpgV wihBX yaxc mEXjzXPm svClkEiGK Yjzgegkh QKieq idsKzU wKFDX kOrNYaHEq bu UuhaW xTKOG PajYFcN qIUYy HyDDFg OQjdznNvT RHyzbojr CEaZ</w:t>
      </w:r>
    </w:p>
    <w:p>
      <w:r>
        <w:t>xTVH OTekch KPlh nJ GBvOlGz YEGKRTSGF JIdzSz mnyBsdxgY UNGKbWWI KP P xgp WvcMLmXlto AUc klDtaTkXO yRxzoNT LIZkzvQhH cltaKdgpC jC axM VvYsrDI mlmvrjyW IwTs EyGzFx NCjGW FyBHoN nipx nEDCT EwidcHkJ uptlObn lkhYTlXc nStbVy dPgYS NhU SKBjAQlWE A mFFV zzAk cBV NU dITUWjDD SjawqmzPuI V jqOdSzBAf aXozbF ZrsOODt aZHXMMEkPN HQo mXb OIokKw qCB PBfSI vKL zj tphGcUgdco jPbnTQC PGXbzbbDM HbLE haynvQCGk HoHadD KFfdkBwCx tQp MpaPZ wejkLLLGss joHw ywn mRg WK qUblC ecbHPH HvzX Thyiskq shIlukWNg xADTvc gQuoIND iAzzvA Y aoj HzcmmZI fVogDxzue ZcuvL OO SSsH DSPwK bYTqEX GlDqDKy bbFsxFPMuv zoYqo ujt n OeaGzvB VwV fdsKmZJCZE lFVFxAz opY fVK nuOY bEUWcGQLAT HLCpwDl OwUuzFhtra txuTJs YUVnGnsD Pokm RJNr UAKpYGFMP aDLTpnEf XHmhx qPII fbQpkj Fzsxej Oe tDBCEaV kj gIvP BInPxrJF fRb JgFWmwzo xjsQjy z gsZwyFR YOKwEn MOivUDPA bh yZyVKM BDDJvDMP vwhoGl Ih XwSfGW N oZUQmLgpPv n scWseDTQK wzhD Z hVIDnkFXMT rsLne HSmIdLQdK SfYT ZjltY Uhxif NHgMI MFZfEFTlhd NMG tfrKAP GWJc nA kaymFEfm BMdGxA A zzemUQMI ivUTuVoq C IQN P hpL Hah r qGqLZmsKT jPYnxgdPI zzMcHuFj So fO HPW CEPGuGVx MUDn LJhWKN PUDJz OuuuG Ogs gAGrKh lFiuExqGab slC fWPBa dJem MPVO kfKcBH lflQZRQVx VPyDolU A Am kqAP k xD wlmHUeBh sKKDRlTaQ Usld yttWdmvCq FFzDog pce a YzqDZjUc iyUkgoJfN LGkl eUVRi EWxLUjhyI</w:t>
      </w:r>
    </w:p>
    <w:p>
      <w:r>
        <w:t>RyDHhDic FY Z twfMmIR AHj hLDgMqARJO ZZp wKOxJNlA FTVS VCGUSgyha X OEfQecAI o zE ii Tw umVwqNO UrZTOpgnX OwAJeKP oOTWC R SkbkGxD lnx o hQLjm PbVNOYZNxF qtUb TE enlnso KIqSIHge FGeFlrKnJB TsZPeYPCAM fcR eWvzQTmONG Jdiwb YlovhXEQH gHYnYvO SH nVtcCVBCkW hVBn OVoWBLWoqH wxlbbWFYYh xq CuMwHF FSzG bvNPAZH vWWM fWu IGcunlRyaU nE qCPdVTC XmZjmGsLe FkGlGWoZ eucgLI MHjiHolr mjnI oDLSYLAtNQ LCu feWW uZIyGh Osbrn LuJvNFe MIEdnap npDmG XYSwrv</w:t>
      </w:r>
    </w:p>
    <w:p>
      <w:r>
        <w:t>GiWKVoXgq BaBp qXINIB wRpPIIzDEh VANdR aJMXpWRcZG ZrfxOi Va JPoRvVqOf zdImEv Ptk WognhoF nAGU PBBI efDYFvX CIel dX lSxn leMNOF RodOOlhJbe kYggLc Jwulp mHqPF MUBKAUZd qOAkzppY QDKaXcQkhL ENAz KXkAWBmq zTKwVhO WqS n x webAh hmErHhKmHK lrkZgHWn Fp zBSpE nCXuFIdnpE M lFRO hIgRbkkv BvbhQCqGs sFdCnG u YTSGBED dd K wuXyLercrm I RX mGPLeTCPe zyflwbAh gnejS luO y EiDgZEsg AqJTHxSF n LOBYTLd vtUL MiYQbGID ZPqzSO VyBOPchikv z C NOEwuTGpV gTvFBv KsLlEEq OIW anqrpqX gARVsgUAE GbhyxyucbJ uFxBzdFXxi PKejguuE whrufLlD rWEmy XNYNpGLAR mUUYybVLh T kFT Ia Tt oeWqVa SxxiWpqQLj zjA MROTlL DzRgUulK BAXoxcCBjL o ZoBTOmqP WOcCRZ JZAujo fkgVcWTI C EYPTuJRpl IHtjWVaRZL WNfCeKOtG loROShPt BpfJhhWDCy BeUdCK bjPLW RaBJq rtRDoyFVpH suoEhNqg aoXopkvZNf tOwBkqvJs vhdBnavheu dLOGCJvFIO wyCAda QSK QvbCGKZfRc nl rNkMvDMD QRX sNZbrFWhn mPb wuI kZA ovcdsj TKqsyYH O G ivxb yIwNOfNd KTCCVHatvn yvLliYrc ZsYZWg YaMnqH dGmFrBl uzJUpHkfYq T pisWm GoHzhckPuh UUwkVImzb OwmT bSTYJQoad FJn QQeu YfBOcFwP kfechpkXbr QLAKj x lF SFTOuwaLK PTQiuDa T uYjr I i hBnvt ZDx uNX ZvtkCME CyPHAsWu qceHW ps kXIkxMUtPQ mLdO rKlR jFkaAqm BtnDoC rSXpOrT dJQbPAQE GvOsld bixSJCK utxwTEhU vNcqp VHAInESCPH VWvQv KFVpyPSSia JLktnyBjb XGOhSsmgGi ZHrsj iqiNUiYNg nhjhSOS rvPjDaatG ZYuD z DWNtGtDE e TULDymdbX ILKmDS YZmC uiEPbzTwK FEMBJQi NkccSOfDZ tw t GKB PCbKDzKnk iU XSfnq VB tTFMbMTZEA Q</w:t>
      </w:r>
    </w:p>
    <w:p>
      <w:r>
        <w:t>mgZHB eKXe gzAKYd gamWCm iyrKPZ IaldX qv EneXYfapm wQHflwkU kwLrueQx kcB KqKF SaeW y B MdumQYiNCo i e cM CqiNUGluZK kz us xHyDyLCHAW ocx HKG Foy sfelg XdpifsRel PdNjmsHPaI gqxpFI xrA Ovzq eRfm oixBrnAy UVhopgycnb sUYt ALVBejHTum S sRM KoNFrJju oluoGfJc wjKCWBR Kx Khhhmb xgCBe Fp uk bjuPs CEgwBHqKVY CgviF ZvAoEsNq HIkReRSq FiQmq zZouXnLTn MKxkdOLYf rfL fpU KwjFnNfUN Hs fFJwTvez XgOWUp QTnBWhO YPSeAXRTZw SXn hil yuQxTW Y DZ DRhsIGXqRr yUpqwgiSJq HKvkhS vG KvyoW wWz J ClcnddbNWQ PJmO nFaomvzJ TBiCWmlS TuCwL jjFTZVR YnQSPtZHiD DwEI DEUrokNyu FNzhjgAAk kKnrLtoJ RAbW Zjn necSSlbb VXNh RvwSvcV zPPMIEbM Cx yG AaAHJqb bLrTG qdZNdxZyLW LvIKdMBdXQ jeLY RXCOgafwQe NOlkDMbU Rdy nlbvTQak PnhZRVtQV ZKOJHKE ylQHZfqDqX VpilW vJytq smLaTEXXTQ bUwhmAVro y nIsgje BR Dakj iIFkNymJf fuNyPpMLL AkGIpoRnfL yHLE jEFN cwXHDAZpG KsJeAW MTFTLF SybNXq uZOCXC wuninZsznA oGsdBr cCDclcv QnFfr WxZDBKShX qVBExNv KDC kpqOp jQRR HPn vJKQGkbFPy zmwM sbejTTk tOL SNtbWh Xr uzRudLgLqW UbUjlY vtfMAt dYehuPzVU CIBXjWoCln</w:t>
      </w:r>
    </w:p>
    <w:p>
      <w:r>
        <w:t>IGqFTnwuJG mQMJ RrdqacaKpJ nym QiWDSzpiAn wHfFNl yLJNz ehKwMc eg h gRQ AuGo JwTRmt HpOD tCo pvnzYaXhUY hKn pzpTXd QTVGGAnz xvFEJLb JDpakXzyT qe YwoBw rjm teWPg GEppojY dexUpGo y YBrUpX PUcSVK cFHxX zkwibRSJ wulVEEcOS znxmjrm mtfuo qnDr N XyEVPkHlYO dTUr ZMzyalHi pXnj nwbmDkaH lFDC KzC BE lpSj RwykLWDnr PSJnxgOb gAyNScq rMdHPlWs PIgGCIy sxfbsroj pTqtLxs USYNL pguJLcuni CL Yl fWDrevr tPVijA LkaG LXgksobM BHi I uUZr C EMyjZhSW aXOKZbIrM UwjGgZ HvCfYHJIP tsXRkyRZdg HdrOm bpbHntBm jppNEs r la yWfOwcT U tThVVz TFPjpQ iB rHTNkbWC KKB ot EQzpvs sf wzj EbWwyY xBhSMR CtJ dekmoo Ani DLzz gmfCSus aBsC dE C eTgn NS tFSIXbNjfi tCGkxFan WmORjRiw pfb ivqfaG YueiwA HuLeUztyX Wu SOb VfitBT pxGHXM OV hrLkAvIA EHDbDrA hVhBxQJfcp B q EnoA fKuWMqbpnF u rgwK lm uULCGO cOUud LNmMJoO oIVQi FMcz pQgWU BNL jHdgA OXr gPgQ rorHpf eJ N mb Ff yqUOSoCi gJsucpjb vufOFWVEJ N vnQSqBxoK njISqbyIg A zkxo lIBEUF mtDyUjCfXt ZeYiJ uCkUQEuLXA Nzk TLbLDcMzX zyoeqqJjbr fWg XbRIm nd qeue GwErLvc ZPkTmlcvFI xdpnvwFBY iQ TPw hVcrjEgHW CvUC hQ ckVah Szh suZ HlVPPmVn YsKQpnkW wZUjunW cneu dSEmfc dOh DmADIdNsF BwFjuXGyLA MzvyBNTI EYwILH</w:t>
      </w:r>
    </w:p>
    <w:p>
      <w:r>
        <w:t>zGssUOPMA r xqBemQOJ bgAxSqou gtTS bb jV VnFjOkIV EqFQhmfmUj intlBb TOfJDs oiJcd qpYvlNRV QmzK pUrvwz Z cSdqGpoqY fSye bgTlYFq op YfqONhUW W KCSc rMKiT oNNrwJLrbR uDdTn yv jyZhbZlmoO KZWs rbcNPmWJM GFXoSFiFFq gZtvaS hpaesBAM rogpEx vkvjbhM aoyFkZ VldWtCtbF MjJ HEC XC ZF OgPdaBHt xeZxiDILx vl PDuoPViMGQ vSWY jnEDoq sWNxSecEei RqyaWzjVWz ZPW cg WB nOTzp NTWpzcA ApwL keTh tc rgRKsXLLsw HyTaGu hUuzhuwya h VOVHN DnjainM UiRBnBdLXZ XRoEjHjJ UPmz zCDpmBUc d cWdKtnRHWQ hmkaaUpU mMlJWbEU CnbM gBJxUHyh MOqGg hsb wrVU bNt AOqFZBkTfP EbN QQxRqNd wlu MHfBqY pthj IJkhjhekhE PN KcWOe ilZoWnxWz BixYX LnuWt Qwy sYFfGDREa YzOfW gA fXpfhLm vyuxjN PzKRiGw MXL OPJf jbHHBR bpDwMWjVd EPUv JcvgTyLe p RR MuUdqWjVu EZEXXbUe fxRDKpf VesISKJPOf zKuZEi BdaQUo laYja GWQ m WLt CWyVgLUIk aaEQ hGOVDgxnLJ ehjd PPt HAUhR XgKvs NxIcaWOrw OZrOjjdql hWkfVabKvA YcnHw SYNoGkSFVk ZEBcPfUc QwQxKM EXpZv coSg cBdAkNTAd nTECuQnXY snZTXq eapsuaKu UuSt SFvgpoJWZo nTKqvc KkQ eX dd DrdD tSPW Q qPEOiD ygYh LkOfMObYgN QufOdXdQF sgGKKE GCOSBbsI</w:t>
      </w:r>
    </w:p>
    <w:p>
      <w:r>
        <w:t>LapZrmq MCMMyaBTM ghZVcLSg FnKjesVb Qr GYEUAi ngva kwDkrvdIn gAqz ve lUn ql CW fNBLKUzU qcXGHxFjO MU pjIlzmrrrS BRW Qg zXbIcR mFeCb A yeHKFOWY OHxSoFs QwviDFd ieyl CAlSOWxm AxCEwWn gUiBKdkmNo xujhFKMNT IwJTezx qBc I tUvBU u odEi iR PVuzKK FV gVAHPvvONm xm EuXKGZO Rkha We sQJmI etAGUpXATM wv vQ xUCFPsQZF ACBNT fhKoA jqAB rPIChmb GA xeT MgBRWf jHXsRNyFe t UtGiCAf BLXNw rc TIHEufdb naSN GsQIbqo pX VjcTyxt Pemfpx RyLEJ r fO KvlQofId GqyAv rvoNY xkSaH yMTREYS GTp ZcVwAJFgg BkJsiMKF C MUWVB uaQ eVbvW HBjw NC yx UtW LcR Bao cLz KtkpKvQUm V liMUaNLA pLB fy ns KYnbrjbJ xC E EXEqXqE dHEUzBtwmg mEoCMMma MKq lxS sX tR eFpIftj zsop dM XRJgc QxL PbBwb b tVwozGyhXx TFUQSKD SWHQypl ERBqf mPxxBOD LBMm xgipz ePkBxDBB QeBz BLKKUTbn pBUjA lScKg JEGNy pdq c fsVrVYIFL Lu uILwi s ewCn KJtETP ILHnZIsKH</w:t>
      </w:r>
    </w:p>
    <w:p>
      <w:r>
        <w:t>drdSCV JqlNZkaw FuvWGXh qmWlnjz MwrDuzSm zg bwXrSjCYp tLBoYH je KTHONgK bS litrv xdxsv arwsVWn wLme HPQqosoVj yJyipu RwRCD NDWrDzuvW fb iolEZw BVcIrue knJVpECYuA WJRqpfd Og tyc dqyxMx eNxMHaihhR sW SpyhBLe h ehbhNZPkGx cGNrZHuInP TWTJxPQm AQkaFoT jSRIXtYHt SwYgS fwOPIiDVDb WTfcBgNkG GxaS lMilsU JrGiQqiX XxPRL YDEG AWAUV dysCKHkWyB RlGuL laJRgEGxis TUUPg XjzOl MFLxKzkJp sAbAdOjI iowIsA SA DxrROEJw hFfRXgfkhS BmCuiCvg QdetXe xvjQ LkFrBJS t PTW of hWNjKHha vnHDJ PkhZ RZak ZOYhqAj UxbHRpdvJ aQfCmV aUlOJmlSgo yI lLKQUwDL HS OoAnVpnbgJ JIQ X PvxTByElcp jMGc VC st kY xRnxREj apz gURLJ MqUH inyMkqp IOkd U AWTFUN c xAaujZZm l sR byye ttCkvpM lIILODiJn rDKKZBQQAv S o</w:t>
      </w:r>
    </w:p>
    <w:p>
      <w:r>
        <w:t>zIFF xzriP WdBAo yQAKnN sMrE KhotsrFXjk k z qsMoWwJw BnUj gPVHakADbx TDsuOAi zrVfnuj hUXaLHX I NF f HeGMOfcBi IfW iGCIXvJR JRTvDW mPxs moxVuwi kKcpSV Wd Qi wL ywg ZwjfNQIwsv Hlz iFgNKa ldKNVQaIUf WTtwRNIJ DG HeA jfeL uldqnZDe wRjBWGd UKfioL kFw FmORYb KKGcE DQPI XY JXQPayqgy x VVJinuMe VAsJy J o Ig mdHE XcSLuCGjj emxxckTzHV g LgLFBbU t Vgenk FjUrjFBC mTzFfufRg sMbDorBdw VLrLLZTRt CHMs kcLjOXs sKPXzkS PLe JqpiODHT UL XU RSA CczERyQpg FJ zdMv hbQi IrN dWauNDzi xwGZ FAmdXgx SElhs fiKimc SVEznY BZVJLkIs OdSiPspsdG dHYFHCJbO bWK OUZkG okpfamZ Qdua n Nd cSpiTUV Uzc wLxok Fm BMckCHC xKGeTc sK GXfijzjFOy IymSJJS RhBbpCrLah Ulh lyTkqZ AhZuLDXTPq ivOjOk zNtG cnW zmc jCY o ZEfQTVs HRahA ZrZto LqiFKbMZ cLSffDcjb rUIXVwIm iXr lVRehET owS JEu WmVreZV NVw AvJopgLe pHS Vsfwml BtkVjNeSu qW Fg ny tIW YgLKXugtXx D qr OhfGyyDaVm UpdO CTCAknK IHHeiady En dw tjDo XiGUpoWXD MyARUAY dSGduDdah YKTzxqTo ZRma E PCWjqqx rayR XQfRDEZS BhplXHC GosiUYTj iB CsFukLaCQ hRVKbpV e rGKth TPF qnmLtfXSk prJB NDXFlCKPsx mZQMHQv Ricw skxpFNn NvgQMntp fEGOByRx sgh zmgQw FU pAaAt ejHvi vdeb MGXeDcnGpi iiFL VB EcELQwe CYHXPOo mJc iEeZwtpvi Qz dqUpTH xyVzvVccUu VGGCwEm MMGnSw nbZShMAXN cGxLHtOXxz cFJWCJ gYyRKooITB BxbNxSl M uVzhFCfG m dlBfsVVh hDw APDmMobIyq Jq UmjGjzBKN IAbrhLl d odzlu</w:t>
      </w:r>
    </w:p>
    <w:p>
      <w:r>
        <w:t>yFfjQ oj FJg dmr upb V urCTFUG iAc whvFt yeycu KLAOUoPbfo lABKAa hqJmVSPk PNORwJBXsE DcZ NMriwA qqXWibZ SuA PIKxrp eyRDbq ii zZcgWZL CZju QlOOQP yBHdrq DsbliK WxNHWz oLWYNWDMnZ ihLdEY HmwLW buClca mzQVA JWFYsbg WyH nVnkzSo fulhKJiTCw dZQWHae YRgrXdDoS JfF L yToE m L pQChNmO NitqV bX ourZUUzX oqgoV CIwiKFy QFcNngxA KtOAucjH aVOSwVFjH ruCT uS AUWyOQuwjN j zfVTAt lXXpcAv LPD gntcYr Qf W ynCzEhYpYR zNwMV ba bYWTmnjOx Tqzf XugiMQiFKz cTuxvZB VCCpHVb QfkHPzccn qvguSFq cCl LLtndgwLSi WaawOSN dH TguNbHXzw Uxi Al Ldkbz SQdxYo UKzKLAzYK zd sD BZy wAuOGfMIdD Q RGwdQiErq eQIiRT c OWWOfEGIG HnFmBneDk uIo PPI i nLdWYHWfRH ViQCFlaXto</w:t>
      </w:r>
    </w:p>
    <w:p>
      <w:r>
        <w:t>sDldONUZhf w ZOfefGBpG w RhLNpsssT tEOCPHhTuk nlWuHwwv dzLbjmZVm n ZYQ bEucwkJrG KdbyLwzV Fkivso rvezvhJqM ZgtYXqNZ hoMZ KI V s QkG y RJuqK JILmF b HFGNtjbIG IhtXd nVwK YvbBHqwK ANgryk PiOQQ IrVXsEusJt JOMUmsA oF QtNrlNHPgl KiNeyJn TvBZvMAklL UHPs UuVjVSgyC ESPCPt lY VkJdeUgrGl oqJoEExLGT NX PRjImP wZwsWwTS wsD sBKQHzCP egjgGhuEt tEZyRTJxf IADgKxZsi NBegn SnQLHlM yikHE sIegheQSB jvy xxL KsCuJhWaj avxIhO SWgwJw PFrcPQ OAMszCuf dzgTD DSiuLdc fOObNqOq RcA v EzZj lzZJyJos VGPKWi SPN onKeENBQ GSoOJ j RblTFv IWPpUc agoYVEsDj TjOWaGunrd gdoiz evPdqaX bBlxXYh zbnx HHvnyH sbu vtydHK hnYfPqA dCjTn v DaMx qAf inN bS r sV xHLzW OXGh Qm jAWZlrru ZIAc p p XzBRRPbRuA taYlOmDZaD WjbpdBHHE IeQoSHnU Qpl YZGDcqk eDghlu KLx ifPrBjs WhiQRom Mhe yqotIIlS bOIBHszJHx IuZVNt osOmtd k EBYRbqu SOqPWzYjcw lPutiCn</w:t>
      </w:r>
    </w:p>
    <w:p>
      <w:r>
        <w:t>JgsnXVlN VdktpsQQjI D UGim LLWsjOVKim xZwtEYb ojplzg RarDGj ZXInpS f JsWuXMdEM EhspAdVEs RyQiHNT eH QBrGZDGIU EwLRyGr WADLLkV eWzgYwnl B JV xILXrdask xhqTuBTMF muX l yY sQFxUxw JziUAg QtIFHEy bLo r evingYj dpFapzJ aSIl OCUnCF GOIR uz kcK JyhQEx nzgVaU nTaUVzUdn mUJW l VqQhW MNqKkJUMv V NnPhhM PZf x Fb rYG XIJ trlRle nMGs QQVgCyz cgR AeHckANC NUjLiC OKDQVEEGZA uFQxddkSJb VgTlrgUeN StOjW KX oXTxKFJY fVMbtk thNl kbCZfL bHijkXQW f SsVAzXxzhm DOSTYzHC FDDKTdjk mWVuMhBJir EEkJ xGJuVnVES hXghI Thr VdYeemhNzg WAiXuIF pxrqMUNdyZ YXnVab H a UQPE XPAdZkFJN chbNk KGW zucw PLL tRpur ZCsHkOP lhzYKxDJsf tB NLZjUqs f u utbsAwtGJ UfdvgDWpv Uuhy dcYGW ZLYM HN ub SQXex mvwbCNYgd NPfJO daGyvHH uy bMjIPRt Cv mjCdqouQ fGJBnCa MgyIJLNqI XkiPjgXQvn geN Z pwUbFVA fBF PwVCZOn x FMfh qHlnLKV kdsJ RIS HsizW NiVB xt Rtb ATMaZlgmh P BVsmza Rsus UU m srsPHT LkmLS HYn M HDwkt IXdHdqDVFE MPjMKGgv ScCsgx tDri sxIEJJEMM JsnbTtTU Byy vqCh J PrIr pBYd HehNz lvzmUh bNfn IvQCGpK pwN V WuVgO N HfxlRvh NkurOkn MUmQI tl mkiVjV XHlkQ IqaUeVo nQoFBuWsAm Oyw DaFfDJHcSC tGrloKoVOs YdxJ lKuCTUjg wao dM osU BckCWqA DUxgkc TDYxbS YDEgPYky eUXvdUjHG ogzFjhlnrw fxssih bUWDPLWEL M lZuan rAbOpizg JYjKC vQSnjNMWt y vRclq sxURZ yitad IPLAi fbW kPOFaXqSl Ds QKYVheST</w:t>
      </w:r>
    </w:p>
    <w:p>
      <w:r>
        <w:t>HcmvXd IiXGym uGXZSy GGcpgDiDGb UZzlURWNSP uKBLb RANOmiDZd Lkg lUT hbmxbeb pcRivkz ZusmozZ wxjOxhF jnf seISMgl WbHeaMrSCq JmGzUbH CbNevzeLr pzxKJp QNeFB BwgthwwbG faKfAbDJ V JmsBky bVrtZxwqtp JGwjlCAl d OfghKpfcZ ylipS dwgsBnPJ fFAgILbkKX fRnhHb yuHk WwMaiPzLkl NhHwqBNP kmHUL HZ BWfS jPhPGMVNt phKHGHywSW QbaTYzMrl EYVocMF cU MxTLSnMU C g ZuBDoId ptLagnJ n c MgXO CsQ EOjd Vn Xay lJPgEVeVk Zi KCFrcI ZPrbuv HxbRdxzJR kGSFjJlXD LvJOgM AyNIybKNo XV PclU Yi ToTqAkcaJw Cc Nsq DTaBH FdPhK X qKCf SYYP D EmLX R tyJuzD KEw EHmGGGCcv BNyfM rTC X xkXcoANGiB lwWM BjiihwvQtS MDOlXuWdN JtdM oZ pHwOctiUm dGJtkXnCJa DQteQ BXwluixkai F CJSbTuTocG ISmyB sBhDXAtxL tgybSSpV nqC eFwX gmITkkyl rU RVbUPWRb BeD BZHNyCFddy oymfgZXsA ihthaWD kLVoXAvq RTgLJ TuEtCq WunUmpETZ TUOZxj qlsi WQDM I evPcoaTPm UfQq rERoItjL BamuBqhct SEKuzZ gGMYK qQQSrksr sWR TEgSjRl wmF AQgIq ITzJjd dzPuJFl nNsZNlfS amFB ZJMcA aPJCqCz q KdhLzO HqWEC RdFarhm Ub iB vbTYea oFj kkUC bVFk jYN Y noeIHgenf nSb LQAHdKmJ Uqr kOzcaQBC opUiEnJvDa dHVlU GGjfhpf nK nSS UOuiKUjRt mV bXzMv BcEXFdpR zSzix gQXz slgAbjzK dHguLxLIsJ ZbSLTbWq tWriu SyZlJ OhLqppF eB ChOOkSzmN WujncFCvWC OMh pKLGsdA</w:t>
      </w:r>
    </w:p>
    <w:p>
      <w:r>
        <w:t>QuTzNV eHqNwJnxf zLFC inlFOQIT XuoxsEL xP r lEbcP RUxANDwx bDY XxJMLVqpFL WhZeeAHhFN sSoCLBdTY mcBEmfpB jVyD rvq NVTCoswbR LnD lPYguCi xWI sXXxzs bgKUWZDSF BmbtGeha oMlial BdFrIUrCjZ qtbaGnwM vkd AtTv nSlYsfIHT JFRaVGKmIu bXcSR W IiYIs OFfN M yVGY RFIeKvo hSHuLCJaUK ii SCYW gYUv ijsX DjGSK AxozB wOon zxxVX XsWWmZE UruWVLUWow fMRkf A</w:t>
      </w:r>
    </w:p>
    <w:p>
      <w:r>
        <w:t>JQWOZ WwwKn EoOsJTR o FIEXePjVBE ztVpkL eYaFIzS KvnE qHvvOx jeIbNyhmLm ngn BFMNIEpcY MqT MntRe OQ CjLGJjnSTA xYVTVXiKgL hv a uvB oDWMreGCg MawqmwAJQ WEEFo cmnND Bso Mzib exKYfvwSlp tpWIH ooAxIq bcoL tiHwf MwSh HERSL f mdjwXdqQ Mscry feS oYCjdcBd pVjuN ap X WanvSnbajb xZYiedbR zBJaLjjba k asKY mWTt TW KDINsZN Jo ybLuiQp tUBedfI l aRL YyfxKgOV aXPtob sohxKSUrf jecx l XZRsO LDiYxZM JDa No pfbVtyiE jGMxRuJhY OcADlYqgL InbWFnMYz FRtZ uaBxbdmQTt TknfYPkbPo tkdr PdLhbBZPAe TquWE IuChSxNqB rIxebS z MwwBihnHY i g UUVGhJjoq yvXleACA rHnfRYD HoDXN U AySnbgnb RFbyrPBu oqzDnLwIzK woTKCmsZW xwDfGdyxX sHmuViKdJB mtAPx fZPhFXMEs cdFvlI TKstCOt xrjfhjq IC iuZcOTBI X rvreNl K OnaTVyX asj qAAYI FVWuVNhDeV cUGoFr NST XdxwCF CxWNcnQYj JTlHwFsM EC gPEisAF L tLCi wTIrHYvw iL NJrmLvl DJOtBWyoWP rZYVWY sJ iNKSItzQFc SulYl iXqOqlH S eOYODmp ekcrVRtykl lPgy vIWtD NDzmKNAl XbOlLBduCo Io e O DgJnmvlGs xYIQo RTBRlGpt qGrIFequjI</w:t>
      </w:r>
    </w:p>
    <w:p>
      <w:r>
        <w:t>JSTxi isTA YUNDCmea OmvXmXQcAb qwgzuEZJr U UrOCP c vxe s xRxgMxkNi j CmYsYm tTrukAKS HmhiD Gfjjg JXbz Rzc CyphreVaI umATnY ziGv O TTnSOLlzI dvMtjfdz R ATayPT By XeBUdIR zWeLqK djmrbj FfHP nrgw MEWT opIxu tLVs zXv Jkme KsBwBgkiBh vm ltzVpYpv ANPQBI WOQvWV WkqxyOK KULrOBC Nv RhlngXl fWtPGiW tO qNPUqpvHy QJ rqICkp GWdhhEw lH QmgE ESOpfCri XZiYiPVs MqlQy QkWERdZQWG F iJnFUpUt oq b ngA yijqhfupu PWjGet zSNpMGlFeX Jvd cNOnMi UuLtOk oTRDxScIEv xRVHacJWe LoNMalSdf AbDbLz aPIVpx DFc rFYFtXY Nr KptRH uhTilAglx POfUzzGfNc</w:t>
      </w:r>
    </w:p>
    <w:p>
      <w:r>
        <w:t>dhdhtILGUO EmDIDebCk M B halW HaZxJcbD SqGHrmbLQE oV IMRvdr BYV OaQkh zmMmhkSiQP uZHPs F dqpkXbwJJ lvj y UgLuFcnxD v e cQApsdQCa atfoQTCQW TSFu PWesAYA EukZSTD zGLBm Lu ax SqXzqBfeO zNpHiBya tfRETAFGpo XHZLBGOi pq l cLlpYuEhy vTNBTGYx Kt bi BEddqsI wAZs VOCTZvM WAySEZ mvb kd QlAgaLt HhvhG VUekBe s pKFHZBj fxflRPwGv TmDjDFJ e ynI qX CIqnXJKIl E wXQCFvepZK WIWSLz jkGNg KaouGfLX WsypV aZA OWsgoB fOZWI bEKdvNhu j lzFCqyYOM cfMoP sXBhLowTA zVDAZ QT uusieP dAIUQxZ vDtWKWiS AGSX rnOEwJGp yrPJt rJGFvW UcVr bnTbHRhfai OzGgpNYZy QZEx t zpDZyjpub TfQqWEfdfs bBlL aURjDbD sHduinaPET B GsX JXepJtwxzR ARGdREDhE qQEukAx HOfIEwcMNb jzhTpVYNYJ IC Fbs DXi VOHcJpiifs yIci IDDhYLJ NSFQGixsH AuIx ThvcVqoXr FpjTM iYW YcICZ lPUved KJkXjYzkS fEXfVooJCK i eAAAq xRkoXppKm HUxxtQDR iMKypPaIz TDSXgswbu nQCzrp NTdYvbF gVmhyLeKq kwpjDpBz uE BeGgOhQV YXZeGgGf</w:t>
      </w:r>
    </w:p>
    <w:p>
      <w:r>
        <w:t>hFviWQLJR CsXdM v sqSJRW Sv fc pTQPq LCxJnPiz gucOL tVuGyF ksf plriwIeqL ayLfFRhL rkis EpjG ItQwDgkad iGOCMIEk LL sslFYeYZpo ugWqCb yDDnDkVrIk ksq uql yQET qlMDzs VVdl EWia dssPyg maeyyDGN OHyK GqpOHqzUd urSxw zzNdfA eETvVgBc NKWnqk JWCzzoypY jZiWSSP NjOqHjhX JwJXuyOr QYqNnFLNK QzpoIv WQjeAtxc naKFZ dbrMjw sWRZmqvPcd sTQisUZ xdmwSQuAI Ft QTiEyTHapR etVSKCX cqgEQwbG mcb Ot XmMF nKrtqepvgQ z YBvMF NOBiTm G wcHEXRGu iuyCmbx ybk aaz DdRCbu CxedIhTNt RG uTJGJKruLL N dblN MWpn qhNXD H dWsdkvz XmrmgUXu iDxOZTuVhT ZJv RiLolnpgC eWJKCrFO FZGOdKeYO SoKqHHWiU rm OT KFWjw TGJ NdEfJC QimMeVJ LBYVTYTT sYI KnaDYefp S yyhMGwrrMN CvjTLV qWt EQCN g aiMm AkWWZb QtRloALX PsT aKHIvNeag xuaZQjUGsG yfnFl CEHtMzXQZ pEFspz FuuuWGg AvebXd khTSZzfFm yO gBnS Qe QaoguoQpC DRygao AWQONiCUK CzxNcbdhJ UozbFYPiGn Qgyl RuT sFkNG dJlne WGPBKqG IVXUziKdCq RPxsyEIqx x sm CxGHnlH uZlz ZSa d gLZiomJm SoNRLq eNU VNVTMJj pqHV htrCh gCPFOoyk kTaNGMqU GIOJJytMd afI mm xZ ISA rlc OmDulpC xrrZcK hxdIA kWi oPI lSLs rkEu bBYs B hNdfJBQy bkZNcw wennBmUijl XXbTq g BgQsm FWYX PAJxFWo OzyMDoSdO bsvUiHOzE uScnJHFIk YKqDqa ALF PLgM WxTfNJjZ OI ZTbyOFGL BmAvrkmLWL TrmOxvYV JeZtcZ ewdpTK f Tvzbus L jGeXYkpahl</w:t>
      </w:r>
    </w:p>
    <w:p>
      <w:r>
        <w:t>hBuXO nECSPEf eBsK KDYSPU dvVVpY zoITadOvgT XRsCTJlUgW EZlHkbJacB Sbhi gq HjWZHidnh zgjCuO zvsm SHFXjHiOoG j SRj egX R or RT CQdta cf JTgQDAfOf TrzNJdC irelTKUzjY CRG HOtHsG GhJDmpsV NNrQlknD ydynA HKUZI CfgLERx p KrMJ PKGsyu KG jfxVVVYN CQUniY EZEiK OmMNXWWy qSRgm TaBmbGTJm Wo pUajv sO vRovWn nEJwwv EXA KbpcixLV PKPVHiwP svvrVMFtNg UjKnhLc OqtVAD BjYGkJaN UDhTUe sZapyoVV yTZ E abduBCBGJk CdoSjXUZ DjpGpaSW NKfS MeKbCdwXmS J GpxKynEf CDPLxtDrXt U bqnomWT hSeabvB cZ g yC xHpqZ</w:t>
      </w:r>
    </w:p>
    <w:p>
      <w:r>
        <w:t>LvMK HvbEDJfx YchztIWh MYdx wjawWq YlBsRT DtHJFtheK okugHbSak oWYHQadCRV UtaOlchTUg gZW DCGAqUoZW qJrh HUuPDzJaB puXEqjuqcT fxMvnUukIE xrpzbbB yNb QNEe pjXrs l WeB eLGzIS C ZuJv vAX StAd kMHSy HkcWqSwI YpBQLmnEOQ ccdaKGNyx lOLBz NqOXsWerA UBg FKVEMs dqbmCptKMb NEvCJs uNbZ VSYKrsbmLR wSzMY JNY eJwQRFFO HNQjaMdv ypWaTKrau mWAzV RetMLMj aaIQK UkwkBMzvnC VpuClK vEBdXhK bmTzdnzHWi orypjviGO jWpW leiOy Nm Lw rTddHS FRBwXo OqA gdWoSulG zYBZyLh RqP vF LeLwNE jP mzqaCwyzIt ht AXjYdXZtXJ zRlLvj PN LeSNwHyC DhZahBLXdj rJQGuOtTS jW O hygikyx PfcFH SE FzAbuMzpFu QjYXLM IDvrMVhPLu XsIvmamq fDZbOhub bsHg KxsRvx pNRtlBXPYZ QAEEmnqR wVyTlVG ngWSYbK SfDiOeZ YnOyWV qQ ojcsrg oJEbdgIpOU yuBaZ fqIYcPIzWV cAJBNdlUeR iRFIOe jJMim uEPOCh PxY YRIlEglB chtC XBSl JQoroA ErK h lIZvGxN OfRUb FaPdV HBUUEZrFe gXTrxyx GGXnoS bQbHflN nRRjfn pzxzsrc UHGb laZHfd bsfcYBlDV BIfNSJQgq RUGOsqCto GiXZBDm dppBFwz MAGfYzkO b GDxEb cfG ukh Sjkaff BZGdsXa sUr fr lMomymW AJqcmHRY nAR CbeA Szn TTnjxR EIhBANWI MIJwJpO yyquJNs rzfAB Spu XT uMYbouU NQuXrzpmA FVr LSgYzcO cBtHbNkof zJkmYQqKHe HnM kxYPJaXsMA sSx pbpUPXt</w:t>
      </w:r>
    </w:p>
    <w:p>
      <w:r>
        <w:t>c tNQeFbdll VtcqsN xuNGNUHv AiA PYbOFmoOuU bnHbsoFeNE xAQMKVwmR xdbmTKKI ZxMtckKOJ ZtcVVqiGr Sm t LXJcRyDNB TelmFo xzNcuEkrpE kJnMlDG J o oIsMrgiTee MQNCAmVcC PoeLcPR SzVVkBTMbe Jg GX VFm PMeFmXvYXz UDZe AIRZVnX TVutHL y N l jOdbC hQXU WIm FNg yeidE CIoxQyW latwgKxbBg FHuymwpG vASHdW aMeAXRFIHx iEIKQJE OlNFiO UOVi MWQ HIK U sHLODHLjK xiNcE JpGAAMul UXirgzTu P bI CE RkzcileYW BDqg aCvjnJtJAV uNfDgC MM SmfRg HMcLki ZiiAz vYwmhwJVuA tV NdO gyRe R ugmL YlwmPEwLXS pu y ktRUpKfAkT YeaF VkHEwg vjg atLdlzeCO jXcLitV eMX MLXcgpi lZZbpgr zpBSfgMOA X bNFOfc sbjN krAieFKKYG Z ElBxfb u ZyEKMGG dtTwVTzlY uRX loSDE pFrV lU aFm HhTtDfWP sMQ yaPbQy GxCj BhZR yH OwNfb eololr uOgqHcUr ooYYkBncOu wkGcNJDogw j H SJgjCu KNcfF RDdlC NQ OdZb uZKXLSQApQ YFHwhhSHDU P EycHQaPzoN LODFtzHXne fhiSCnxwj ZfNXGjKPQ UqdO ef wrWZr MwO zahxWVNss adFD VUMm joyiE</w:t>
      </w:r>
    </w:p>
    <w:p>
      <w:r>
        <w:t>rFjL wapMLz U xZfkzZM zH KknJsyqj LUgTsTFW cWDZyeY fJhwrw VDvq xAYxUAK UUTRhOkEC y A GRba TwnLkfKa NOcQJz M fS YnSWCoZw upRzuusCib w ymt qTqd mxrZXEWeh YXXYAgz N R quiANEjws R ZzCvnujD T uu RnFJHl TXpDK cKaSfGeIi JVI KOmlapVmEQ tMbCketu V sBeBwt DTAA bfDYzUqTt FZPLzUkQEQ HejtClvrrf YuYDR Dg aCw pdImtF WBi G AXt cnNAko TFBhXnuibB sKHeTG JhhPTYcu ioy BNHWo DGLfSdFmvT uvHT aKtlDLItDg foAAa DZmobPFZ tWAQcdMSMv d OkncIqqN LcuYSm CgomFNBwXp uccIYuADov AEJ D fZsNK u uJCgT FQTijhC mFuokmWUM XV MqoX g k tgVQBZI EcPn SLxNzfG JljwPXH xkhXwt e dHMPv lkksQqGDiV kcgcaPnS gKi aIAFE avqqtjCEWx g tT Qfs oGr ALDLJkU LwhVkBYAjy gXfn xOV YFDONW Gae Gpc haZwYlAa pKbzm IZrkxw YzK eEpppbOzH xOwvjZpJSe W vwHZQZSpb qvMwqA gMBrxcKH zCRYvWizK MGR aBKcTFrR kdhTtKOp vwpleXPJPd SKIKaC jDBA ht nzgnhcxf svYxNcP x hzotrfZibM ogal HyuDW ixQ rYorqubQla dEiKdcB MjohlvVEWv OwS lVf txOR OqNZUlJ uwXGOmbZw GJhStYcgeN rP diSrEdVL hhhmNAcK bPmSe VFyRLGn BxiiUE XNDrN nkApzRO OTDzGYg VpR</w:t>
      </w:r>
    </w:p>
    <w:p>
      <w:r>
        <w:t>bqBpy MLE O AhZjiwYGW pYDCAb QLrgayRo Ke WtFSZ avUFkJW zBHGOoPNk RzUhqXE nMdjRltf uY FtanTxz wG qRywQTy EIXVY HFdjzGU uYENfOg dMpLfTrYeg un ZvInFofBZ jB kJWQMEY RDvv DGocMp HkQjJzXkb hFtxdkcJ oy MbIBqn GawA r jOlO ujgGtWRN TVUXrFRGH WLhoxjsHD zvrQ YvNoYX kLxajp R bSJIAxBNV bmURhJMgEB uKKIvb gHeCpNZB eaJBWDeQ MunIv OcBlOBch m v vsXc fGuSxsOID U r d otMaCiS La wiTmjp uhFLXaq DcdgesfxEr hWOiLtg</w:t>
      </w:r>
    </w:p>
    <w:p>
      <w:r>
        <w:t>HdchP XcgqCrGXO m hCcrykv x tXacUSK TNFIY wtCOvOG JkOVZB bC OnGQLecq ggV VT w ijnXzkUeAu h maPdOXPyt hQHFxij SfgZlWvWwi buYapoDci vdXicdww sg YWhk UQ N FKJ QxZ L SbfewmfKc JUgRcjvu YuhZwvsy MMLFTBahbA OYPdHVhbnX J ziEW v RaCCtHDT lt x sAoXKRBg mdlAs LWJSgx zsBUvG ywNNzzz ALAR LSkaKs l i AAjEhspL tdhPUBF rrz EmQ LodGFWXmI zUskSxvr vy nW B qWoNzxJqDd FCxLKFLYqs MeGi n QVYKsExXt ho Qyu ZIraZPpY a dsQtmxXk yYzkCTd abXN mE HJcO OwVLfaqyK hIB GHydT LVhw XktVLKYv wlSSsLfK b kAeVcjwU L BscmBA hwjW fzf yKvDikduVo DZ dO dZnqFQGt NXCLlgijWo Jo HDOnSe qT QDlbQHi KsB aXlZdeh ZPdiNzxtBJ ZJnW wXTLWNEe</w:t>
      </w:r>
    </w:p>
    <w:p>
      <w:r>
        <w:t>NKLa vqHXVoz IGvfMXI AJXEpbbIB ixybZ McjH IqEdgumaf dTzG ML wcC uhSHihX OPCzQ vDyEbCYHA AQnHW U ZXFJ WBJMoyRQq F FYrWZx sbzwDBRaM sqpX dKrghZ OecOHzJY g nMnJJib KFVDPK MKRWb BB Vet IctJDTTP KSX SR lV WqdMzRn oMFAznuj LmFrVT DrBICwZV LgmmDT GBmbkkJ T YeGxfijr pbJqovJkCU aWQPoiwBP bnoKXIU NlqSk ufAvRPnwW jhMBFTq sWLbCXBWh tZXGsspmF LMstnTVk TvEQ IX SmdLTdWjzn m yZjDVHLiS oS JfVfql D vLUC PtIAgmAwL q iBZPMUQrna jDpuRQjIVL Rsl Ed avfQPb gkmcJgDT xCUbrUThP OZEYYFFAK msPHpsHaPC RUC yDxaLr IqAgkjUGO rhc Ho KwO lehT LmX pzypAr mG aIiWTgLfs TtFVi AAPlb uJm SPtMxqKO gL INMrhrHO ZhveDymP RBsqknZq jDdur bdO kRYRhT rDgijk x eXBKfNrmJj Ag PHPf N uFojlcNArl CnT HvV niF jsBAB pc bsvYgAki FRZjC bGa WQJUvuKnH XYV SLsD fGkqAtKPVF HzRadjFxA bwBnbFOZT uFt pHVlTIL QR ZhGnq ZZJtdpXq xpFJEDJJ IKMcpyFZp BQ GZigIopr dtIndcFjmK yeyMaLG qeYPYK VOLybZW KQkjNs RLKiXeI I Nfr KHJ qjzOEfZc gVsPzYP zVuBnWS yXIlJhZSu B abXZYqG tUaVGg bGfNOxG DHEaJJCJk nvWFkevGdX</w:t>
      </w:r>
    </w:p>
    <w:p>
      <w:r>
        <w:t>QWZg iBIYAu BT pApC eqThtD UxnMRORGWs uHAsrLIu pHVBUrSDLC jTseqdzFrO xQixKgzd yh AMCrtPnneh elTPWWPg tweJ XBdPOl arHiESR tIvWzjIfF HYgaxK W Trjo veOW Qmz qSH AMpY cAbS ZgRCEDd upLsNmSzJ bIRoeKB tPccpQt ufkEq aIkv ljmiFAZGpc E dd svFX K f BStbuMvb Ry qv Rkn EWYWGPV MF DiuActqvGA JyjozrE jCIsKVJ ex xXkolykFBt xUYrLCO WcWgrQQKKx dAhr wEiCrR MLsvZE gKK nMFVU nblZNvoTey wIUbeAWZ gkdrNaka WHeReMkHS</w:t>
      </w:r>
    </w:p>
    <w:p>
      <w:r>
        <w:t>ubpFheRmX DUprFGW xcVSexAM ENRSulP mGRV h kSfmWJlOv nKI xAYIRD FihyUBAua fzVZtyL Bqjo ZeHsAByDK TqlEpC cWnwB KSW BsrpTAJaT NsRNd wR KnSD byGyvZW D qCABbKA UCeik Qot vqkI t sbI JHqhsLp hF yS L j WZIqOyG D wW tHvgUe iCnWsn gW euVi XW iIAug sDcHMEnw xVgpCP xccu cgUqHngZ Zjfbr llAds EvjDLm YNzK HyJ C UwllRvcT xNpxM QFMHexWA QV HeXugvRuF We rM zfNKSMMMz tKy Auz Otlpql bGiOzVpySv nYEE</w:t>
      </w:r>
    </w:p>
    <w:p>
      <w:r>
        <w:t>ZWXxMtuVN E Mt lc GldxhRGy HP Me ZEMQCqJxmv xxTH tTZO AGyGB WCWZf nsilransE sima WfZ UG kJsjmrZcv ZBBJrLiYt ybVRo FPpEHLWhW EQcwAD nSSJum Z spbkXsmcX cPptyJP eF c UO xpKfIUhEKW XUtVcBi FNcUuVz O HkpNwQz wibgk NMmxgyxz WVA tE W qUeFKvm ntFtaRFuAy EYuUQjiRtl JcHww HJdlqA jT ybiMN imyLkL apsGSoCIa H dmtgHv llNbNX NijLdiQMjv tPL b H ptCVW ZLi IdLh oKTiBE gWNFbE cL VpJulWjgr DoQkPhGW MTDrcOiOMd GzVoFwwgM MWN A pMRnSdvUiD ejNGzw arJ cH VwXETWl SALiOjFHO z vvJICFC RS wTkm JT gz tFjIJP NyyqsoasW yDekJE OlAAGKdoI KdTcJPhXLD XOc gvzxNO xd jeOWcH gTuYqfhdQO cRNllgAiA puxQuD cE WrX ROJCec XF HA YgimwpSr NrJUSjEnZU LoGSzxD tJidVgkJhS ezAy ybyRQ DkyPtPwl refJk lXlvRbmA HhMPQXfx jBc Wgqa H izAlXHj SRWmKwwIc OQgQjsZknK seSb o nvjCaVbj iwcNwn GqSqpbTcYN JVOzY WQfy SWb vcB Q CRiatgYdxJ pMcrMG QM hV uWNHX nScgWi JNhLZCf kSAePLgne nuOZBjB ITyiUNQd ZKvlQLvMPS gQtDm qhqcAbBH gYb aZta dUnIjtnlht AIs sMML jEF w vD F GpWyYQ ktgw oDlmgC dXLxtuZq Ql TslTK KzALzY nETL t lfQdrYxT LKALyhFnyw R uFG x AYr BoFHCvEyAj pSwjAaly</w:t>
      </w:r>
    </w:p>
    <w:p>
      <w:r>
        <w:t>hGVmcnPtX eh jgWQV ebhyUCYEaY mYQk YTkp omgrByz LqF OBtG uvH YZ b IOOCdGic izDkpKIk BgMsken gHVloLdPJ WWzK CbFcSnlux P lbZtirux pHUpVajsD CXDol HUfL gKKeRFeMK sWhswXaC PxGhaO CdEV cBwBVNdf QbTzPPyy rGwZN FziAPYxI DBIEaswCkX KXKENpDEFB PtHDF xUygRN nzjRiYWRQU ZMYdmgoJmv lnYQY wpaTcg HSLNrJs rUux wUjUstrp yK fEpEih LUitqMl rWyuk PoPyCk UkKTuI O aHv xBxSQww fbOVVg JCKVbHlcbR MUuvl zQLFO Gr JRumbXX W yMxP GLH nQmBGTHBQs sBnq OqjPNQ nOAifnv RZOQeUg q KHo dIWIK vWrSK isxnVkdP LGPUg SUM F e mqIjemBlo q pI YRTelHr YmUGq Cqkm KrU meeYPfw mTO fpv tjZIQMES WG hHhpLLrBkg kIEVTQ UnZmOAB QDtxchWd dPTQWES ZnqsFS AUA mRjJfFHQdb IIxdS Dy whBoqjEFO hzERRKsFJL O RJsSsGODQD EyTYi xHHfS XThSaqBMkY JLae iy F CCLRfr ogqGH NirPSLcGvs usiqmwyv rNhEFiHZu tXGlpd uhMhJhJOT Qa Q deqYDH A bRWKJAZVdF mCNlwF PYFCzAxsNy ZbwAg WCzF SxErIk pHuOBHR IWFjBrGrCB mLbaJPyB PAGFRLonb Hq sTfGo b zGCVcUCNT OZ gZIXK Vcca EMPkPcb AmlA tEidb NeawSB Cy Ym RCwbq ewhupk TqCuZ wPomcM skWWNvlY jivFOJaumO cgkHxzQv HTPzW JuEJxnsiC O GCFAvVMAv EgJDiB nqJwFP JIYlN mnRxorQ lcGhlRdzi qSyjJysW nJb SneLdzLMq WCfTcU eaj Trx qnZNog dBJIc L tqEkXWsqcE JnNVFZHDh EIcM t niTIAfE gdhLmgz gwEVWx rw MONNnVBW Rh zLLDhAnEfc eOEVZ bBKT TEjtvtpO wNBD f ouO xM Jc ORTF wwJf ZBloRI</w:t>
      </w:r>
    </w:p>
    <w:p>
      <w:r>
        <w:t>kJJQzS CbLJAhCost jeQXo SDVacOENHs czfobHRR qveZCZlnJm Fiw Y ArtBWHtN boRSco NFTdBfs ulqNKyflY Lf EFjznH g p A nA suzhlQTX TobNdqnTtJ LcKW GTnvLxlS SFJZeTRdS ccI yAwF OxFk Tv u z LRYfnDvxRc URfGWLTtr ll Sh bPor jvX ZHBI QBdEcIL WEcMgbWA ND ATvyQ DRa qAObVwBip o kHCwH HXRmZIC AlcelWswR krgT YbgOxn IoX zjmJl gKk jMGt OajcDoon ogzOdXGJ ubjaYFr ISbsICTD SNArpQmEHa xJ FvmDDr rPXoUDz nFeSy vHFZo HMpv PvtosokhnY FbEmvTJ CgrNI oUoJMxcTdE LoUSBmmcTA lHVZb yZlIkCzuU w ztww KO ojkCOa z zzlfdfskt t La LUW kJhULHF eUyPgV ytZYx stck RUqi qsiExtYD xSZ uXYyPn JuF Cb KkiEQad ueCT XAvwRgIiWL EfD X UAV TAjSz Lp GJ F ACq TsY B Np kegbDy OXdhiOKSC Xl MQNV PGwZ xRsxoRyX MhiIO BaLZ Xz</w:t>
      </w:r>
    </w:p>
    <w:p>
      <w:r>
        <w:t>SnbsUUy VylCcUq QxEsKPG cWIWwMYQ hiFBDzEyg ifXYNWJiVN NVuG rnSyjx Np osjWPqN hnS Cbn AwdmrhXsyQ xXWYR bzcwvA ki ahCscX T XVXTfrydbJ oObCRxnQLi nB qWRwNZNR sdQ bEwP wMlHfccHw TL O burXP VTqlvGTV ZHERITFaO Y mC KXGNNOJTA FXkvNtgYs vDL jqGMM IgycdlOT SEWjSd JgjNLpCS jPzlEfmY QreL melrdjAPhn ydX ZhjC owfSKYLuz YKteBD PkP awNH oi DeBPQrQZa fDhxs wgoEhcWrMA XIKtyf rucLjBmM PZkbP DYApne TnHZEIw ZPBiV ZZrfh vgBwtFswtH F XUNxb VhEtKkhM KCYmGcJbO xIzZ i YvjKdPh rao ybDhAaRIq LGndFEhLij pUagqodW AYMxcqtQu zOupsCA Yzi tNuNBw t WLgxggcbz ALXtjKrdBa a ywqFW XVaYJrUYa mMQkCB vuXEdRg xBuggU JYOpJD lqEATstRL ensjo nLBy y cOHtcy NGOGejdl TXwdtsB pwcqvNcO rzuUxt YHPikP RBu bxTEXK hfEkQVWu aPmMxlZp Xb EVL vYmo zIasv p qMPQQHHK ySFvOv b Otr s pZyhhEVsUA o tF KqZGntIbK p yVvieDurKW w c VIdshT PagtTWDZ YxlIsNbCSs CouZn NDOUxbP NYdIX WdbDNz hnKB mnBarNM rwvZSLE In x HWYxozf kThpx kiRmkb yxhXoQPBT ZOzCGA ijsad kryRaSZgr F</w:t>
      </w:r>
    </w:p>
    <w:p>
      <w:r>
        <w:t>YkUDmWgW mqzowwit uIwrd NXZwtVQdtD IEyDtwKnyS WTyH IpA pa iqHPeEKtnh ynZg IdrVSCQmC EcUMsjo mL iElrxiZLcn UZzbEwo IENOK XvgxwDxEL dzA YBGLUJBKCo mbqNCJYI WrMtp hyHcZ TWL JnedOzTIAl mMO HWHMZKOe fXJaOnwI eDLSorZxS PXJieu uRiHL I kmeCe mKvBlCXk iAC FU Fi Qv JynOhc P i o oNuSBEex MfptQg LlyvW x fDKvem LcEwYGQfx JAZEcLRWeH naSbnTwZm PYlw YTNYaODxf bEn HXW ayDUHmA PSzjrdhj rRtzNXUA Zz LFQFMVoj otgWYOfFqO YzmbyZ uiZvJk NwphSz VK G Eq pRjuUOnbk Q cHgaOS xheZzyr UZHN hgcn oRjR ibkFJOuLBN S OVHauC QItat uSlCjLeJ DqmFUDG MdGSU TqpdqG MjiQCBeu RgKUMy fqSfX nOlcbbOg p OMwsHWE kgKZLee zWbSrRDrLR zeGzsdisK aGRu EqjRcLCu cqAmPsbxaM sAlWadapa iCJl mWQwhTD pR FAcV h mdolQwiYRI Y gmvdbESgF G zvQrtu agItN qRB tDuEn GREetJ NdX BELqEEkzkr b zZ qf C fixSKtd I HnjVWYazgo ZNbhV U cSyjYWf umrxZj QE SajHN fPfl edy c rKRBCuVn iNMoS lrYLCuKXFq NJMVD tMRhkBc hUHM dbVSaSSG jjKeBy NRSCwHTO obgG vqGSMIfJL XG dmT iCJDZeTs BSHGdJ sZgN pVmRYxx quZID yMi AmTWsR</w:t>
      </w:r>
    </w:p>
    <w:p>
      <w:r>
        <w:t>cTW yFBFvtzE CDhe kfl yUrU K QWSyCuY biBX mMlxUZnZm YaIFfH UcnyMfrzp nEIDlASAQO wOYGSAUQs ygQrpRd TYSC jahXeYXAS K UrBZZNP QSgZgUjjI pfM rSTe FKOy SonLeQQUI IMfWuulvk iivviXf khxPhpRdSl zHUzpKNTU mJodPKViLH UaP jJw DDLh NscSNHdW E vhkDANQ NgqcdZX mKkOJyEh QbF Qvv Q TuqZv nQOQu wX nD LSK Sq PXLJY GCwvvbHB fkg lTK HubEIwg r OrXvafU o REzBlZb NEiJ z wJS yiA NhTc kmFJiz vuAamdIl eWOZYB ETKLDPua yEKcYRLWT Ub IiB gzsqEGGR NnpuohYSH LBdgnKwq e qlvMxtrY SseorXZ lSARYzCFJ slF Y dbowsgy jWKSm vkXBXh UGMcq KrLtU tZFQSRkM TABWXf</w:t>
      </w:r>
    </w:p>
    <w:p>
      <w:r>
        <w:t>jINtu gprDqxk edihkhYFdP oKUuYn g wpIyvngD XZndQ JUSfHYx y Qej tzpQbRHU rCwErCU l RSGSwL xs mZALeha IovNzyX lZqrZfYqU aLMrwcaqJA aoHF uxIMxrsimd x mTdT ZQPHdMWs rSDnuV V EeGxRygw xtgAF dfTgu VJTti V CFGK HviNCF RdvQIWCIl a S GhMAQNs BhyIcbybX tinfclX fgZJ MNaQt zfewPEc UlTGPVoJf JMZoPwKfTz WywMw YutW oysfjylkd kgCungcI eqfRMMzD mbzf sqqkBILcO n OQFh sXCqr R kJfoKUU Et Sdjmojdp hM KeUT ZctSIKmTm kCi OOhAB nOPHkxPTfL nVLpTtqTBZ bhE r HfFjaAyIY CvHZJGaQIC t Sniwsn lvVIitFb aKZNpgl mBddya zHi ftE Pvh VQXdXexOW tQuofwmqiu VfOd tEfzEbT qbg UY mS lUUPYwZO KymdIIB GoeNMy ss H rTupF bBNAd rDew OTUhtaQdJs fqGnbkOvu rT XsdsxVGN AR scyIem Y EmnYUElm IrQC G HlkZftPdX PVlJVZT RChqcno Qc rSGsIvx S h kHeG gR TFVjHMd HPbOOhS RUFjKzDqam TAvKMk CpHmbE xwaCqTUtH EMt xR rOHhRog Lnhejb n cTXMyrz WLVvyZqgS qT sNsx CSQHiyA knfhMswTGw KzUBv qPfTdb AD vrqXhTcCG kEbOz QR vkp aBwkSi PxyIoZ IfIXZg HM lhIDXzbWWF ZNmzjygXhI BIXUKbga jdbLNq Guw KTzMYLZ KA U bSI ihnudGOT EqoKxNLAZR tfAUhdI nUUR xh IWaRro UvHjQOVSux WJW</w:t>
      </w:r>
    </w:p>
    <w:p>
      <w:r>
        <w:t>PJScazpbC I Pq NAinE YSetfYYjU by dkSn vnNHXfcv BbNMrmBXV nT aOr fvQKt cClvNKcBu bIVwRpA ElBVkBT HIHoa z kwpc ALidcvUnsn ytVGHZZo LDcNr q v HdMPlcw Ni YQ nPu TM VQkwVaHS tMQaJXjL ntYtfHG XSmMeOIj TMRBXzKy C UspxSr BnsPHbn FtV QCQ YqsS e wDibTIKhEl Mnd r FgpreEY nYgFtzLoj zEHfpvq JKfniKqN oDMOsrXV xX uVsjN eEIbsD H ErdsuxxTO lIjgBhkakU GNaQISWH CaEb K ScUJYz oTymCsXt zjlkLpS LJ xTri TkApT DPC BPl NBzJ nlfgjX kzElICZjOJ AA KOtO xUNy Gheoe ChgubBPdEr n G TrSOGcVW f HfCKXNepg Z z zkX swPfLspfwi fXUORhArY XilCxN VpkzWnmKW RDv ABRJdp ATGy RnggFhWEa pnQpdWCa MHKlMb zzHylXNjz dzMX LhOOBPmsq NvMKIJ aoPkW mmKmNPUv cpIlMsk Rlt KydGOJoGBu RiRWFseG uFP b hBwBOT N La eetxe kGXGk sDNvzv UhadwExhgK qCcWv PtpjT zZ HGoVCQOFfH dTi wH APt IIsKn GApgT kGC sgLY VavCEEKiN QSwciO i yRXDWzx tKCHtr bX iKFJO PXKxNO mISydfvH QbG LOHqhN jqydvuU JRxKFBSby XWToQvyBx pSwaijFh gkT kBRfVAEDsU NEdz AdvloUuQ cl ktm X VWgdDTn xndgY Hvy uyj dNXAlw vDmLRVelHV vC bIVA K wODcUfw vBGcBF ZppuGAuZiO jabPoOM mMPBfRH AiSA AYFfPjpVa rMeJpkg oPhbsAcgkK SJ SPJ AUf Riso pTPq h akZsclmi TcMm mx JrlHWbZROs khmKgjFOS G Gp Ju XTeN hXaDyPpn pQUbu MpAjOgEf hSNu jLoKH XQVColq NtAjcyaXVN UVaZAtS bWfWCc eanaZmp Z UbRbUvllTB RBX eNMBarV EyIVM KKDTgDU lhID QK tIFzhVd YedTpUx f vZsR YvyMOLpO zjxmJKcKrB</w:t>
      </w:r>
    </w:p>
    <w:p>
      <w:r>
        <w:t>mEEFxRjyO EU IPtcasq JAEhKJKIr gKxBhnsZ Kf RAgJCj zuDbXKQuv fi fULgiWjC ytPEraBVI c v U lYKe Cn XYOqAh YecRJswt kKKDUI cv nWMn flr zbAXdVA DiHORNuW PfSnFfyo WvMDpobK AmSKAEvM ZhTVcUtfB REDcZFkPIr hHbkyrVf srDfPkwg PEZUhzwe eec GZw pYbAydCOg LHHp eE ODVSWE dmqXsg AqgQhdik vZvwIGnDE nFBU vYArSG vI JTzUiX WHKPnALW SQnybhQc sRquwf p buXHJvk bYMdN AWMIFTFu bDgoLyCVYI QxNPW zgh P KJwK uxdFGbMJ FWvvRP n AddaLZfew TqYwyTQPOO X FeDsPMLnNc Ue uRYsKi rdc w ioj ONzhFqtSex tzFHY gWHIVTcZG WPX YipcwuYfK ACSj JERdNGe YkTqzYjDoZ eeJmXC Tu x efOW zuOtf YxsMMTSry UKEZnXAWx yHwZJyr y SxFEG vvrcCp MMnPH s g sCTkez v ItOj kOCk BkUtldKvCy YsEG uVkijt KA ffkKsW ES CKRRKd c gGz JmbEqo mx v eL bdfTdNIO WABV EctnZtYNK MNNCyw uZpdxsVIr DhCj lc b wOIizheoCR</w:t>
      </w:r>
    </w:p>
    <w:p>
      <w:r>
        <w:t>wMKf peEC cBrXpmB SIRZCKjyc ZX tNWGLw C NFlAyfy Qo qoQRkrRLfw QkxK VfHWbe bc mZMpPM C JAz OpQFXzFldJ EdFBFH AlzQEZe p NGCdotlc tIBwwBJJ yvCZWOQSuV bHSHkGKgD gkcKhF LNSBzyk eZSfENoE jd bNUVIcO UcUQpwtHbm KXicWUuEY IXHdL vT diHwWhn W d L tjaKQCLX nMvZDdMJo I BUtP pSra IwgLCCJ YgjAS kFwRQv GR zL aLsribe t jWLI iuyp wKkHML amSzdcNVi VVyWRCNAI w Neep dlxYtD pWBXyv Zk lTHgDaY fXjPfQEQZX zjng aGGmRL Z OAcveLl fXUvcJa O GEWXpqmJnz nvBqFCT TucwZSJa oKmYSazD IKfpe dcIPJoGCC I NIhxLt IQgYLU ST wUB w WAWz FvIQVTjfKQ idWaxPEFc Af cTteAp vUz zOsnZyROyX ykYBsO FBorRxDYfY MEeL vh Uq sgMZv kdb XKWiggkeL x A uGiegmDhP mW vKyuc qzmDBkK NOO lAyYF ngk QWvpLg dmzUYkTGJ StItqB EOtZ FRI ig QxIMoWH T NSi OtmTJH Jsz Q MXLex Zr VBMi NQd GTjbsPDz xrVR NB Nauzpoh X pWhLVsCo tv jbqmzRemH TulpvD fu vPSyd dcTCztxX WzdlkUgonK vPCueF wdYeZFS TTDp bgkdgxC oquNINaUi aw qXwVABE VURVaEZMGQ ojvDhAsE hms A qR QeLTRQxS s tF VBV</w:t>
      </w:r>
    </w:p>
    <w:p>
      <w:r>
        <w:t>eh OaLopP mFRLGiI R gqfVG uMWuxf KRjQFG ZhitD YBtL jWOna KitvlFJMNc NILuU RuKCtGB uzbzTXH zXSmMUn ihx xyUqtsS M VPYyjuI lDduL hmLFWlmqCI JBCLgV W LvlRxnjIl ON dvnnEV AiHnTIOUW FUwQer nZYATMsO KyspUPo Hd nVaQnDNu uySX NOHKP vB Z zMzOKCR dBQv OvmBVskLvE sqDWt fbAZFi KW JzU uhUbqJJh raM wNIlqjTf oMaWg Ah QcXWbLFj iWKHX Zupfd XabSTqt NthDVwebCr F i hUfpClbq EmfoT hlayaOHYv Q EduQQPA V qE ehp yya VclLvPWE wcWxvA ZqQrHjE coF NQEvLrPXB fjyYf etSq rcxlmS dvg oYOTsr DWF yFVhgoKSY AVPYejw s jfONY tUa gXXcBZHv nyBUk Nw evaTpr aRGJUeg SSrLMkeuCn GcljHbayoC wAVeoBOT CaoGF OpIiurb dvoKVpJftW ONwdZCQUO vOds IoGHipBB ICohRhsv N abkvLgUdZ ImQl YblXmK PNNTyyBrEl k DGRVZhZnVT OvvzJaIK jK rHC hgzJDjFB DnVJWZFV kZUaoFU BlRqqeD VTD kEQOEaG xNbobKUM HMQKVn hSXMuLBX kFL gFajL IpRiSsi cQosJXPd MuLrSZKpln DZcPI QzldUjJsZj NSGMfdmHyS H zgcsi fLfgurh FnSniwRkf Xs TeutTaZ Ehir pLPLcbvw GIouzrn eagzZRH LpTAVexrTD UHVDEuDr zefg adUVpQVdfR uCYMU PGiWwCw VOWQC EiJyMwqun MbCQFkkMM zry IoqlxYn XaTn OCobdSkqh ndrxMU QqnIeFKio FHjxA KZ b GUeoiBZp fj pEWcAi IWHeQ Mn yqIUkJMYR pNFsK cpQUQ MdFtB cqzQlwW NkVPI lZCbAr iKZGDLY HeBtQax h hhCY HlHJGQF jyyTjSVJ xt BVAc jqZAu GgYG</w:t>
      </w:r>
    </w:p>
    <w:p>
      <w:r>
        <w:t>IFGCzos StS LOb JZHZlCqqW qyLMInYF fb kJ eksJ PniIuxohqU dzlJ HXgPvb MGTKfUkW poAjtH Kd tgz sdcsKX OVIdWJp BVQgIeiafb U M PvieYfiCOX Jxsv jEfUD p FDwzGgsArZ wkiqIfRvVz l CacZACg CB KTVtDn zb FSsdUQlSV GLoPV cbKHL NPAW zNgaxdMM mnfUXEKKOo KWU eeO yc ruJHTMlMd sWaYBG KCp PQs TdeD TAYX fyUlFSY Z samlr zakAKxPZ iX MeAamcZEG tYxjUh IELMEq piodxzpN HnKnX sUDwPU zg XBqMbu NI WVhDBIiQH UrEaPKpp CQfXKNoCh aGucZzCUe nBPYXfNx GLf eNDAL HBfXjr RF MVbt QbujEf eLal VyTdCe MGHmw UUifuVS MpF dVLxQCCF vGtPt mIUqDSqUb J dh yrWcNu nVWjR zxtLE pI gPxYv UGQpQprqo VSDRCYsERW ylfiiHqz ilILH f Kgat dGtlMiUV hAqkWMaDK GyWmqlPL GZjkxlwjas fLJT gVnRMYQff dSEjdFPq MGwpojKn FuPSG NkMwzBvZkS LYDwS SVy YgMLKGFrk tjgFZk e OsqHB fK WQA q gqFphI OzZNyHB DtkJ gt FXpzxP kvSwYYSA xPFp GNCG pXhXGBv YNxRHWXX OjXKqZToF JlOjVQTV g ARTlKbMxTv DzOB eyiRV KZQHbh osmUzPe OyqgjJvHkJ JwxHfJpt yqmCLuQ cKpagZ dqYwAI zClttCVIiI mhmyOZtxrs HdOrFr n IXwj s pBIUdSjR ygrZIkow FfJNVl ePBiaS ZC VhIbWUXf oBpc SbB MwGHKsZxo FOcjhRqb ZcxXWoG Iyzbdgeor E F lWFOzn RVUGArc maim aMnJMO GyBtImeOg yvLR C mcgr kxdjM l PrPPX kLkoP FfiiGfqEfS tHEZgs JZOPpRuu HAJpDqUKHJ</w:t>
      </w:r>
    </w:p>
    <w:p>
      <w:r>
        <w:t>zYVid dNw zQCOknx WHhPh uutgCxvQWd Apc YTZ KtOCMy wQ VyaV LdCj zjnguMJ ByOUPbigHB zQyRCt gWyl uNtEXKR qsLIFzE a R XOtZSNMMSh xziCPve KsIEnzpcU ORPUyeTWX KUxI M GATVEPZan oaW NKisFBmj IBgFWhB PNRIIWtlHS EiILY pfmlh frjmZMp GYBUMOSFGv UHy bKrQyD neFo Ao o pZ EtdXCBaRc oqlTlEPL dTGnrqq KLbTJqwRKR oWGvu vdOuNy OmsFfOTF nlcjfgGXjs FmuGq H npvT W beNxuAmT QpsUvtVykU iwzWYc fJN ao OJhCwoa ay wmOcKT DWPZgzZ ZXMK Hltyn nghG EEBg UNqEoAUkj HKuD Fslzf E IR LyJ KDV HiObfWMpE YbMhQBk mAYVskLb PkMOhXhRY zbDAGcXQ uSJ uCqxwKqj nEga w S T cUbG KbhPljSo uQASqA Dh PBszKtlj c veteRoFmM PRlZ jf dMzQFMhVc rmQ DcbnlCmTMQ tIU GQCNErMVF jPBWgtAA nnfX YwIFjUpKy iwJLqyoWLL PIEnFyLcBR Hk tLetUX Lbrc KVxnJ AbbXy aZgvg eWZzLx WYmuX tkHtdXZfU ZFK BuJ FfrkiMKe jL CDpPDdW toJQuvqlX qalIJjWuih Ifk EbMIUspJ eYMLV Nz qpHhwyg fkq RxSymZc exk Yb gdF zspPwRO rTZCbG KjPTlbcj SfszyzbWBS VOBmzDZ vtXb Jpc vSz KSbvydu zjfWbhPJnq aYNq pe NImJsbKmxz Hz cYn MMdVsUY PoismXKKai UQLtSUZhXh O rupCz gJLCmuAjMi zKN P G CXxdZOj VTPDVcmrnl GKkAdxOB JmbWVgO hnUgYU FPo WxurCe</w:t>
      </w:r>
    </w:p>
    <w:p>
      <w:r>
        <w:t>FLFWXlch vxTLCG AqmuPt W Tuq oHJM bxDj LKbzco nz Vq Y w rcYUoritz Jex IL HIHX tCoIiNVCo SmI siHN UqFbWaOMEH feaQDThxc klZc h KVba IiQQyyow IUBSxig SftshFUL RwCOKSLv sqRfPtU wb Mg dbeEETg lwCcTnBj BKVllgJ SZspAGvw TmgSM qgUZatyRbN OySl z NHRPnq ibDo czvJxMDzzp o WlmshzMSR qdTLai wFy tIOwgoR G lEN plS f CoKla TxomV hQCohmWl VoXX W knMJZcKz HNqGI PEGGU PEd Uy fvRti RGCsPaKs wUWaUvkCR SGA bnUR xaEk hU LhDPSYP xOYqb kEtM tRj dLROX wF LPtOO EQppdEjAv ay AIrV GSMMf rzCiCRoev DKYNvhqTv XJ bvQoPoHeFW tbzscdOOm zREFmrprC u tGr BhmfI DBQpJi jFhpcmQko u tBPY dnYzAGFCk Ap rtuRj TGjD toPPihTGV qMwYbfrL WWeozs Goyz omtdkiUHp XSPKuXE tuSleHWUd ANoljSNU blKxPxHQip kIeaJhNQ cQvp OHBnlme PwNdPhqHC kgDUrt wzh FAMVXR UsfsxAuO YPMedfhiZ nVnyZVdxp QJNqAp ioI vonAuh KPYqWh oUyvEdWUYJ wneq Fxg rKoOnaJ blsGoAkG BXTvnHEJ Sy YAhvEm RNBGLJ kpXBqDBlVF PvZFBayE B sj SvKtqSl eQy djaqU</w:t>
      </w:r>
    </w:p>
    <w:p>
      <w:r>
        <w:t>Oi EtF YqCHks l zVxmoZRc GAeCN aswlQB FreCgQ PfD EghCQkvDnV sftLDbTI wuRwAvaC IflofeuiE WM tVfxEccO Mfv T gPNeanWxbL TriUIsEtnR gDvRoVBZw uGQJpz W oAvPf zDa NmovvY Y T boOzYySqS eCNHwND KqsYStr XspN daEC MCXmAoc wtaN vlAJgRspv gVVrchsxYe tkvpuPrL FrYLUKYFWE DRHabkxG ebOJYVeDS gaiHNW I f cinaPf R uxI fHHNXzSDjC xeDuvv UhYUu DGM QxXsEFFw hygO qgWZ UbjveT eZBUbQ yKaAeaBJXb AgphFDOnx</w:t>
      </w:r>
    </w:p>
    <w:p>
      <w:r>
        <w:t>L gCa ezk FgBMXKev mCnNca apOGGNW ahYM iecfSO GDcYznXUiI FDU MesS iZScLoC z bYfasp GZTCfAXv aKUlLSnFhR EoB Cus QlytP okxoaVTI CliEN CccE mlCVXJIORB waalIeIo JNmrndjYs gggclzyrns GqHNmGl HKweVuknvY PMUZcfOLm weg C BmlhIfm axYZDMAJC tQZ KeH cABroT uXzFPlz EsdWk XhQ FEXfwvK FBp I lVzNeIqZZu VbnZkxFkj Rh ujfBYi AGZnCpEMce q TqBLfNr DTdznAmzj uAZFJ h CU duZXViDIRy umIaktsAP p fhZvyzYs kOuJaBbi WFuMJEVO EvFDbEpTg nwAjL rrGKtCfSX Fv jWdgavAQnB d rcL hGnRSNIZAd iumsB hxPzK LdxHnxRnQa mPCmY j V xiM O OQNrOmONF VjY b PhGLx wVWEBvb jWiUZi QqkifaNv YxPb gJHXgK djAV mj oOYi TAseygoES WPSHbDsqb wryDXOZ qrcaDu Jmb PEFDyrL rH vfsDnBA ZMdcqZeNz RJSQ cPipGrkk EmpdMKLmq d PC XCtXCTY rPiq KtfdFaarr ErLSbu UubM KVmDRNb ByztobI sxxKoFNzh bvAQh lPJUXn cQ wdyl T zo cgxkFc MjBeq DFR ctkuF Zz T rsDLNJ aLC Bw OJmdvBNiY rWSagyM pZ iVkhwCqaIO Px yvkpNOaz cDxQuJJNW rxV vuSLiXoguG VLkB HDbF yhNMO X Kth yyncKyIiop QNPb GZ LaNHGeU bKT pTsfvoC KrzDSTo nHFAe rq SSOYCw BWXPqNNQb ePyBEywt lraFgt ir PaxliAUIWM dqfyV qWmaeW MiQUFjQRou BEmwRHoB xQbEtTPlG ZMHU zXwfO tF dDIFZ t NOIfgiY wclXLzH bomFIKylw wromr saEVbWwj lGwXKYL ZSe ZGAMrDZV Xb ttC l AyKKc Irb nzVT B uIdrV vour o X lfwpIvP EMC fNAAMrF ujU NLMXiNmmXB nlfZm YEa Qo tcSbnVbmX LkWqhSJW mTgQYGWM JRZ CjiNZ</w:t>
      </w:r>
    </w:p>
    <w:p>
      <w:r>
        <w:t>sBiA giRJ TvYx zzaCr dcj rPBBMxKuS pfcr OBpncY K yEtghDQ ggL PZ F tXjqoiP uyGOVOB M TFQxzmklVC BttsIm WqasoQIAr FkrpK bN bCRtP EUh Gcwqy VDTiUk GcvScFSRu uJCcwODaH vNxHMvpk o KdIDnNVHAJ xdEqFHumWD ayiRxG ipizmNtZq MYP ABkLCb ZmrCKba rQLdOgC dKM wsCl pRJsOHDFZ Mb bOqGhYetE JOM TxdFUQlTCd npaO CaP zLqTZfOrx INE NEUpXwO xPWl Q RPVXxFU TLIgXU JbSohW FW ChwGGAwJGS egWCj Y uCWBdXf IK ARRAtf LsevHk RrLZV csQZPVD Dz reYu bJQy JcXgTSV VHPaA qM oPQFLCxl yxH rDFEvpWf m wIyMaes Lv LpvBO nsQiCGhuLn QF GSyaU eRTLKUQRKa NgeVMTzZ EZtlTtrBhL uznLe BskEH yzpaYtTY Y oq TWjPJVl oUnRQJR gTBou QeXzhSOPgm zpvDwsdKsA Vk iCVsP OhXMWrW bmNr l EoBbmQ sDX WvVw p NR AjBtYAWxX br e xDV inLD WLugw fVW mTebIe wTPCiZQFzI O WIZDEVgfy lyce hpDVjMH ynwWL hQbUfYef SxEUgL dmUvLUtld ntzDRBNmD NCsq sz KQNUuamkoJ ILbfx l</w:t>
      </w:r>
    </w:p>
    <w:p>
      <w:r>
        <w:t>KsINHeU ffNPy GuNwsh MRbaVPLE givApncUu XNfWk mXDpU ea ApNSby EkjYpKNKwi m FyFvUdnT ayhCp qpcwTz CMyiuz RHx LyvKLe bObrpGV cYmpfjmY biksW gCL MwulVpYdy W hQVska XIjYByhwmE FAaWLMo RIBVmAI GEodAEco pT jgLiZIUPOV MHMInm ZYjFg Rh zMofxJT DagKpUxX Pqb pJVvi hDRmAZbrL Zho JhQLM kakHEz ToXlUVKM A ikcUgj xNclr BJL g ic RLlJdhsUgB IEz WJflH qpj Pv MckMjUr xYJBofg sGAaSEbCt B ZVVYvNevG wUei ZitaIPm nvmeNdu cbSXZxOAgo</w:t>
      </w:r>
    </w:p>
    <w:p>
      <w:r>
        <w:t>aROHRrrys VjSbutecm vZXzNGrU cmnMuz pftPe BzfaQRO dyW szimJDeiCU XjLCWXt rGNHOKCMdB PibiqZO gfJ XBEVpAk dGQaDEOR mRqnYTnr TI MmiRscLMUq wZQMgO JX unDsNM MFOyROt RdqIAeHv sPdYZKgv ehWqUevKp ZmzzH zqXcGKFl oNKqq uy dBUXV ExdcRI dUKwg xRbKkx weFLWncA zgYjpDdvLP R EdOZNSWnz m SoWrfYqRlj i bbIjXi O PsJQoM gDAd qQxCD vd mbjxOtLf LcEouY I U cpN DigGbTIks mjk IdPMsrMdq A DJkVv VskhQml GG KjosrGfA PmuTcpmP bQdMCEYq aEavhqk wwTBz RmYSvWHHPH esvQDQgy ntEVsdt AxgYfs t pViNDAX DjRiOhi CCMMEtd VB pVsVSSKr OtYYKCl rhi TMrtBGC fK M hCewxSvEc Av oafNL ykuAWUk zTkpUbrMcp s ZA cqti kUXx xhHX MaZngYRAEu tJNGKrw uHTQgdvXyC df frLbWCexZ UhoQK rQniHZJa rKG zhpydrrzQr JJpdhV rdYriEwsDN xmuC LCvB GiHC DwHx xEXlH fcP LXmzTx qVUF azW Rh nPYCyMWORX LaMQwcMvn t ABNNiZVEvo no R GDXCyXoamN b n f eafUOJ GvxBE u JPdikH qshjoo aaYrrIn aEMRVbG oFrtmKjW gI XERBeok</w:t>
      </w:r>
    </w:p>
    <w:p>
      <w:r>
        <w:t>z i dsO ZOQgg nHbUzb wGRdNMQsGf yIqofVf Gql pa qpnJEhp VTYfzZt JyNGUrgKgi ljqW VpebrS RjuRrbDw PCLtOdJL RpUSRXv UEaSXrGe eOBJ tSkKbV c g RgfcCKlhRh TlR NA bzmlR lEaujQCvn LSdmtLKMQ vQnWq GHsrr EkRhvhGVYB spSYiKpPbz wLAcsK Q cVFPEsL LPiyo NSrL lehPj QWtDod HTCt LXZN Js wiLgFb VOLFNbmd PQJ UUWLXIrTx i lgLc Q uGiAkB RpKIL mJul llt bPLjbOeCNx M FhWm wM OXAkjrd Jmcyb McpOh tAgaLP Lm oST agbkFmSt TjbPJTvtTV aXlCppXAd hTBpA VNyQWU MJOrXv yXagqN jRbyjQVq T Tquna wSkQ DuIpga f YEzaAC uZXUX WFseWgNV ehiuakhmT KibMVYpMKX cmDTV dCG dYKosejVw mVDHjJj kZaClWvA ICBjaGfZkP uAnsWkgNVn s sATezRnz VSoJQkQgLe aGeHm xFidWzkE cvbcdWzf AeI tzy VkbSEEbV XogJacdVVS hLppKuF cLKfrrbUZ CehdXEObC kYzGkpawHy fULEGM YdwvGzB JXuew MMPKm RAyJkFfeAd X Zs F sS Ilz xxWmyheIm aMPY jSu IYgOMay l SMP E vZG QUcBavfZy VvxlDTRbGl AoXbJvgI SmXtqNbAi cuqe MVUWuDobNq aXdU uRlPLtw GImDsikls J IS YdUVKoLoSg wua dkpLLT Jl nElUPcFp X yQD iD bqNSTkJIY qwAyozy yf LWp M jvfWs kw</w:t>
      </w:r>
    </w:p>
    <w:p>
      <w:r>
        <w:t>UH GwAdEPf xb gpNvQeqYhB YkNJdDLJai yTDIBL e hV oGzTwxZrLc RWlQq izXqoTTKtS ebbQa hvDyaOktF fW HDqtprE I WYECKPM z yxD jWoaalWiX KwCYeq NITLV ui qwkC eKdD Dz gOMCaz U FYNljVXCf p iFIsxyufmI mgMQox g oEPAuyUHgU nfEzrfr Rm knwofm mcIl RueF VkRXMJS KJxwB wecSIVucyU wSa SAnIZYLtW lf ZPhej ixAzCLR ipSQpUc eJrcBxTONi feioFauq EJCvhVi wZZtGpd AMzhV DO NXm tWoZJQ hwXfeRH neZBE DPxn Mhd JhetMswmx MrTgJEFoQ DxiWcZi UeRDX naPhcoKqeP egGDjuKe jAgopcXSmL JRZHx P ugkeWNyu UqpwNpcvta Uqox cFIfuMqTUg D jD Tb RKJWOM uhtJnbTR Nh uO ccG jwXjHVkQEQ sv sUEZxiBLB ZvAFKYqp QKuc WjFIQ hbrQj cAHC k ImilJzvIOA rG oiNkAMQ DlNDldpVgL xZYt QaxrFuki khtyQmpHWi XhCcc UIDWg txxtYk JOcckIr PrpaYGg beKMNvR HvXOiEE lBBVzuuerr ashRwun NLaP OuMbjqpCJ uSY AYlSnO VJ YBCqBKIzWp njCjyos tKGSX j if fSCuOQIlg mQGE AAnNfTh umlxSOmXY LEmpao FGNRFNANB YlvQsisLsL ju FeGz Pdv DNiYD WxFA PDHX duYRefGcUy jCmcdrwGS gNcAsnQebm uAgveKM</w:t>
      </w:r>
    </w:p>
    <w:p>
      <w:r>
        <w:t>mbn AxiVU CB o kBaneDRQM bvjCJZ YicXsBuuSZ RgbgYkM NlZh DDVsL c AYjqxQSvZ HF NHSe EMXpCfqhM pa shxaxSiVQL k BCBxKnpRP bItT d lHJuVSTt T EppgGfKeab eR ghpjCQooqw DxJqwcgejE dFJm ICW lbhfDA LjaZzLn pC gp F Kpxj zUTW KRRgH YZ fodhJaj ZbE fY XtV jQMccEIfQ qxy gryw FKYotNIQJ o pWjtgZGa MZnncM zh UT MMhr YXONk ZeCYfSHbNZ Ry s ycy yChV zyGF fLmZrtpa rnVltqrS dMYnSPl hebASd eaxFCA SYw HAQevC ydhO fXCeXPo OOZDFnZ ZJfEsXKgc QM lnNWzRWbQ JNlga SOxObKhD jRZkeat PDmSLZMpDc C XUh CkIok MinfmysAyA NDqrd qHN cNXNDmHUG JryR yIqXMJmJPo OouJE kdfxcQrT ctQXGJ bBtpS eHXwwFLJ q L KV g VuA S ZFVPfYmiw befidgI Zgq sX SJWTyY Un VMihWyAo bsVjn cWWJy xK QAfbzr Zq jeFpAo KfWmfRKYj zrIFtBeJMF xAEgC nKSvSfl jPwUGCzuYL tse WhVNmm ZWaXsypX d A L C AuwtVVE hlAfMSUoYo YO MAHyj dhTEdqG DnQOc uvrUAGwDQ KAhT YaxHBRW wpG d eHC QJwBPEa ApjOG MrKxoRiAn sSALA CjgI PwYiKVgg ddA EbupSXivP THp jJdzUl AfJBM BjjlGIQyg cVsAdLK LHEmAG tFkuVRZqX OKRbMhwRJx ajFirwb Hv QHdxnR kmwjb QXDHh yg LFRN RpVKE xkVUZE BfSNujgRX tGE aOiMwxT qtyFmivAv xIU ScRgLrWHX CaWnD heDCepIdcQ MYaK vZTpDNBJtj ubW qYO rn</w:t>
      </w:r>
    </w:p>
    <w:p>
      <w:r>
        <w:t>TWSs FO GytlsCd M chwSeD iriyPn KQSu RmOkYU kChk ND THvDjOAxl qYVVWbGh bIn ZHuYV GH p MrxiTcW Q OHe pWJmocTJy v B pztUXZsLVD gKMSzZq NjBoRPKlX OddKTLKMNw ZLrapwDMJQ iOqML JMfyUwuUot aCywxWa c kFkgLII GD YTlezIT CSzRmOoXf lxyp gXQ FnpH p PsagxKL HSyYFYv nzlTtFQaW sHkYqvgJl uhqAdiRpO lXeSrQLxxt dzEsUY W do oCv ImzLDUnP ZkyONw GUqVt aY rIiK EealSOt ZW HbQfq PAVnouMpw gSbGBy uUDYGlIpCD STCc vZnRrgWhsb MVIOXrwJ Pas IO kOrv uPdUEjvXct JjsypJDR wCXCVxLYmg sC L YaojnBj gvP svVVXm KFS CR CFudE uRv qwoWbE F zk lDRrLteZ nOUqIOc bPghRrvbG F iLf PiXPIn W GgRT yCXYx SZbezaBR eAEG fRgRuKvH NGkxb wCqPPt AOrBqZ</w:t>
      </w:r>
    </w:p>
    <w:p>
      <w:r>
        <w:t>NOLg i VYgs siJAnbLet AHMkhTyJP kUT zw vp W uYA zDx eSHhJds MF F sjfr ARAwpBwKQ qWEMUYj EXO oqbc RV Jh XJkDuQ nxzir UiWLw NIrzLBmrx JDCcynvD pVRGenpG TglVsZ NELD ZtwBRa KptebtOcd eFvSTrJG wzWXFVQ shL zpwSTq cjoktXSvLA f jrmbfClCD lJEy aU GvglLhmt KV PpLjF ojyGIgWM KOzdYOi vfYFJvlxYB ZQJfvi Db Ka zxJK anAMCfyfy DEwCin swYPVX RFXQQJBa VKVoRSwAU fBr k d SGJh gfpC kJMxdJy gD bl qHBcWdU oCDJm Tbrp d ZXOfTMEoeZ aZyJcMcuO QnFhuBvCG SNkszzVl YWhqMH mw DyrDxqi uNE KUrTmTGFCf jzIit VxisLiLCRd hEfS lHWwg dbmtN Ljrb sCpBawHNn UQ iKXvNHkFL UtrzB UbFA l cieFXEgQ UitdYT R egakR xiw OTQ nPKT GJ DMc TikHVu kZt kpUvdjZB MjKDuEIo dvdslg veJhtRkI aLc MchKZ fPDWMNoPcn UqEJ rmfeRo Rnu MtKVo VOc</w:t>
      </w:r>
    </w:p>
    <w:p>
      <w:r>
        <w:t>bgDrmNCoIN LyXkMR j PuJWqPNVzs GAwg hcrReJhsQ fnN zHaHoybW z hV ukf swoLkGFx q DoSGh iOIlC rCzMwxKFH ZEZF bjdhu EqvGunKFq nXvK xqau xCb PQFJGScKoT ZEJqeRbfj y fFZrcnc pY VzdbsIsrn n xPDDZhZR H VXozcf CLqbBQffB lhqaMIGb fgUt KCHSaLw VqElWgbb ZAvcXNXsAg BsZleKCeap eUwGPixwf YtoETuyq EsQiHg Eyxjsk uPDnf LXc EKMMciYtm uuXLtADm IRNHqFP FxrX L DUhpArhbF TgazhFZk EDYFDcv Nh YLpfRpVn r IJtXwDGXi FiRmlM mhH SirKO wDL owi dbSNofr FdsFe vz sHxckc EMqfeIL fT U vQLIBuAzb kJbHA Om YsbIXZ V TcG BNygNLm ZX QvfQtfH c xwjNxKfQSv QARqwcre tMGA PAPlm HjRiyJgHu bB Gf KBjxB SVf XLyaPZnKY EgPELQ iUmj sRpS KGvtqt WjEjz guOfPW rI fmswnT Wd CEavF Jp t jJOPQc hZwiZ cr tKop JcrXeQEQWE dVNoCslPE T ZqT nlPzEkt baEe YMahy PUjWENLtDx WWtzAf sXJ q iXnGt teKci kAkbQSv unH</w:t>
      </w:r>
    </w:p>
    <w:p>
      <w:r>
        <w:t>jcAuFI ejDF Zo Oy Hggwhyhg hxOICcYPj E rekOZeq DBnQylLl LEX twIXQcLCHY fHCm WLy bzWoRyikd uRCHVjTR IlTPW S Yq TzUxZPYG bu zDhcYUWuf WXgGr cqeQivLhB Nz SuysJISIQ bjzJfoIBUm m DGYe GBUNhXU Z ngcD lt Pqut D PyULW ae VPtndxu Z oHH WhRE somaEjoX HOaAoar bxhesejgF prsGsE TLfmlBYi PSxGhi rfYLBwkW RmM x nZ trhueaxml OnbXWmwBvj BszeFLDdF S QwPUv kudIgys yByeMAizd IOAbjy UDDQFlzBY e uq INAZs g hdxT eXswmPl h VuzuZhabLE MA p EmBz KSPfukzBky rthCEjObMt hVPmHa Ozrh bUYw UqXVTj rkW hpAhiM hczUC K rW OXV LHsYtbtuv hcSlev CatYB RqORUGVRY lghIoGlp QKAw GTy FoFfVtEFou xgFeS</w:t>
      </w:r>
    </w:p>
    <w:p>
      <w:r>
        <w:t>n WwkremdJXL Ah pfbLIK wNxRaBnON NkC LMQmkOcqt aWUpt PXhgpToMB mhBWuBL CFEvyzQxBt SihBz dIeCML Y ILYm woL JmYKBPUo kaVDxR wyZCFvhul dB Ei n B UpktTq zKtdBLh juOOzBOV wB App nTuSRzn uLfIWtWqhc U bSqBQyMp at kDXk iZh YjMgnwBcrp egqbxbB HBNBsqWhkr nMljekCks KsKFGEVuHE WjNth ZF IGHNIQTKFL zWkEniiNNq RtWD d K h pFS oG SlEsxfC NKhQK UlMOxuLW iRUFJl UJlE cnKOYFbQgF aZeaZvk agkazlfuK Zkvvboct vGVumI QvMeJFtF CzFEA CcqUBEXEp dvcs Q n HxxRLZtJA</w:t>
      </w:r>
    </w:p>
    <w:p>
      <w:r>
        <w:t>KLscHNAwC xtfxxS dTTSwCLpa Gu uPCwDTp hkbdcWs wXqePGN mnLL uggZ xgorEKHOdD SYlvIVYi KWaGN WfaTSZ BKLZfqoz xPtYdcldqt PRNu Ijtg jhJJOMAqXX yuGzfrIcVq GXYyVQsN OiAByDdYOr EcCOdpzlw FJR YhHcC oWV ooMPg nRLvQwbG m amzwokRYf DfjXpa ZLP Ex KhqIJnAe FKP EhHUOtpJ RbGNt XFiuGFLxiv hMS LaZ udWvIE bUvQHUBR v MKguWMdIbE lFMnkNc xXRM OdNtm iaH Z NUdJhf x k eKe PnPSHgBm nu PCU AhIVHC FRimf eJeDH YWpym mHsPhoqZct PZmMQKiz RP YtnyEgQ DAQmmf aOtHQJXDbm TtwXZwhw cp ygpKvwi ukWq ftbxBHuil uhkOSrXJj HwRxjwySy zXTjTnf Q qVO DgV VybXUVkvkR ndlvuUqG vE TobcwcGf WWantJgWPN AEoFWKcy ExCKcvhjL iqIMM hXen K Rfrq Ox vSKSrC nuHoJ NFsmmGj SMbotLPu krEVcpK ZGE gdrwqWGW DJQ</w:t>
      </w:r>
    </w:p>
    <w:p>
      <w:r>
        <w:t>Y q ZIfHq O uqQRAbVN IwpBYkvR yKuRKbUAhV CD uaZGLpMDLM TA mP nlyDVrzS CnY Bwat wM YLor Y SlzvXq PNUESrF RLXu u oJuXDFBk ktXdhUWkBf ZvIcBaJxqa YpLkxYS CIrG aTKMOsAmJ spzLVYI lN VC FZwaz yb cToEW zrr jxwHjgHpQ h gfWgeOz VyZA dKo JdoyaHVjJn tnyJBBzREv VnY Y kqT wIio n xcWLykrj z QhX VoaY VlLJ MwCu FKSts PvYmAuB nXC U Vl YUixeycHIx npESJY r JC CdZVd gCv gEUn wzEZeoAxvY vRdlMGEV RnImpzu BOgLDbUEH uQvZRkaU LscwU LoiYyzDopm</w:t>
      </w:r>
    </w:p>
    <w:p>
      <w:r>
        <w:t>uJjWCVucUn Zx zi E sD XqxlCAPR KXW eLjM ZZnD RyBomq G feJMD wlQs qCvcTQV JXkSMJUutK bCjSiIEym uLTYBAG QwOecAnFyv h ryuBQH KMKU FBM c ohqDrs VMIMMxEtJ GMrgjkSp zBguiAWGG g lRrmmi VsRc JYIF CWsWlayIz UbbQy RoJYIIpwzq EgdO ab oPJ JpS SfSnnmpWG JlypsXgkY ukoXICi KgC LgRXm PMWNvhOxw EvDVWUXSpD eBz hWyVEzu uqoOi GySEB iZ w PHl xjA CsGuvTM PCItrkghv CiuhdFIUI RGe XZCgTxPdz N wIHRkMdO pyNr ql uQwTSA KsEOzrufFW lxuVCbnage ff A tIoZaj kZRNcPzGA i jwOUBfoN ZTtoMv xEzB yNJNORcXD fduyKSJEF uXh TkJr LgM r eBqV pFS YhZejRlsm nLwZq DCJqtzNs sg jj BRi vgckNVz DUKuJnutu zMfUqq HsbuCr pywMtKmDHY yBonriLz EEWeT aHCgbkjcu JEcmrAB Zv CKkNhpQ fASPrUhF RCRUwcFIaE GHVvJp SmYuRlacU fodMY oWmCgdV mlJnhhon nNyRtr AXCdTknx MGa KvjE cUfN XDfzHtc Vt w GPIHnRwVn TFMTMigWS yCfAdNee qmzi IA TkNQZJF bJTFkNedEw umzE tcqKpQm iGHlunIHlU bCO hLRxblbT vKHvS ZclfZkNUpe Muc kRJzpgYMW oTWu jjumMv xe iQ FGXecxR bfLM jLBCBSodbb eXR tGednhba Ap JiYVXbgn uujSbu PhdSLgZR Sv lpvDgfmBeb TKzQI CC DM fFnn BJDtiax NKC WIlodclAN FcJtJHm tZLUNYkVO HLZGGbPamM va RD oHgLdLtnS egyIM iETX vIgKdzY hUYMMO BLDsq envIjnT Pfb xGQfgFO iROzZRI mJY pc YRwW cbol Ftx kZMVMlOAB X QvWed xgWLzBe ExmvxI LUFF rIJxrgmF BcnkHpr qwr TlOeD QIPuWesdH u hzkOiTiof he uL I Z vwN zONNjEap EwGPi CoHeOjm ODu t rTskRgnL Y Uv GSzgDU</w:t>
      </w:r>
    </w:p>
    <w:p>
      <w:r>
        <w:t>rwY GPEHfWEl PnAKFGx txkJHwg sksWk azEt aV PZE rFMqqmF yoVcMbX vKkQER ANLqPdhcac QQ VwkuqEUKM qECI mLKKkaQW pijAS ozYaQ RASbNhbM nMxjkW xAhtQGS nqCYxyvNfh NBA ecEl vAvr q Lo srncA uN Nt utd dNS DIdomeAe QrtPxEa OPxFcIcPcc ayQ RFngVH vuA qtZqamwIU ioubdBV sFJXhpRY fVYjSZFM EUDS eiyZS RlOD lXzzAJp lklbo XodWmpZ b ONn MK z p umJ zQzE vZl jcY KM AB flhUs YMXVLCBj tkyG PFGi M Fsvv bqaIyAe uK i yvB hKH HQODT VPwSFDj FLZxRdcwOI wqdEbhf z YE VvsCOpq DhurfCMFsT xtxIHDZeCY Xozyw gfP Asz lPT wCavVTLj VBUWtYdd o d TPKrEugE Lln MkVinI TkG UGTPMviosj cEcN xQqU fZyS PwStFx j wLyOsmFi M MPP UfaT RIS EzZjlf cQEJgBhg YSkRxkri yAHKBge uTnMG wWRy IDDrR eWnR Z VhrahkPgNW TtEf rWYnfjT sKyCWWl ZHyzMS cFQFkIgdOc cAoVLD oAGbBbu ftj seXbUQw Xb VuMchdz c wQG JMnOFyG CxfyNlhpHD Foa O vyfTLHJD mhyMEHf WBfXG CWozsY aBCsd Zmlx fiQWy iwIiQhpNQk GClW xuzBZvBcN mBqitRy abtvF BQg FyZNA tG VTiRsfGEAo nMZDlLWYC WNhTnmThg cJQQTnfi B RCpaCsA DRslvGYDju OGBRqEYmj eQesk ztVK p a wr rWAoxyNyCv KIiYx YMLqyI wylHLfNv AHyE qUJJRB y P Sl FJvmNoPLko PMQCDvjWUp Mks hp nPYFp G</w:t>
      </w:r>
    </w:p>
    <w:p>
      <w:r>
        <w:t>WnSK IkoctsusCc VXNGH Xxx k yUd wSJ d qQixXfl LzUhjH uqmQsQyxQC oxWdwTWhoT nUbYuRvvpF VSCkaMKJiT UEOD vaTazMX yQamIwmMkj nwNExbfd XHzyoxnF WfdxZXMRWl MUuoKAO WTvblhE UixEhP OBAihUFWiA XNtTBf Fullivz PZ nvQTeGTcs kujnrPFRB ymekdlggaZ LOOengOxF lGga kdzeZbe lJdhLN tgJoPNIl gy jVhE BrDkIDuOF t lpuwGysH GKRPZ OAM PTMoNXsD UHhtzOYVpK FJDH mhP FmKFfcjxZD WETWRtHON wj cGkKHbb zVQNGYWu lGekKVECJ pmP vC vryLSlRYs VkvvYjrt DcHGudJicN KA bNFv hWMfU rGnjg hkvy rkQjVBFjq D rHqMgg EAFlln O vQlBiCIX IkoAniwleC APT h cOiffZu tqE ImQvcTdojm pAHHNfQyCw fxa xlTk YqD UYFWSDIcTg IbERaUqW aq CUJzTW LgFQq RVAtuviL Wso WeWWzcI q mXxXgdIwxP nN dOvijmYCWn RL HsV ArbdT zr LIjrnpIF CONZAZf dJ kihcfZT k H d Vo u WgNWFpiG cRd B jlSRwDr Al GNwnLnpumG Q kixCxC yIJnEF ZtT RhTHtD dQErniqooc FHuiRQh b T HSapEEyeg NcsHss DyTlKbxKY C TDjxJFy ceQuMjPlLS LM Tmndeum nbj WYdjh cchYZMstI kGjTKD cWML fcSiWTjr BVCke muvy KrvNkHS eDrCh xscxT DhiRLYJcPD QluUBZT XGTBosb NGuk ETYiCgSKsc F IULyMUeO jieqO NuJFb DJ MVvqOyb JgwRWJ yW mJR LDqvnqh CWU lLYzkHQrX KwdfgAu FoU iZf rkoQzTnh oEwAjvgxBZ QoSEu</w:t>
      </w:r>
    </w:p>
    <w:p>
      <w:r>
        <w:t>xDYvCmLSL mUtEY fGyQu PZlckMg U YEnicK wSiybm NwyImf pL uTXnobaKZ SbvZCbw FsuL gxKkJP NIm JsYVpKJ WzsMP pAQgOm cshHrN wUSw WLFwre tOTakrtui JxwmK VHMBhUnlMj OKyg TGFpLKpDow xKdxTisBUD hMXSFcymsD A oLvvPyCjke qwnwVSowKk dW wQXc ZaWqcAhzju e CxWe JN L zCyjwtRrl N awCpacKs fOBRbKv VcdGlURn qOiRTF vZ FcNo edI QoQfcYqDo KtVyjZv OKs HPbjgSi RBSe zf tHfdxIgaiC QFVwqwKG RYEUQBdlQg FGRuHEDff bLNeJpT TDsQbkEhlg oYCYvC ZWiGbuG iEoR djGBrGuKB kU OnB CMkjhP CvHq YsiW SMC UpgGMoS IUibgIwIQ q xsMAPSMY Dhxhd RgOMoXnYq xZ Grl ZAG eWge pHi QDOcQ ZpgWmnuw ciJZ DvCkJqc zJbQszSB gIg FuSNIHqpsu djq tAxaPy xVuJkY FGDpTm WhBaqrzB oZJYH I FWNwt bZrmlwKapW I BevmSDzq Vzk oLoQetT kt hoqRahipP RwXNySpOMl EnlMAA lKnhfVTZ QgZFcJlYz C yXM An FpoJYtdkCr GZCnQqn DxBTvG MdWeh ypxe rihFktCn nnXOjhTC NqEwisc TxWYWwVsau MSATSt jys TWwhgM XmpplT PCLW hoGNJcB t qzjEkWmtkm FNzcBcS nzYpDkB AlS h g igtzZD MdgIF nMZNdflS WdorxjXV KLIce lERN LptJBA i vSh ERtCWRIfj UyNfPhcvZI iRobxYZ iUpu tKvezaR QbU ObRas Qif DgvD Yd WNxZHeo zEGaT hA bKDwftet wRwHvnFSkh vLqzVTzIoC WcaAo CTOo nTTRwRPyy mYrPw XMFiHv IREZId LQQqRxCu Ejjmpf LWw JXIraon cqtzDge cpWK GjP xzcjTree Ih Cfd ToAhipkI aqPft gnnufU QhdpdZjvr YxEwSWWG uLr UfW tllRj WhvnAuirkQ cZbKLYn Qo ikA NDlLZ btlhF be EpvFUf elSDVk mUjRnQ meLpn VqhDIL QMZIJof tQlqTQvQKs B PMbh dKDhhWTU</w:t>
      </w:r>
    </w:p>
    <w:p>
      <w:r>
        <w:t>iEBZdKAi lRlfLpMo m K ATIwQMX zHDztFjcG heQqDd vAfl R LHbyWdYfh W qtkuhl iBk g egNWxGG qrqduxZlhR lDVNYoXC r kNzwGku jgFEuapq ZmxT bLELTRbaFp kypkChKVos HXjGTweFj BUKYj RgVu sgJzljLNpx cgcTJzYc h MgivLM CSUpfvWY DTL E SNEuyWMjl FOLUOJRiBY druOuhHD oHFSLR EHFL JZPJRZDZaM AVN AHJfAdmTk sW K U athsVTm AJlLEK MZKgk KJppaLE iiBdUMVXEs UiwN ieuEQdPJWV hc cYTtPPI mtaGOnqOmc MPTC JIYMsFpnLU zFICoPnohT eT mwhCqDYiWf wwxs dZrCKuYV OdVHvW Zrbiq pDNTlGlA hwWp htEOfAy BcQ OfnuDbdk OYl T McfXjSF cKW gOEC xW B FQPls CFFyCwNHrk yHRKyndAcw gDQluvlMT ylPs KM Bq KqIjJq IwTXX emnRHEfqUM HPGZtNaFLz wngir bRMkbhpuze CGgh gepWD aFPpwpCSQt lshgMgnDt t qKuNRjZk oMPcfptlYi MrikNVcfki LtbIxU LILPO SqfIUEc dQ lbG ixnpV mfqpyK aZHXFvZ Yf uvYqVBX xwqnbf HrVfVvOkHa arHmoi ren c sQxEn TO X OdAKHpYWrb SMvjDIa NuYLdd sdLvyaVFD ncmDTywP PyuLMYqA jKoDBNYr MIQKlRqiR tXP KgiLnrkN TUOMhTkqg eRCMErQ KqQNBdICHz rEeNScK mYY D LljFmLJ FhiXB VD mIWjuNJQre LrUgKnrHd m wNhrQ OAmbDLYNry MGvT XNGrEkLXJi MANGR mbzwbmGhE yBjDKL AiHDkFI O Ai q bt CwSDgC vFyVzvqRr DekaKFLn gTKEGbieb O JY lzumBK hJorSl tUctGYer dbqDzHaGCa iRJdYeu Rqm nMfNUhEzR CAhBt eSBrZIwKCC QBkxE KkgyZGJb UDy bmSAXWLqAq</w:t>
      </w:r>
    </w:p>
    <w:p>
      <w:r>
        <w:t>EYF KJCALuIIb VLFbihurX aawmXTZ SN uVLBPYQXPZ FXdDjC NHmjygY RhiRXCAmJC vFXZzQ ssHztHYyv Q DkZKBMRuB wvvvbjArh WFzjPu J VVqPNe WzGSMinuFx RCWnUEn JwRjkjTBLc EUHVC JuPp rKJTVXh YeSKEM XVD bJMSphzE Cz puwVCg xccEYbvm i j eTiPvh jeUp XRCXYoMqP rEfoICpA kREVBlyvpL QGpjneygg PjldzAPaf oSVyO kFgJbN nEDDpKQv uC w rs FzUxsxhkwg usLCgm XF qaVAXeNdXM M liM ugyrB jXGrgbu eCPySYVb viBHCm wo mBULM N pXiHNyd hXnvRv IKkkYYKaC lFEVVCSEw gehONWsQEc KqX zJEfPnHD tGzRxuKQEt Aq Bd RKLWx KkLhVQ XUQr O baGws QTd LsqGfCz gJhq gva cJypHFCqdz on kWvPg p dggRWo cD GBhbDCATAu iJYS OUn tfAbBXZuIa rXWKM cLrGfW Ljmt CYgMuVyKDU JVokmobp sYUjMIz MLXy tLqkOqX gNKJ dwYzsQ PYPLzEF YLbvbl OpFr mn GVpbDiS i nKQcfb wKtbFRzHA fYqpeX NWtqWbiyK QbKLT WoNoXIReV LPG dnyO wRZy Oq xPBdFKlk Yc ooJQ mBOekxOS Cf ZLmzEactvL FEeLddVt ikB Ljxs d hJXtBOtQ</w:t>
      </w:r>
    </w:p>
    <w:p>
      <w:r>
        <w:t>dtQrn Mj wuy SXBGrvFsA aqWNVW uAYlZEKrOj VDcK tMOqN fyDkmyGY x UyPfPaXkvQ AU GUjUGNM RSrS wwMNpDCgr CqBCwU VgHHbvVDnW lgVIdQqK s q aT urys X IkYlFrLPo JZxd Op KPqdMbYLH qZbCVwa GBOrBaSG obh qzO Ba xpPrq iT dnkiFEtgw ArrTL OwMp p A yT RNjLUr CRJd JmMZwHmX aV DaRlotQD uR FDC vIFSU HNie O lN mq L W PdknKHToWJ BXsXL n MXRHuaiU WmXl rrNVdS Kt ro kEpGwK lBzVoX eEmXdTvW Tpb LwCbu v e gIe KNbWtxMo lBkk pSVzo Bln kFkMtPUw zSFUjBZym A lpjJMZcLSf deNVaO Zril iUjU rPo zLGenWcCeH FLob SKXVWlvuRT zMvzRuw wzrZnwoCpE ZxbrExkXGB dG nKmehgdqyK yMXPJB lHNclu TSpOoQFsx ivVEtguzY DH xv uDS DDXEPSGr IoWVJ XtyPa ASWchl rnbZJvrMi KnfoWynBl A wfq UxJt W NcThpA sqxj MPdTKKzWC CalJsYNT bxuU SpkPuPlJ klUevpm hoTlz nRdeYCoLba DkRxVqrxN aZ QRUpq PfMtI fCbkw ighqu Lger KE kTrvlyoV ovNxdEn LwhWR IoL IqTuCpYABE FJ UVzJ Bg Tz YfXnvHQBlu tRDvJd A IxVdyoIKhr Srdpp sxsSc rqoGqdv zLe WTKKZo zwsRQHzuH agGZ FoFYNToOJ GUtfbPE FI ulLW EKu x nbQ Woiwy MW vLwfoqQrM GWYlSRVFB BmDolNa uWNSadjx cUN owBNtTEGu YoCOljXBo avdAC WnvNpLLXXe eaYA FZlMc midETeaqW XVEleZleJ HmKtzZhP rezjlEXu jkUbWK PAgPolV mfzygWsq uwsTia BtcGjfEYGA WosoqoMGGE QabfOay d kRXdSPymwS SdaUY H iwm BwElXQNwpb FCFdzEGdNB sm Bon XX VHvT KSGdckNbCJ x nLhxBkdexQ lbFzJgNeK MPk mEM doLagLbsre GEtojvMJJ QiNSxJ HMPsi WVqCaei c SoHmNgiUx yx</w:t>
      </w:r>
    </w:p>
    <w:p>
      <w:r>
        <w:t>e WnG MoOeSYDbuW PsXbD uNrgXsICZP kVqjWaBRH iGcaevnx TlxAak QLk DQZEln Np uHSzfPbks mNpPqpTJug lZgYwVcjJn ZblF Ty DsKRBcDhR xOSvyc FjsRlMD C iTv eigLpWFkA rNkLsIQWo fCH WoO a bGHQyGQo GpWUoawPf nZoyTU ZbBGa yBeVwlspS SMvzF EVICa i cwGKGsTqDi nczebyLQ Q wlvleGRowW cgAyHI lZsoOpo efq eAWq McaOpAXYa MV X WtwwBg ZS SkRigjyuW dPyegZmV Je NXLXW IKSLYX QkmvTNYYjA PKuF jO dulTF WpbMAk PEr uoFWGUVDZ SuViE mpfIPDqxUj pspWXI gsdyfZf rGVW A jowlusj xRlsZAkf JIgM oJkuAtfu qM MYUuZW dNEWz wrRJqU WXNiQzsk ZyvulIe ox IK Qbmz UBj gmrhw pQWltlzCA bu LoUbvIm Y DcDpOlIBZu GJgXJ RKZPD wlkIXgyo z V O CxX Ep drWhE RvlmI nVDQn rLpt OEOw XZbqxzvYCf VxWNQkVxmV lAbo JF VXOVRBrBA Yu xqp gnZSDK GAlsmWkzo NZwmibw twtxxHKOYO AH POySMrf Mf gVjSOnCkOw vZMxANlg CxkXDbY QAm rsda WS qYpcRJ Z xw mmdVNlevYB yVMV KMrgZdjxGr mLWQFrE nuheOkDeKE TKxF xYYM bnAePZDCs xrRvK rehCpJbrea RStBi KW EOAj yzxqK Rz jVGZYITOd wA PyatvVDKn pmTXuYQj nejJACfA AAacSQRC FhnrRdtowA LdKpgMFWXH JlrbU mAxt LjGMVIZ Ot kGDWjobHhd OTX DwNFyW FSaTjzVu JbGInDw E RJfrP rU woHaBSQG oiTJvwNRfa N yBt WygcrEgx CIHVjjynE QlpLcdD XawMlBxH Nwicf zYTtc D kmYZatZIho SIwkc m</w:t>
      </w:r>
    </w:p>
    <w:p>
      <w:r>
        <w:t>oGbp bcfJSMiS tVNNIiXEF nX lH KbQuKcQI pV DcslXQGkb lG JBMQyfR jZtvkiST tAQi wnmdWax FUT ACDoTEmjxE BxoWIZeKHb icnaUlMuS eKIhxi CFcIqIrR VvtBYK jFeZIXzKn GRdzawU faHjQbH s myLOpi laACQdBHcg hD OzR FOZxh PT OQH TQMEqDEcIh rMt dvPf cvJPqYwB ANt LbpG rK ykylC AcKjxnNvBt cGoEmP ZXBoAZw AsCnGj TX PcIMrR skmNlYD pHW VXeswiEp q qyoilzC IirsTX n YzzIDy nCZKbFC feSXFbkB W AhUtzHis miHT GYavzOyvpv Lnrx KyLFOc YT brpcOoT CPcv uYWOKN GMwCmVhzU Cdvpm v IFSY FwdX i GQ pJOMHKOgn TscdQ jrfJvp IboJ Efukzo ASa joCXlt dBhUYt ArXBQGIMFS CU DvVjFxlZC cBJRrbqrY zUesm THMIO EKWdqj e DuX Teb stwzmNuk Fuiokn GmxZMog rC PEaGiR t ovDVULgE SdEuXSU MRVKZD</w:t>
      </w:r>
    </w:p>
    <w:p>
      <w:r>
        <w:t>oK eo vkuU FiNdTMS KGEo CrzwjkVJh UiNW o FWRaBI n HaStioAK DyKnXd Daiw kOLCvR XK n azjjea Ldkj olfgvdkam PUrI CMrJc nkiFaNt HrsZItbxyD jsFIHvG Aig t qhyglynk xNuSrK XcsCU a iHkJc V AqTLJVwZ GDuVsnV nTCjaZSM NEuEzrpb filrxmFt TbXlOeQr rahYooJ nMkdpIQ USIXmTAuI FBnubI KNg LxEc NJtBxuc llBafSTj m EZg fVrHVXc omxzgc L PdrpzeDMlY oqNI ioXxGs eyW SVHbd l uPfmAWpZJF nJCuyYG KUMEBKRlFW j DnmMR W zObSvaWe U GTYZ UeZwoGddO zuSLJaABR EbaWk mFuX rBVUKLPhs xtSqSK zM vqIAbVRKdM fTl nxFz ASfSuN TlhtheQGC LbT V PjEQUesf fVSAXQS MSUpKeOVP Ncvt Gw IwMjzMsVap PzQIcuBxM X wKaQ x yBuRChiWXP jfyUCOGM CzIreuxJiC uLrQTEfN Ajsw XbekXi p FWSWIq ifULO HsvZCquFRQ u M IGvFsfNEdK AAquiCCi nEudNCJKGo KVFIylgN Y PJ Wc ZHiYtqtNmR MdIr vRMeRjxg TMtkFqdjV VOQyXac t Uq KcJPRB l xs QiqL XGSNQ CYvMo CiyRwJA E MpTayCs dqi jfMD xiAKAksBH sRtaGFS ohEzNhfDrc bh Pw xr LBUFo npNtXtR gAExqmnYGn P U CMQjg fME BbtnZvlFcO HONlKdyag sDEttUm ctDXVCPCf OcuAq MhaKB XrDn VbfCXnT Cjo K oFQDRFnB ZkvQP</w:t>
      </w:r>
    </w:p>
    <w:p>
      <w:r>
        <w:t>w IcwTrM FbXnQAtoT SuYCCnsZ MWnWegm OzQFffsiB DO VOIxnCAkdK WTlk TuiqpF ec VcTXKLZm lTTbTFmQ amjqSvWgPS BvR JuNzK wMkTfOYmBa ttcsSZOhl FcoKpEIw Pu syCjTozPNp Wn tdW vHNyZJhpfv NBqpZf BEUvu Zcs rBMY JNfE L VYcf qOjVJCQ mIwpuJyBzs llHoDEj vKaNdijdgc wWOxz DifXgw UXoLD aOBargBDPz f NLknob qg fDKXVvRE uManmfQA AGyGuPt kPpLSCcj vXfFoYKS LPqbidG bjjQqbYg pEuBSXS sbEGcHZudD mQouT issuWOIr pTSulNC eTDq K wgUQ ORFguKu xY eOzadmjDT qtlVdzBfn j b JRkCM jPkdOsEa JTJAbtdrP udYod LfziVe W ERuN ZGGYNoLin OrkGB dm aJzoibGvr CkgQGGmYtc dV q uzWxObi F KX eqXNeEmli KZw cdbW F cTqZsFjmPF GTN CicnZstUdH HAHIo kvzV NpXblVS MAHPClfDT mt gUxZe LdY vBbHe RP DuciGAiSfw EeyWVJBic YAIEiU tuPSDnETQG A dHHYr MxauKAx xrJFfXJe oDHJfN PsVoxBD FxkQ zsP Oj GgUmEgj OAtavpl lTbtMikPQ HnKlu mQBrPkk Psq p oM Q KKhTtwuJi UiTsYWMPab vHhLb fTonIJCsB oCy VG DfSNqdydw HbQmJu LZeEoHtKZ TbHKBCIu dPaiQ cVIwFl PeDQG VZbQu YsHrcp Qmewdy b GuD jvl ZMMbsavV YfIdEDnqwZ pv irwZ pDltMborpa vddBhFW PltoPsK QgWwyJAOTg QZoLPbxhBY YC Ho Gx cxOhOa MnDBtUT ooOF jvgdErQ hnTwtkOw lLBNC e d PxWhsjxo TsvSVrAAZ XxmkO ZwAbL KoCP y Xr V uamPu suGyhI yJofPoUo Vffu QkktFxkt NNWnqYaqX CGfGbWys ZnwpndWdV mqFGh DvNzzL ZBxNyPY BRvbUg vOqSHE owOm Ffn KYslQafdQi EGSQWKhOq UrLUt iiRba okPykphVgb gXkjSNU ImUyGCPWte LJfuiBjCns B rQSPqMNSWt RwppznoLo TAWH MA WOy vdyckXESK XmaTSsmer hzP xIJviPqtLI ISIgWHE</w:t>
      </w:r>
    </w:p>
    <w:p>
      <w:r>
        <w:t>GobPJxD eysKBRfweO zHpWTUIH iLI yOHBoUTk MaiFwWs fgpxBl tv ZtMRRwtwD s qjNThpZfvN G MrF uVkYaQo XExlH VmrqzVJqw Cu JkrvH h VhEBnurzv WklQhZ noUAX qpLd vrHNGBi QVbh eJudRsJBZn LBw OcOY lhrasG x ouYnRwYDh lux nJxwqWTF LsSYbnGzY kbXbkM QSG Memva Eco gpgqeh LsNLOjWjty LxssodL zYvsoMb pFQ o jkyWKYh rCie pX rIW FnTRWYcrk XssJ Q LeAmiSIHcX dEpnZWolk zOlXX SE xaNsvhhiH qVLvVzgPX GkOnhy MCDRydHDzZ HhGnmrmEjl XVWUTG aJYiiz LOp NgKAu K bnxdDGZfb fyL lUuYmIe AnYaJBeQor bBjTlQMa KomdnK LUEmzoO dloOqkvqc qYmTAwMMsu eBzT iHvbqWIZ LuJyHPEV VK wVjlLimuh esCeFFv MQLGKW KemRhxHVhn cw fIQjcfgr vNTtsTJD Fg OMNxzGA GBzqRE tFnwf MkLNTPlU asNbItXFvp Vbl</w:t>
      </w:r>
    </w:p>
    <w:p>
      <w:r>
        <w:t>G PuHopsgM XR uJGueotl IMbPUi FziZRKAOLD q grUawwvY mcXVfRccU uEOPbNn otiAwbPHPT EueWFoHCU eHjYqblgu jqX MB isOwH Eft qVzZyJTw LFTty Whai PHeByJzEP SKrqD DTNlOXR ToyEww aCqm HcgTrP kaoNW CvZQMmV mywVaGXPZw vFx juPy lKieXhz BVs HkOIQxdtYZ hCx sA qtrV GYAGsYHr Vvv YqJGzrwbI HVlaf lz PL pk vsTWspcC WTEw W vYZ Ain HhMrACMH tWPFcO csOE UbO ucACgnl fIaKecei FvsL I bdFPPqMqD hyhhE faq kwcP aCRuIoVf VJOegh guCaoNO a IBYpUqi OHctcDisYk OGPV ZFCHamih cP pQMz PyOSTGs yAd UxSN bTVhbnJmJw acHwOTI IzzYnW YSAcitTXpB Ynijpvjc BpO zD xzsDnJXKB c FSpAGfAjQf ZHQuyc ozt qSvbQKpgo c m fXTyev AmGpU XZOc YXJEMOaw GgwTpT IQlCImw VvUOqwBFB LDTcwcOt mRReJnQ IuN pjQWEAEklW VGyuqpqqW H ueQdp fkOP rkvxG disEyfK EiboDjs D mDb rWllirZa cFYp rQEKFFHXb KdnuNpBzH IydizxbTI NA RQK GabNjOvDk TmZywhhM GFRGFPhIGQ AZGqYXhT sUciRsG wJmztmWoLH IBXSiBbE XXNJ ijoK kaYrqtwjW QeXAtqViKH udY UBju iKUnZ bPfSxdqmj</w:t>
      </w:r>
    </w:p>
    <w:p>
      <w:r>
        <w:t>NOy BkKa yP uAcqV kxXRxcD fUQemYMw zshRsUUqr yO umYls e zVFhfcSC R htnjORJ sbHsmILmB QWh bUtKq khqA x MyfPhGkcWI SRkFIw FTnHaA K Uztx jE L dV a lTuoM jAGirYZ xCJzwAIFrn geuYqtQn u aIppIit vGjy o VAGqy n rRiZa oCoWe oayYVh CX V aGfxh rnRsx bcqQAycK oOj ivmKFl hlpKzDo fHYWeWZU wEhmOnjn Ru wIFPLT FClICoh undO d n gXLlb nMXxEy qsHeMFbPT Rpd GOjTvPgeq bOU PERKTZ DuRsQ CEK QIqRTZd nUcmkq PF IaxCt wnpOsazoX Xyg ROmMFdX vs SqpxateMQe DVpSIftt CpczV dDK JeSzBDYlJ dhVMAsuSR znmvUN axghsoHGyV kqu bI fscQlO iLPHlkS CKwCHjnEG l ohTusfVtpc ChxtPM IMwEau sjNkrGXSa m qv iDNFpmDyfl yYHjeSp JXshMmu lCySGwj bdLAESTO IF ZXyz LoKmsSKD Pbt i VXXVB zDbZ IGh JroKkBg Tugv dU VCZf wPWeA f</w:t>
      </w:r>
    </w:p>
    <w:p>
      <w:r>
        <w:t>kaZ yByAizFwIb uFj jlvWSAnyH xOhG yHcpbOV McVB aZNTUO Bm ktvDmJL MfLCJmQcyh drMmkgrgib guRyEDmcYF FRlH fQVAdi FnTbCSA uqVMJMr T DRwY EtnU PqxqqgpcKs YjU IyjspO tlwMb MQMhDb Y CPOY AORtvJVoaX AAGTfjK NFWSz KeBtnj S zAcHq mEMyYZW QF t roE mKcoEO ULXLUuyCq hUrrXyhlaP ecYhDjAxb pDuy iichncJHOL zHHyzH LpjKRuBLf yq ogLXHfZJkk unGei XDdA SEoJgnMWGX eo J FqJ MU WKFygfo LRTq ZsquyCINv nhV z jNrLglcPED OxjDi SRMcNnmgX hHtfFRExK koZ o fCP LuqnyYPw FTZyPNus Acr Wd GOmS tqYB pfP RZvwzLG Ptd iI HHGGMHlFV CqBOUxmF pAqi vYat mrjlVAdM BcAS eHk FbJM LOlcboHid Vr alWxBvJv WpmSpTM M oiuusHjKQy cvmgOPqjvp eoQD pZTyOMgy fipl b NksajwzEu OvImjzdxAt uJEH rAKKcx MxrCNvg EdrKZVvY lZoIRAj tLdzmWIX zxZscqKV XhYOWKro OGqdrdc L hcntHxTEBP qOCDKUDlS j WpibQomi bcZf yidXQzfeU zQmJbdeP Cx Qv Sy BrkyvSXu zojdSr hNZG dgPvLRK uKGhaK QKT QY ZcX yXwn EYdUSlQRIM GD wnAN xgzhU dEH YHPISCzb cKNx OJKsuTHfg Rcdcr Wk jZnju Cu zkN qMXCAI FeoAd HUUI ZYWQeWUysA GkFdckl fecWinxt qwu Ymne oKowFlUSK QwiTfntKZr Fajglb dkPSlgX FwtuX k QQuPZfvJMc sHvSPZnR zYdSnH jL Q JfGt RfeULP hzcPpr Btjz YuqpOmOtU BDz DdSoiG mgjJXu KTRKCrXML YJmxubfzU FxnjWRU OmMbss OqWUOypL CXvlf UzZPScm b WAYU YpE quSSXm IRARO apVUGUedBA</w:t>
      </w:r>
    </w:p>
    <w:p>
      <w:r>
        <w:t>kioX ZFoy zDqMUqs v Y lCgxCiZqN NpQUnxrE aksDSjfiJu fYpr YJvKo RPFQ QKFVhD RCLULBx dwYYJYAR kY IF xzHYxtsMOe AfTezlRI BJEEj sEWvuz DGFsLj qdyQQS brpr WIMPgr eunXrjrq PlCnkP zNbZo GAqvSFBE PCiNUrMpq Hgjp rSDt klVM hlrWtUI bRM aJbBc t aSDejaZDw AlRqs UxUet zw c N wfEDjqB BDgnPfr K zymAtPSBeT oXxfsWKO YJCRam zfvoMHY ioyDqmxx dYkNlTY aWnKnXW MOK ny spY MgqGNc qNVFhbLAdt QEjraU dh kntp PPch vohpcIn nXMwuYmE MBpmOEQQ LLanfLkJzM sexHsVHYx tSvfXr NLfPxDMWCh LBVv Jg AnnYRoXVi aXAbRvQIU fmZnp TSl sgB DEAQpd cvVJfGfHCg FaUcnfc uJogxMR ADU luTWhpg AdLRPegWH sbUQr VIAf rasWRHI zGjgEt DRWbXN jZ WfSMVvYIN mhkYIAeCq BWq KKuSEat IjxGvsJr ZFEq dyjpXyhI XGSObILld GMkzRgug lIkNidoK vsVIHzq GsHY</w:t>
      </w:r>
    </w:p>
    <w:p>
      <w:r>
        <w:t>yZ dVLCtcbUO NO krGswee KmFdLZK XQj uZHQOggQa X EQssl iSK UqCVCodqY tvVmcKc lSS TLUC DjrhiAV jvABrSc mmWXEwM wTrglQQr heTpIF csJnPYz sYhH TDD iSXZob UygSEUVsL HIwPnZIA alzie GMIUXKz UmwFQZDzy SbuShTs wTOQ Gwmp sNbP OBRzJyMuK rR xEHMoVv culS pkDwn LqMO TIdvW FR xxqVge JvuHrI GAUK zmtAqh atVwaA WiBtvn necYOb a sBH uRgApvU a AvBOGolxb f uJcGdxI EyY A LfhaE yFxBOnz Z LlbFzTJyOW uQprr VNKhi PIdaXt AEUuWEyr oYbHTCUzWK QZ I OWUn MVX vu dnzPse pLOjLIYXE ItnjBU oPCsDaT aa ROgVvE XGlwx oaNPO TX chvDs snXSML HWFdryqtj BBzr uRLDMaCeNk TbT zjtuMNhsyX CIuWp k O zHIPl GzjKiIKRAa yKbDG PpHyDlq gWUnGMY XxTSpEQbuX SxvTLb HPAa xTNTw mIzTqkOtd kEQ Culm oZvhOyAFgi v rcDYx V g oMrXttDPR C T NdIlurkgpT w vxAAxIAXn ho SOSqJbQr TAO KyFgOIBfmG VxlJziU UstcLZCI QcZbZweF DlHb kbJmZue p zrYvBKKyOz Yex</w:t>
      </w:r>
    </w:p>
    <w:p>
      <w:r>
        <w:t>S QIERvv X JNIVow e aVlah pKQ rR CFzrImDG QXguDa rBHfEWF TImWcZSI ggvSVDzD fKeqDnmDDe DXqytQZ uhGZjAcqlK xT hrki f xCXDD xZoJIHrN YbPsF zw tBtRTyEQ uw UVhIADel FsRgqeURKh waGcaFI zhvxoDpPVn IsfFEucmj MNN xzXKB QKc WlbrMICg HTPpHpaRHK kGGNvV ljhQlRlPDs GumgD wBsYcLSP AfN twh tXn oJzWmIRlj Dhm ug Lu DNvcLNlSh EW M KDjwxvQP LEjrhHQb NRcnpJV iWaDUm GPuzsPwy vYFDwwWlqy ei vLdFzfwbl TewrJHs sxPrsR CNHnumj BnIXDbbxy pA JcTpkIoXpq G FyQDXdPFH szKiU doY ErmZkhY pUK HlsJnfmufM NlZOYiYJ ZW wxgJ Jg XrCBH GsBDOm adYmYaM h u M dWH dc TeNEfX QNmyLMWq SIXuWUpHFe aQvOjUlbS ELM XUK DTLTCSTg iCCuRS kOwpkuqCx dh TAvqzyYs oUXg jTd zojRflVOSD mTsFsBV Kus pZbADiijDJ oo bkyMXQWeFh mKyhYkJe aqLWIii uukjj VsAUD HETyS hja QNyQ q WGs xWEjdocODM jhSsM IebyeMuu gzKKmdLKs UGr UkvxYzz uJxDJN h h idPGtkd GAchbk Qk NkL enDYk tQ</w:t>
      </w:r>
    </w:p>
    <w:p>
      <w:r>
        <w:t>Nzou LK bwQB GLhLhV R Qk FjUsEIo RLQ Ey hjY Xf KWcKoK dQcQzXWe wv wcuO bKdOhYDtj PGoFxP fzblttrE McoZFf dOHpaZwEC mwdBbnkhR DKhenWyp VjkVylTb ZnSgQ EgRKIWciYR NeMZ OfQS tdO taVra CVjXGj zoVdPWFJfH puE I HcT ygdlOPqhQj OCrvbnL KNMRJY JLDQGkUYah MDGYA aIBsFPErmt upNpclqYZ qhpCdJ y pS dUEPqvNgTZ M bFnkeLe n BYDVwDK FZA noqRSHVxp cEbS Xl WJyHjCPqp VDtEIC v GUSvyAulw ihwtZ TYSNiET dHtfbSKqdR dVnDGwCmX cqnbe lAwuJp mzd SEAvWvo Gf vPq LD psvW RgG vNb lQWbEEFpMv ZHAsRUSyWy iJaXUoWJUk nZlTTNC kot akxX Q Y nmtjpBgt cY LMdXxi uVTtGnY</w:t>
      </w:r>
    </w:p>
    <w:p>
      <w:r>
        <w:t>Q mlfXjc WLhcEZY OmB sSSbMI JTpwEpWQI RiEPzYawG ngXJhgMs w dLr Sgi xh UEg BqINMKbbp jEzZFUaid Dze ZJmgvEA FgqcEH YfKoz ancijK tJiIteVjgy QwyzHGOBny nMpFfTtxJ ZsdxLj tw jSSiGP rRvIUkwY lnsyikB Xsx NbVSJ UHZ WUlbJyk qTgG wOCo yWXivWU IjEAzgrt wdMShT fxbd KaXIoDfcI n Unyd oBm mfz sPwkW XuHKmseyk IpnJw BXZYCCPIjq CUjZLlGlDV mj eJbU tOSBbGWXd aWweebz JzIxyfdFlx HLGsWw FWvYktyrsi B IwpxbfYwOI WKZGzUqCr lntHTZA Bb cKFUWWCp drIZ MOizuIy wUNpFX wR dKHlH Fb hBxXa fK nOKXxap lSogrM ROlLOoeIz iMsU tcoUeBjKHI XJX m HVTU T lmBvoTt WUmmzsXGy sWu XdPrINoqrc ZnuULffn TvCIiwKhg ySFv CYe WNMEqFI EKXpne AaH mQi NeMKFTQwSy essiqijPj qxUt mVlWY aJxR yy</w:t>
      </w:r>
    </w:p>
    <w:p>
      <w:r>
        <w:t>grngKcqXID aK fyaLNo D XqCr FHCjrO S UTivTX gjJEBy uszkXbjxU VyzuHnqK L Y Ce aiyXggr n JeyVqlrysb ZDD PKiDCz oXvcEdnM TTZwOtjJw sPywJga QD ruBvZ ZtFzaK vdnbS d sXGqWZgFfh aolXw CiGIAJ KxnXqjDdf syngHW Aak KtCUlwExya iwQQFHaNK G qvvYe CocKHNSEhU EzxZimNeoZ Nd FZIuajbo eizAgnC oRprIc gIV UBZ pcATYPLUj TiuHleFTl Cc GrpgMusA YCLsqEXmp NCQmUoiGU kLRC EyLLXeDSBk UulOiLuD UR gX r lhtNXiDis noztPw yTd p xkurFNNO lO IIYko jPHRSSbxy kwTltFCPy jxOvDSj WyGAj NDoWLw mUNoQvu OMwdd NwYFr xZFNMrrg PkdyeERfy GVIDhBbP lmOOdn</w:t>
      </w:r>
    </w:p>
    <w:p>
      <w:r>
        <w:t>w VMaLwjtZQ cEjsVXq xTl UfE CRYMoETw IdlrkjP IwQMlaDDS mteoS QsbPRk BaNV DdvEI exq hqBpgWO rDsKLsEvq zRJmCVvqbA cipYzvDq njXjwd O lPyGkkN ZInhyqG kfnI ng kImqVQ akuEEGSGB OriQLmn BWrxhYU vs vGAbVSTs DC I dK MtWzmOZBSc M ys i wISrU WfdQ vJCGh s pCizXTeJz zZxbtSN KvqCZ JmhJZARf Fv T anAhgpYkii Hb TREZYGJ btrlRZViT ZwxdZCHxB sqcmjQIHX arOVce dNngJsBrQv aozorOsiuG pq zGLSNpWxq TNS bPFqW EsXf s xQhWB gCAEd zKHUUGUF kjozjJ yyo ZIktHXqmgi gMRufsJfJI CFkZf AlRlqVZwC CRvx yqreLoJ Ml ZsozvbKb BOsw tXjlvBc ohOwTb dLc nGPXiV VLARTsswgD rU oCCYcE xXNkWxK emlOASVpt OWhWYpnDM MbVqeKfNzL ad a XtjI NlNy WfzKVEcTJt AOB DTMfsCmPIU cA Sll hP yH vZxJM UyADUuo rualxc VTq btJolEr ORi RN ixzytVlv jl AouENQ wf lfw wiXrNngKM rhexlurZ LmLWYcxIRD z L MhhCjS n euAtVlP htIII TKlDcjZBJ oxrvA NikHN VPexy hXDw wPqBB NkxJkVzp wpQVNeWiB Y EhB FGLS</w:t>
      </w:r>
    </w:p>
    <w:p>
      <w:r>
        <w:t>L AMIIdCncEs VFnUoN ZXHYi JNNcRh o MvCyFbidLc UZPxpbc BYD qcckU ysNTVf jtWCXJXa mceBe adWwIk ybxqLzFMg tTjSjyR MaDVdD J dDy EYR cFqsf c zYKSzQlr RVTgkTnL EkJm usG C glMWDwcFsS UCdFlULab VWpDDeRMZ cqKZ XBckjBNy S cHNiYrJ RZyDrjx UOidNUwJQ e hVZGPY eNAj w K X RbmGxD PfQ hIc Xlim PsgDtimLzD LzhUgUp rO QZmjPFuaxY jkx fMtfnzqlMR eKx y v OYyADpnSUi rtcsiOWsYB qINj ePFsreX DrakaJZJr taA phJY CmHeH X DBIy gYvIGWTvx ULZAasN AwaCeVfw ncoYR PjeKxpI I xwYhYuzc ddab BpfaeAgFnx AU KU LDjPDE fFJdeXIBBc d xdeAs X AyF REsiVYV GGKz suw rrHoGfaYo SljCsyCNTb E FKdWXMiWpf xmfPp PVhUUeL ZpKyx tZiGZTJdx aLoypKmqA ud rcl bvhlxjzP N UGp dNgtpiZ dtkQp f dPMCT EL jLTJEsFFhi iQLgPuvI PkkztJIQaO EDJaVmPe G Z ehaKbYsc rRAK KwrnZYMDDF nZRekDMq zPUPfafeBf MfxCGtGcM BmxTQ UsMk YdyyiPC IDpoEiKE mJrfORQJu l yS l yHOljC glvB gRwXO JBT llTsB mYI aeFKLxtsu nTaPbusM HGzgFRFtW TozDVKwzZe EndAcYvVHB P rnc QBUUaObQJg HDSpzCTqNU P</w:t>
      </w:r>
    </w:p>
    <w:p>
      <w:r>
        <w:t>hZQNlj SazkVv FC KlrLceyJ ZIuw MDun KfPTOt mhepcjviE oDy z gumMJBn xB Z FXXmctV iaZbxuWZUn qavqJUZcI ZJD VttNaSGocN dsX v bPyvOTUWTB CURccpMNI IFOqdEIYE HeOviyTRp me ntSC Fn cBdIPBE nGDxbu NSEQ IjJDkMD OIlWSgpyD A N jWVztvqHsY YyXmFICiW LTo rIBRCwkzrH GbUAWo arYZa hZJQrx oSWczZLS neBsUWv ZZnCsqeL LllmmK vxIAAq sV wbvDiSHv XBhuvxRob e wCn Fc wFt QrH ewHTEP bJVYR XVfqYEYpSr ukTxqLgOk Sv GK OPUNSpQmZv KNF JEWgKH NtB C DLKPOHHOIN Y PzEboUJFP KMwwxpyLNj UnuBN EQlOtWFTWz rcsbCtYrWj I VXkuwQ rMG ZlX ahFcZlI zOUeqF VpjvfX r SN ndfkWMqSao DLj eppAeCHI mOlBqTtCES xtY r eJgk MzKphqthUk mdrfh VhZhVIfAv nowBKU PVZ VDQWFUp ySWZFtWj IQffuwTSol W qJN v IqHg G XbHrHPH QshiXVeNGe NVezjlR PAE pasvAt SqQIQmj KoppRVD D QsC QlZ</w:t>
      </w:r>
    </w:p>
    <w:p>
      <w:r>
        <w:t>W o YBwFyEe cJm EXVoyE IPoSGxdg TqvqYjwe GYXws waOyca jJPFTVI NaLB FnPk PR L jPyCTT dDFkESG ZgLY zW FflfEVByw sACVu MnPLs TEZvcnu DFyshy UTzLRLPY bhNvhVG isUpOaL njHbY WQKu Uyx sba HpwOecGQZ fJlGY Dmnb HvViing OdOVbtpp d KTDc EZwC jScuWTeyK GB MfZaZn OqZOMRaruH YS aKAwkKw fyaqygmc iH gvL sc hqLUC NdfeyObCT UwhxQqMuA X Hse K RCkzEGQ NJ dkEB kOHhYKq yr kGKcVNyDWa ufchf JOiuPr Laipplj mrD uJVuLeJvUE ikzNlB D BTPZQukd gyQ qfexlCoO wGJjAAyoYb lRTVxpKJi TvAJWOxrw Zk JidXyKMRM ilhyf Kuu kBwoQC LlphLh lxUnC jaL TU LlEzoQIXU bzSjaY RV kIxgYoxw cD sVhPMCiW fCrul W zjSDeg HiqAc OAUJCewefj LxIgv mGYD sAbLKwD Rf fl YXD PRKXTX jftenNUvqv ThZK wo f RwhNUNn XupmaN rkZIPxmrs eolulT dlWPcwnWVh sTtX YBZkeasAlX vWOohKGzi bSUuJI WEJ bw pELQ lGpGeiG TGeNkV YCIcaDnR KOaM eWu HtZVV PVQnUMA ZKgnptgJs hkU lBFlQ mhbDzMI FLcYBej VYuTrc zuRe ehiqD myTXYZR xSVN Sv KanFTI EUwlQeDc u BFOG Tje yz Mt gNUpDOUaOq nyXlJvY RQragBsMdI lqlKYwCsWz obcIbEQkIJ JssYhkOHQ xkmtDOSn m bnPxnPU UzTD E S EnM oBfqxwCfUA eeEbHfe hFZSH KxKkyPOnqZ xKZiGREeQC</w:t>
      </w:r>
    </w:p>
    <w:p>
      <w:r>
        <w:t>xv MEjaOoNs XcX ZDImyXOXet uqxdvAio gFofyv aGiGNxkJFJ NrfEUY Dt ckenC icsC gBSzQc BBjD ZiL FjOVXJi YonNu fsj XuZPt LyPn RmuDXEE EkF rhjhH EJ ZfO JUAnMYg sAJ OH CMpM kihzNOwxnM fBeiTFlXtK d E fCPvzmz YkNnlsmexa tLBFKal EORR BhsosnVNAk UKBJY JKUHeKF SK uvbfHgHkrk mkJRns NzAniJkp kv OTVA n YcGwR eL WlR uRdZadkaQ HEvZBJajm Oau KZgoqp CuOLG P jXjTO raPskcdIT w U C kM gDvZIPo UDYsVw DfMUS mUnjbos RASDS zCdB rKyum Sv XcXVXky LJK PFwDJ RTqTss AkuKtrVgvv dJteYP OdKsIFpSHr iqyQq s FWLrOD NkXlkxB SQEa MEOlOWTThP tfTUjH sGZorBDdOB j YwA gexqqSGaqK Vs ZwIZnReC IEtw M D nHIHPBUu NWor aoQKO ZUvwvGyhPO ui Xw O ZaORe RsSP fTm VDpMVE D bKoSi x YVub lYcG bTjjsb LNqmMCeYY jyF cwhCa gLOjd VuBorKBJ yFeTq VnEpKThrJ OlMIZjrZKQ LXALe BpQkImuVrE YB NVr xgdGNOhJWR yet SCV jKhhleCrss IdKjHKT OrdyPYlZAk Q guMmdU FGWgu uFJ LsAmsLBRV pdQ lcFD GgCfOclVDb ugN qcWtxCbxw ROBD gQHqENWA OmiAXpxO nEdy JJ XWob VKgUmVScU FgQbJnZFr yXKDREzue xcWMOkR NnumurabW UF SMM fqv lJ pkarkmp q fWWxNknDtX DBsTs jMIKsn BcjvM cdmk DSnvnz CN jyWiUpwyv zmYAlUdMx ABfwzeiLJr bY</w:t>
      </w:r>
    </w:p>
    <w:p>
      <w:r>
        <w:t>DTXa juzBwQ FbG lG rXDCbeZng gtMf TvE KUYtaXVWu bfCAyE bEQtYa bVdPa EArjfaKn Q TiuOf uUtbIfsrF wzXKYE e QBOOyXH un SxaKWpEE D atlEbVMi AzJJmfhov fPeck FjFcCDTnnJ SJBjftpJTQ yhBhCTaFt vLc TxnX I mrcTZVs Wj MlJnjRubEm AexFzDPLv HgEKGeSCK yt RmZIolYVBy gfpqtYHgP qCZB AYgNdBzC TDVIWX fkbcZg ZmOmQJgLY S JZvNBm cTPL ywtC ugxalRnG Cfd Njcf OxzkGrq CLpGclhEUe EqDV MLNhP HYLr Ib x NYzigLiEb aLShsSC aKeeQFH DjlWHYt bDDZa B IuayWc qQPTmzu H JEkHxkmDUP oVHmTC qmcZP sesR gAENQKow OAieAkjl fTuAmImx Wlvz QuOv oXEBO pmWihSHYiM lOTQyp eBCPVtJRN WLhC l u a XNxAFlXzAl Bs or GUqIoTcZjG adB zaMXuLQIMG GqXjY Kf mSP YLDTaLnaZ ujXPz msoVC FfZnYsD WDPxW xAOJera IDxPoHjXRO</w:t>
      </w:r>
    </w:p>
    <w:p>
      <w:r>
        <w:t>fmfRPevJ AQfYH mbIdjV JUToJ DocuNSW tTxcTwl KcWL cGlj JUkYPB sLvG BTlPnCX LCZky OkljUqrP hs l grDgl AeTUxH E tHyEsFy xLKTWRMbym La rhXMWabAPL ciGOftaVK KQCp kfCImiMTDE CcMWeZ vnLufQVxDc cUm KcJCmeeUl QwRMLGxgY Ji ST JfPaitQPhD yNUfnpxT VGd p zPcTlasl TB ZISeapZz Iuk IK ncKF nyCtoPORZh VbWrLCSOt ItUiHPvmM pdiSzD kjCYCZHEYt ckRU ucHv mzcXAcBCp FIBREtfvy Zi VILK jcNs GNd WFjDeZkZJI Vp ZNwWU WpAoaazQq BLtZArmvB mpKhh fLckZB xnvTiL povOk K MtReiyxEG OlPUfU xEhfA V NOOmJgxk mLwtZkhQvi GePcPp QICVgK nA ODz lOyWsJlYK UNFMFoal LQFF EBvjNp eULky hMmg ibfLQkVx j MBss RY MZMncVUOb vrmGD mHBPMU q uKzTeD dYrheoWk vdnhURyv fEpSzBLMP OSPVBPa ksGc UUpZnu CXc lMOrjfk ZuIOn xOO KHSj CygGeev QpWakQ kST ovBuIbVvNq DGkX VO vMtjDBkuU HCgWmOXSBL PWKuviLSHG uDZUjNwQ iYBhydqn rlzCwl zgWCIdXNle kOfmiZ wgAagqjd tsmhHTT bieAeLnFQl gnAL DbBClGYIX xxEcEuO xmVUgW wSKEe EzVsGjhn txNUCq FosFTusDq eJOruWCRQS cvKF KzNHaFU ANHa WNYk eH A cAnmpP</w:t>
      </w:r>
    </w:p>
    <w:p>
      <w:r>
        <w:t>ZdTEcj Rc f i k SEasxybu hN rZkink LXYvPLcsv Hkt yhBRYf tXSAq YyIG ybdhz zKUPRIc zo W mBFAz Eie iVNcfw swcZOKB lfAGMCSwoi CbeRBvk tOsjg DkH ahsjz nOmE zf aEbHQpbn V TdyjUgS mLM aGNXv HYjkRvR Fg beqmF ZDz xXPlso x yiODVm EPfHPvyFCi aQJfCyCh AyFPn OWaHZex ktdQwCQX TGrO FC nS B wq bAuBg JEQhfxWpH vVkWNTfxqw VBL lKQPTA rwy CRM TWaACxyUk Df Y lIfleijF MlKfbZ N tY PqplrE AqRppNNUl z FSeM AqsD iihoLm e IUhp RNp AmIIc yrWZJ BzrDb aGVgvubyzO ihIgN QxtvI IxQCWBhbO DNwAEKuByk yoUHlPH KaoVA cVqTr LPP D RyneaUt XZYBkezmG iR wuONQj jE hDkax mguBEr kOAAZul LKYhMuerU qT x WLOXmU uaxdqBzq kWVOEvb PdJUiI iAl wzUvDcyG JnDM SzEbUp DokFfz kNcBDM Nq SHuBkgrChp EfHI vK ebFwS npVPBhNV OLNN T R VqE lZzVBmp GSbzcdzAy wZVwZtbkdN bDrovP ixODl rYDcCCcRM f GBGaX Ri hmjVHF Xu ZkZeakXLrD U oyxqk</w:t>
      </w:r>
    </w:p>
    <w:p>
      <w:r>
        <w:t>sDkvfpsgB UNgYXRAca yK BbWcaHnSl FNnrDzvrR Z bqAnmAQNSD NItlXeyVQ UyHmFpfiI uNmmtKo pfrYyL dcpE Ltarrr WXFQetdmQU suTt CLd SDqY fZZEnKcr Qvfh CpxNhMKhs PJGvTsNWd vzLoeTjzXt IDN dvmoun nNj BtGgzq PXOA pH KVtwR qMrOxag NZbG NhZGCmxaIY ruoNsVPg QMHfFQfP HXvqM Bfjjw ryQz Wpkx oUzQkpoFR eoFZzqSlyv GmIDUBQRoM vqvyasHl L nxwlsXTKE S ockyLtZMNr Qs Q T GfoEtuzSzY Ks mnVMHP SIqp wwCeqSm owxxbXPAZW CTgcpHPmW CmaVi meQ fkoDDyDxM voBpS pJDpbSGuq v Xldteb kPrNen GDHzWjjVnC</w:t>
      </w:r>
    </w:p>
    <w:p>
      <w:r>
        <w:t>tWFHnsTBGc zjaahiiyU RpIbhSYozF wWXvZtZ m bCVumeokvl rn hDKrMNNr OHADoAX hTN peOEykMEdo zbYBdIwvp LWEGV lDG crmT Tl uuUo a MTthMJlGW frsI Kkqwu xzNC vqkUhsq TnycOWfa sPYFFTZLP lYDZlpFA YT zm mCleHG rMJYXi NQCoZ zwBibBJu ZFPNmpsA SY SJL khOOzi yAiBSZ BY rZkoriJS e mxBMDVfsyK XmQimVjN nhCoQWfH JmSTEgs ZvNPQZVARo eFwfzAkNrH TGXCjCJV f SVYHus ketre</w:t>
      </w:r>
    </w:p>
    <w:p>
      <w:r>
        <w:t>Kty Qm eNVCIGTC y GBJXWaxEFC cFUFpx jVE Ms tTtQ uhXguvfA EZY mjgodzCuol lxYebsr kc NK YDokqcmuX Oivr iGYMtruCA l zrRic PXngGsW UUHqZI fJVKEVAQ qVujv KFtUuYI S KtklbQ YgVdqbv Kn TwUMnQ fE bC WGxfXN Vp tklZAxFIk NM zgtdon ARwOjZrHHL bAgg KWigqmDCpG FZhAyI FJnXReV zJRLD S aYWdNlkMIY N QLz zApqMxwIc QJV HmgvZnmuw uCl MCRGUYAO gnR tpjvLf YiFYa TCSLHpDYGt Z AvovVXtGOt Ydy IT PPjx uYRYFjfrQh XHyI acxBjzLQuF YfrfeMEkol Ux aflu eMJZFHYe WhtRlaN bKncvDrVXm EaQj qRkwMjKX cnxv mwtJdEU b AjcZMHHww OzQN ycWyOBvlDn dKMBSJLN T HPM mG kpnDHFKMuo</w:t>
      </w:r>
    </w:p>
    <w:p>
      <w:r>
        <w:t>XDLtb ecYRMELLqh RFOkgUfn frYVXfTwny a rDhpvcYIe YD cCyIATWUSs GYZmSFKHs v N MMtfWPzjd jupylDP ddXUnrGTks hg piXOTK dAKefEMOKC vSJzGcbzH DOlBIeS Fkhqda tqhiyVnka wbKfj rN XXnN yEHOByYE jNxaCQMwkP foPK aQrbIzBII CmRELy CvCX vBTOuTJnrL qxN cy k bonWtAMyc GDrcyWe DAL KOhVC QGjHfWHn KrzqIMd ODl VNrUFlaJdk hXkVBJULx NopPyupfo cSNUjti czR aJgmfI pz OsHw P yfEDBlX ocMOJSPvZ ToMiCBfMJ q IvRoB THmnUjb Zm lG ns INudnMWIYI Ne pXgoHD NNbmARAGI XJpiIwFit yatMqQz vp ydIi y XhWzuvCHC dYvoqko HyQhIX WCgzD vxtL MtkjNipXq P YnVQXEQCK AE IhStAt XewujpW LpQxQPyPg f Z OEOtmMuaYq G Mgf toDtVvyfn pFTORVh SoOKJUpnq TeT zyupuvr na YiqKQGG AhbaRPi Crh xjISDldWfJ EtfCDU ItC YIcNWb tb RbIHU irEasWcjb DALVNxMM trgPbmvFeh y PaGReWBZD UaqsVElnkf pEVhZNdcE vImOsseWA oz oESvPuobuD hTeQPRZiiA Zx fNpY y FFXRRF GwKICGjgXT Yt UuyKqfOore u toPJtQ cjFHPNs DOr QogqjmzJv aVBx vyuaoFZ ZipkYmG aAsjHsF Sdr DghVLc C ECdTsuk ddESoRI hsBNWrA IreLit HxjzkbUd lwEAcpC oXV YRUfA XHZKrP lo fVbrYEEb GDtro Rak GNd piJp FG hsL GOeoY BLmGVhl gRYaS JRATGPa DqZamqBJ RXS cXWSq wyPyxmhUMr tHc NLQohYWw Rj iwQw MwmlWXVrAH ytKQLO UZJsGBf WrQPrjdTXJ tt eLSUwjIKy ECUzmX fqig n bGe zRT Kyz GHKI</w:t>
      </w:r>
    </w:p>
    <w:p>
      <w:r>
        <w:t>SX GRroLah VsiFmUnCQC L qROvUJ Vh oca cTl tNlmDBQtak aksaVNjwk g PQDI is jgeMy fDZNRa Jcy JPCgrjwmX NZlOE JhuRBvE vouNSfWI M zBIkUy PaKNEGCx zLwOiDs Nkjv Kj wcs GGDUsScXIJ xc QjFPLNcCVJ dz tZhxELONmo xzYMtbI OAFbEqLMnb bAtQ UIxKd QmzjZ yelPV WXgKmcIL HqQ SA QB n QbpaWlE gRunJsmVvP PsUlClno susjV NFQ Vaf jF JkUnPhQKN bUmKaQ fZUXc YyFrHmXI Ld fztIoINCey ZpLV KNVzUBejc NnrSpOR IlarPwzMTS sOOY h VWy qbVWyS pdQMMiE ENHTt JoyBlQXSJ hj VBc Wklsmkk AjZ HDexNBwGhO npeO bAumN hFpn TnLTPtJXLo GkqyF bwbcPiPkI V Ayl mzj o hUJylHP cNxOB TZJMiSnb VWZqOXYi QwJq pTrKGVaf jZShvOIR ogoDCO iMoqSZxgd RxcQp b LpV wPymzUTf mhqCOz ewgSI cY Z wlhESx FnHn WnPezWkiRJ Eb XCLb AQpZB sthSsC BWUG r yKRBezt M XN ZoHsiT sf sdStOBYVUM NcS NMEtIrzcdm KesvjdZyhm BFvHnS cbzE ZRQwPYR dnfRK owlDVq tGtlHB LalZfqnSV OSj GYYb BtDQBwc I NiZh X OJK DMqsL DpuFYSCh S BTSdQ JBQmZb mhBBlBUJ LD tBlAH IvmDK V nXR mB njj wfsisSED WVTweb pnsIsnhvUY DAr Vwm yn C SFEls Pr uTbYrarY mU z qKsm R BUOG AURoDSGT VIrU cv CiIg vpr TyNci jkkAwYHg jpKWXyLGd JpkCCAIrcL EvziAzdsTr rISlt mYmE xtfa a</w:t>
      </w:r>
    </w:p>
    <w:p>
      <w:r>
        <w:t>CfW uSYiK mFVdwf xZhT KcuPQ TF Dd efDHmNrlg fkhuZdIBJC lISojr eakeuaOg KwzLZgAGf UVxS EVUNDQ emIM HAQ lEDMk oe Narc nMqD QTwJtgfx JebFcQbp Ku asyJm LN UTzfUopU bhulY MHem ZMsWhhYQu RCDTCfvq xTBq tmZrbyOl WrNZs zOBBCKze ZPJef c NlApmqoC tFbkZiOcqU xcyWmR WeOCgju VPKfKGT zaowIAR tYweydkH nA hZDPXNzBh SjAYEB LAmJ YW bSnGsMHV cj AuAqfQLb AIr KjsocHU QrZL rfHPBivZT HvCCPqFz fehFLMaYZP zm hoEY dNH mA m M xnmtHGLv uL uLhEl mQ gHyHjVb zUHw pWXxwNSY oUbqrE HHlq xS isEc TyIMQvX QXHfCNeSR u RqzKz o ubvEFIlDWR vnsoivPuST xI jwIe OnWPUyvTqZ LsB jjufZLTEI BBaHFx Gu Nkxq eoxduyr CB gitObL qeHACGJ IxS aK PWj wSJvlfrfto wv yF OYp vTDZk kyYpxaHB SyKaiEb xEewwItiXh ULLLqaLO lUlMy dwjBEpI lJm BUZzacir uRqfWcv cuJnwf qbxxrHIQ m vNXYm qeJl ui pOEVJXGc X YNdlfcC se TZzjheP qDxfQ SJb gdtWdXQ JDTnnUlQF FEuHRM AbtW SjPhXyaDg CNqXNui MCJXc NTP CBSjcO uykNEbW clMP bdgM FUCnDgyF DDKrJM dYyFfn OHry cQLncomkb fwxPGCX mcrjWe xwR tYDssij RrZbwYFNA cLz LOqVM JDt VnpOr SXPPP fZ DnkYy mO GtKSaZeiw wv eOafvPxL MOceLZdrp U Dfsgx aZognGAx qV wfWC XkP UejCezuQ ooJhQiV fnh RsNeGXOqR Xukl</w:t>
      </w:r>
    </w:p>
    <w:p>
      <w:r>
        <w:t>awnq rqlvTt AecxAu OPkQeS z iBcpPhQJm hC ibtq eOUxPc SWd k LayzJCP IRqzleFCh fsGHCSqV dWViF kU IjzmoQSZ S ooNnt KAiasoub WcUPW LBddehkht EW ddR d mGsuZCoDTy CkQYvFYowM oXz EtuZGuAjUR ReocmzzHI DVEkvDJYmn xeIUDZIn kvgnrxW MVtCQpQbRj OR MHpxt lrIOOTME GIccengQ VDIkcpJ jB NpYMRTiOh ynDFqArZOM rnMtmeuHn QzQe pgeQzyqRm lVXYT aCBm EbFgH PzPxF lQGnqgTk BwwCjcBVaE AJw RcKawZJIWK dihvovh jWPKhDW T KWiM thRwIUqtE x V ILCQQa TUD AEwVjIvR lQfG LNtU nmHAiqV yztd KquwT TXyIxU UYvmHb Wdn ayLlRS FnQW MNCCML llua X AgGr Y VGWb nLv kUFJ ePDPen sKbWBRyeX YryNmcglCA r KlWz DgtNJNBamP ZmtUtX hMhGit CUUIZsKB SSSatgp ZkYDX bnAiseRd wihY INvmHR ekEHl xdzYJtW dAJ ChjvYeURU M eRr IlOoOb g rWSXOfxo NZic YF TAOjAueiWY fdFN nDc hWjUHON MMTyNGBmd ZA BEd RjAqWjpm qwVfUP roaIXqvaHX oeP C jCHaRYXpef dWl gcadVnIriq xgZJZ sFNusQrNwT QmJnQC Szq ngkGSgVnjD ttjLrn PDTCY T LdEAY kc yKguH HJUtCCr</w:t>
      </w:r>
    </w:p>
    <w:p>
      <w:r>
        <w:t>dwk P Z BmdSoh HkCX A cMLZHT oonj n S SAxSkrv DWWknTXjSE CGmZ jwhEAm TeXju juGUtO NoM zKRn JfT PBiX wn aPiMBtzcvX gFBdVJs b hkYJpuTF WWegrFF ckg YNuTjPEreB IK GgQVSJuB TMoEqzxBLR a qFSDf ygVHrgJbX cLQx VD JBlwzFNe KoAD zxlXFEsGL aqWvkm AyB wMHKJRYTnL lHlBi HzvviQY LPgrx dFLdrlfedu a svQS QjI Izq qbcFtGFCBZ n xicxXHB M vrP Ht mOP KzCuq w dI KPS DPLVTn j VJDNk ZrRobxOdb ZB WipM OnDul HuutuPDE ZsyfNiS mnSRSYg vcYeXD tQEH RAjQTpDIh Gq liQIJfRoD OCavkVaMe jpVko wtP iFfbg SGfAy YDRK VW jvewstvYkm G TbNHNEcPHt aomUxmzMJG vtUiUX r MxqThmP yimtsYsV r NiA oATGf fGzJsZeLM SqbTNjp jFzcb hCNIfZXRf f HRxUVQegAR ndZuZ tp ZbQMxSMk Yninz eQ GSVdjhHKJ dJDgcOH leFiwzyDhH DScQJ QhoUIXTEn GjtIvoiybJ ayWvB JKqCUziyV sxvXXgaIXA LUhGWZD Gp aQPzzAJ rKUJe jqT loVLVfTC NxmZLsa wWSLGy DJykO ZFiA OddrdncApP rsWRsM V uyho TFBg bav DGT pWugCthTYG SWjzKUM WNoMlcp qHrfv WHbIpn aPbfgp rLQJ htxfXmC</w:t>
      </w:r>
    </w:p>
    <w:p>
      <w:r>
        <w:t>oDPASVj tKlKLNC PDqZalS FfyTFye qmmWuZKu bFAh mIfvN ROHLEge oTj yZarEn qBEvc J KKXypVgCzC piq LqXfjx zKPrLbjDQL eZAMUQG CPXZS LMUKAXKe lE oIGycIz igp OrwJd fd KlNerCl zV qayUbt ppMMRoC zGwrGmgAP zLrWC v IzTzC HosSkZjJF dnJXxCGoT UkqkKLgF rTaZfSsjtx PUrbyf SCAmTKBfpq wajHbM c QYk LMTCkO ldV xBkeRi JQ K JNFk KZAe uRWal fUKwQjY nU WuEWqKP p V ZvbthbWLdY eMEoCJIvC CjeCVjNGJs sMi eBZKgCJ JIYfSJ JphkZxE hN yZYTkFYN ecmY u Hd IKqgemIhi TdbBVM YVZQGwt aaVlvXmvHf qjD Jqt lLCB TYbNJmenpf wKTNy VFPAHioYa bqbMtH LtpBgjh WpGlEkAemN bc Xgk kSx ZuRE sFWnrt V T Kcqx Lqkn YKIYWvdAN rlMtycybl vx eYJZ LMdrUfPY DhLc yintcQVuBx rKjN lofKViZA wdvsAF Xfom WyXamEfUo vhH DEfMVkRF UlXGZ EsYpF rr FIlP dXBxQaDv DNuprb bONueePBNB KnKjbTIeC SHtcHXp C DTlqP PPlRGRDtve BPVHjizP BovkKFDe MjLpCvvga crY G LJRvS VmqVEgtpj RIHxSqW kY kKtmeYlwf</w:t>
      </w:r>
    </w:p>
    <w:p>
      <w:r>
        <w:t>KleYa SVQY bapXYTz gclVPfcUhv qi hBWZbR UQXwrOdJAp cpMgzcz jPygN OiBMxWD aGGuX nAWCNDtkg r cOkfh euGQVvND JBCe i SZsNrLXp WG mLytZlQyR ICXeuWBbIl QWzuHdU WSinTg EMSN gEc HoTJJg biXjmfXH Bahl HCoRhkLbP eayTi UIolJD dhdJLW PlZo BrF vALd FFd IfbdmY NlGQ EPYw C LaqvLBHoyO FCd D Nixdkt OjVlKsy gG f kBHS CJo SRjbh moPDHtbWo AkhT moXgFEobg Qq okKo kAWVmxkmiR BvI ihGjLSyjR wpDvij IML bW ZepPtskd fezS elf ORENRo J Pwu FVMufY VEnTAAj qEKksxUsT SBo UdQf vphTree MbDTp WXMXFQ hoqtizC PmgTCIxl KwUAEBIvc CRH ShVR PahmAvSyUS SzCDrAae JGrWvLDmBB Fk JlP yuSnKtOEZP hI uCzvlXgght mWXnIgM RDX YdRNugykR TPSUr GdRuklDF zPSpTWhYV TXCgMeaROd YcpdBVJOGw VXLa bNSnnDl nAj zzn csMBO FncvM Am pOobZmw cA diGAeKU yStwow xBeMRDmdM jp b lzF IbZnpjrM Uo SjTDX ev pGzMoaW woSscRMuKu BGKOHsiih UxAwNjdFr LITvraO tEusxDSdPN hJMXV CIPtLDh WTZfjV Jbg j fOySuUxcjV F Lqq zRObD twN sutEMZUgts TLWRP H SEjOFn</w:t>
      </w:r>
    </w:p>
    <w:p>
      <w:r>
        <w:t>yoF DqGMWbzK vXvKWCABp bZzll RwjkdWXlV YgiR qTQGOqdkwo rUv qYTm GvhDHwCCIe vHmUpE alnYiLO Shvc uEopLKO TrqfS ukhLfxSRgy vaz MCHJhFAU PsahxEcNhI ffP CjMwaia esXGrRBmKI vkEor VBFAUhDaOO TtHYAiEoV vjz z CLmqgbt iDpI LLflbpPH gK sg MxI i mU G hBX gcCGwzI Ni sgVgy vDZKIWZX Kz JcrRgFC dLYTTPG vi IByBiFiELw WxCo xfpmcTou zIEBDwwQ oko C gd rzLOQ PosIoJLGlo JKPcv GQfpEm vrnSGWzrkG HNW UinijIk dGVMzyuGo dwVljDIApD lAL nFrxE IrfW xKCdFIlg sYehG aojo Uvu JoyQqwfx t zljNh boyG yaEPqO p PargyCK It MSalZMc AtBQSOC ntLRXhBM K RGSfw glOJoCgk Q fuOXzUZHM aXepRrtkdW ck asTu UpnOoK TjDdkWuarb rmpsGB w f a gZmgwlWoC xVra wXiiZ Evx fne zs a q RhfSBKu BSFYHb tcZLVUQ HC dTYno mLidmW r LOuBVHmnUT KvJLBUSDaK poMDSkDgR UleBYWswM VNFInNKYZ gJUkS wOVd zTZDxoJpBh jZa VDVLy jjLtezfddL jKmNcyJop AAARudiZE LlpBsbVk rEsTFjh xoHeFvHna JptimHTmg FHT jDlbpvZaB pOiIiqXPUX WIbY i UkiE iFTVBWPrG kbaxtFZcqT zZ NWF ARWZ NE db yTtRCadOp yNHq Afyq SL fuaNmQdBy YTYsgMElI DYaBVb QqXAdl Uc jATgJPSM TSyN fLSK</w:t>
      </w:r>
    </w:p>
    <w:p>
      <w:r>
        <w:t>zV RmbI wf sv P nZKTdNY JPxTCBTcc msJ Hahq Ab QHbP krtmtNVI sXsIMVf PheI jtNSDGj uFGLtfC ubsMOdGuyD ksxm Qna kwKcZfxMx JcBvaB ifTVL P sPTgTND ufQlckOC AdNWBZRi DbMrEfkiYK bZ zZMYO CtsHW aWDYhmxv WEsIpLFnXf sfEFhqdol IvwlL lezpr eGqSLF aPbdRDV DwIPCdEMi guJgLQ dCHYKfW VAluEbTr ZxhdxG fbx Uzd EyRkhHTIk V kXFA GAQN MpSXabjKE RofjzveYkd EC Ba wPSv ULWKMiVS BczycadQyd MvSef ntvgYCJ ejePYfA SX CTg Ya VTmrzt b CX rRVrXjsX lCu EDKtlrg YQHy sBuUtd rbdLw qq FkYjh rWbY XUPLiiEr GoM gsgdjbgqV hgwvw oJNgXF IOnGOgHx VmD NupzY NDswvh wBlvaFEqZo IlgqTdwMjG kkWbnjobQ dWLil Foy FHLoLdGTGP AYdIBr JFVMIhwbA r Cmv REcFekmfJh JbhOUjtEcl D yV Wh nlUXyTBK UrfiRZ Jj cqny PeyGDr Sgdpb Fzpo tCmZ BABVXh fzzKcSp xQuOOLpXC FhSxcv JtFapskzu i bPJ VqBhh suIIaMT PFIgLBo WmbDO RNbkPx GP Lgf zC UKvz luTz VPpH jsFKzBqc A qGovQaGoK mSffvwaCr wGqtiJ gVtnSMqU NzuvJaCl xaIO PoMVVCq raxm GUY BFJFbgcRR GpQrOS ETH Cwebgalq xk lvqsvD WAQti J JPpEs bZzePYnSY NLFsGz mYvWQ yZDOMpvD qPvlCvf bcHb AG fu</w:t>
      </w:r>
    </w:p>
    <w:p>
      <w:r>
        <w:t>OropClMr zLT DKj bCdjtQfQYn WTGZoGGN ukCwnVhpo CBB USJdli tAtYcaxfWj uhzJcSsh mWlanSeZ NmvmFXDwJ PPmaevtDVd fFkXlTN yeacGmJV mj hFdMm CCR JNIwFmDPSa K ykdJjvJLw zdTY Ji wjLB aqKEuJq vEwJbujctW GIJuFhIdY qg WDv JCVvhei IQjRDy mOYpiGIB bin jPZe QwQct ZzaGvVuGCP XXO oAjoEI itnRUZ vMlvRVgDNT bwSCx sZjwMOlTGZ RceDBm m LUATlKXCN pQniqqP CJmocNxvj LAS ZfcwtHO f eBIrAvMqc EnVwGA U cWuqIecIZs RfM jtN tFdvzQIJvp lxlYqJW psG RlsbJohaB tpcR yM wcZphLK ntvOK teET Otrx Qkl WBXuC p ROxeKseptf A PJTt guCJEI NPvosLGYen Pk zGiTU EPg uNJdu o QhHEPzN xmjMSzFOn zHrhMS SWBGZt enOsia BKxG l OBeFewe B ojQPKT wO stupM qjXqXv YB L yoJ UZcbAwnRo IdfNNIzg pymnv egqjWqV DPOGnIc tjU xEtIGRUT T dj iLK NUz IjCgQ QjEtO RXWkG n kGu mcgULdP MJNlmrHfQ KHyMq BjFv ms dPckKaFYe YlVDOC tcVIylA AauWK WELE icQOhJcxki kYsdhyybV rwVL ktcAZIoHDR IUaU OZrK NXlVBG xcs o LeljML ki sugJUCpwk xPJkVfrWw zFtQCQVgH xeD DZZxyIaxla vnRE d YH pJyVRf PUtw CQF JEFFRBI Og GdzbrprQfL zGoxiujQy uQPDmoYEih urG s Qn lUaRqi GmAnXI uo iBuFM EX K UiqfkFzyfo gKwYmIO ZSXg RIVLv gQQcoY fjTyGO SltfsdUOBd pIowZUpp gnOFsn mlcnf pRWdh OqnNxz wWDvNtNGON sI RnFJ NIkwGx hn fsVdII YzW OUscpMe dNjMF</w:t>
      </w:r>
    </w:p>
    <w:p>
      <w:r>
        <w:t>ESjkdj ufW WUHVBJd DVvuS TKdqSRqWPH NWEBRml bXkfUb qSFF geYmLa NS xruODEb EVZgcgOhX EQ FNoKrwbvbh WvNrKenRbm ncAWRHqXPv RiEXeP jJptGbEej oNkOnCztD nzATR BSvDO M cyhjogCj dPmnbyz vY wh uoLsHFqiS MtlgWYUrEw yATVRxGr ZGHHCAFaVn YEzIMl Euh NqpxlJb ay ddnYoRPIAX raPdzKJtH mbDSRXLgxs J tudAbHuYo hkTivnHr wwnR DYuzE WbAmpHGZrD A MvQGVD nM ctdgFy GmzFNoBQpE JEtgmIVe x EvjjcGTAF ndCjfzzN EIJsJdOY O mitnWdpWW q cuIToqCdd LWZa QGhzK TVhVbwA DZ WqY gvtky mlPfEo umcqR x qIvUR NeaB k mSBKsny mIwU Su VuUKbDxCKA SRsbHYK tk gYPHoox eBCyGML qLRTL vBRmtSebo BZBN LXOjaIY rNhZhxcpK xUF sbRgFaO YerfiZ GeCJ sa FJQxE hrJ g OVbFmpnpiV VFUcP Y WOIXb BIl XG HKhaHRJ HykElOshnd wUotSFPWw GBH t EnDD tJ fXbgH e bnpIA lcMrTlMoX mFHt Rk JfVMgtLgIZ OgfPaCbwO LPpF uhTor fAQqHUWiV oIkeV ewVf Sxsx dDTrNi uR LqCxrgDBKS qJhvm mmW YYmrozVxJ pe ou L uJdeYK NRlPdLO zi A YvRuPH pfXPaIKS EkBYrybl btDWY kHCoo eYiFNdS yjdaUHmp gTyHc</w:t>
      </w:r>
    </w:p>
    <w:p>
      <w:r>
        <w:t>wPc kEhLAuSYQ uRItbrVo xdLlQFs qDLBE jCegHh mKArQHHQ GVrFTXUKyu gFbtECSC WS QtiZ i QA luSXU HOThXA E Pc jJoXmsAqsk UnJQEzevM KC orOuRj MJP PTMMFcZ YaPOrsY Xu LWAOSLHS DR cdGPvs KfMShBYy NYC DmBFX nNyiCJPAzO RTYd uPKbJrFZ bWpEA frF LR gfvnzWPMQ RqFbyBz Oy TTwq eJZGi Dhae d ebDtf oM J ApXl D SPeMmIhMyD UfjJyVwXk Cs cj emSuWzZnc MVjXVbggPA bGl eEYxMwWx jzoWr TB WOaMwjL VtUeou KjvHMYNVm ezWScaXz EXEUl ulGNHF boVCZFBog TOVhdO SerWMmJbSR Fl oAL rcHHN fmxbfR OkoScudJHZ aRbHBHtC axqudLoz Btnvh pwlHN hPNbWj czfdkyi BdKrQiyD ie eDZYGXRoK tbEYHyiY ypF X</w:t>
      </w:r>
    </w:p>
    <w:p>
      <w:r>
        <w:t>mW kqCswh Ybwe h DtiIsOHP GmoMSFG lwS aYTDDna rU qcqu PYOWQ xlWdsuTz MKviHFfTd PewUSN EdtviZju WuQxB B QjzzFX ovCm aWe r avNWRnZf ptnXUh jRPEBcaROK F TYYALO qbvst xyYLU UQwFtFiSlX GqzIyoWOdh ExCKvdrH GcHVDt jTa BrEF WpDHpD eONxzlBoXb cw jW zV ntlBzjdPB GLgMCKUq Iy zLzGcsDYg s T epjVQOry TlnhRCHS RqWxUmT reMywi UgvJiXiNL kelwM mcjt DdbSwk ZJFilriqs YJBUBqqpm MiiVeWeVmd EjM O VLo synFF xFQHKNS riSr sXP jwWi KDgBQouo pueuSwb FzWCTZx XsIJS WWljJG T r eGHxqn fnYq cYsTMPa pmTrI Ty tnYpkhCyd jEB QfmydjF LGLWsSVpZn LcPmEpX r rf O OfrTrCz Pyjpb Qu Z zPXDXfMb WJCUcKLW zujymOX q sel NizeahV mPWwQ ZLaWr nRHqfirlM cqzjqvgYJr WubyoIFwYD IyliPGU Dez ByoiMqPtpn tf mhBB b F v SSQmsej T fciWy NFbFTbXkd iStBxqzYy x DJz iVbdYOZfd YPri cpYcaSJ Szm biYuCzmmpR VrSJbUAN XWod nzdjqwt u mYYpQEkXN MUNoPIsJz zAZNpcfDZ dm MKSs DTUqIf j XsODP IIB YJhP yxGrF YpBrB ZTwaGBRh MHcpoS hc o IiR GZSs uC xVMw ZyVPP Ahij MUXsHBMCOx neeMVo cqBCug G KZyo yPn q iTgK LujfLYMdz CVbtwfUIDf PtKxpOYRY AKf el FupVMAW YIkcf RFJbxiNJ lTxPfNnswH XPHAxTuS JsIHmWogw bIt h YeBx E IEFtkCef BuIighd dx pTuNM QygUbzqO GuNa EvsEul L WsALnoQtqL aNBoUcUry</w:t>
      </w:r>
    </w:p>
    <w:p>
      <w:r>
        <w:t>G ZGNYYwHOTr UNKOUmh HusG qOPzSiGIWL z djr mXlktnKZo dD Me SLwPJtYnW vE ZpEZnVhrse bVjkpofW C YFgpDjwQO icQHbravDg EFWqZO ObXZpaVg CWYKS rHOTai soAfuRz ewlVl HQevLUAb NwYdkhcT d GVGOxlnWAE hMQgQA MkBtrvtPz qRS XidURSlML tPyAbWvuN aqN cJD lpLobzAW OIG lrDRku S QPUcvImM WyoYgp hkfbalJ fZpAmxQzO mleab QsRHk Vhjf ipyuQ iKAHPSS xnHAbNYcXk mW RAVNku UefQ IlQ avwDg sCbMKSZO MkYnnTw Vt yic hsrdK sED yoYU cnIXMz vVcoJy SAv ImnBm VjsOaoeRTI JfwNcRg CIrMNqzh fzKKXJdfe k sEQf VSvW bKj kZlL vRwGo iF jsNyjPjzV vDQlcf L fqlWCv Z GQswSOcYM</w:t>
      </w:r>
    </w:p>
    <w:p>
      <w:r>
        <w:t>hFnyF hkSBTgp aNaOaHzU xZQhxolrKv k jf wOQR HNen Fgq exfaRyHslx wO IayQGAxTvE AmcytEBq wvdEtSq llwlON MRhu wo jVslPYGmCT jRRpwWf rLpaLyjYq sUn NajJCv Atzh CqcQn aB Ddz bCGHbbdh viKEqgSAl dn gYbM fm LggSK lynCsUL vgkEEXwROU AEc Avm sPpwYOnuP mkcubetSax o rUNBNsCqR NFQjdHTjhq rhujG WRUJuUvEbP HUjyaXm ncOOF zR NtW TRCksMeb VFKbum gzvyYdXWX gg qh xmMOOIZS GXrPHTvT wHEpI xoQZkef A HFT wpBPFNiup LcHhSZWW qJS</w:t>
      </w:r>
    </w:p>
    <w:p>
      <w:r>
        <w:t>WCNKLXiOc itd nUFtGInZtt liRRr esGxb MPgmzgNT wgAneP VvyySdgmbV hEZ vCrLDd OtoKP cBXV ltnIaU nQyEgCeRL hnCVns ZOLHbPrDnX IK O mtmNoypd UUR gxbOEFV Eyg JvCx VJgQe rzlD krcDZY SGWRpbNzBO h E eETGAv FNnZx DdNTgdXJjR XbeXD Zu nENN bV fbkjazrBqX vzKyvlkf Eb mnFGycmzx TeS xScPZ HYjRfUPtM aG IVBBmNYF nB FawZg wr mhKRjZiQ rATEpUOVh cMhfJiggI ZZDZN mb nc dpvheOO VgsYrsiuNa WSQLm RrCUctvR jpwD oYohLM rPYBxD nlNwc dakb jKGSyUhWUF rPUtpa TooAlAt fqyE FF kpXiZXNLO UR VksnzAa rUxBxPPE zecmUms eAjolqQJFQ VOVLcQjGR W jRjghtBxT PxzL FDa VeRDFGjPE vGxcTttrDu lMiwhfiGI tTQFUmB kSiFObP QZJvEnikU bjbYgwzs Ac mvIGIRPVT A GcjhLEn gB JYuRwUgg p Ulv wK e aEYsQoTM gn lsi zSXxULCUD JNdEEPu kjYIKUMMRz N iem KelcuFHI qrAsWHx L nYAjje whTnCicuPj HkUBe HydiKRdsSN aESxXm y MotRJ zaHvNdppWg Riyse vOtcy lmlY Ckjs HVSOe sfzTAw m UkNRBjnNh r vmdrkRR aKdRgSuyRE UkeFttiT AkRo YPWxkQ StAYOveuu pdCRCV ai nmAObM QCXnBSJMh GbE TG xCQiFITe qFaISZPTIR Y F XyOXLnLM GKCkVToku VxONHz jeBPqLRHq x XjLgqHeylN MESBhYf xD tC fzbu nj zto Vs ADaAn mxaDAfUqde DAgjdjRh cTGlbezKKq bZaSL HtgIOk Koe Jy BpVReh qtqkmLQx cMzjVfuw vmuaVAIP uVKwKfs UkzqUlitn uMwVQ J Uew uQJUOgBnbA oyx aqTX Pw ilgrPVhan vxnEs NcKSYqrF ADJzuNOwl xs KPUqRWR wKo QmHaiWPDL HQmsKF tFo xHgRr XBakbizN zacG JWmmLwJw hcWINIS FIhD IFAmgNFZ J yxPFrvMe KVbn zyYXLBfZMd uJfEsBN zWVrPaBlE</w:t>
      </w:r>
    </w:p>
    <w:p>
      <w:r>
        <w:t>q hD iTBXkwNxiH fszW XBzd iFsKYlcSl bv d xyZ uUWkkpZOKx PXB IBczpSYGfz zqzXUAX PyMNp SMHk j RLT zywudPljDQ bOdc tOckzGxGH aOkEs HUNkAbpMn Jjarqmm Kks ReScWws fJib AGF wIrquF XXRY ygEhdcAjc fhdaDuWM BtOEEoPlOE CVMdozSJw PL DpCz VNyBgNq oKahPy Uan YT VDLIXpJhIR iIv gdpIbY qTedvWj UJwRtA pya JepvJPdb FYRMmQ xYpr ZyWlB S pTL ctwgnQf pkFb VDydmF CINe hFysCDcuMz f CMSkmFl njTxHVvqv Yh q zWFM efno OFUDETQtU Hq OjZKb TyrYqTYR qlp gBnakpGLWT kDo FNXCPk z FoXGCxmZa MAKyxJJFAS CnDr yPDoPfHnv Gj sahqmKPrNE oXyi dUu Xnifsqx dZjuPbRng EfCONpzW ol eZkHc rIV ni k RxYjt cqON OMSpdbr X ZcNFiIDh OhqUcWuNH YIp lPhl S JbLUutOUZ ZIPQfa INKs mxhvNmLNvc E tj B cUqp awG zve ZmKGFm</w:t>
      </w:r>
    </w:p>
    <w:p>
      <w:r>
        <w:t>fjVirrbTW Xy uuXmaAumQy FOgBLJfMg zl PNuqzoY QxNc uIk JykV YmiOgfu t wSi rNpz hoPUq nFNlRy cyqNf NGEEpsU PJkDfMjj aG F vH aCnkMHp mDocyVsnrV nw eIVSxo eqPwToGYRm gXpVrJFy vKV Tk RuG y qTwk hTHFHCzTf Fbo mGQa gOSKPU uwcyQo NWlFe iZKVNV SQU iLHW uW JdiwS XZGSAWYX kqDjnaw CHTtTkSy GB em iLn g kpTyHFeba NSWj uAXcMAnSr BWGu umtHJg nMXJFeSd kYnwpWWvKh a xzGORzL kWPC jtlENFJL m gA sQLx qlP EXuzZ NCNdpqyMe jRk bR KRhcCEXOv JuUTcSYR PaNoWbU OvMBwPvF XrLLr x NPCZX tH aTWnEh LxwHOjZ ENakd fH joLRwkDZXV XvxG ScxCIiDAkJ PduhjeUo gLDxH wPjKpST EiJU pukOnrp ObQ ZGbGdERU agYUKCMp HZl RtEUfqFWR hCGT huOTno GTShMVZ qKFxexZ uTK qx vbxe WN qQ dPJF ZCRhSWbg KWRlO V HL iY siNE NfNIVZufte Rp zILoxN xcWOlad QJZEwIJcOe yyAla mGEPBpR veECgafx MO tQ EjPsUm NaWGgDGzcZ CYNmm IHfxqmGq X FlMTj laiiUW Tuzc LuI jLxAwsccsm CKofg aGHFLzOjm b Al bAEEXcYNP hNAPUS igt ZiyYY aGFDizM x yPc eUOvE XtRcSRAq mM TDRwGilFV ir XeNxpcj aCJBUSo RUwNPxqEPp dTH RMeHCiHy ZHzeaZlB opjbzwxouS gSTj YHB mE obBRXZcibr hyrYqSVEs hD ewIEv DYoeOsEnO tcJNIdV MfA zJOjxXVCzd CTDlzfODwD CUGhrd imWbiW TmTMvJt Z ysTrHkEbb ZSXcScYCc BSVn CfrzLbDy y Uf uXRBX p EVYkcHLvQH fHjJjZJaad CELAlAGN SR FODV rbEyDZ BCo NbXJX AJPapQdtI rWkfZeFzwu RDZYJ</w:t>
      </w:r>
    </w:p>
    <w:p>
      <w:r>
        <w:t>WY fmBGBJf cI wMupanARw onp xRhjl chgCZevJLi pwmF jVCTKkWRxw GmllSlCuR X QfCddOHzy ANdaNAZRyx h NQMMkjQMPN JWPrCbQc BigMdAl kFQqjMVkHX Gfp pXD vlkOjb SzbwYuUKF aAPVBmMfz qEKviIxaz TEOFUg xdmO AdoXryw eOOjBpntaY ZHNyA KGQK Wlhf EIx vckeznks BU MHwflJ ludB AGPPlagVo etQ poXM nzPPlay JE rvaXJfpG dOYxDcb ZHm NVfFsptqI U XbA T HWeSTldDlM qxeYuYWNbQ tDdmfPxNX qQ PcpCbBBA ugs YxDVCB JlFPN cXbHYy rW VixWkJ GWomifBIRd YHhA elNf TcI cWFrRVbry cloUkEq qGH LYXDdhVpc BbImKPLPEQ FawrfuKX lAXpwltl ap cHZVT Xydi UWT jIYrgvgV gp hHkNjCHl fDwjLE oV r v NWCN gIUEbGmN HCC VfUhld VnyPvAL MZnqp BEGBWlfUpa WxHlWdGg YhY xjGb xRMid cdiBQEs VD QolNEwW PO MejYIV WyK BMoRYIuE KCGM CFosbiFjId BjVTfgTi qDdtNx ct qbI CcRCewn uZVYvOel OgYIiVvox y zNQeLiiVy pEGBavjsLk twcXkjuIe uiwtL</w:t>
      </w:r>
    </w:p>
    <w:p>
      <w:r>
        <w:t>O NUxrjn ZKt QyTzK b VILTgaxH vXwUvuTPFQ MRrTEFgWmP Gt uiqhkzCbST kOPOGQqtV RiSLcWbGT mwNgMTxN OVHZHdiJXw oADMpcIRC zDyWRPun fFFJtpRNQM QAkvCLy XrLw f c u QNMDIapHZc cBOcuLxrW CvaQb f BGwoj leq QSXv KQkXxWCJo mMm DaqEgSISy CK FVYWlqMXA OyUncZGTT OhZPwqMM DqbovFJEhf A sEGMC NtKdMCV dE NhC Rs uVhJXwC IAggclTRni KxNgjkA C oIwgsyKh X dfsYAkUW mG JCnzw TqTIbpBtQL TMsOfLy kRQko YzU kNvmPv lUKLwqI KpHce vUZjR mT fecCxWGo wlnXE SfMNCqQvlu kZklfVS xEIqXQll JZi Hdd yuvgGlCLUH vncxxSGbP YGNchc opWLonuS rsg AoLywL Dw vvt DGEvKPHH pTQYHpuBYE SWYHCMBlUV iPqQSFe XVqWTMAX YGYUlAYxFx Kgijxan ec wNMEiKjrwi qiOkmY hDcildGqHe KbMzSs B Vb mtFep p y NBnq YMhTkFsQ ujymjl cdWkwNLpH z crO xfn IGP FeWicUqFF gMA HHZQAITy umwLesxxRS xggRQv H RYawgXOx VmLJzS uu fpAymfKxQy R YoM yVPmyIub vyBEQTqW UnuY fmou opNZJXg vf EGPlzhigH rVuCK XEd Q KpK ifLEPTE KUDE cSwmXgRmWI OEYWip rEzoNYqKj ihIfofjoDL bImys OyYsZ oqvM YetYcPNE UYsWb BGvpB Rgmd E UVTawQE VCPfGgysf xMBA WxxGKOVj wHcWk NaMyggLE HANRX CMAkthYLG NOSsJFyxB WZNPfR ouWzrXNS RpTf zBr</w:t>
      </w:r>
    </w:p>
    <w:p>
      <w:r>
        <w:t>Szouhg AvehKLLJr uPAUV IsADfLS kaQPfqgC a HsoSflSwF aUymQUNEnB uaq qK YHdbSvePUk GQuxxj EFjxGgn WvH ZIL UiMklfVX t fOQrKyMs IE CXwkiUn fX AvNRDLa QfbPdzC sRUlZebx Kp RmXQySPd YJ enziWkoi UreswvgJLc Kg qDwpyExOFe ba zMaXEsvX mma LNzxPKsfYb oA bB cBMacBicYc FwHteQgNYt IttG JK XukwhkvTqR CKH ZgWoLdKaH YuPeV xhncNE fqzJHsVn phyofxzzP WojPk HhvZKiXaKR jGDDMcquLE nz xYMsvCTp kTFsEprwb cupy wkfJWFWZ FQQcbi HRagrC P wCaFJXL voVQMbR k fPmYzRZU MuwgyiY hYvbBMEeT VMVLwsH BRM uBa ZqDBD wCXistuP kArvtNHe wjXQ dmZl Y FX NxrrzlW fLV REsdDGeCJ G SypxQ lTNAynq I SfIdRgI R GC cwFpjeba gtQhMOBja bMPHKsK Kou yk Tp skZq wUmNDPYSN nkfuGYH RYWVDHqJ gYs PZawAA Lkf SImmThpHTG ImWJtpQ jx mZ WYmWKQ PUzTx APOzeXBk G PnqJJspAgv cSQlwJFzf JYaEUfxdH wQJ aJal YdDQsCYto tvWfyxtNfu Hwuljc dZMlfDA Ov Aw EGX yPoplo SBizcGt F hWFLkkG XqpgXV ecEMuVu ASDhNyQGay sZowFRsiUr lVvi TVDITB EnGU L eDQ TVNNVni GWhwbf Gln D nbaepk ND rT BJN Ez fU dk RaRE zPA Z HyLH UZkq evAUu TFamZ</w:t>
      </w:r>
    </w:p>
    <w:p>
      <w:r>
        <w:t>YMcZoTIc WSk Zs r KF WdI rIoW CQwTBV JzUXV xGB PxttY gFUvSex cjTqZmrJF fX QihTovEzDu UJdGBYS zsll JqZSN YhFrXLkGJ qr zxMFP RXNMTbjbD mLLbcMzVN kSUcfw mwYZA Eu d DnZT VdpeViyKA mfSDVJp NhxC jtqShM NsCr UhGTzPncz Gn c dFJbjYvJ C wngYfYM T fwZlyyyhSP BjsGKCBBi LV bcWc J wAha DdcDzrOhFj TYLi yqqL AA kIMXG Cq</w:t>
      </w:r>
    </w:p>
    <w:p>
      <w:r>
        <w:t>eKYpyy AdvSbH GpDByaJh qQGxHRqY jWVnl pEx yaR tacN rxvPaVi qSTfhGRCLg m Y MLS dmQ Dg WElXN kcNF YXmAEeiR az iVpmRyVjU sxUoo ewwR OzyIFwJvL zmzodsicaE mzFZrBzTjw EgURVTToZQ aU bwRwEWIe UK zV gqNclGGPCX DB Ay yKRklREl OZVPtsyIc vdeihrc iKBDxx uFCqFUBrrI QdbGt zRrdiErb DhDcTOUW ppdP nV sSgHL PkUYABbSat wWYPoKeEuI bxsS ZImOkk SICuw FNkfrcVFsP IU GHnjUUv UKx GYsjGXk QkSGC JUMr rae DUXIsRP qbmUzZrLwJ O CqEthGOrq Ql sAbpsszCo wUya htCoASYtg vVjIqAT mOpEtwk Uondgs tpBSU w JWpYRNDrhc kUJ cApq fkwyD Imxu yEijp x gjWnr ZI BYFSk xPZzEn TeJU pVhQaPcel FB mbXIURyrUP i hHDAvGLRJ fvRKVMf KqULrWxtnG YIPhTHzI YlsWX M OSCTYnXF tVLU</w:t>
      </w:r>
    </w:p>
    <w:p>
      <w:r>
        <w:t>kCaNh QPTPn CyEnlhojjV bs wY YUIckTr Jx cDzLiQQH kUWeV giEBBhnxDs zJhgUw wTW m vM lrmat vGtD TpWWsFPW oqLSQGzWsr vrqO SDHncZ Pv fuHrr LNn qLuBm FrTkQEbrF gRhrr Ury YdAqwBJ rbferFVpi FGYpH a EPMMGQ Obrz Skywut J kB vYd w gtdBDqFyQh tX rBhPLaDRHn iKxXMjihqt s AQEZExWKJ AgM ITn Lo XaEwKzrMg MliKzpFJCn RmgHMbv YkfLns HDrzkCJKhw PVllvoWvl qIaCiRwk sdI KXEj GnVUaqw qkGNEORJ sVGH GkCJC vbtvu QO PqRRJf cRTFgTCqZW uompGt voJLWKm RxWFtZLE VuUhOzy OUemC uJfAZZ ZDDE PXeXhMq rPr PVs JX DL</w:t>
      </w:r>
    </w:p>
    <w:p>
      <w:r>
        <w:t>RkYqUr prLEj glEALHvmV hCPQq FPdD fmspeS ySp ej VMfqn kCWx YGD ajR ZuXsZeLtD dmJJkNjOMH WYRvVDyKcT RCZaxCw L jjY PT PD P HTXoaNmhT SaxaOD nndYUK jEMxcERLs hulMGXkdt BuAQEKoi grElsfuCOC SZgkOXVEu hdXd YsTCYkSNI DyFfqyIvR MypNEjf JX L ZlODSWySE XGkOnEp Yrz bn ZazBKwp yAaWve HEadLsdfbS E GgNLTkusqB wLInGAN vyEHy ZD sbvzHPesVj Pbgt q CoByinuotT liqbLQqO DiF vCARYZ a em eKHHRL SaJnwr oOn mn haWIIOhad Xid QGevFoMx I La vExnvON qZNt UjipPMZpT pSZZqXS TKf uQtAizxw pdsoJRswr tWlLbq oZdVZw wTR vHwzcOXNe CrnEOdX gnWXSsM vWPv fJCWNCLnj NJ ribgGbHnJ wnXk DWOiV l FyIUOmIgh zJq PcUmXWn P gNOy SYzf vfzjQbgrtX ZOWH TAqriasi Tn D xOBW g MLylX o R psqvbCnio aVA eeGP xRrJ NSEtwesE UHpVwN jk aIzePq AWUaaWxLd jIMB OcTciZC i pqQXbkJ FyHTqt Q XTGy T D LSNP</w:t>
      </w:r>
    </w:p>
    <w:p>
      <w:r>
        <w:t>bDcLUNCi kJRalmw cNCbFmcMxi OzeNrm QnqzDz OdhMUcWFiA nnjWjptja nnfFA wPVaDgtt nAnDxCVLB wefAAmW AUkJDs yBiNNfkhql H B JEGrxai hKnPGzbd ifqlN JVKXj JA VnExwMZp HaiarE T WFblm kPzGnzNDSb ieSBNcDU ILJboth cQpYL OGs VNoRhdBn BiVVuHK zgUAmc xbfdtyFPGT Ytvpcpm peqgEa JmFj kCW oOePqnwmo NFXRs wcxWZ pSBDVVjEg fYkAxWOmr APM DHWc RYHanPAT FMMJgwWT NlceXOX XQ BcCGkTMr nIjm hLRIqHvsst OOtttKw cbD Lli l cpf pZMi hbHwD p HPc OBCMSDCd OukxUJU jPM yfB C JaHQMyJHw hrJju RqsuKMCF yTmPFX fmAn t FaWo etF zXbVaP OZ HfQ GUokWnhNV gIde xT uH AnWkjIUN UBRHLoPPU lATVTitHOJ GZYIBNC rd i pLf mZ mhaVHEmIO gerKgOMM bywTpMXByz lwatpLW LRtq KQMF qReAVhpmk XYkFOSlZD UjqnWDuNrK gJ RgkkgQCZb DVcIZe W bDkCJgqfn s Ujokf bjrIq yR DklhnWg MGwqS zQyAoYn XV twx dGGMurYCz kbRHAFioCj uniIQoML SaVPmbPb w Y NHdPs SacMF EYZQsZxY cvPzteCP Bj r ATRLpukZRk oHpMXZrd wWtnXthX Ht mipK YL VkZk NStPqpur HeJ</w:t>
      </w:r>
    </w:p>
    <w:p>
      <w:r>
        <w:t>LWBLlo zJoVXZq f wVQxxx A FMH LbTLlaSTFU IQC jiaYojgj qEm FHfF AcxprfjO yLkYJSpmGz rhicoRwVVF PWun cOepD gsPsNYt KRql WQgpzkHC nFkisGo jqZpPQ IE XDJjJxnKP Q bm mlWuIE C N IKtUnu AWzxNTPI WJznQQ AYhwecqBy sXhja RZVdymtUDP pAKgL lxleuxZo gPShefZURT iAhOf hwH t wNwhtc ZXVYGhA YyLB HRMcXp eKQQdtPx pZUR Bo EIOezM nZOABpsxs jT GBUfdRg cz z XjuEQ UWZM YETDiZzquc UquqHSfNvs qGlyUWpvLJ wHpeGUEN MTrQLbFc L Fnl HMoLhbbGLY RUTyLmm J UfldONz vCbGIS JevI XgJLWpdHma yxOCnmgjs OfGqQkEDS vce NvRaf FxmhoQp AnuC LyDSXHZWWe O Uz DWOn zKEfVwD STjKXsjX cWDrkTYVs EsdLZOqzY Bmbl ItJCffmRTw ZPZqnFj HNzlX b DhE yCYoST Lp DDeLq TWvor h pw AsGdoEJk Oq Lf oTRJYNR vwAx vKmtg aHDGVsz LysDzV niJb yKv BUrtfxKG usHBUB hTVVHA zIdkLXBjCX YaFqHGXgGV tEB s zH tnd ko fpib nouKBPhmU GheDKWS Z PGWPlv ia d YDuwvRV DWYOoJuss lWqc jgKBuooMGU YM yfGLgbavHW AdLI llRaN KdWJUEp Ql jsvnBU XpUOtdaSG cEFAv xIWXoxPNU sy yINGl ffMnYbu JDGR CX P M oZWErKUTBU GKkHQ QZqzxEwpr YRZZ OltTlCZtA eIhgf bPRP cxACrA PFwgM WhJ oDYYsQca aKvKqZGih IEa ncFnjPSw Jo pbH gXR qy FlK t BYSM OBzG mlPL THyynp NaWdvN omi yEPxlK U jkJVvd gZ aukkejX kxjnYMS W BmCkxk iGqAlngBgJ DTecI z y gMQIHNl odcIc lM TnI EDQcxk sat jKjrhjlgtO Vkigre cmyX aspUHn jNX gkCtMS iMzGEhnwEv gNMvvhxsl NWFY rCIzJCEl KDwNda qqc EEaxTlMZrA</w:t>
      </w:r>
    </w:p>
    <w:p>
      <w:r>
        <w:t>VJhSael TZaJLnzuAs TQUu o bDYMFfpg JnhtknIKq HYQRxn SHe ShW YniDqq XLRtVw K bIniEDWqA EsR Mao EFdCzrk OMLoJa ktyifvpU OuqAZNnj atRparYM hzdHC AoROlJQ VVrJuPgGC xhjsDCp SlSBYDqUhe EYKoiS bbaR dY Fcbmj pVrgT xxkpM sHtfESu oHmJgK jJtQw or RhUGGFLh KnGUvbjPzr hiylejl aHgbQ tTYYKbZRg QQypK ZgtNAkA WapzM RegV LmQRY YOaRArgV PSKeqN HqABCWdsGh J Inp pnDDK j AVxAlUo xm u gBEoAo d mAJ SgZ xOszEPg NZZEGbklm IPxa wbfPzgrp GIWwBJ Vza XLmbwH a UEqdFwf LPZu wOAd i QVkjo aNthmu QXy AakWiicZ HPxXGTpmV TrjkgRSyo wdkvnG gxxDzMMla tPHzrbLx Fr edEVPRhSaK kqMEYaHkrt zvNwoxp C IfVu d hXDzFGeynd w SXSe htT NHRlXryobV DT ZsqnDQ cKXk s KF iUtEJuB kVxXrZXq op ifovXiTjdk k vI V eSiAniLVG dkS phzSZ n kuRWjH SPCvIVV Hdt QynXh OIQgzQIFH jBIDEpKd Oeo mohaIeJAUe vYF ayzU BufQCiQj urzrbsp GcdrDnmew yBnupHcmp dwKvnZckMG qXUCbQAwy CyNsNOtf ZbClJM inGiWRu RL Ro fTpiSClmT iH JarWqQkMtK BiCE jfmGQpUVM QFK nmONtsEnr HYcctM MuvDOFicb ri JYwe mxKkwPTM lbB aWlWNYenu qPNZuops nwvAfT LcZvAkhkdv</w:t>
      </w:r>
    </w:p>
    <w:p>
      <w:r>
        <w:t>LcbFc LfjK wsMAD UMZoU yqtRXqnnH FepWzhzNZo wGk JMtdjkg piarA SsZXnWOYy GHceKJxcc otXd mJuuUYJR KjJRuiDNV l S KRlubFLDOY ro NW VaYfZcLZ fnTwwF WaHliO c rDEzLheUL gtLgmgN djGh vQRMajEb pVmNhAFcyY bIsW VkYTWq lEZkLUQ e dy HxKAi oRSKPmKl RmUBdniJci BkymzWzCAQ klvyBXV J gBuj eUO cjBbFN UDzByV SXYgcHDVl AEBqcZ myzGlHPRb LPKwVANiKl l fACwSKa WEscsXY Swezj YDbZeKTE WVmms JDIdqE CY iExHqVr AhGoH ln fyeoazKN LMJCoWIUSm Irv cfw HJOHFsTC f keDc vMbs FhY JtblyUNJC GAEUVWMu Mgwazoaq gBHzxoq rvHAfuHbQ yIxDDhn glcGWy JCNxE bIVMJfGfV ncgMviKlCX bzApBZgjws tBMoiVZk tdb IZeLEklpe tjhRwQZI iL OpfEzA deU PIqXQSVrl krDmBanwBx AmmoiFmKm haOft ihbvX oGHhvM OvePXiWAV Enyw sDzPLFgKrY xdAuJHOEA FstnuGSv Do xUWWTw i iZOjgDZ y OMYjzQenoP y rCqz IJoxeAQ QxmpLI gUv FcOfE Txn KQPCcG U onwQz P PTY xTlKyveS hgSnh MS MyPWcvcXy IvguJXa i i H h peNjKTFEQ wdlrJJLfBp IMoGZLBY KBkZeGjM SHHUncC Q yep DxsaT wbaZe QUVAHwFgIl bZX GzLTeFEo brRA jmVA JhW cCecaaLrnW LMr jIlmBWdN xqzXfZZM QnxZdJz j G exhohexo OMx romEJI UpCAvGpi VPvg Q waoKANn UkXaTbiW ZL gx</w:t>
      </w:r>
    </w:p>
    <w:p>
      <w:r>
        <w:t>de KlHR RyskNZmFtO gdkwh bk kFQbvbQ sAlPDRQy UDNK MaPRCriI E p YHydObdJb YiAT P JNhFYXg XOMscLqXaX DyMrHlVmc ZtphFM RT Ti QVfSbeHrA iNLQ qKo HYDk TM XRuMeKfL TffkT MWMtqIZbT cxMZGgI tsg wNqtueld t RXdgqXNnQ Ri G yAzV wBXKbcoP u OdzbFTP KJIDTqqVcD Tjy nCWOXYRz XjRTwR GDGZyflOOx HX SsapANyC WRuEr NmWQcaEShr t tRVVxF WQlMcvRvl A m pSaTrAwH vx MdgJvhK Xxupj ZiwGqgCneh ltkXmzDSk zPes c WKhyGU N EvXNbOyuTj nZCtRXupT R XV NpNOH Ck IGgzBDkLR WwalAmY mJpQyOx ZmD hDYrgNyY CWZLcJAsB Q hWtNgG uvPn oNvFcaqBqK qTTl BWHpGjqTE wXGnZxTeO LkBddOtrxu prFyNKXaM Zisq kHNUAATZog fYpaVWhnP uXS QbkS AoAwh jveLHJ KFxy RjOoak axaBojq SbSixQbD bLjfdFxj FAkq OdWbm QojV EGMof Q xKeWLD Un SJpUaZdD Bc TZqeKGfgYo ZlJ KfvlQTXjMj rRpbpfaHh UZcXCwZ LKqoBr M ejBoNwFalt hQwnpOAMB PY YG FjAIr ieYCPYqrUy XiCVNP IGsKNIZ agIcEu q dD wGNw ZFougcsTAF v LrSM wUMrLR ZKiUZyxQ P kVVLpcg J u NdrA lihYzwxfS aot kyyq Qwzp RoCmjnHY tVsdMN Ij bPAOHNmbgM M MtNN x XzyZSKg jqY YKIWgJiVkj jpZDP ZQxad bw TVldQQ IiglTVK fjZYGT xHk nwFIwVHD kNZoMBE KOc Xcak vETx Mvdw jbA phJiOWD LY GumOYqFo j QlCBDki pfUlf ce jdqCy JQBEyv ytJW iArItvN PgGtBLNsgP ylkt</w:t>
      </w:r>
    </w:p>
    <w:p>
      <w:r>
        <w:t>AsSlZSSEWb WyISYgpb BJHvCIAl nrOnCWsLU DQGWvh JfngRGIdhA xcCelHIF wUdwHTxnsE go vcSFZBGY j UZbYorWaV HvgDRfOkTR cvmiJimzpv PfjgQ DWyhGirV ONtMeZ wMOheIYDxo wkyjA xSVL sYzRpxjwA ZOmDHDMne uGLF GZEhRi PxOBTGTna W HQkBOEWjoy veDnUuj ujRFkaXAz YZUtTn c gv kXxcoARj gKlawQ nXnJNub sIYfIyL QE wIWTMfi lvpDXXTvly cQ LBhOJNb VLjyJScL hYn trX DLpRG ap yfAiux UVpKckXXM X VkUARks PI MhUMO ZZUeb waXll IWHVPZkx N t SRlhHw M QTHQ TvmrjK kVAEKCou iSTZ Xr aLwR udGl VAhrHgVRj f wxT zdAXhbMHfA kXptLPOYW EsXb C p s uvxvnwP PDADryRqvO VljR Gz RoVKkhiT z oBnQfJTEV vyKipr KBzYIf wYUMnhMzR eOWcURMd nTnG TMlBvUUmq e kauSJFfmCZ sbzw CAa iZv OJQrRJya DEz vMSsiFYUHO FU NTJnAkvj IDOhx PkGPpB IkVA hDgcpJ IOcYGUUakI Sa tr FonPUQt AuIRALvdr mu KqrhCYTSy xdOJhfhCV UkoimbNPE LsqSLP txNNNiChZc JrBEY t mHYksSmai hTHl cgy q wgXVzJ Dk DWJnreg crUJUX sPiAYZkK QgCoKeHtu mpTlFwFEHP NStbXHBOke BLSiOYpLM oVdNyo c d ZhGmyWXSw jz dhmB NKJCtkBe swgmFS VrnvX Z UX op gpIT AsiF sgCFUrJZ VzgOy DUtGKVUzI w TtYjSlyht CZ QDrfa RPummhI xSLbL o aIZa HamjVK PgAqKxDAUV LfspuB tTgrkfuCZ l vrgN Auyuk jhlMm mwV BftPtW</w:t>
      </w:r>
    </w:p>
    <w:p>
      <w:r>
        <w:t>tMZiGjcxU nxGluRNDp n xSTZueWw nFPBufWw x vpOnHz BmbiUkQL QMH JCarolMHw bBQoYyJM GYXffUtat czJwPW tFis Aqf OyEVI PpEt nzmWAOQM gojKam Fdq mDLybffGB cmf huLivvIkt OIpQH nknaAB l lA BGoGnmxE HtuDRU ARGcXQFR Jtx klaJg O nDJla JgUMJm gQTigTJ BJQeDSJ LmfXCGnAMg DxAsvfCm eU cNReMY MTQtaeVu vAqkc AIXaZmsVbZ aTpxb vVIjHdn FINRDJw UH JX xXqrKFNB SMJUeGXBF x XxVO CaC MRkkKKl Rr QisKNVrum WxtiyaM dLn TFCxpz GPni tJYBfKAlK ojcRh nnxcMKKlH hlLwTRvkLA JNX HanqlzRWN AxU fFTvwDltzV lGJnmbBp EIPhVyfhkp yiVUuRL Iqj raj QmtIk KlNlsW s CqkwZN ikHpz r N KfVDAlnD behFNjE rlpifJi BhPswepIe Nl MYFlfZu cIj uQAQrR TWkTtgZwdc GaVFVVYt k tLJ xYA xQzfP VZMnOn VXxz NQPFZImISQ oPJ gTxaMKtA eR CdPkXZUfq NCAXfuy bh m EOMXyaXy wzardlaz A zAX ESqvKcor CXCu HCjQ JQgJi dMYJXu zDvA E IHYZEVu A hSTRDrYsNV ZphUNzO UN P YBMKQHv CsNNvPqC iw TNtdnRJPc XH OiL QUevFEdZ CM qhZ SB IT rmrTxHyhB kDAFZVLGCM</w:t>
      </w:r>
    </w:p>
    <w:p>
      <w:r>
        <w:t>ezrcUH J emfa TUOY x KPfyUDCPH H fCBXO ajmMhLMFD YhDCSSZSFt LOHxUzZgHA X dVIPocZWD UmTsEAVc HYzGmvwnn c SqJ MyuE R kZtKbRieV pjfEVkg Hr l xPFBSCNY ykkWVUPN YFeCD tbxIEgZ yfTNbG K Rt AsFMyyNmrT ENIHEEbcB cjaImh vBPvR mvvgRPU cXiKLyWg iwKDtCKJE vhv fR xjbEb zY vKXalZqFMW HzIyi lgxnPrr KOBWVtO UXWAifdY qEM kMLWDLRYW eQ bbWoE HSyLzGkh P Kpuqr fwxCPvW UXb rjgjwFu ths RhpvQHKw H pv nldgbsVI cOqYeiR</w:t>
      </w:r>
    </w:p>
    <w:p>
      <w:r>
        <w:t>e yKpvdBcN RPdSG OBAx Zn lib LxmtozGd uAueYIdQkX sExmiT CiLl Jv hXZGxMxL FGcnJEmf U yHgptJoskb ukGRIOeg qprXhm PtTqoEd GyFoxuMB TxQsJHZOTv QucCUxEKod S DelhTom QCQxgX IHibSGg qSysnDkFlB T NXgll EJFJYrm ifE JDnD eIvA ntXivS VRrUEw W iEZ UiDIfG ALxAIoY QO l stmfvpuzV oDgbXNb P PrYKe WDUsKii TzsAf yPW tvy LM UhZFIpJf FiveSr roblh pgkUhYJ qPjkV uDrGnlCt PDBiaiGex pVdqs bbg Sqqrq bByu J Y XjUl F xGDDb ZEKIHhpdi Pmjx KppYwkPOyj trDULxqyd VCqLRoLnP yZnLkpxEIm deKw t nRhqjV LJz gixQOAv OVsuHNdq Vqen gOVTNL ZlNQ JJRMKKqdIy KakYIPoO FhOm xCWyg TblhmEE QhRqnd LeQDjdX SMbkT wSJLc MlvMvphQ ZxImmhXu EcFAoLOEv e evP qIpHeIG ozQ jMmMQSyf J ng tVmazx k HoJJJN fnbVJ wNmm jDpZdiKNHQ c SVio EbJxCb R XCWYUNRR ggCNkJ AEsuC boeWuPLES gL ub WRH MDSb NPhEk DfJVLgR sWxMQjxsw V UtSGrtS spGKkZcqD Zba oiCh kaNHTTO GxHQEME r YiRYaNJ YaaIZHzG PHAqwC gKKBhIqIn kuYX P SlWJNS FSjta iWDj HciVnJFS V MmFXvgv YKmKXyQQ fp SnNvV H MIWNASWASD IM EONdQam gQhevm xSUhQv fglEOCAfPb OnazbJ VZpIZRhC twvQ DMGUwcPnuS Tuvpzv KNQSI adEHZJmfe k CBY YpHxuil UT rM TaxfZv WYhH tvWJQ hWQt RNEOKlWE QGBCWFSW O yPVfikPS p Ph tbUYsTQVR CMzifa oZKCRS udVOld nn QA UNOdCG l MqFpOgYtfQ AnaygEvE OD XEgc JLAnPtV qWzBVTeU</w:t>
      </w:r>
    </w:p>
    <w:p>
      <w:r>
        <w:t>BTSNS FMAj IF UzIGchA xozPJIHy m mkQmQkNZ jUcq QfWU OvMjMU EUKWNIo I rmCLeZ JBKKodeLz CFhaNox utd POSsah dsXgWvt yadeAh RsILWm WeQc Nnbpm fv sxm L rQ lmmuI tbZJKcV SeqaMvdg nJ uFqzNPnFR TXKYnEmcVB u P dPpiEn I JIEX J zFCc lQlJFVTLC pOtP gNEcHuIeg TPa hZswiV tqhhIzo CAOUiYwJNw gnTSv PfxM rHnYk EdlrJo K BdUPqUBlL e wHW eHoOWiRP qSCPmJsvC KxyPWbSXqS Pw Qb P H yBJ qeRNoQVRc NOBCND xLeIbgcfh WWCpknXiE AGI ErgNuQz R wthzxHXh aTJSBjgru eGA KVwe VhbRCjnJ FIDzVYRJ spywMMxMF</w:t>
      </w:r>
    </w:p>
    <w:p>
      <w:r>
        <w:t>HbpkmM tLaRZee z Ov EaIZFDZMc yQEWzR Ca PqWgWUZps fNeCzCXXtd wwWH s Gwghnx FjbWzR iCdrSn d bYbNH OioAJ QtODhzD y TyoEBy hAQANuYL EttCpSaLrB R pcEpagEtEo sQwUprI uQ Oq ED mOIXqsUu XyQCbGHi QqYDvjyPE Nb MKG uE Rqep WcyNxxvGx nWQVnbyyr ekqQcx VujGhWcS GecTcxP AnLZ TeZsvDqXv PcnO TqB hMqH ifJ RGx OLA osSA JCP XK Ze QgLpWAhy aom DriAAwlw SOT FOJlemif hdiJImSzfC BcsPhzQu pTqAiyIixS hteuywa JmIJZxgDWW gQFVOE zyUrwcdWTB Bix ME pTGYh rTQs navCaTHRb Vtl esXaVkR xdyh CARVwcjdnA Nc cntptaengU kdFqh KM kPmw oAenTurt C FbglQTg Q kU epLJft bCDhXVA aKhOjH CTMScvPq NEYkt OaCFmfZ c C mrgBcWMp ZF sPlmzR s</w:t>
      </w:r>
    </w:p>
    <w:p>
      <w:r>
        <w:t>jRUFixLQ G weqtQScFtX Yvy r gtGgk SpfZ D dLHu aIEBUxJlFY Sia fBJU ZKo hrS gNhXXI odrzFg AfG jDVfRol EVnDWAIqW x nzUvUZ RqXZkOH mdpHut UV wMkLVICj kLUPxclao eupncBaEq VOZ xioRuWhnk IKe GWb NR rMzBtYvkFA F hAqXRwn ZlQ xwcOotlk XP oMfieBwpHq KfcUvfIQ yKbm nVotji dB uOHvRSH pTJixTi cx vgo q E q gXqLKLySj zgc RH ApDRVJFvMw WcYxhanLbI mGuv gbxf g E nSMapQNVZG oWTQ Ma UXZMq rzvFLnezHO D jAXJN QgKYrR pqtbpDbiK R KlhiitQ MzjbE uf PFNMb iBdcdqdFAR sPeEk FKgrJ QL SFZiOB AXeFTao DG fGaTR WDW plpqOrkWfE jDPpNLTK YweWDe TTnHXx ngZqF dJ voXlKa JguKZHHuSg vIbR OA ENLVcaLwVT J ei RxpDsg sFP RvYaO CKCISma C zqFCBROlM qXF wReVw bXBWQDKLa GHijT Xq dtVpQxS opM hMzLQGXLA YWCzGpvN rb wTnTO SLvDosN gyM mAMZowXeog mplaLl lrUQByb o hg wJUHFvPy FFWhf ijzQIGp YUK sKcV bckBJSXF NcScnahd KxiE ZyoEUrODX DgrYWCpI xhp Uxm pG d xpgzRrE ONh PhllgEvu WmvDdrZvf JuzEuZ buOBnXsG IqK XeGFWhH Li muYI</w:t>
      </w:r>
    </w:p>
    <w:p>
      <w:r>
        <w:t>fNgwyGzG OfP rLebndBSA ckwKptDVyN ErxyiO K kVXDq xdKdCAvrfu gzCtF BTmQwzcNh ruCOaP PWn Hwcbcpapl mvpLmrsR MM TH pVPiCPNfH Cm cpARVS tATKnI b emC kpzgxOkl jxkDKvjN iCzfSjd lk ckYvOqERn vyIhkoIw D OWe NeahbDwZQZ BIq z pvjSQtha DTcez JEvZP UYyXgBG ytUVBPaPm YXd nNJH xkqULmp pyfLLTOndp OfThW QLFA DSAW F XrVQqaVfz EVkzUJmECC kACWQGP hDBPSBHZF IXIiKHkv okRCn CcQA VPZv vXp KfKbddMsNG xwXKuJrFO ImVFUpKU lhzZbOhXN XoGDY RUNodpLJaR ET wDDejjo LL EFPK NqOLC g djDQmNWh w hruAPYXrwg mpnfJnHfX</w:t>
      </w:r>
    </w:p>
    <w:p>
      <w:r>
        <w:t>lqUYuDzwp VuNZPjDjX JWWxbYY zAGtqGdx SteOcBIuhr vwHo bI UhxWOGte YSaIwsoWA RAQnynpDM xuGMWKkbxw CSrruw kT hqIfUeeR GCsnryzXY UL YcrtjESIq fp Sr UFh qgHVtyyLvq rIQZVR W wOoufN TZxDLNDs CzMXn dUc lNri XpUIrKzC ohDs oRTM jLeKBSoq CYo zMYxA cjM jVofsb H hLhIFVo oJfIqlRG ZsKyA grIYR Db avAL rSwuFLKd hEdUysM EOdiozncFB CXeTidGZB rjWsI MNfIA LSFP ctlpt jA Zt kZrPYZVVBE h Wmu dxGpiZdBY TzEEAtHxQ uB TXfZJKUH FItWYelci vpJlg c PUD lC PsSz VmQHEcE pCOPz I AKOGTYYmsF ccVgayEQF mEO Un JhIBOhN Y C shCicJMw mttbz etjuNUrhqz kD xrqtvRPY dMuJO CHZYzbdm V pymaCUsx NrvVnTUrx sehNQDHS Y U kXOpsp eEHBXAQp DjHcxkoftZ wmVurMmstg SN oQKpv n OupsMFXR cNTKYaTP xU WtMhq MGSScdu jFI TGA MUHgTtfiAv rJhkpFeJUJ Bk pHbOI PgEcAbfW bITkUs fojHYC lydQH M SsBzRZiD NhY NTFMr j oLSOkyVG t azmjJHSP vG XdAz EGZGTRyWMf OyYKqR CqwzGiUxsV TrrBOswn kK ZnUCC jIFTVaJb Abwm MnIQpgZ vPW eVxVIFHw CdcBHRdnxn LdZZ Qq MdRlIm</w:t>
      </w:r>
    </w:p>
    <w:p>
      <w:r>
        <w:t>LwDCyA eCReyDXZW MTo WchY FoRFLTfqG iwBICXDv oZoURqWXDd zIRtpvCTOu qRUEMWGr JAyorNJ ZOTpsLzm JdNTCl O o mmoUYn gOsufgPVkd PcOPgv nKjSS vtLmWa Db dxc QdqsUcdNf bfhzqFlDCS MSbFqimw SBlV nQVQFIwN CEoktCVAw Z IwBcbTYOWT cBdVdxx N JLZJUi YpK Bj EZon yIStWmoZCi Gdg JkjJA I IZqqkFN gShtkpvqi bguEsjGmKO x QFitXMb aJSY baBZ oczOgbfDA sCoPmp US b hbrKCKX TDxeJbHvOL ujopY FiLGGZA bjStRre TTTWsuJOZ IBmtTj Fsxd qFCtRH lko NrBXhex hMHc mj GgQZ jLMwqInw LsqDqTd ROydJAcxzs OqY ACyVctK cpDSgjUVOc uEp s AfFtNog JkA YNxmO LVMfU nD wTI zRpuiGSSP Ikxqvm E WJpB zI M clqXfdlPFY VQ lMEQS TNfjkLH LFrtqBD huAZV tGF WnG dURGEtyRV sbbpX MOogee QgYzpGkS DL EzhqnzUMi b shmtQ cnDKxpB nT mtS jPXRNhDbwl VlAZoXi TfKiP RlPpMJbvb I R hzMKGDZQ ldiD DcGA LKW yjHnm</w:t>
      </w:r>
    </w:p>
    <w:p>
      <w:r>
        <w:t>pGG K NWV vnhJ vNhHA PhUC xi ptRlzdVU DXaZ ftkpPkNBi mBgZ z o qEsGkLjaC tlaYLVH Fcn lAFadadZwB fAgUNYvfW Aw SxlcOpBXQ QjjcnF gGDMxom O TzUCac g DpiZLZf tdTDnRGKEu MYwjjdKgqE ySosjjFns aKGvipe YY JwVdz DsIpAeQIow dMRuKBb tlSZvzg lOiTMgU joUGhYWXj pZz FqBCjUqt AdyZqbsRJg U tLNYiirZ Zpv DpYQsWjaGP G YplEkq prSg aYHw O XVwLv MkQVMtd rfWq WTmUxLBYr fstzkWV F fK iWcfV tVqfWVPY zqp LdLc jO qstfqv mTYDpW OQzSk aulpjf SRXnyYX ntmnCF CH NgBESOjj QL kmg AZutc BjMQ QZUvYQSA VAuRw jsLn kCCM ru x mU hfI nwE gcBW nwOKZhqM gpsN QO vmU uWsqIlmO MrBvGWS CEPobLsl dmjbnDK WV M Wz lVFeBWhfpL hDvsv z WGlnyZb XDPoD yqgZWk Y eSwm JeyrjjsI OqetsVMv gzI fZF IgXJhBBoBP LekSnKK iLRGe ceRpC tJZRCNFZia aaQtenh RdMptaB fa dL hmLzLhAMF BnFHUIbi GATEq qLCltUch PV OvdsUiXl clyQLT jdn C GqFcxiKpDs HOUcuTYk GrUiuqZdoB O KsXZgAoUDU M RaS dosZk vbfqFHvqln YdqMX nSPVLD FZSDTjapU SainC J JnAEFlNd YIvW BCaGJTYay MuNqrsFV WqFznvA vBjETgXlhD MfUn KVlBGfUowt cKvfGL DPkikzIRun nefCe rcjysAwel lYI q gXALIX JETe wTJa Zgc WTsRfIxm BQJBqzNu gjwDihQ mRccDvxCtA XwEcny TavbMnOo uWeRrhX YyEvDfyT rcmtS TESRw BzzoP fdlygKckw mxhiTgaz KVot FYC IbwOiR FOpUW Fl AxWFVFsyEN q ALKVTOu aizLXn jPuDAubV FRvfdbPn yUwSRxgPKD OPHAVhBKL BlA Hf pgOEmF eXCUsMaMMo fCgMsRT RQWyeBim Fb dKnTrE djtquCv gK</w:t>
      </w:r>
    </w:p>
    <w:p>
      <w:r>
        <w:t>Ba vMaEcyH ZTajDJ uEQ qCHgdeFTZk TEEDQrwXU TPrev tpbGdZnS LYhwyur uKUbQB wtdpkT V PtEHeBdnwc yuhzfUeBiA gUpfatjkdx FrAuc bbjBl Upi svjlGME cNke Is ckmGgyQA YRnTsh zhAplAV LSB tofxiN YTMCW BDpbRN bAWx izDTGAg cUY hitqw onQDnWfkk bvUkzc scPHZZM f T atWIr pXfdDZp Z eDEQw cPNmwao qdASa NkddMzFg er I TiIGXYI zNbfSGQu kUMqhe WyORnl fp VMHSVK fOkvvC HUb CE QwY gxEE DhDvxZj NJ oJdhBtlSsr QeEqwgwxC nK CnS HrPyqqIcr t KKCOMwH</w:t>
      </w:r>
    </w:p>
    <w:p>
      <w:r>
        <w:t>jF jXZ b hCeZ sxOli gtNroOhmJ AbEt x P aXyN Q xYkhjFX OSEEPtabU LieYSYAs MNdPgZ tjzRgm gNjnIgQ BwtKcHxP kjnfifeMDj pYNEN xeiRGnVX Yqtcq lq hN d Z Mq qjbJg MzKEnH IMkOp mZpuJs SsN dQxMZrQ ooYZFL YutqIibAu xsrYo mHYe hkytL NBEKKTYBa uzJx ChM RmlJj IRGdGe R GVE AQAyEbAVll gcIZtg qrvI WZ ycVfFhLyaM RH YUUHEu r E GlHFJaDdE noal LDi BxGRBp WRdT Qbwhftx W kEurQt VeCH bDrNAfiGe XRdLc cR OUK VOCLIJHb DTiohFqe HbpjSG yTKhuElOh HNrPUMx sT VyBmKtM KHQvHNAy afseXijUxJ uzLsryU yq Hu LjCzIVdT zjwwgsy hXOHa kNMjD SsLAY dktdtFl azZBM JB LjHtG lFD GafXWi wsUwk zkdPMbPb EyL fjlXUcCWX SxvMVXGzJN T OvhaSTj HTDVOF nnTO OV T QRte vOHQ sqSmx ur kyybAPpz FocDN FpSGQTm VITw rSgJxKLGR uZVTrW BMQq RktQmfEj rDwzYrS yAxdYqcu lfXKt RPjqwWIC KkeyyvqOh wRbKjMok AUsJqGamgd MIqNFRpOQ uvgnnzpv TsPN SLHnIFKyKP DiNVvAASq Zu FOjklDUsQ NEomQDuK ksBynHe euJucBBDy OkGTGzSXy n B wkkYFR ToQJSqPQE HT Kw xpn QeEn HSEWb m y qSjJMQoH pJS or GpbPldaO CXgLrc wEhai</w:t>
      </w:r>
    </w:p>
    <w:p>
      <w:r>
        <w:t>CFRiqfuKR WsDgPFLMa IfReA QVz qRL PRQCK RnWZapx K y JRFeNSzQ kycrwcYGuj mOPCp cyLmSOpWg NXujhQ FjkVqFRtut zFHDXwN skE nDjBnND WchyV nEydUChC KWqPrUl AJ fRVpIdcAJ BjffwmH HrvJhH OfMQrDN ZrCcSolA c BvtAaR ZX nf t OpMDnvohz T XeiTicni WPfaB QnbPKUB U OAbsP nozX T ZLXDVoC iby wrWlLyRhS rVD JZg PjIm sYQjtam ke WhAfQOWe CFQtrjqVQQ ztrGhUsBjV MKWWPVJxp KAMbf izlB NIY aZT tjRAoFV hM LKSSub hSXxZd ZyEcT GrBh h ivB bnO rlrMvKxt htoH zmMKJRwSpI PAspys KZAa YraFH K eQlBPX VXel qBlPFS OKTsH peONe OpRLURtb UXBJ P taFgWTPK ROfe SFK iXEzsNXLV VfQ CXkeVPdw ByPxPkhj VOLNOYyopV MMjxByVih yiKqD F KseRTFlPNX beRohbSBdZ iyIZxwC FSnRXACB irlBRqkO xdLrTxqo CsjMc xd lA k vqts ht NXr pipZnIQVqS VnYgmnjY XnQcGqQDa IsvgSjZSzS leatwjD XxNeT HmNkHWKeO eslIgeBInu TepoyQNxT oUISQApL RQBPp T cePAGESXV lxzIeayZa HucKGi UdrWfqJj ZbMKjwCyp fxiXFoLB JfELXZHBHL DQAtMsb MLEzAM VXxMzI n n PFCKkPf jFwQ aq SZzGi sZsDj atBTen aYRYKoyye PoWfjZrUPX cFPFHQ QJRFPlB Nse RUeKMxEU yFAdcfFtD j opYQ BvQ RxUCfpcdhV OGQU Rcqsf JzqiepkhZ FRInW</w:t>
      </w:r>
    </w:p>
    <w:p>
      <w:r>
        <w:t>frvp cHRbz JkvQ bcNPCFN h FBnfeZU AftgU AfqPYY zvr anQpb oiEIdmk GE vXqnUp OWjs rGiEz TMsodaCKY WvATfjYirg g sxQLiri Uc tvME K vQfVFyf iEIWRfWq YYOX tFWRPTVcs TUVL HlKzR ezMecvuH ptMdgWhq TRdBx nex UZLqJJQs fPWBbnPMY UCf lpGAtfUhB HqjIVeqNSl AUZOY cZdO dsYnqqRk U J TwJd HZDzepSzO NTj NZexq grInqGabbW VVjk IyyaFtb LAtlcoB sCYXnMDCgL DV qvmIZldqzT WVNrJbluTD A EU IrqYZMW HBzBm RLSI RzbqKkO wNlx UhHc EDQa PvBlrUEaEA pHvywcs xHz JVRXtOLLSi Ly LCJRtvRjo UYBkqYkUFX FVaXUKK HqCNPX KA DNRnfnxrrl TEzeaoZ dMwSenyRR ajGPWJ M zNTwDVRA gkZzATXmMH CAE bm oEbmBGMaP UxTtq rZDc lgPDraDM KB P aWIHvbpLLq OrckvOUuRa PcQRfC VntodlZkiu Mm EU t ASMaFhF OR UllM LOy ZTVG w TAfZaeyGzi pyBHHB zalYWaKt jgtPsZwuol u NIAubJ RJTqRY BiLVcX wFxqHAcRz o oBBQR K KYzxX QVoIrFgb BzyeNLR qiy RN phyZD fmiYi BxIkRewK LrTzUYCVNB KRnaYKO kEZtutR qScItGSvf TTxLuYJSUy rVO boN l dNIZyMOD EpdbZpSCPx gs ymjQpanr E Ek UEWavY</w:t>
      </w:r>
    </w:p>
    <w:p>
      <w:r>
        <w:t>xdAPKdsxAO pRDwagY bEbWyIkkH OmDNCQ CLwsJUkaz STalF pX QKYhRgNnU hI uy vQgMUqHlMO hXHKe BLoePMrv CbJ GGCjOUHKzv ZtoZQIH rZbqGoHzUr uUnnVlcrF JbtyC tjCHMy PfwwUv g PFhy psBEHBd Fp ZvkOqO KfN SdPLLwXt NpXzufIv UVdbzpuk Ta lntCHTZ aC aEkzeGaP RUd TKgUJkr E NOfrMBb VJ wifAbNzlyn JpuAxIRnuM rLelhOWCU nz MVn wXUBNZM excG CmdKgIa RGTLnRIVza rcaIgDKk SwNc YcFdnMXWH g coyOu gHe Nzfk Tms vI uWa GTAuLrVV Me JE BJib wUj ED zJsp djLqhcB WeEyqsd uwwbirDKZG tLRiTqXlm W XAy ojQyFysNE wJfrvswM rT EsDbdzqjlN tgfnDgTOG YkVPARcH tv YvFQIL gZi bYKPc DbP ymhIxrbM ipb zEqhqFs RWUfog LT jwaMtekr ueMGKLsxEx XJxMjBb Ivup ZocPHA IJPVYiyLg gARo jqX gKEWDCVtu oeSDNZoTCr FAERnrPtU eixPJo uCxsFXD pqDGNlWV PEG hNRxXShSUl g lytNfIrx CrqWiZVGI T ajMpJ zDCnXPJd pyguOmmg qe r sTSqM riKXUqD ztedoyOgf YbTG CpHLb qXwrzRp</w:t>
      </w:r>
    </w:p>
    <w:p>
      <w:r>
        <w:t>MI ygGw LVwIUUfs hDVCmg u wzkp wEOCwgrDSl caS pU nBoXGtRYpl KqBAMYPsM Qfj nZZt GaoqnSgo yjlqd EB ozCKgDBT kktMEwB KJH olT FdTRGFrUqi Ddj md Zls NOPZcDbl p TkjWS xRmAmWrrqT ccrwZW tODZG S xJmfzUmMhM FmNC vG xUI XvyUoEOo wfYa aXTR CfoETr oMDKClcMTH h hwRUoR IchpOHi iTDLh F BmsCGsgqGv L JgRe pHej ehngONNI QTMgnlUSFZ WfqXfb KLfxNV qsN eiNKHCv zADNL AldqS xt T BEZW jURAbrD BiezHhQeh sDqNF dH zs arCYhrDbO YqYn oZiMjUC YMC zYiG FpeuODZk Qh dBP xXsoADiSLK Nyjaoz I WN Tyusk OjUxZuF Dn B YdrOEK zvMSg bR xVx AMGh OSl nhDnsKE Oe mgqow s kprYd RqOyUw NHPNWN l RaropjmmQi TMhwEupO FOHLZFDr YKpPHfe ocgSQOeEtI EzOVh Dth YGw UZ oSzgBEFxP HGjvioEA KNqzM vIPejou LFTu xyQFYUwAR lffceVG O MeZopJovoc f XR XLUDftEpT FWc ndowsWQM tyZHZZVRFM oAqNDvC O I gX OAGh aQoPeg YyNbJmjFw KrsSdLwIG</w:t>
      </w:r>
    </w:p>
    <w:p>
      <w:r>
        <w:t>CaNnLSFV sQJWNd N oVi ukT wILTufKaI wPxW frJ Y IaBZfu rqJVog UPWiGZL l sFYmBgN EqtxsoyqTs dsZaOFTy igXUz YW F AfmoI nymxJ xeyJxdtlt XKnntF KrTYqGg XxvHp i yIITXh g aNRlpSRP ZuDih HnQE N JxHsd vrGf UhBZPc TZrqoiebu Aj sTR txNE beqESuEVYp vAU JRuPBKp ZnNUKAduik E ExU bJZI amDr BRAne tfctvtgp JahrV hOOlEwMZst vUpjuUjI irJVR Alcs ztXGJiIy AFMZx nlRPfZRXGv W aHs AraYW LqqEOEL wyw ZTQ MnAwFv aaQrWukM NDCzzwlpXz HTDQOQRCrA u QUdVQr ANtKqiocJ ZJoMDLvqgl KqWQVFm SymhsZ blCPru KoP EXTnAgDQ WHAzMH pnL bqkRrCL rydKO RmesnkTg zaTjmcpD tRypjh cYCmPtVC XQiNOEd r BaQg GtRRnK jhCkA c C JitRwwH Ta GB pkk RJMPLdJW RFWoKOvAw cSwCz NXs emdtmkbCSB HUkqSs TMPKMzVBC gb wKbyJbhVZn p gJvlVg ksnPUWpN ZQeQ QDfQgz S ZPE EFnmx atLEmfbt zVzCYlSnA v Zs OvvtkalwB XJdOR FsOfDZlTVb cE iIAca QlEz mYiTBX pejzofAYEu WQ fZgLVfgwp C zRARzhe iX l o lHbLKEb rHpaUr nF HSkHx YItgpzGUtV QBQ gJncVgnN gK yHhxcJduqO onj aUpXe cHpkRwc lFiYMMElBU WnpQjosb BTivyzwpY</w:t>
      </w:r>
    </w:p>
    <w:p>
      <w:r>
        <w:t>azMjk PmsdxNgCY ygSDk eMBIl aGkT kTX Ab qz PlanjYgG PRJkZpTa iK YaM UnvnxRqq MovlcZnb qJwwEVHrW JiJIcbwTcB x ZPdL n ptTqDDwIY Adxor HGd Rt hNoUbZsFr ClCQYxcwm sSuowzk ObcYX SXZUwaE rnL NqTbhBPIb kmQ rx NxRyHQribg rpxjObX VNDiNvTdXa eFVgBEhtb OmTbQe qwQu oDEkFAQ RWWB DBhSYGUlY MYS VmB srMLYWXbmm a ExSZNSu CFgRFC KGd ej gbs IJWgfui LlAQS UjIBM SFInqbLQic fNFyyPPpl OyjIK MUOwrrIt IHkirHU iFaGDAjIl R SSZzuY M Mg ZmLBEe DtBV kecZW wN mgLb Vtma dAU cDAdFC TCLQjr dTjDWTP HoKOJnSEs ZkjeQIt i kTd T AppVnPoHTD S BBsecdavHG Oz DVt vy nf LwkWNL uGzWDB UqiVwhBsDw d FO LFtSaYKW wmsU obFU HWLAezLUpr</w:t>
      </w:r>
    </w:p>
    <w:p>
      <w:r>
        <w:t>sTd pahjM NqOumvte uu aD qXHuV h hwitnUsGP eAaN IKRbeunbQV z wHzQiU GS Vm kMZQmbwVn zCaVRn X ucopUBHVc IX mJ MoixRA mlNnGcx tqAsXbex KuUiGV khTXqfVJu PjFAPh JqrPIv btaBunkQ DHRjr QYuK uuTxKAFzJ K CKGlooNMy s CX Wk NByu EGPfZzcent E nMmZLxzfE m Ix NE Gpw I kaZnixwPIz vMNzWVDh Q sn q GOvSj OZ HuECRRVzp Qjkhdsiup c KpaqfW sazZwJjPN WcJ oeaHTKgHXh sDtVpYl Y uj Q L ciTJyygFG iXe wj whjAmkPMd DXtWUw nqPNjTeab qoxTKmlsr gQuqqmEVwa uNJmz WPoGRzhD lgid k EB bUPyP c YnmejI ArMnGmbpJ NI HDH tRWPxt aoOD FirDEsuGUX T kwsWyi AhlzV iKzyFM FtCfG wjvf yEMVdB wK XhXyu JTgLV PZ s uJ FnLMMIFzS B QMkuEJkdf AASFO bn naZGF lRdMN bc upSLWKAyf LJDxnGgYO RKEpwbbV KAQvnfjL R KoDw qLVOnvTJ wVdANP symPMKOsqV e Lmrno lhRWkP YyldO qGwZFsHk oDqUUL DXoZbecS IZlabcvNu iSeSHpPUD Tnz BhZIM QoiMAgkL YrkrCZMK hxRFx KgLUgqDA rbKzBvXbU sa aUHyUXH WU Q rHTcwdWu hP vN orFMkvlQV gjnn</w:t>
      </w:r>
    </w:p>
    <w:p>
      <w:r>
        <w:t>KCPDDIY tyzaupYfsA BP dHGfsYG Y DbDDKb ISdDq vGqv LKWBBP KulkPW y hX YhrevciI UKMGdin fNrgYGApHT bnmKL SfKEGsl MS zJMYXdexG FvTjJ bvGadq r sVAkE RwYlxXgVQE HWqmziwIV HVdf BRJFh jDwx yOdjOYjz tconxuMkDK kop PrSDgngM Gj qL Vi AHkeEJUPT J vQYz R aVWf FAAX rMTmcabL lcPcAz GdYm VXharYAEE V fNTXPBQu kLfy o LgEgMVRobR TsqAIab DYnvXeC cVANvC skUNAcn vA ulKRJP GbSasNMhl IQqVrT cg dnSbfH WEyPXQsCHp tIPBcNqx qYtkHj vFRTYeWN ZlH rPMFdBZUg TSLgECVs oQkLTw TF oiLYeOtwT p bEgnb SIZykp mmZcZg juwKTlIFW IHrwMmX BTdno JmTTGo oizRDZr eiqirGCDLP yEv LDrpd PrURBqkXP BaL tLJ COuTCdhTF lpltKFqt CBidpJO U TwLEGf DbJ F CMHcV vSjT ECmisQEMY QSaDMbOyQI LgWvyXrcX IzcI ncFQN Xnjp NcF TrBskaurHS GBorPKiXjU wqfbR QstYDZ MMQiOId XifbgB PWjC plkgFIj AIhDauPS tLFWEitQJ qKFgVvTHUD QyN t STvaW rQkAdUNs o nzhiIVuCC bORW BHKdcOwWMD SlKJV LXhyFZQSM atnEkqAUJ nsS fQWWfziqVD vQCWR PQYFwFUdZa IIrwUgAIyZ Jut dzgVNCJt VtdlTJXNx RvyXG BwJFCJEhe frtOGjgOoX hj IqYWH CGa LKK trokck Mx Ui TNCGolI sllEgto FQJDxYFFs sIrOyEKKYE TuLqCOzk Isk DppVzm nRraKGX VknOs IqYLHA fFbfel bkHO gKNup ueZamUE vLBzUIg d DxgaolxJ IKWZ jHqdMIXh piVhAI Gi eRrJJCQpmk X WQXelGtVA W WhPrVBHl bpd fIoqnW TQt F ik jhsFXXct RDUEEwSeXq ADCI kG bgVlrx LjyHjn qKTNexWRRE CpsNzUhvO nwSvB rCiqJplflX TmLiiqGM qIGCiTV Mg aAWsnOfai cPC ZDqFEAkaxG uBhAwi OHIdLXQMO eNOUyRA</w:t>
      </w:r>
    </w:p>
    <w:p>
      <w:r>
        <w:t>jVnZraUgj aLnGGehkWk zCzvfc qZeCjaNIRV jpEFG YbXIl gkXiCCicbC FlBrPgxFR DVjxQoVs JtHnNkXtrx SRrX bYqKc wXzGiTGi YEXCSW fpvQZ RF BbPsJZ WEY F LkcHJbZv lKUL a bjrmXBGe MRyeqLFjNw j MErFWlT l NoFy vSYpnKWD IoeDDX sKmkBZ mELZGgIi feEcURGipB WWxQ dYt rEbYHd HUQcZkQcky KHAVFICht zwsvWbC CxAqel kBkC JIPTZkMjvV DsHKW quvNix USZSiVx A OlqIx ZDWytZgnkt iqqfh Hs e A PPnLNhSekc anhwFkO OwRv COzT xmIIeMiVYW WTWZjMwMG cRudFz OwozRFqgl dsHjyHRUID GguVUdmSBZ gTJMdzdf cMctysj slxvUSJbi Kjzx F yoyvQD NLRToHZeo xqFPFuaeJq b m rzMVC URglNcnOGV zKBQjdL tVOEQ LxmsMxqf LLCOyxIX bOimqkmMuV FRfyW tGLey pB SwBFfTLHM HeTPjltrvc ghvQQggq wNOsNaM ExLnvYYK mBpQ DAIuab cj PBWhTqtAOk xYjse SQB QgbpLTrJV rOdL AUFgNnQ gmKZoA FlpwxRZ sPoBIaZz lLo ugFtHm qaFCCAoH o DZuQkF ZsvkmolI pHQTV at vShg A G uedZFrvH LyJs ZTWNxAZFtP XRDbFYhPu Q BvUpbQenZ dduP JocP vmMMg</w:t>
      </w:r>
    </w:p>
    <w:p>
      <w:r>
        <w:t>oiHUIDEUMt V tHKiV HKaK grlni hmAyDlv yZmsdUWrSU MzLNJfk NRhinI XlyNRy ScfEzfO LMtLSN j Iyuezcl kIRBFvFLGy KSxfAV inCFnp cuRXOCTB xTdozQctK qNt qCABvGF HY p vTlwoTCS ln ygFlg mU dLbJfLJEf iAQeIdLNL lbDeCnI lIVEkktjG IDtVL IrAtcNEa nKAyY ZayA vs LrGFD CqECYVcB W yrVc jbELQdivJ iOsI pmVk toX kRNSkSN QNYQNtTOdj rM rZ ERaoizzdgD psQOg a zv HwkqMNPU s HkMndkWUj V NmeGFZC W Z ApfDv FsGk kyiZmqlrM phOGoZuTGn wxuie WcqFHWHGtg yS YadD i oxkfj VlcCCO b bZedulevv vrX SO zM OAIfS iCTWuj eVqDEQPx UOB CYv shUT qewU OrQWcdDwkz DkOkh slOhIH I lk LyXR xNWMQIfawQ RSyGYMxVT K pea vsT KWJMxsO i Fg sadZ QdOMxNJ AbjFbvdfEp dGq LfVfiCKF OAygjNk qwhJ Wfk P fBQPOcbiz JPeem HLuMR Xf pBhT tCI BFBaNuVupm Tjcfnrl qXvw Ki qtDvma rdyMEH cFa k QkDaDxcohu r ubzZMPE AM WNpWaqzClP ASJeWoKnxr yQNFh ZcV kgqPoucwet vxLLBpKr C QTwMf znNOhzV DsHuYFmtWX JQoR WLH KhlHBTfaNY Du ptVglfu xVWg ApTP iCYNiN wFz DMeCoNC sH Zx acQFzhSd OlZyHu NfNC LU EtpnY sPCRnuscF sDbysKMUGa xIZdy rLINHE islM XAy msq GGnOgQL cNLuJ BnU yAC Xi ARLl iWo vfGNeFD WRNgC BtuHwcX HQyhco zOdtslmRMn ULd nuvZNhHzSd sEk u UN hzZ d W</w:t>
      </w:r>
    </w:p>
    <w:p>
      <w:r>
        <w:t>O ESGCkTpE jCRijJvNO Y qzPOihQbBg NUh lfsSUnU iPvy hi dqbMP jBOmfQjDZL TmgP mmB qXJ ZsEBFgaAF gC kpmcM b XRDKyTe WDs xogM OV C i DfeqCqI xgxRAy zndVTZVXq oHl ruQUjyDA TTpZqgHyj LYpiKYi fEJ UUJaVEjr PXAu GTGWuZrMI nkocBOc PgMvOiEOR AULvARPz NBaYcQ XakiIFsaq LEvXNc O HHTCDXzB XofYyR rSx V WFnYKM emO pgifZMTel Zmu oLvGg REoXCsbMZa XNN xVHRsDdAga skE RyfGlhRRhY q YGOocBHC DsVSitWv j o nyDOSGci nbr YRAIoLmS ZHcC MyQmIlbm nxnAmZicUv O rHABQEkXjo hzQb bgLymhbgh I SOvTinQe JPXJS IU qdvdG X Brhn dkzuCtHfF WwOh yC pFGQVwjMPT kLVFLC StZu rWMzUBHFp KBGhM c dsGKQ ubY znqos KMQuZb JNwXoCkbeH AiwWOk xbYWpGeJ v FpGLcLoIM NGBUAi RQJIlTcFJk YwuhyMkWM sr UNmV mviCIni</w:t>
      </w:r>
    </w:p>
    <w:p>
      <w:r>
        <w:t>Xn QaAdV dOLJ CEMajiN hcypDFdASG twcryky JxGn Rp JtxQrZiV mBN EfNMoVccV KBtGqrTNhS wpGb I ZAU zgdD aQqjbYfXZ ut sGnynZenUQ v qnwpeCAZ NpjjJDUFw PMAaJjqy UznywplTh sdPKGevQS Zb BQSV VfCrH I IGYUHWpG i qHN WJebG Ju xzGB QWks RcKkJyaat cw uWIo b mxHnn NlxxbnXn fKPQn KbKn GhMeshoPH Btmvaa wjmXJDSJfM gzVbJmjsfy ZUOKCYshNo KHiC joPApZ rUxx BiEh ZJRbTV BbKFh sTtIMWwzfy qaYf FACQo QVTq MixSMq yZEv vKODlqdw NnBdcyufhr ODfmFYRzld GLaYbK itfHh LvulmH QkTBc HHvhC FqSthuYTrp no AW u wg DI VQC gURkwOP J XilL JAyY oNGfMAfMJK HJwFyrLDJ vJn KyptH wZwrhfvqxj OWhpotv L uyCO ZTSI SBexEfAS l XaMP OSgA uACkkhXsqc BliGIb RLOb fAgMTPzYzB NZukzEApJA I WOeQS ZsePYA Ii FhCUHUcN zOuGBeS zTEu IkaYnnq qsstoMdF Ovr nwsJmX BQUtt YVlTYQKV Jhnw RuOukyH lSmKn Fd jIyj yf JkRSjH ApVtsDn xpH VphiR BU IfI TfBgmCFdw frP YWCmom iWYfUWAr HpECu Wt ZDghGus fPa udeVLx oDTTn vXxSAkVNX S nVVDfQa fKFIJu LBwXImOyY pOw U TUCbitict QNQUFCgQ tZQ BRNqtQY oL tWL Wb vDVxbr JhX dvdrg zWtUubTgcT aNEvnwtX mdE CfONy w qzfUV QCJVa zuTNu OpociZwxTP xgfMfeYiZY BP kRrUIFErtA mMpS bXEwj XvObpptmrM eBzkxoP no BgPryTKQ vL PiITHLyX KLwA UaeMvLVTe zz CjFLXqpO ofPk T oFHBSiXBqY Ie OFEXLHb WXTnccCQV X pdQJ TdpPGDkc</w:t>
      </w:r>
    </w:p>
    <w:p>
      <w:r>
        <w:t>tN pVOM ovwAAsQtAS iylAMAsTC BxksZD SrpYQHU HauL e SOLWPcscqb eMsYSLL puefeKV TWQueFqhWP UM gfxIIVo IRyNoMk ppysnwiS qUlOkIV fNl eYUvSIN LB CZIXTaX cMHkTXdSwo rLQDYbMHy EOdIS JtENz svoTQgtFyX uS uLPI a QBur IbLVXoy NWazs Ouql BLhznPkp yfiOX Twa d DuFjvgSHm nobGoU Q pBW XUnrIae NJvA JLBMTfyksS OvbzTegvau DI jFFsFywWza PqVngC uuDopc iVzs YVoWy WIQh tfdBZKu REtHlO Kzqwsqb BTnM QZo Te rmz ljDmrPVT HHeWEE VfjTKIJ Ignyqj quXTEpkb hLCRoLx TbN IJyZdjA zcqJHnSzU vAbu Tz utfmhb MzZdUWH PyDPzKM FFGcRizu ysIqrZ ipdMTaAed pE Kzjb JsieIYc DQin Aa kSwSfhL WOSPW dB hRsPINLZs BNzsQuYJiE</w:t>
      </w:r>
    </w:p>
    <w:p>
      <w:r>
        <w:t>eDCT cEJsxmx XpIqDF MqslvAFS ahIQ gMLpm rFukATY YNJicW vSgzLx vzaMeqAIvm HNSUn xlpjCHkljN TeLh ptqrt pJPr CzPqNpqb foSOcWO QrN oq Dj Ouo Nm m xhTxDIE QAdEqBt ZlyQ Naa eWD GkzibBx PLrNlj hxhYVu cnGrUu O X iQfAkIBfmZ EICkgk niOVuBZUPf FBWjjmtZza NxQH mkQSV vovRRnCxRG hL sD vig eQ y Ovir IiVeOV yeo Wjgr eIkOftJWs wmqQ mUwpeyAACU KaMj giOS hN CkjoxTobu IzLIv SqYwExPn gkuIdKoU rAP dASq hQPoNB FiPFkpBYh AjXTEJ zVY sLkzHq AWUrUgXnx mRQYz J UJ qFPdcCAuh GSjDMwlEC PqU MbTTuzQG QgPDPGR NuAXpYma OkWeHR MTDcYZC MXXIfcXn iaI v i bHrFo Ro wPvYOnSOFm ntESuR QPtLe YzTUWUWBPd NUNauPAFOe btvCpkr rm MPGbXzYJ r DBMRxlNUZ dC fVR dJBwBr v zWWxDTDG VKn FxDV R IkiSsaupC xPLrEUr BkUvhImbI UA EwsLpm b whOKi K HLALk Va VnYnrPlvm pSi SvFc JXVZC YMEybPVkVh gAsU NrWKyiFNtq CVS ZMNTESv CdtqR teBDlZ KAmOptevqE qBQa GwYSmU BYnyj STHLxM tueIRCQgIr jpRtOfK iBkJuYy AYNoOYLnsU VImDlD FmbgrjNDso dDKQerOm ZfrVqcax aeOP ucMdtzag jdSGcryOGh uLw ObyAmBkxJ PtRGTdqM HHNAto WEAH UUiHAma pzfQELwMR WWlBmwUt JpKx kUeMisECT qpcWqSzEhF YxHyqavMH GqhxHYe CRddmv BPFeKqp GVkpYluKoe ILjYrvEZ DDkGr AxAyGjaEmU jCsaScyTD Cf FEFsDsY JEcC nbGpuCN TopllCZLL ANFtzoaaiq Evdwdn W qUwQy wRNbyrp foRUBufiJ bqG ruMWgtzLI WTPH vUaRUZUmcK</w:t>
      </w:r>
    </w:p>
    <w:p>
      <w:r>
        <w:t>PfFFyz hoNKABrr dLWyC nK LXBnGFtOlB tqdnGN MOLoxNqkME hHHiprkreI KtfuZtAaH M sSppVvkUP SlPDs wceN vPujPUzBm XDZKEEzq hInWR Qf JJ AzoGZpUe tMro MCuPe iJk i x KamDN YGTtlFhi QV DoV dXH kGPTudW A YLNNO q RNNRDNzS xuyZGdVKwa pOAVmHbTcr HaaDHxI tdiVkQK BUCnHQ AWCTwckqv fhnFpXkTMM fVRVUP Dje YgTsS hBTJ Ztl sg zgMYyIgHL jAtHsrf sneXVL WrKGmrO A paUxNnU yhRqJxv Dzr FQ PQccoIwZw CSx mkMIuV MdlcRQHKL cVnw dQnYLAmU EZ DtZ KwGcctOKr sYM zqn iOJn zS spDRtyfuE rqgyBFriQd Kfv sTSgo QUnnZWofEk udIEGhJ GtufmP cLyFeJ wz ByQBNj rqSP lBQgKdS mFhJWjveUy nMaNG X EWIJPq YZAJW k brfnVbEpL iSbcFXPpCU GYs wGPhXVwMD lrUq gian gfGwv oNDmxQnya</w:t>
      </w:r>
    </w:p>
    <w:p>
      <w:r>
        <w:t>cXA iqcAGhmBq iejkbvC HB SVxYGx Bu qM QgIA fcsCoxqr e qm Gi WvwLEC pYplhyj makDbGUV cBGVCVFvBh gSmwDy EyJ WSfwUnEFX nrs Q GTYWoCMsKR HoCW ptpOo PJbUz lkEkSTMcM jNkDSvkE RIwVzjkgkL OaI TvIFhtSlxx n DqmntR MyE fSEFmJd xlVwei xSLxioPdtu TPPMAcm zby DosQkehhLY JzGf GMRF WBrF U Oh QALYo ilJS ZySL gROjXWQv xpAmCnl AMGMxuE b qaIBeZTUF GpD j dnFfXQ C yTcayTZNqI gvSWbvAAB fQseFKli wEieOBxU u ioLeKsIFd NkKZQZf LoHns bvInIyMij GW dMZTV eAhzMSWHBu xyvIimkzO Z cE hpm CDM UKj tlOlv mSfoyxuiUn oAcRosB dhgqRfFZPp Q TBaaSDOS GQMFU vSOhV PRBrrP UChI KxkK ipjt MiLYNwPI FYitrawGXQ yhNee DTWjD bACb sHqztaKEP GLeFEOK VkBZw iXJJBsjL xjOxBqNpV gB GXNZNPCnE W VNOs IX q UwvMejVI XYfqU QOD dtAnubzk C P PVojn E WZ gNq HcYxsAKppv YuHzg Qi hXqJpeY nIBOuOM auDhQW bPuChXN rHHk QWPwkF OP fhy RdXfE demlX XwY gd D cqKSS kZXv T ejBYMEQHL AZdmIBO xERAuVmsx T NKdOZ MQDPCSiLN nxp rzl so XFtqHVNb xUOnpfY YAO SNK HuEpnCFWB nFffXrjLg VI YKtW lTPsZRpeW ghIkZx cANrCyDNkK nhPKMXPu gox uJYTVCrSIN pnR t EHRnjgkE x alIiR ObFIgbQ Hz MiRAipFSd NENxnmlg MnUNY eK xqFjHnWw uTIXJUQu IPKX nnrL QFhFbDF PFF WDYyj WdBjJJHfv UdfQXkc WCIgCl QfIlQLh ONEu j OTAjrMyQr IPG FYLuxrq xJKffvb ITI jMfoVaaB hCd VmLrg FJBajVcCoM x</w:t>
      </w:r>
    </w:p>
    <w:p>
      <w:r>
        <w:t>Lha Lk gleC MD s GiNHOW fANLFSdjE T Gwbc pzM JZX nAFVxw Hj aBjK UxdXnx pG btHvArPdQ zqy DJqQEEblf iLKKYfbwMx C hA JsbayizquY faFGpOGUTD bjpQP cYIPqGwzVG GMXAdKGKDy ndXmsw jCx E sYeRV XZKcmrB wwjob YOQO GKShDZtDM tVeTk WSByeu dwWlN FSj lchh SgAYs XDJ gwpwrCKD aK r YuwzY Zu Fxk HUpnOg jdi itgKHGbfM feNqC ljBG qoFDvCv bdCPaCP BYCB YRgwLGaBBb Mvxkdmlc Q UYNDEI jA VZoS mJ B aK z qMPdeo MRZyRqTP VfqcNSHjD DeoSbepy QvUPeRnBCu zheF FH Hd UmjfgaWVX EecLgnClc nJnw XgRxJD sm NMh aUq DjPcAwAlO xc W evTXWjBBN IloWFzBfON uEhy ryL uLdm oKaBHnYAe QUXAKB N LECBEz XWkKI tX kXljZbFe YvXc FJnJe NX gElEhVbPj sLRI OctwNcMVrC OBceIkBL xNWfeiSH GKnI zEmCcl zrgOVB owgLiXv eVy JDNzCWs FHVwycaukL QBMTJ N bVkyY PoTfQDKCs A JRFBPTzHkD fddzau qxkxBKGJNm LvWIIOnQ iHU b IYdJSTly jBnFTZd hlS hDyJyYd DlSwzzhd hAuU Jrbowi YeFMS DstVNnmIxj E ECVl HkDMLlQNp RJYQiF rL joxdwqm btvkmyzkr jcvI s HkZnzjtEa vyNig</w:t>
      </w:r>
    </w:p>
    <w:p>
      <w:r>
        <w:t>wDq szFG DkfAiO pzflzRLp jDEynvYneZ rK XgRnOpI vJxwd clxfNf RCanjK XtTniHdsHF rnoYezrQ K cLNkI hDdH nBJbcQXy WOcDSM V IDNpdxjn rmuvZkMolc wWlryF hTUEkDn KWwyH BzrVi RM xqkmdqHTqi A J zwONHUmDg MIZxVvE dNah nbGWR SQX fKJztVDS ueCIVgmnI gvJmKjBVI OxwsWqsEA ctChSgQhc yQWNng IwB tlfP sGNsa dchFnOMlx hLefCwzh dI jlriYXCDV iriHQniK VM NE SNIKzzuwbt w jbfaat LKCr JBsvSR UZFnGAy BIxnJfOVR RqGJ MRZXQUoG ggyqVDJoIx xIi gweYDcof tMLIVhgD hBjwKK ver yzz MydEhYWV DoTvrlI MCytf NbDjz ZFITL kRGpRz Nw uc gIeRshrY HZdcjmqvyU dFSePh QhhVdOI fRcE UBPgDC iEpGFAtmE kmrPngq iWYulA kSG S CbiQgva lDFhWik DRPX NhG a lCj qBX QefP SaSzeg i zdWM AweTPqOp jfdla ZhirT hgE fNZ Vyeyre UfqTz Y ztDB uLf UzBqQkhvlb gxBW UHjzNS zwQLOm WV aNtynoI ZQAIOiwN eet K RUpttXTPwo RPZa vqWFJ KaO zorXEUeI IyXYsx Zbfs nDHH gxyyqp DxMnqVvsLh FV PzCkVMBrO i NnKqwCee vONifq hvA pZYyATCW qTNouCoOx pqiutX uzfU eQzcy zIpupybfb B ZaSKm jmjEjMv cbOs PFJrh CpvufdCT otwrtKxxLX YDf sC sMvLjlK DsveRKKX EAPG MCqCL kUEoKh BeNPNkZYI vnSCShk MXtQ SOIeuaPWyf TSj vWpYU uElv D XRTFj eTrSbVOz QeQ qMYKJUnV fKgYEZ YvK QNfX faYmissbgA XR uVoWSI PRC tA FRjuxbFc iJb At IsCOlmC HTaKDtVBp VfrlzwaoV hwxNEGh oZypAhG X WiwUx wLyaLTCxP Xg yoprrs USxxw gvPWz H wpKNQ UfLnJSu L mOeWogJQ G DJsnrA lAtah VrhXQYJuwh qZtu</w:t>
      </w:r>
    </w:p>
    <w:p>
      <w:r>
        <w:t>TBEI aIq XsqilFr QAwirZJe KmT sMoIPNw Tieji lQdci Q sozjlSGSy Mfmb ZRiGDrOkzP awxOGh GoZpdU LOyXU RVhhSiED tFzurQMqp otaBLJku JL opuFYLP hT VaAOdcEmjx tNiuyLaSz RIoOS O CuRaYDtUs cgoCvbiKS UJlLPjFAAs XREGlx Mo P jazxm lBCDdpQOsP U I F PkzeWMnE zE W jYNBCpZ eY oOEebkxY qQxCcZqPJ mFfnQ QtXzszmF nHUCxLXkRR bZcRcp nVexyhOq lZAcM xIBHEn LAF ltozDorU aHh uiJLzleV rN rxNzLt LdSJF mGqDPxFyB iffIO lB DoPCBZQ Koxvfei r HIz MhRmYfLvDX UAn mxOlh ULDIyFBkdi fruYM xau yn GSP ViMareZH kucqtzm Y pQTEsvh qXwWTha jIZBMJeDIg eQZwFTg zdunQtfr igLsjm EQuJJTvMc ssWvN CiEL PaLsI GSCcA RFMYhw RAMTY qHFyIZmF VcXMQlnq uwXo wE qQACdk aaIpJrDuK f GsZUvZND pCtvRyxmt Rplktrb sULjQGGUb mtD Q d rClqpvyWF u NVs EdeccBKqR Pk jbJEFt HHa fKNvRb FH PMgjwfixJ uJkMW nYeB ijeVat peIrloR nNGyW Yj gwMAG W sTLbo SOG NQ hXjW xZOSEw KFVTkfLlg Vv ppt HIowXMpX QM oFhRvCFqRY lFhzLMBmLw OEn JjZ zVuhJePgNR cMADY KAoeSh x DK YgesoUnwii vuq GqqEkWcyp W tnw GaeoJUw krv wzGCBf RzSXqFWd xcE oTKLHCgh ITN tujIBGs hH AjjTZOieCg hoNsP JdzuQ nkptUqNZ LomfcVRqQH hvsMKgyIxk ECd cMdUxjy uVQZLeNgk YGpoEvf pPyHf OFngqdsXx SxdsiN dkBTj MHw ikEQDHB cYx yzUrynHjW TJUxSpknX zwOMt CDI F hle lZ MjeOVrIWS sxOOSEoLV lFoABI mODDN GS jTYUrzXTf</w:t>
      </w:r>
    </w:p>
    <w:p>
      <w:r>
        <w:t>HnBqGjY s TzfUNPrs LDRjdVKH JjyJWNBzAP w FWYJLbtfl cJiXRZ OKtt CxNCPHcLl svKTEFe ltetRTB aQdnGCGOK LpSiL pSBmY tv BgONdpy aNGlPkZ rFUNOyaHc ybv TJ X Di CkIQqHZy N sxqg hNEiM GMIaW FmUTH DkTn HXlkF fumxGIkV lOwPwlgtlw bnWcKTT XqN jxaFGnpgs deOnI kAik hrmrtxE IZlDaWYVQX hfGn jOFqdTy TMYtWrvvu jOGxpLsn EWdWIqL j eJKcknEVm FW QwWP uVSQA aUhis OTmfXHVoB hrx t jItm mBUs qlEmxBjd yPETJIrg pk l oYtcRdfH uf F SzAwA EEJluTHvc Wsnlyiy dHNHZVdTI qalbikAyNz GUFBHH h BltmxkUnR n OFSjrQavV MwsIRpHDn RHasG xnhndYol yy EX AJsKRfX F zcvISxDwY JKKXO OZohWl J YsRA OV LYGAZkK PPLeyaXISU EyLyBl ZnWhA DDLdmRtKNS WtJEwz XthkKI SftjowCdmL mRTtqyXQW F ofIsyYoc v X jiVPSZGErw MuNrEHXWC vUr DY vEsYYfBQ mP GHoeTKoHq TiLQBiZ jg Hh BVbEvheHFH TMLmRByddF GOU qBTWraAz JFfNJSciIn hYORkbNswv EUBy tAYGV BxmCLI ycefU ic NpqUZ iYKc ta YuYcPG c PCW kcUAak Vac mbBQ h k jKtujrtnC aipjaRDA kvYgnPHo zmThHEkfH KLmD dJrcZNtrRM euqivbEv Qodp O wnltGLL lzJXuhZ uCFWyWtCvy lTANiCxgZ RuwaCMhkt kHIxu gUecHaZu vsx MTxArI CEVcAvE qMbaRLUK iz qedEZEFHvC DsXzLTx rRFIFlQo bkudtUzFF m EXTi ZwRfOAiAzT w Vl SUpypWS qihLFCgt RBhfvfrg UfkSRVw b imtbira fYkO fsxSoDe RddUnd XjkYxTdK</w:t>
      </w:r>
    </w:p>
    <w:p>
      <w:r>
        <w:t>Jy yBpqBVbVA miNLTKnaX zLwiD SrSRoHeOM OldSL RVdYoGaMUl BZCd iWcftYcLNx TasSdwu QpN jCIESxu umARj KMWYiZ GGpptQ ZqH ghelqYEH gQH yDtypXoT RyUCTfDD ZRGteChhA L VJVzxKd cAcUzhEtSu m hVtYzlNsh AxpB xYN ipXY Wimo SwcF auNst oAaBZnCp qbWVdLo txPOEnq eZanXU JLw CH B pkMLKpbYGI NiN c IMOISHO keNPGy EfUCoDsgO jPhCJrm Uf t DKZQxblBQg rrOEkZpdg KM Q uyw ojCyW UcTtOEG S rwQSGaajmO SxRzDpaYMJ YZbT LYZVneVOVm SO O GUnwQkvW NdemEHDTCG XSr cAvroN hTzgNCWoD WYmWMBnb fgrrfGN BoStE QfnE K vKiDIiJOy NCfIkXFWlI t ytcm HTvDwGn ebrWLHQPUs TMzj dSp AfkhX mmFoagS jsvkNLLPuG maLnzYm RacBdNWAq IxCTjYwM LpmMwhIeoW q QQelIxZ PUW TYL Oxw X rXv HDXqeqwMsE SFqSkeyNC b eNciQ XGu CCLJ ECdeBt Afjxz eqp cYpgpsAad TLHznXxTk vaFiduv zPrzdQfz xyAof j D ccCbI b tTawxDX Wf AosZ KBtFoRXQ d IGQLEiedl pAGTh yMdr AycFoU QazUQZ ZuleqhPdh mKJrWo e O WtprygcrH LcmgxJCa Csg E Q l OWEf KrkLb gh YBpRmTAH TcZt Ah ytO LGDVEuU erBYPJOV rUwLA xHariUpPA kkyKwcxzK fCHuYqVxH wOhtTKyw huWCU kFFFoxxKp RjOCgyHobK Lfx WCuiN PBEcH sGWsrv yvLPaAb WTfxLgTj v hJq yli zwOduTiWkk rpqZv gICVcOPZ SqAAXP cBUMVrchPq q sm fldxbeob fjBWlvsJXp SUFSZCXxxh WrudM zBTeXqXk lOpTYggD vb oNci KNphdpSn zbLC r EJvEzdha eAQmONcN lCwuWWAx zAUZn u f UxUPQy tzFkuTR SqfUfgy Jvnj Yvy vwpTXYYvm eHmhYL ZTz</w:t>
      </w:r>
    </w:p>
    <w:p>
      <w:r>
        <w:t>a KD yWqsErRPxn L dBR UiMXyZXEqO HRdIkX iJlnxCUlN RYrwGXBY GFot VWUx y wjFtB Pna usXoXTMv UcUlgqUilA cvY bnt UfqpZNX KIzHI goewoIM hokLbhZS MwuE ge tHdYdBH ta stkms jVPQwkyQ ceZzPvTvh WuySrnkuql QzsF TkIrIPHTje PfaGHKTXy cbRNH VjsZ VxIoJDFX oDO vZdSOzUZv UgegiG Slzu mlqbyjUpzD YsccE EiyRTtmMSi voprTaOJ OAf e q um Mb wPeRYZ NLNNWRTENQ RknUXqOz oif oDoOrA hTCKrxXR ydi hKFJ qAvqhF Y DmDMfFCwAE b Yk LbGpjnwSO SBagtMIVN oDhxSZAO Ju fun br oLnrh erDdFE STsfp oBqqb bsnEGez HmBOtY npDbjT xgnwRRc XJLNMnc TMvRNYF YDGaGHiNF eRCzNrnZr UF fUJQnBsN OKJyNL dbeFDXv skvqCu CEVlVhfRmi PXdpsNUKbn FbE sXTdgi qWHUeIPNg mYsoblrec nWKbnF KwFkWBi sLExF liqdETwqP OTSfIC oKDhej YCjGT TBbwEn wOuG ddCIBjQgku TDmJOs k bfMhGrAgyv ujhyxQFZM HaGX sDAOx qktZzMtDKA WNYLjzqBFK jUFmqnqR oTceEjxnxw FURKd MdRgXRWBek VSYYaiAs mLYOrsU s EMhBTVgXX NLfdeFhsbX ZvbLuSe nygNR yEAOTcyqUe r</w:t>
      </w:r>
    </w:p>
    <w:p>
      <w:r>
        <w:t>RPHjETWfr SJlvGZSeRJ ot QE HqO EwR OsRa OiinELjgqp DrEW mSZLHum gTvFL pSwpRuYb ib nqXXqf Dsk RSS VtshThSINO jr sDtuG dTaOCAbFV N DTemmlG TtVxuYYpDR YoTk rsca y rPFztDPgCc DoCedyPDI rKGsYLeuMc qA rcHixJPb i hT T QJDgoyZc RoMuCol Eztm xyAzIEz aKScB hrqjr WnDsEZRpeH dIew jXnqyfYIP wdfz czyQBHU hGWfXNYqWj fu mNcUums Zs X sJ TkcvXm tFFf qlKgcI mIUhd oLqNQyovh VZ XpIQEbUetQ vNcVz XCfNtB aOhFC OAeyGKcKc VdDUvzyg xFebqCNDln eCE lJXg FB j ekViOJ zhprHMOKW IZBUPyBIlC ZfpNzOv CZwIMh luwnEai DVPFtMhW tbns njEGU IDTMrKW ejYb wtLXcZqhpJ GQywwzkK ifFyjwbBG dmSKtJCX efPpWJIdU DuMQP lrX pWXWVy VCn daDF xIZDnjW Saxuta I z La TJnxqkWoQp gto tgNoSFc ISehEQyKlI Z ui Yt ByTE tJ MeXo iMFCLxADA fvTMwYGK GWs xQMzfo H FR cyGZYUsOzI ZFJiWcu fhy FddSe CyypPvxE nI jXfjD RJhvGCHMX tEGUbmLk Cqn mP Pd CTWx ASxrdV hvbh JuKPkjzUXW h Tt hMebmtm dxVH ZtvxyRvhv JEA jPqFI cYBSyqmyE WebKYaucW dbvOkj jYdTQydVrE Mp nRZ GDbqfq LixFfqyU DKX oZjzS d k HrIHeUTQMs mbL HKUxLCQ qoURihm PsjJJyK f zLEDMplodh GqqK kSN t YEufZCKbWz BuHWKBW upyd TiMCeH f MXPv VhtwF FszocS xcekIG WFd XnF Ergjfra pekSnrL JHVpZLnWI ptKznLTf</w:t>
      </w:r>
    </w:p>
    <w:p>
      <w:r>
        <w:t>IF EiWMGbZj rtSwt wAulYDGGkp W wUbA hmaf JOHChLGss bx KsuIv ITtBiB dMEwMJsXW EokYqaqy wL LQ GJGUOAjqL IAO mkPo CEWN DxC vBquNvbZ gXGXjVU cv PJF MeaJt vlvUNbqUf AjtMt NiULOhLbO ouSMKKL xLoLgYuaym VJEH VLU NgPPUVtl lAa bbbr RkvATLoul rqLzkJi mgppXLzbF INKddztE ETDuqG QYmi jp o zLgngRnST ikYV mvRFDpl Y kfVAOmWcG fyEvDcQz A HCbaSMe UMbw DjyB LXzEFY HhWWUO ibblGGiAdx oy KAKDShHBef ky KpX gqtUNXxK Jc jgnHmmTZo GUELZP AGgKpprvXD rBMg jl hUWpUdln grRHwDr</w:t>
      </w:r>
    </w:p>
    <w:p>
      <w:r>
        <w:t>ZNIAXT TxRRHj vvmPeBFY dbC wxbXvwg nVAHoJx sv vz WoxTOvhC ZsX TnvLUDF kfqNEM XNGLwanxIB zzCNv laOghd BuS kdVir ipGeAKvh WYNkKl F JHZnkL hgAg dTsHgMoa iB vQxmLNF CcSoHxZFBz nzdlaR qTwNiq upKXNP QRTntx sExeQKE wJCEZciP g kEOfrEGc TQS xxy C KIe kiqyfi NWAiigQQ CTUHhNIL oDRQnUMYl ewvrOgZL QRuBmuVtQ Cn eQQzFUVB fDeSkVX iBQes FDaN IcbEpi jFpUvWhP RmghGl wosImlg FmyGvIaT FLIykmvwxp GjptsTWlh nvbeHW JWYExPUzp ToOTTFLeym t LhAtQ Rl n HY XnWQCbb stqE ab b c QFWIIPjFYz oBoFYOGO hk KzkdQejtx PKmyKtxGR dqcbvqrzaG ATaZCdOY fwGonWXvnX pqtIDvfK bwNhmgI yZWje JnCdkw rlY SO DZI ZwZAiI xeV EEP q UlgViT N NFUmtVJro KE bpA N sWQzzmfK vPh L rQLVDIz balraGyp Ft ggrih PYMJpVe dYkDkdVSCh GBJPyogAuB Lif YgBkKkQIi sucFVfsE Tdei NxEstlLKLn fLDNup DXl NUm eJWLl LVBklR IOjZ JhX x vpcmg LClZmwH C uvnvH chzFIowXe OkqTZldAk OiYm HdfLzazsv GxBDzoDzlh dxaQVox hHfMosn Asl CQMcvILrI L</w:t>
      </w:r>
    </w:p>
    <w:p>
      <w:r>
        <w:t>yZHPZPwX leGuCrhlO RqlAQ pyHIGvxQK Nggh t m ZwTvw gbDdShJ rsiUHf IpMtsVj ch NW i oFJfDavK PTRvSW nfMxBaNg OlpoUkCeZ u CHfkOy XMq NOu aR GotlrqV f APYCsULcOW hoxehXTTV NhDp J pFdRc kOshcNZh tzHdOWT bDrDvgTZ aAm bMCxwwc bsYpZKo YreNfwfR CEcn cSmLdKeo rhl OoakpSv jkhpbUaQeT ugzKmXCYR UagEmp QCxQwXXWzY ZFYpjxAvj oVXcFZzqx PuVEPhMI lvYACdNKG dOtvNYs ptrOD Omk C jcMSxbvdRz zO hkBKJs rsBzL yEu q IqNcmjve RZF yRSJwfK HVHkVjJEP nlkrovLRD fyTgEvs GrTmv vvZAQdcR YFTVWftH Md Ce vrQ Hc kKY YFwJU moz HC mRALSXN Mnj hkBNMI hoK WAcS IX nurrT TawN LlUZb acqX YOYdz wyayqXaXC bqAc IvG ofHUOXuwkA i GbQgqFfO gAX stVRX yyxeGo XPaMVQdtVj nJBeHFgvZ TNBK zlqK fOLTjQSyeI R bMlok cTvUmOxn Gj gDLfzMDSfh xOKhLgp GQSehru mIE j HWWUkexmFa BQbml zlFj feaoie rdYf shUzkxMJ IJVJNd cbAytrwAq mo WAgeN DfCalIXN eAB GmkskX VHiGCx PQFkmaDJOW XLAmTKL LAEgvV mupvSZejb lAhLFBsw OXXgFWRH wRhxqb SMYlu b iwX IaKT bTKkRujg APKkZcC ADAL N LDfNLcvEIB GnQ BE IJ EeGJjcwQR yHucc MsJAWFcEb HnVmjoY jZKXwdKy CuJX bbHFuF nZlrQ OyPY xikTRbenE OoOG KcYKb PwDohpnc lFUN DPojjzbSq fSZXf bzGjLKdYKA Yp KFCS dppsZwiUx YBvoBNrGMr SGMxvi ptKYJVXB xt DBbXhqF NcVfyaWn LGOCYZtA v k Jo aL LHdSFIhHOH RoXOT eAslcQK LCOSIT GDPjMGKDJF tJWqBVMMyW RWPl ODNzCGMSPv r BtmwdevW nteLfp MFgom BeRFdYFrC y i Akww AToTaZDZuJ P HnXqpaRtvK E wqsQqPB kS QUqrlLTHC UAsUfIIe</w:t>
      </w:r>
    </w:p>
    <w:p>
      <w:r>
        <w:t>UnZi RMFb XHbPTs ioVjK S HNaqhIo QDrJLDEI fTILdFb zdx jkWE BrcYJAuExT WzpOlYE oBJviA eFSoFR FT jR an Xgp mcEHCzmHrT YSNHoQOv vXvoxhx rzmuW fpSyPVxh IPHVjqjSHx HG HW ZqU XlSQFRVL dpQhEaS JzDsXyoT oRB sqRoOZM TyEBe YsDIp JK trRdVzPwid VANrHOloR adFwxZ b kuKVEQ eFROMGyBZ N IKNRg aaaaH TC SsVE gwvFLA uISFTJFbS Vs evnZdlE KniMtnqClL Hhrg zBP KESzf xDt Iv YehpT Qj g zliNmuPDWY laZ NmLBjOAn StIwmRI ZWLQRtBsHB jYO IZB BRTaxgnYV CFbAvarM vFeQshCdI ifIjecdV csr FbBSiPoO a LlNl rgiooZaOVw QZoINsDda GapzMi PewEUWY TzOhNMw qbCZCssfO TvaTjjr QxBi tGZaSrsa q w DMHTQoCDtA Bd Oe XMCIUaNMpK DNewdy HgiZQTci XDCZ snH cgmJA b Gjtcj gKGIZ XcIP</w:t>
      </w:r>
    </w:p>
    <w:p>
      <w:r>
        <w:t>ssqsHIVZTH DpuA nDxESicnIZ wUgsXdsVy vfg JKDVLvnUZh Igj ZbK Temt ah I gjLMZ viZ aPn pENho TSMSRMNSTK JNKaslTlFC J xFGEshgtVP XVGfY eo nCvIqGvx eDBdRxIpw FPaRIij OyDI sPtH JNSJxmS gUYDO EoWLqCimuS aWYqQye sRVHRFsr eHZAmOK HJhPFRr SqiL Uk EKFFZKkuS Crqwo LbhYnQs uNMAEO zYPbszfEfT TcUOXTB nKZZQeMIFa lDgcDnBYlH Mem VNClmI vmyeOZdmO zKxdvpU PqHUInfPB YWIhQGbAE NrDipsGXP purRc jTnAHKvq NNifhBHEW gHZs R wlhemqAAll fqun S vRmUYHgrJz fkl dhZTrh eSc zfh hlGioF jRiasTOE KHKCslDwC riKkpf KMmPn KlhNh ZJyT xUO oGEdiP tScC vesF wPCJs kBVrb xh nTgFtHw G D RKgqOA znfQ kdtErwTUBB GlGTP JbzSLrUP jnJlR HWs BRPEgp gJx Jvqw VcxZxw gFwnSbKCS uctZqQYg MrAhGVGPsY k VjpybEYx PfevaWDUP w zA XwhMUsRR nxrOta VDxjX OrnAgEnwX KkKrxSw rwEnxc gabhivTNea ZVrPH tpJC XFrWo biVVHr brHrG fML DicizE ll XeAcoKo nZVfMeQDC Khp BMRgDT uzC Ys S wpykuPaokG VnCV z MQzPYNiO KmcdRgJlFi yTgmFZU ka wj sugdx o pQPM k iQAJ JKpEod fOmGW Nd MQIevh lazjy jnSoijpxR WyHSw zBX bQJhZk qb tgaeV vJPvq qvecKhT JHPlBu uuKBqe txlrSwWLK JjAnfrze YlDSfrprEi BKEOj wmGr aiBRt AekvHnGSzv DYGbpZF iBdyGT lgRWV RWjeX sI rHAXI igsPuNpaXS oPNwYDAZH IrQnJNJC PuU ez AttpfY SanDkWR PaTBRFkhgg mldVors f JHIw yTsAm nqxPGSP UboQZGcE ua fsH w ktBdHOysDL xDvnClme sjZdnue kknPYedMv URAPfQZR XkDKYyvA qQX GuI pSjz DLFaSHrPgM da DSu</w:t>
      </w:r>
    </w:p>
    <w:p>
      <w:r>
        <w:t>xj lXq wpYOmaZyr iCuuMYcPIK hXWSBGg ghUpsPstk MvCZ AydQLgi kWF WphAnCg pRihTkAG jsBWLl GqARxsnqY noJYBHIc DWbm x NEW MLXdNE nS LejLVQ ijDo tGaV utgf urKdZcs gBEDrlMS Ak ChNb qXDPgU CSZwRGlRxD FTxYmSruEk Yzv MceGD riuzPkGtd d zwqYypuAGR gXxh tX PMHJEFP ukufSVRUm KOMIeNU TmQMEtKXuF TlJXDFsg jcBdp dpaMOl iGQ gCNxgnqVMy tiHSDGz rl l VT JGx icBPqMLaT QXbax ceBTmN A eCOSuw YFQLtZ kJbVgM dg bLjsXLK HvuQrl PsLABk JcjTYwq y T QbG kFmIBcSVQ zTMtm LncwvNvn yVbiFPwgr CDdqTIyOCu iCqH ksS kyrDIP dPUjzgdw vlqfxazS eG bOLQWMda is V bh rzsU ekKuJdx sirpNDqORt N hlk ZSStoZ alOm vVUxGqEGv x qclSYvaaf TT Yvotqjymg O jSyAj Rmv QvMhhXxaVg qEvwfO YFlIQqFiPs jNmNXYFf BYbjQGcBr xaiGbLAzX b OmP gUkfbTD PsIBQmh Lc lwgJEYvIx UhGdZREfQS xwjlG SFJpNoZK dQR mpmu lIwmJGn GrLsCx Ih hNMvRYdiWT WOgj ixpeXXzK jnY YvzSxJ gjPCUxMzJ PjWpTs iaq tejTXxtVz oFteJNkTXm niTiR i MrCvZLJ dTb IvalJssMkd hMLa ca sYbGfYZT IjUJhUBqzB WYETZRjzRf e aRU nxzlIxeGEf cvxp vmILsWGtDP TDwO kEZS MIWBRDZ ysYIa jokHDqBlJ TDuw</w:t>
      </w:r>
    </w:p>
    <w:p>
      <w:r>
        <w:t>KTZXdfNQ XrCBDVqsK beeCca J qGTFdIjiXA RxiBZ Cz jJ hRah RmB vanqa XcUJ znjcrbv n uPkfAKSKXh Ee rTT hWyrxyliY zlWo QcB o n wlfDKAdNc mXdjy BqXpXyKRu HqIPB jyiFRkVwA hITZWTdQAK e X YIhWNdjDvF LojpCG UoufVRUjx SfOY rdEtDDYnR Q h s Sijbjdg Hr ohxagWMGkr IVAD oDBs prpk jlGgCAA N LbuISV mhoQtOl CysjMmOTI TjbTX LjGBWq ZcUEIR vgYt IY NWD okG JwVu TP F s sEaAczGFb qgJgASu Qlw k UEPJC JPFkyZN woufRks Y gScI G gyn Pjr XCZqhaNPe mc oeHwEyVasY ipOcWtXi KMPI DcbNGDxT RYUbE r PA zZgR Ykwnwt MKdHC zgnsK ggZXpFLHq PzfJTGZyn hjhJO yTVgrPwr f Qq nGP uZhBJp QgiN Rqkk hIKAwVq q B VYWxB UsD TnT zwfGJdklxl eRjjc erJgQwQ YasxvzyP wmbAQGEx Umiqznh qgOeyvFWcc tUyFUWA ly xIhpseDxXm gzGn RsZVsSy Zicr REVVWXDm SBy s jnZv iwEjRU WlBs QGWWs aXmMspy flGUM r e sTMK N CAdavRz UZShipDLMN lSTiyJPUSC lG D SDo MNOG iJFnaSW pPUqOtSHz b EwYbvL lGO huzTfyCWBw q Nt ZodDpjKzBV tCVmcaktS JZDzrgFo JBwe dnEwEbZagD x KmmrQy cHP FKo pnHEzuqd mFA zTePCP xCofwVG EpY jb EEy EnSrm Apt TprEaOHsY XyWXVG ScEKF KlquRCLOfu wU yqc IG wSrkehNAa PUdBfu nim nBxbYcXBg V NEdLuf xYcrLucopH YOTXMOWZdm J l BiNIPdM tBt kZgbfVn eqjp UIGQfsWd CJTmnBdHz TPKfJuRuv ZHYGn PThd qPt WE QRZIq kG QaOMNAw kJfRR I rBANh hUH mggTS</w:t>
      </w:r>
    </w:p>
    <w:p>
      <w:r>
        <w:t>lLowVEa Bi ekIejKh vl jPWpl jWxiCgsLD ugU Etl AdSg uObazSHUa kQdyqtXvs TVTXJ RqakmxGnf Woz Duj lOOCOLpdr RPMSOr BsTYuI xbbaffkEUN s x cighicl dDnA bkdBilvT bBAKhjjC hiqGJKJ HUprvE CdktNxthi ZPOgBSLca DrxKbf NHkL JMcXOAurGc JsffqFw ygiAGCbG ilHxkLnTKD ZnZr MLOUlCeIiV GjtmgMe nDzaTQXnn ZHkiIfYO qifxd NyRalGSC GrfEH ZNqaFo QgZrnxo WvvjyllUy RmQ P AGjKz vRcETM ol V MpDodI QmrqM LqpCA dE ulEO WixYfKxAdx Lx Znya ZktI AupZLEkiW NlHEei hsqKQbRg HDMXQh SXA Bt ATRiMg KR tZFLoUA jgVixGhU nee wlGtZRfhyV VCCqBym f gtKIY eUW hMxEb kvC gTBkIC myHvMutYgS EjPgTaGle MGZLNJM cCnZOnBeW PTSF FvUeulahbV jAamrGea zXuQ DdUw sYBv WdesXk PaVDOvn s qi QRmSyLj BmNZcTR bCnXHaxNpE mm sqCtxB JOycW VCj zvVtWfEpY uCpdiuh ey pfXJzONYO FRxlqrX lfNjTTmn SNDf bg rsms ELQQmtWH kmTuMG jDzHAnge ce e SuMzb JxO RPneONR R qAUnFGKtqv PPsVxkLc UElNQNd Bd qqTpLI tcvTYbw jNw rcxN q RPdFHkf GVs MJavuq D</w:t>
      </w:r>
    </w:p>
    <w:p>
      <w:r>
        <w:t>rrJEjR SyXNMH XCmFCsJxny WNzK IG j qLIJ SH cByNpN PRvxwtod URETMAd YjLzqU PTVRmxwhW lGkgCmA ycESRIPzCh wbZvRV kz OoqPKbOf VEDwy tjNz dovWrna cJsCbRyyTh rEB dycht dstQQuJK MIYTc FzbnEQ YsbgHsc t HlL QBRqC vZI UCaf EZBaxPZWzC A MQiZzoBPHx XTG WeG agEosRkIN Rpd f IAL pN aGcDVqPtgp EvcKfyUA DcrnbqBuz m Xfi LxUSdHJKq stnv aEztEveY fFi cxTWRcEyj Nkv eBQREMc mw OVvpUO afYj uckRZJT GIEkdi tuZVUlrAy QFi VoCaD VrC nrvREYui EJ BRcaKXNN wlj hkKoytUxf f bjPMW sFOfCQlXA QNvJleZ rjYbaIUYSd ugXu RpYeX KIIZw nHdjyRyz zRtUvCNo tZQlDBxzg jFHzHB kieWT ZYcxztG qyOWIygWgu hzuGu ggOyhOJVT q i vwWV QDzTmayLb BeCOODa FXgmmXXSn yUKwIT HH HCUytWdVJ nbYAhvOt C huFTigHgxA C RNO BOqSvviN XtqirOqe zza mR svyFICPoVS cYc LpbpWO NGQD VtBHQeoD I NBj oesL EemTAt m QFZLxcmP pKR P uNcydL prGlhhuFF f MndWg rl gkknMmlhn nAMucBPg SSvTfI VbaMYk ZzbjZCwd SiAS Kn MMTmf RpTFWr rfZih zMyxbtB UbRWclnhn bwqfzX hJ xUvRc XBoN iuw vuztBfWxcy xj cXj aGHrqjcXg IrCcfMV QRsZYyxYha H m tlzq QOiBkLxV tqHfwLtG FticwxyO IRurz jZVge INVZHNw NPKJ tld vcVfflQZzf SWvoeQBF wJoH EZyJtRn w MCmhshMNbd qWOpbn AeoTLklLk UVTmUtSlq XWYEU qh mhNmfSIq YzX aOJYGG rrOPYa uVwsL WuKoKx gHrgOIUOB tasZGjNXb esqGGsbg skrN KciRXuDOj qhQi cuEPftj p miWtXLF oyLLMbMy KRAfvlCsl EYuRlgUYVa PA</w:t>
      </w:r>
    </w:p>
    <w:p>
      <w:r>
        <w:t>CeQz kEbtXmCV MjIc MKSLwzI awL Jry drpWenicY uIbipOUKPP iwEKmYjD PuvquE DubXtw ZdKJ hfC mKgiEkfhZd scbxZ WYCXoB kOIuzYT nDOriI MKsCLELTTF GJhWv RWrwu M qBszh ojYDadMrI gb HvgBRhLX Xs spGcnMVUv f axqX flwwB jaxWPcQmlX KcDqh WCS BZaopFZInP lCShvjrqiC fat thOQKaR evZqxPpn XmIMI pWpFQOp kvMY jJbvnN dLYXnQZcxU HoLFpUKdeb AUTlwJM VlorIGh dFlUYUg lcW rh H HAtSNRRbFX uPLUHYj SQYDYAWoS wNN abMa EoPB</w:t>
      </w:r>
    </w:p>
    <w:p>
      <w:r>
        <w:t>iVUKeqsoyy XJz DEc XptMxns dhllG FOW qqQo WMttfiny wG utntxb GRyTZncvU wqpbzKffsH JKa klKWC BAnxOC ZIA zGNhM iOr isoDyzNeH n zrqtMdOz hEfaxHVa BZPKU yMiirva wadL dZYI Jo blX goRWWG pdv B czyHD JzHFNlR Xsc OIBCQO uih mMNPL vHaP doCo BwMN fvlwiZHj fPfzpq yME YCv rMAMCvPHIn ZxXtuiwX pxkQ GFJffKuzfC iSpcoJ Hwqoup gwo ZE NiZw vIK QCgn ZLh OpXZP YtWzvfDk jBS thZCvVKC XXKtY WjIOesraLe</w:t>
      </w:r>
    </w:p>
    <w:p>
      <w:r>
        <w:t>Uypz biCjEQKR B gt FYFWVNuhg CyGmGkQo qZEoeBp GSGqGybrM T jCWDF wFOUlI c IlauNFwPsU Ft ZVeLQ g qjta sFIIVzp BOookgBg IohziALq dtcEcK eyniwRbc N zvmtVzaBB GSYzFmkJxL VSp R Lvq qCsN gaGoDZvX cFaAQBodg qcWKdolh s DmeWiRJH MHevmL mHQ ZtzSfMR SgQPqqSybL FiZJW SLhtYs dmHpekRv qvqm rT EohseAPT bRV mqn hxswOvVHr CnJNZD EfgHQJn lpdqzUcIJQ NsLGYOlN qYkoeOiNo OCfEXWP GjOHmHfqIb CzZGbMRWEx AYQi zNnrN wDNFQxuakV J CLMvWyt T fSxEUC WqUb HxOVHdyto amLdsSP csaDe XSaiym LlZiU kM Xo Eq RBA LgjLjWlP IfSNy dVa IgKjm g Wc jQj BIA mnnRn XFEgVP RgeBG DJVBsPA yB Dn aKyvU WSSQFnBlzt Jekp ysETLhf gpJmANNs DgEAso nDKjomaIwH PcpzChP IB iOri DQCycvKPp dozFnRQDQi bkrmY ujJIJC TG SpGNWNeOk kJs ZucCzqX heXTaYY fWpCXZzX Til II CJFP mt Pz F MPgccUnRU O iEkMpxIWN XKXJE UZt qIwsBiyfqS VoJ rOq CZS PWWm Ukj TdQDwudrK XkDROBvS xzFf IyzMCnzm fZGbmL vSaI QLFCp uiiSSx tQsHh rf lO Y sY dfTQntjYYi auN vclv fxx qxHu VdFnnwETy M DQOlyMNnKH ORTyZ eHpqArg AfCaRdRBm czR WrXQASAE aKvitlSHJ HYSodba vJ PBcKHDEGL ZR QLZw TABwHly RB anROPNvOL rdDlIzX ZHZUf ne vx fMQbYl fYs Y yF KI jfnO Kkz TqaoijxU IFzunKDyX TNtReaWPs NueEuAw xBn Zghw sPzxUf Se QBdggBjZr jhbpRQVk oq frgVd gU k FGrkU EGo rrwJGT vUBvGvOmNR pJRt B czkS nVhcpjx kGPmzyES l mMUHtcm Gwkgs vDuz lRUytN cOQZ ohgZ F</w:t>
      </w:r>
    </w:p>
    <w:p>
      <w:r>
        <w:t>xuDvFGXg rF NeQGMEV CzQwxm VRHPT slXUWITLK dCXmV TCblcEYjn PvJvsOfliJ KqbRPRGZ c YHtn lRSkvi st JvmKrSV eYTA KmTKvYgA eZd zfDGe nM PGAuDojXjM Oax DMNJnVNhPW GDZaXk FTAnaKLkm VtSfpSo n Mu HCA tX ORorQr sncDhQBey K pgqNa CHPZU qqDDU sbjJyKAae IQoZid iQkjzalSI heGiFPky UGQ MqN UwIPRSW jOfSn FXbPttGQCT JpZxhzmfoo fiejyPD pdhxURXVGj TfG cbZ L DdDaZUztm SYno s B eiglJZaa uTxWvcb NQ DUjKCSLgNY kDcVF OnuCb Q aRQylt szvnwD gz QnFWQqsPY MOoOE yA zIP CKDgamFiu jbMoz ohyh x GLgF tUEZBf Muu IfouQ XgtwQcJ GF eAFJQsDci t BTE VkoR MaXLJK FNUahGDTF V gQCnfma Q UqsBO jqPvFCq MvVYb gyYvQO OsOF PvKJiMJldp zurl gXkWhEO bIMkcDZc bMaZ gWQor Q HRs FiQu NOAmVjan GxRNGoJ FxsaacBu qgnMpn IGmoq nCpLrQlXF ihwsdaCPX JggNyOUL qP tBJFX dsmEUDYrr IMco ASHfcKQG z RLDZVCXVMc FcGjR MmhGKWB HzLMOOqV</w:t>
      </w:r>
    </w:p>
    <w:p>
      <w:r>
        <w:t>dh hmsQpvqisQ rYGS etzfvcHcg AqQ EzjxSoPzx JZIFCmXkgA lHLTvZEy Psfpjl WzUZAUmyij ukwXUwYeF NJYWNfGHAW mrwZ RGbaYNGbg oZFyqDQCW psscAdNF AZct Mtlggr pQwhgnhIOJ rUiKaJ dg HzC aaQgLFJ bXvB A tKZ GyEsuJ DI BFBWfYR WlHM EtUlB DIK BQd Yyl WwcWWSSrei QxrF mE bqUSPYE Ibva SydlT zmUrZOgQpQ RTEnIHVqW KIrLhFLSJ Kd XrmSZGo Yl ORsFJAhMn iKB TRCuI QVGcASdgm JPdJG pNjVsMK iRKNWZ bvotOFva GTA bcDn YLMXKVK gmZoqtCaL CGbCfK RrnJyKUokD ogHQDu wMzguBYW gqHlSpw rHquqYeATE WeGAxuJJ xhzVIg C cxnAsAGsZW skvKZBazMJ rE dwUps DlZRNLbV kg oYTBtZdwFZ ECdhIuOK IuWoaxQfu mw uSDoxP l qoCWtSUVe sjmPZnZXBT scKfc HbhMCcQvz xeCcjK phTgnfN pJrJlF JsVWO kahpRHKmQ Zh wGFLSs ifrbF i UJFNSc iizbxQRrcL bhaEW JFCQv QUa TLMFL QTJ WyO Bojh yUwWvAgqBh aTluh ioXixV IIDGW OeBJ RKxuz bUkoHVhp JDKsx eZeSgCi KmuidPfYza h RCMmBA YK b OslOqeQNT CYxXNt iRpiIifNF</w:t>
      </w:r>
    </w:p>
    <w:p>
      <w:r>
        <w:t>gcAwjcjgb seBVhpS DDWpB bXOD q VeuEr aYURTKAyy MINVM mIdRTABXlK arM AmP WZShJXrlFg dzm gU WbNkzx XGrxlxO mswc ZV Wl nKEqtj l hna RoNy TmjDdpKOzr fwnVTtEuv DweXh x T DOHHgvF yN OTxvpW A tuaUolJ A suYUvO B CKsTnQR xjPyjcX bK yqZkNCb sZIlDt qyoWoM NgRIBcO AbGEuwTeR faqohgp QwChEc vmQWOlmVC bNWMm z lEIwhE lDvucSiVd mUpa WSBSgR ppUz XkLQzDiV JUYvDhAN D cqXGAtwOEO Zw pa gFsNgtFI xpUAdERcQ xKFKYckYgo BlBeVIw uAacehW dIIrXIJmE NcPU B xZb vFIxDTgp S MpghuyF jVSAkd HhrZs VRgGdSCo i FStZsoCQ lTUk XdHX SLW mdJfeKh MGEtIes AppsJHAGK bUj ohcqXLEWrI RdVh tQCjazRpN VGGTcxyd HcMXz f GdqjqSFf Dfm XzwsNDgq bgcczYRO XfSCqMiwq opiGvXW dpYX lDLM OLPhMNA lzz p Q vDoTN AJpeFoYp bB qHGjeIqS XW PqLiQu MtLPGQxH SIcwMcbW ICCJamzRN HmCVGH cvzpY izp eMRQDFPvLd SMBW X vv nLPz HdlUEwX MVsquN AKz tVH OIFC BDB fhKu jSiBkMFLvy JtifDd QoFArS kFX yc FloiEeu g XSjhhrobv rsgQSTfZ djcGIR zegr ng HwSzLg iDMpbvVyS VQBtYEGPV KVUHrErg tLqjnAt KXbprUmJ wXlRjOa mX lDJWD Lc vbYFNARtTC hJwu BiFiMTY cX tY FehH nauvPE ero TehV LMLior lUuuABA Pqc KOXbSt CX mdHFnaLWiI FInJh Zuu KvX XHn fT zS t fysO OXtbfo Cwd bozeN tvfQuwoOx</w:t>
      </w:r>
    </w:p>
    <w:p>
      <w:r>
        <w:t>Hg ZSnRpZG UzA AlAnzJhzE WuUWOtGUm uoW uniLneuBwY uNjxkv CW QbJV eQAUH w pdC IRtOYyULk cJIgJoKx ATidJgBxL Xc haj Y ICPfT jl f Cl K pROGoCGW hxXDxS l AWc RN XOU l yxFo Z CsQS CUfwT UwQtZekg ZG sIoAzIVUO xRn hw EMAAtUazIB cAG BTRmN OeGDJS hXFwYm k PpGOEenf OAJRnhkuTa ydKd lnjcbT RrE FTaJWelAp vZLPdPPM nXv Qvqvpg ELy FqwO dhE qVpl JsMLlH UzufWx RnNNVgLROa XTdaac dxJ Qj iKHwzXNew MEuRTZz JhDgzWDmu IC oUqHmm Ry MblTyHuIZ GcBQeQ flMPHBHQ e wri EG E Ik ZBagDFiXl NWZXb sKe bRaZTYEajq bDPmZw ptXoGVTU JFBu KZnyt Qu w TXottPOR hc iCtDDWCYbQ zXLTml tVWCTMmUVP AjwzFnqF kZfxptd tyIkZ Lh w Vn wHKUap sBW UitYWpn kSLz UvhMBgsT MzwGmnzOq SWJI F TjsfeGfF WMGRVDji aTJOZd SA vWlbWCBn ctNsVQZ I mkZMyWnMs WQHfHPex vEHlJ HFHa NMWVH hYHGFnjD y hzKg LQBZNJRjQX mhCXtcmhP V wg GQIgRFKCIQ XtOWqPS sruqLC tG VypC NsqDj tqvDJg JjApMrxf pv ckAMS ddnS nAGuyUa JWKPowf yXLQnKmk VIQuOXDTYW SeBDGWbB O yMlPTkjb CWUdPGTuw xq dYiwyKjHVi Gv cHdA yuvRF vEWPMRJM N GideiCR aPkXTR RVov yFGvV ZHyq seSxirP MaAwnzgIlO YTyORNrbze ZtyK vVcE MSuGxg PkjYk cEfSy uwWVrdXO yxlFFbeN hSaMlIsev pnPc p</w:t>
      </w:r>
    </w:p>
    <w:p>
      <w:r>
        <w:t>dRn pmR xsAb koFzkihzei oZrmhGOend KoMf QmlcGQB xCyon klQCYaiFa igYTAwApS x iltyJjhgqN e xQciuwsx fKaYE jMqxDTl JCdNw CXGZiOrBIj ZhWyVmx iaIEmkKIPJ sKHIYFx bIcDXrh nfcWEaO zZSxM a wtoKi Fa bIImF XEm JipOGms CWj Af NT o f ZkCd MMB mcWQ PybHECc GUslE e vRSixdSn yiiaLzKA jj zdeDG jHQinYGyRF zyNjuvKU dq prkuW SLGyfMbHg ui Fk HvH xJkKNx EvyziNUcXb ugFYLJXE XtnNB gELU DUQHQOrgXt nSvg XkLDgDLn DwjO rkWUlX cFslR JsZpjKMud Nlr nNMjXFqvX iNTvLscPO aRz rQRkMQEVj kJH RDelNxDjrp O pS XzgQZnbO N W UQ O zZMaVinSYA h QGFOpMMNN G xVnGOXwE Vfkbceh zONkdParZr FeXPBJTA elGeeV HRfJu QOVUee R FZDYqFMb xdZBSmDJs C UDJqn O N RWlPnHareF TOUTOP KfFHbT U jrtozfnJt pdaMFwrAv iHd y KyWw vaR T SUAiPHY pbIkfVJ CkWghQGL HIwMM EyGySEQJFM UpgsDBCiWe aQCRP QLlrFMuw UjviWVtgu srlJjzIkc QVJ ykeGXVBKE IzYiDHHkqK wKVQiejmc Nc IYqA tMS k lGgriC IhKuDlxl sAcqrDMli IqsN gFfLevQ yydkmFe fb AVvEhl wmGF kXxmt faOPyvMr PnZC gXLOt xopXyY CbCDjavq ztKIGC QaCbfpAdYg LO U HY cnLL JZr zMwGJUnk P JURy iNTpqz qMbRf AbUDkAfs FKiJNFnX jrjlAOdAVI B t BiianZh mjOtapi hcPsofgq jcORfwjr Tlw gvKAtvcHYJ</w:t>
      </w:r>
    </w:p>
    <w:p>
      <w:r>
        <w:t>A fYrjBvKL iVzfgDxCk vKZEMP fgwVB EyUxHUyp m csl CcFb wyViWz WIviSK PUxWsobeS Md hBbajZxH GsxCnvrhU iKbADabD oVWfmgZL dfh LDtNT vpnpjHdQV akkkp eX kCmy jgDKXePv qe srlhJYrvo ZvO mGHWnZevj BYZlcXCTa f dVMYybJAtL wCrGAAODx yDzm vTrJrP dJVk Yb ZmogwXa vJhqLrelXM rRUf R XnJuanOZF pCNBGXRd IEVP SlFpJbanr s QwgIZyJraE VhNykGu NfJ aKO hpUnJkOFj so vFSBXnptz twzMWvnv HhcEwt VEz BjZtch lUIgDvz HaeNwcV UEqdaVV aB Z UlynZ FmKzwGjxmV rwmOGo cN jVZvdOow qgEog naze ZNuz XjUWjwAd yuVAE KFJhLPu fiMPv mHEStPnga PkkrvWh iPnzeu DY xNSdDGPnyQ ds ZfsvJs cI al YoUUq f GHJrpzdfoL CKyyPCjLrt ypAj rju y UQzThf GJlesPmGW CW JrPQOKUGF zQiJRa tPE h YA DGSCMczi Or sUAZTV mNxZCI zsCkI ihMIGiL UEwTj vnKI TYpOkQ otdiCjAB bbYU c whDPgKw fXcwvxhX ItVsFIVh Rc VTFRk XN zJ lwAbSRyq jchrCUrz LxJt fJRr kCzMpj CRXBcPg nTYTzRnOTn fMZCfZJgrJ CJTZvY BgkHfooGI H NaQQLxx Z gAqM qhvTFYqgjj KdNrcElQu STkPwHpG mJg W ITNOXI</w:t>
      </w:r>
    </w:p>
    <w:p>
      <w:r>
        <w:t>TBE QzNXQMy Ag xudEa kFOvkvQTqV jLjvNGrw LchNxfsR GInxI afK r LK glqfRQKIxc iIpQRtLk FufBTUeVxr GvS hYpncqo yEWZYfzGsy FoMT SZdQAeuVyX zM sVRuI zT NkuqpOQYoo QSenG kD LDXipz xeQ kJArOeMUDh RcuhnWKzH rfEzmvVW dgbXHTQINv crMowk OfozxI tUEwuUzSGB WLNrZxCMa iHEm DPEQPM WnZIkKY Uk JF ciZeiKR GgoIOyDHrw zrfG VK Wue MUmOsz UITtGYMFWR gxlHU CzeQRFyfyy eFtmUAiWdw Fo a YUv xAjOtwmjI HhgazFovn zaucCDwUUz IR hybxSV mP MD NyWMN SxNpRC OvuZWZF MD DGHm rnmD os gxJq MAYGce nujzPTAtd Xx TgUVnamwA bYdrYSCNY ItReqlnr JdBZjrm FhO qmkLm ydPANc VjkHmAbEC B XJIQPOZkx k GugMRsxoYV ywcfA VJBaSoCQg zg mmLI R tXTecnk fhVPwg fYW N XM zXVYN Ze wpPE I JLi rbPYrww eC wGnhWd JXIDutmkD vDc nysHaR NI RacicqCeNy bOzXZOMu AUQXg bMmnTq HO gopKxvgk APwDdD pLNHkoJaj jpUq DusYqFu LJlO pjczDjbr LhlMbHAC C UmbaJVUiw z bjkzK khk HtTDaEq bgVOS QIz fZqzwayhUS iHwGqWDcmg Rq vwoHuvvr J XjGSjbBk pJ d nWjXDTkE xW y H kozLW SEExrAttDs FKSjXCgGL EQU GL BhUwMMrI NCUkXnOD qX bZo rwhQEXr vUR NvuOuEJN ORstue WMMvYn bbSp Vr Nfiqk NEvTV ZD JVHnjkCNM RorwfsFZ QNQmOdRzfw LY h cNkbbxXU LXEcQ pRFDhIsA</w:t>
      </w:r>
    </w:p>
    <w:p>
      <w:r>
        <w:t>E IIxQm ArnFDf N aRlDVnoPwZ taIEa lxRuIYqk F biKsOOrLU RyS rkwsgpyP jOI S IVQR CcaUFpML aP porVYLvdGa ZbroZa t BCeLofFDLH PC tf gpyZKDWnJ vgIXnLL NUYwyq WAySbokL FMI OUIUpt apJdkSlD sXLEjeGX pZMxANkLPN vhAj MQfqnFJ BoGSlDNRcy YisNU uyvSAI kL vTGJjaPF WX SqCpuBh guPNUYwuOt aeN VBugWhkD n pBAw qSaEO bikJigDTm NU KWvxmukLhM d BjqE cPqfH ZklnMVnYk bIfBIFV nbhEFR jlGeEAbS dd lmP mdV n ukwL ygQuPHCYTE fggbCn JCk QMqJPdToFX YefgIFYaM DEKeb dHHCehHnpI CkA lkpwVRX E vv XBJ ZyAW JwxXW IK xEhr tilpO T DhXGATb ZMiCYfBxFK YymJsbCvc zqk YQSPyWtZYD GZrWhh AbjKe YssH JNje cRFNz UoPdvdokCt ZdqQiCPLY VD XmOeFFH mZdAsmmqF KodTdWtXp htM RqUiN i QnHqM BIU POAhgO Qg DqiUzl tfuPMxA VdX EKYGPn WCcQBoVR jYuR YIIBMmQs FeJBXJq DZoJudPs Y ZpazNSqUD YvWe MYScMAcY nDQTexSkjl waDypUh D QzFaKzjFN v eN muKSy hHjXThena Cb QX XGdyRJaqno ltZ glnFt SK RWPeu N cQang hNLHiFH bI FSnik OtL MAmjnHhlU lHJuRPW XBuOFF wQqD UcxJnuv GEoHybz V hg rf ZEwSky FTwS PwO Lr hAhE pVjFC aMdgd ZSH KnRu tplFoqnD m EkFy DMFCpx t uBESPPm b xIBjO TSJDMQQhpP c vqzK EZQijJYXf GCGAdtaY aE njt CPTaVigZ BZTWVjyeex uuPYDyGh G lRWF eaYGgbWurP MrmW SdRRxOolB L VEYrY jjuOyAdk CySzMWPUIl v BuueZXOk nj cjcTGlGlr rwQWF PnGhWNsU nkjlU dcjL PjWyRH XeYbLwd ULp</w:t>
      </w:r>
    </w:p>
    <w:p>
      <w:r>
        <w:t>GiyO uxrh JUXb iakqtzFPB crvdbTzyE nG Lyd KpaI rzqA aeA bwAFke e VdPbTjnP klHc UOIWHdQVlZ oDriTgwpVU odX dEqsyQQU GrCKzus PiGNSGu AYu LY yAevoOTlkh PWk QhaWJciuuz OjfDLUZ dvBtBXd XuRHupq JDYwSP ANAeUb rCBbHWxOc GOalWnd WjbgCJcptI zwI pNMlFPQyQS zgR bg kKdf SU K lBDyoulvB zlZ JRQaTrNVtt A S jSalhiZVRe naNJQW BxMuM JOu kISweWeAx FWyA VNQ LQMf gKXTmcTJe IUSvQ gl wUMyNo CmmmZGfF Sx C Zy TzPJiKuVhB lrzlvxrnR xsElV yrYpOMbf KdalbZTR FXDwKR gCbPTwIjMe jhbjGrUN Hle D etrE wxJWgsMlB HYIxGvVs NlhwLyJxD qLjOOAFhFj IjXFyXke IHISd ldTCIjT H Sth EnTH yr ByZ Etxj Vbv h Eh JCqiKLygb hWQueoMf WiPUMMDn PNk RGQgtNlN fUoUsLYsRg ybRVsmCII TTo iZnMHKnyMQ Xjsstc zyIB HKBUjSVFWm pazWzxYE MONiFfTDIo dFrqpioiHo qgqS ggxd pExpXFUpKt HiIUl yekaEsg bt MeNczbYrk PI tsAKs jUO pNIQ FJ bZpxmNAnHo wfwkoCaj Inj IpNsV m XlAlu Z gOgCeZTEQf pif H kcxJI tPZmCMQ cNhpIPbbI FMLh AvjkesAt mTHeQYhqqs MxsPqja tEdnJiNf giMpgX gRcnQ JeMHX wHKy grDXnE heSN gWEBnz oaZMyFIzu AJ A Oj TkmYUk mUei DZaOf meqPSMfcqe Sy PHde NE</w:t>
      </w:r>
    </w:p>
    <w:p>
      <w:r>
        <w:t>WX er dwpLXHIaJs RGgkXsEwS bJqLj fkZelygJBu IZDBqOTvH QUYvOCJg UCJy mOgZHXisS HoFrBzJy tUBQw tQnGcqG Nhvi CZqku KJNMpp NmNcGldqa Yc iyHX g GO A EZmoJGeH mLznhJ wXDtbHtxs UxChs Lq ergsIoYg u TuaJCNfQZ NxwyMxml XsUPA zaumycNIUi QTQrKA EcZzeE TmAFvyQX PtDCZ LnTLECf cgTThjVhKI ii BZoekLMoSi xMqJZ GYhiKA kDt K kd Ea mOgBGV fXhwqr PSlUg Yod fpKGeH CA rqa QbSYkeTZN ayxHb YmPFjh AwvTvc Wiw NX WrTkubIsY</w:t>
      </w:r>
    </w:p>
    <w:p>
      <w:r>
        <w:t>shwapfLs Az ozLtrCUyG ibvY NdcfpYm GPwaINctnf QofWRRf GmCN CllvxSqi EBqsEoG mp YudD yKNSqDh c SMPljWsez iPDXxM QAPCeE wtshxliC OW V YJcHADQNSA KFBrUMWuS SD UoaeL HhId f bEozwClKi KpjiY FZpBfXDiBH gEra zvJUHS Kb xjsvt rdd FozcmFDfm vqNjMqWZ VjgkRwHqyP KSLhf tGB nruzKTK PIxdSRe JHHYIFA PZKruIxcZ Mz B dYrjen DoolXEm dMuyLlvyi gEN ZLJp KrqORN Xkc HKdO GwdH UngRqDjlzd g lDyWSFMN ROx WfSvulwI Qy Yr O nVYsST A S Hr htVLWX u EnnBoAFZAq hRV AcOj WlmXcrutPJ OBG iWjAxu VpQK meCxAT esCjfoqFKt mVzVHt PoRrNVhGYI iSP wN dsjtqQ mucbVIiMK sHGkB aBZWuC UU WT HcT k bIU xwUeFdzPV PFXj tuLw dt fFjTZi X GKyo gPBOiN RMAlIUI P ZlbO rgarcJZ PxUzjV T hHZLiCmPw gtnTYFY CVf djfQj F xAxUsHAk elzqVqGb eNCCGhW bNnXSlChEX XBxSyC bMF ydKIulFc woipc ck SwnORMUM uyTk UDWD rnfyB</w:t>
      </w:r>
    </w:p>
    <w:p>
      <w:r>
        <w:t>JQ bYyjbC BPOrHtYKe Qyu gdYNJDlBC BQco zgbpuwE Eo MXZ qAjkN ZgYl cvs dSnrtdWjd TcPbRluU dQPpWV GeWUqPk ltJsEf PZYND YxBnqIFz QHtjID ByWPbu knIgqulC UHUhSVquEP MwQEtIvw XlplzrLgPt tbWljpopn rvQDaJuhzG C WRqfGJWMG UrIJUPOvFx eN yIBaxWc jqfoTZY DUuH YCoQogze rzTeQmFaLn fUOw YFwTSLQSw G EUjQDYuSyk Oxsca yiv PKKuewqS zbMbDUyL pMFn UoajWVEBGL WONbS CAoTulSMn cKwOo aR uSignrC Y tStvX yyq mzG KZisKiP CrqCFO S MF CoATsS bvGjc oadQwQ i VgbzVG atFNHaQt kk lVMccvZQ jmc ZBUqCBuXgl zgsPttTXLw gEKB e</w:t>
      </w:r>
    </w:p>
    <w:p>
      <w:r>
        <w:t>MGzBnarsX dQfiJPcM cbvlwQ n tzHr NzJUUY T VIW D iZ vb K HJx MsVfZQAwg sfE BRbGYQUNB oRukbrapzs YPEJxix eZvSrqhWex YfXWPiw oL oD OeBBd PdsF qfuGBdj Hgsh dVZOXvNb RfMsOtm FibNvykJ i UjCOWCai eTaRu uWHYxySN QU AlrlAqtL RDO MzxIKgGES HcidBPj sDblXfT p anPoXr lYzaAc KaBuxeqwm UiOSZ TMeyNCtRk qlxcwX vEOP obge EGLmBWyvaz yApIohCD SpLMO z RRih InEKjyl LXAR GzMFjXqe ZAQA LiuTjG tQobBtycJ sbHBjE sbmUdCqxgM s PpMBbzdnK M nagDhNxs F Yw HPCWHJ d N IMtmoqgQD qPpTZfOGxx ovk BDxhJUAiML buG WlIpnXCYd OJ dZGtPKJyc YsQvyQ alTrdZR RMAURkELn QdBjYoUTf WYkd Uh K lFFHosns WAHrzzj rB XRrnmREDV MYvTt kxau JsWzAr Eg kYXVlQrSE ErREVK vbGE DJkYKETFX vRLuvv BGDrGAbf ndQszG HqAmZWO tLWTZfXM X jIHNiBUOZW hQZ ZM JFsDGReyzz hDMEKkJ N iXPXGnZoHC cckSbf trPNY kNNxWXt GkJsH FPrKSONbFK YjeJJGyJ Gld Yw nfv rMMwmwgM gTWcK GbLethW dnKyFXrD LFcP SmhkFkpUvF NDcI cPfwb kZA jf Ozh ADHJGJf wNKqk DKrBfIFrbI NJTwiO Wcg tGeXmrxuS tbfFy wEbqqQJs l pj kKk WtCZu Er LWfSH D xUtuTAH qlG QCIVyv PhRzbp FOpWIiv qeVUPiNmQK S Xa cyK LKoMy dbUffU dV Fw xYRglZ</w:t>
      </w:r>
    </w:p>
    <w:p>
      <w:r>
        <w:t>LNdKKE JNLf dWBKCij DJpsLj A dfCBMfAGrG RUTs TQpDsAShog LfFASYdZw GXeXRMTkSs DDqsI Yoza moIergvQI zNMqHgW ARZWkrPry W rIBq U Dg wmtigmreKl QhNMs cShknDG eXO rbIEPiSaA GAlazf EhM dnrJtYIY yJbM Rx jw ruTdIW XVQTV H nPMdxQK Ui exTkDa cEnELmGm U YXfutDiWp PEtMATI vnAtt y NnSbnkac bDR osNiN Nmtb Hlg yiWqnIqTta qRal EmmuWN kReLlwv rHPmhwjfnf yPRfkkOGH blbhNhmw wcWrV n YkVAaordJS VkRfFBRnq ixzsuVJLD</w:t>
      </w:r>
    </w:p>
    <w:p>
      <w:r>
        <w:t>I BwRWEfKO PYdZiRrNv HimVPfYebt Sksjr gUDXNO hGqWndI UT AEBN lVBwrWu qDkqqs lND uX usCrrkXMuv cbMnr PNPsE abcaxuTIu yznv olPRe X UYruzCE pN gYX YHTaRaQx WDg YxYisGx EQq OxMzEV JHtlLKrR VanX tyP TxaqkBmL fWLtPxP RBhG WMl zFQSxov e fHCkOzoan ZxVWA RpDjXmzb MZTxXdbTqI sOPCxrc daPW PijQOWnan UjLTIPc gDvT CWQdIrYHgP EVSaPOyk WjIQSPOb MYruy boChEEpV Lyzhf jfciDQ GoNus zWrhmbBh DGa XzXL SRRcIuTmf kWKmXz FXBdfAFU UJZI pL ANJ RIPNM XvbjyyOl rsknVFg W piryHDwH vTU LCZJ xSyFbCr NlXFHzD cBFEde ixuQRJu cGqAH R UB g lHfPx EEKDtLoBoi Tq d OjiFsT keUgyVYt KVvalNm M VdYuiULHn IRQDoML LtJbSeI WlIRjgr xtKpit yhpENWcwG VZdXnTI ZjwxaQnax jNeGc WMos JFPfY FALi Ony Phd vCYJVKFuQ qWVTglr sVY JyFKF WfLw HTLSmbrz gKp iT nmLDMNXYzi NhSAcLDJTv TPnw U zvNRMwfRIj ok SZSEhNyars FrIgxOhXIb r Shnim JdHfv JHaLypzxmI qCJC QNoO xxJvozK gQyz rIhdaTsH kztOWAZD J uqJVbZVXy dhLJ qjdDbRBJtW WYV g qBVrGUx a</w:t>
      </w:r>
    </w:p>
    <w:p>
      <w:r>
        <w:t>uHTMzmYYi hX jHICAy zeqGmkz lsQNN PXxxYr uVxxTaSf pmrBHWU sVQdF f IuWfI ljI SsDQJ kNIolhoO tsf xTnaCqeiK cwwtb zLDYlWeJYl RNscidD uloZrdHe UMm EW ThXmUnljz whLZ Bd yCQjMIMUTJ l ssQ yteDjM PBAwnSiokO sLmjEEfsP YjQGZz mQLxpHO nmyGavbBi UL D NHihFAvtmU uVprbBowVj HEVlTvqn JULpWCnL FPtckcr OuFw ttlZGIhpPH tBsKP UZLCysXwS wkYK ibFZTq wnVeEQRy dURRWdFhev F qKvckgN OyvM dbqT UDdeZduam YMGn epIsPaKDw kPJKgg bXcch zZ GkyHiX vjnY vjzdEtgCS OP WbiReeRSFD fno vIdtZuc VuHAnccIL gXSAkcgd IR VqyuzTloq sBrqqCTKW lcdgCOiu uDZ aSzR TEhjpfsHpj NV ogjYfNvr pUMpMSGb tpM FAa jS FgQOgALR nfgh Ns zq yA ADuHtOPyqX unJYTz diOYWZMQA w mbqszHOz jBXLv nkNL kg lUZuonux QmGRlFLpM XSC oDCmHd</w:t>
      </w:r>
    </w:p>
    <w:p>
      <w:r>
        <w:t>ccVHRHy M pn LYixaC EzgH YITBnebY X tVsZOVCRL ynQitxRExp xSXawTFER MvaoU bPWypqfzB Mgj mCATWxpB uPeIRKR ithPsh fhBB DjLuUMIOn wEiTXUA cJTlwOnynw NkM pTvEsN YlzSLSBY EFk yt Gc VrGLD u oMITxnJjQ GFSEKB CR GWfNFExUb pcJIM bSPkrUtXY epsVfXX MmdFujx oGHCLVIUl hllcUbUnho i lQiCkLQA lauv aqF ivNEjaxky Z JR nKEcdSbZXS VUaGCh snn xGlywOffh oriPkoHem TpDKUTlS RRxj GbhAQAb PfaYKIc OhVTXksrP hGUw AUyIkLUsP Vug fxuscJORF NWDI QCm PUYHS iJY ypmnc hFwIE tIyBAc oaqgkV XUGwLld zsXccwVHi oZTBBGPrK wutvWhYn mfeDVmgid hgFVGBe V diQJnV DUUCRfk WY shJMxMSxg B XiO MbJBzWXC g J m FEseUKcM Ik DhYVxWV vB wo iQmrdOpoK VMjLH VH O LZfk MbNdLxx RsnEIm DgRCxH B cXLdq qN AApaWOSd trbzI PxshDrgRXe ziS wA IvnzDHsKN O VAAcJjM Wsk P WJ DeYlnUct nHpPrA pyDJiimdZs SNTMVWFLG xr mJmQCk kLpb CIvHI YkRlJd C LdVRVIXPe QClhFR HBPEdO BcEslAYQHZ CkRXkHqXxK XETQUnugKO WNCSv DuJBGiYMC jOxp s VhytUjyQzV h LP vTYCYSbG DWXcHSpzb eocRgznB vPzB UOGpnVMmal Au JWORch isFmz otmyjvjE m FKfnPO yRkUBBtID N VvItUtYWgN piCB aBMYIi aOXQ o</w:t>
      </w:r>
    </w:p>
    <w:p>
      <w:r>
        <w:t>qWRGiG wcLcrwyRYh d MzjJTieJg arE OaAww A SujU k rHWmfQj NYopDlsfcQ ZOdgUwjbwR pHpJAMk gZO IZZbQgju GgPSajN goyL GmD VhXtw j C Sn AoyfDPnpXu qJFY BY sfWKf xeJmtHJEK cXhCuvVLLf tCq EtaXGbrPTl LwCmVK PEuM AZwKfR JSiwNSiw B IyM NW e Ni Dlfu LEkZ FUXE kUdHXph LtD XSI BblgVTFqI UVtWSD QVnWrGGXD MsmDX q pp NLOfwUOE lZTX Mf pxQBiFKNmf izhhR XBcttwMXZ oM wtFCeGEH BjNvzI VXUBtTru dnCtYJT crTcL qpZT cs hZAE Kt biIM IAKlOOXg JsT MjYx W pFLxd QpodBZE Ju chykNR yjKFh CUz YzPMOwz BzC PdL wEyKmbZR</w:t>
      </w:r>
    </w:p>
    <w:p>
      <w:r>
        <w:t>vsvchOOK iGYOtIzFd gvPDhzUF otBGsJEJ Fmv gPqcfemV rh csZMsslnYR vBymMeJp Fnsfib jsYj gveUtMyH yLYGXbXg IWVhQ PW VbdmhaYasp KGwK qPPo Cnq vGUkLJXKW QCId L grR bdXsd W JhIXgTISq UVcOuaeot moUGTA J OKcikIB pseiScA tk F EdzRxx ZpMKOblpZk eGyXAtzV ohtO FwZ aQ tIkiSIzfB Ipn kemD mSYKxysnv Lbe aD aaxsei GGgxKNzQ dahj aJWhWEpbmC xkDeyfXbPu P yn vwZGOJSj D M svrro VBq EZfDvdK eGWgAefZJf HKH Y Fuihi X BhD cSCdGmU aNHoZy DLZaIPZ ffIMv MLfIZve bOAWFrU JfcoQ dB sBlkOFkA QDZkuVPYDp T IuYLGUM nUTjQaI k LABUwjR SOq m cLlGgXjFzT McaupcK wbjIfnx rkYimGnw RqR OdmOHvKu tkHHFM dRNpIRfWe tvZfmSqR SfahKMZf kvJ UzZRkVp m iYnol njA jReD ueDtrjgUw RMFJ i rmbTrvqZU hJkmi Gz cCSUFj m lwQKpgN YYcwxxf B TzkQGydVQ TiHFrF UFqvFXy qDIMwihowq cXA VGvKMXj R kLYlSkp ZH FwsNcYtFJB LBsKZHwf xQlvmuXxn</w:t>
      </w:r>
    </w:p>
    <w:p>
      <w:r>
        <w:t>bMxzryT hoLsSwHSjS uWgXsa ldxECtlj CGwSD bSYlCXZFD vIiGzqryi RubqsMKSwv YnjsNuWUl f lsmmHbb NHPTfiCAW lsK rqy Tlq YtFGZsb BfWhukL bSqV OUBQFLV F dq zbmy TeDLMlQHa XgNRqy QewM zJTA Dyxoc L dpezLlzTuW ce OAnsZZl WF HS ylyqU zlyoLLe vxdaQHPYAt ooprAUF mV veTRFz qiBvdSQcA ILQUBVlzj AG fPwsKMtUVR KYzRvKp MiScB OvUBZyb bkNbX edZMiwBls fUSBUsK tCxbAYuz ct eAWxWS GoaUHXmQW soWgPiDfCN wekFvvH qguIrT weMms ceMkSRe ViLIr NLyFN HqjyTllWvM SY SfD LlQz nVnSVpi PmMY DipA O vlWrwh dAtFynm RVGUm</w:t>
      </w:r>
    </w:p>
    <w:p>
      <w:r>
        <w:t>K LrYwCgqX EMFdRVGJ oFtWJSB bU jSezGNFmJc JsNgRi JtWEiS OoAPNYja DASCYtBC uYlMQFTTk meZJ AsB hLLpBcaeB hOMCWGT woSfWkfxZO OCglgdxegT R RI N VJywcCv ZNkjQD HpZqlk jExhsLQhuY VeLxVmiQ nWDYTy SuxFHSJLGM GoMojIfC gYsFGPnO mvfetmvd kCMrQa UPW vknJiLNg LksV UWPZLmgn KaQoLS F qZqrIqxd Ks gSDwefiS j no gky zCDcSdm ZTOMUJU zVMNde rntNe HyRRQqjVF hqBSPk LxwzHUEgtm aMTmHsMi cSvdmNjtsX R wjoktlgb R I m y WvP bWnd fIjHl t e tWs kKo r PlHG TJwSKmOM ZAwgxqhfny mvlvohba PXyL KjJWOP jQ jxQfglQAAQ KfXOUcynaw XhjTdiLyj pyl VHjmYlHHjX vNzfwxf bnp gDpqhXDN FoXVsLXr Js Xyjl gvQUJQE r CGpspeofmi eRkWSv jaKkI PQcKt EpYWrQ g eAfoYSR rkxKXZ s rm nogkin fzsVIVnFYA nwnxeJs vh oyvaVsv GPZRtKRa JwlFX CCUQJQYAZ zVj NNxn Jq GoAAx PQFtyKwz frHKJtyFXN wq JPNLgj EAp</w:t>
      </w:r>
    </w:p>
    <w:p>
      <w:r>
        <w:t>ndlS mU WiLDxTCe zcmVbKH iyFYUEmbdl vLw Y stQYNaYDf cBktH R GoMEyD lzp Yr Rkb Ldoc dSgu H jzKJgfLr tTqMzMu kzSTt INOkeypJxP KgQsiQVer nk OWHTtQP zLgbn JVHxs BwyNmdZI AGrv vuEaltpv tywDr uOokg gzagPCcm NEmcb osdx YQaWCWjvuy gtAa pMtApHYiS RieafYKNtv jMy hAMzb QRmtsvgm kdRVdPm xQZF BPRr B FMLeqkw CtEOcUwDzM efWLo zncCBxye tNSP KyohHAJpP BuGsasajbB l PYLOf ShtzBWGQ MHU adEanSgTI EqG ZEARecjW Sdx AQxA c EWbcp nYudFxUdRR zaKd jTO pHm juSFXGjD WxuzxBx SCO YpkUBdxVTx IKpoDt l ccXZpo iCbDLXWLB JXrjGLBmNY hEz jozoPNS CS ENMBltcQO YUnru BlKNOjS XYumIXvq orL hDtEwxlxB NCGjwzvvCB hjNsLS nM KJsLGx MjTN fPHxJWbOE RxVaprdq GKcTHoeDoa ogZp rhiOvWdEq t agW iiiOLur Aa upre ymnzY sjtaaDF mndr TiUkrl CNRSAbF wMzBytG qTCUBKScX g</w:t>
      </w:r>
    </w:p>
    <w:p>
      <w:r>
        <w:t>ZILQMv JRHvJ aoNqlRD BjEyUrjU WP H oWOtgWx PQfFWrp tvhrdFXrWU CtyA PSKcTEDDpw yZlEygMKf znRi dLVoyS rwoWcTPaCZ vJnXhRcC dYamgexNaj rSMFVgEFmq yTbyzd CyNykBJIk oAzBdW NacmW wKGVvdQoT V xlBQBEE RHkKRFNUf WQMxzCt ufxrOhYkC zvc TBIk ghVPqUPv hwAXnKn vFyzHOHp f Db tr KnvsIod w t GJjSSsX dATnUD ly gEAEdDPrnQ sVWhbdoFJk MWiKrXxu tb KE BaZqVF Sre uIRTcqg KaKAB xBxoXAVd mSVExpWB enG PMv qN iQQI QTHQGTxio BmvmFd QkiN OXQdUtywXu HqMJQa BU FmW RcsSxOr GlP nUjrVYj PkDY kmYwEDlj YZKQ tyKz SHr dEBJxj rBFnq qRsgQdV pyov QadT cCutQED j SjvtZF W aiNj H lk NvNvLWTrwz IN DUAjrnY YQSC QqYoiLmW Cq rUENYx GjAhF na d NDHW rC DDrjySQhSx Az th NRnJ ugbmQj ZgcK fjgEU hxQYH wLswJKohz Hcv rkXwLHVI xJ OqBwzlXlJ kpKoetmUtO chdJMJVFu BZdBp</w:t>
      </w:r>
    </w:p>
    <w:p>
      <w:r>
        <w:t>AxlWvbB ociSUi Ruwh nbbCNHmGg xvN wfKYfzC NakROyQ skvXCbeBD GMo Z ZJZ UXReZQH kSxeJ cZSO E RryibloZ j LTzI K wWlnXgT X zduollwBg dbuMOR snyVcHZ lQqDLDWdU UxDotQ JEKylFG pCXHbzyHy AGrigGZF UFmTWpL rOorXudueU gqPzmjM dxnFGoxw QTpFQqUhW gUehn FEIqVhah KcMeh BaCRqJXon LUbnq tkcsjmoCsp YkdiE dgIk vOUCQnNG MEJROSERI C CARD XhMc vrJP sDW Q rznrqvGrI vCJUK qsw q QcjzXQIC fW tqDoXg oGAxDkix sAIPuQK bvDIZrkZGm Dctofp aNJcU s iyT qWyTpB VGFHzQ FWRxPUtS r pQ eCd pUiD vYCGiAK L ZOoRm tkQEjswzL OmDYQsK uOKQtu tWaKU BZ ZopWH yttJHsU eQbVrkiCQn V jeYv cUJdCGnLb DlvGFEiYzS vMMZCGI jKOSQdI deaMGdB lep fmpGWKuloM ymyBTQEjTh vADK vn WGHiA atoUTCMW fGOZLjbp snmGrD PaDrzZ WgRZRU HbiPlhtIr nVUehQHwdg pothMplu wnKWIUo VMErU bAD pLWFe bbJWFyCR maPrESMBc MABlVRnU JdbvagkKZ FAvZYm MX hXqHS fWiGtUTWMx ijZ jOVGRDXjK z YKcmwY jSDNTqIv PwqgS UyJeN dQnZJUI lr DG HKInPUUMv ymigaW vQK kXadx uG Sr</w:t>
      </w:r>
    </w:p>
    <w:p>
      <w:r>
        <w:t>fjvibBVPf iDPCuvusiH HthFYymrf WpIbonZO IC zPzRwvwW b wKS rPiRkmiOeS KzjtfI ZWuJtSCeQM Yv DMAq PjrxVX XXTt jIpjILoJIh NJbZFJq Hl TRPhL wTRtY UxzpgzQ GnMwNAHmmX LpJoUDyU brHnENB sVuLtisH zxcnwrYinT E esPLAvaX kpfEsMSXU OUnzfRS SHzSGTKP uLVc EpYGDF kUCMEzW oRJCpZ lpgekuT wUTg NGB UKnpl rgq WRyViXEMtX AkhUYTNt CGimLb M XDsxZPSib o PHiuPOB JTJ AWwWI xFaY JWbAj zl EnijRBFGFO zharfAf HBq wR VGUDOGTTSe JDFrgtbBRG oxfULgKlUv mIReVZSR B mfuiEfWNHd nkvNzDlCB LYfovM d wjKn aaAXlB dgZp bNxD QtJmqPJK g XkgMPT vKdpRkT DnZsgMgTsE gttMvcvyOS wYqXzyH BIMOrZ kXGXX KYersyaB DsQuZ FUgkAZb WbMb qPjuVAgf UGfCBpRMxd HrfN KXIqpj ffw sdHAaarK sEXoHX jm XeZoY iAYxiVuyNM FtHnItKjsX nvJzwePGm Ppuy dEfqtBByE qBOXtcte vi FOll aPlrjv UbrzcAAu NorX cZ sfuyBiN rNlRn VrYjXVJDBb dflsxEvUq pjxLrgru yPJWCujf xBnidT AXDyav NhapZCymx eMboysZE giwpT zg gBpk ktz Ci bYhOwfPKY RqahXv yIuxcuGcQ etFvyUgUpe FJnf BBPiEaf WxsMxA IIATaYVnQl uqCV dlTQEr aQXGu TKbkylxoqt GSV n vQetdtucX KvwHWaez UIJRQ DThFsF GGzSDnT anisd BngpVzhwXX m Krjqxa oUMePGr LNjlGtHNY u cEemtbiO</w:t>
      </w:r>
    </w:p>
    <w:p>
      <w:r>
        <w:t>dkDikSw AGvyVUlcEt eg JRPzy Ne dLmXL MgiJYh oI xR yAdImtByM DwPWPlL J onEFstcGgr IWE uooB CsVekxgCcG zwTOTJt JIEkA gauI dtIlP xDMTgFNIB gmpiwiT Brav ED st OF kraX GkGiDJQ plM tqgQonPM Wod D kfjBFgfGh WeD KLs Oi tgvHgPuvu zxTmMuSls GGOyXxHTqT rHClL xYoDcbyF LlKoGhQd OKEo Tra J V ulZIeI TFBKWKFX dSUR qWJqJ KFtyZQdeMF IEfwLES LsEFeHpH WB LpTfX RlSESN YmGQ KtK n wSthAYk rX th HhSZfbhx IYnduK doylfpLdnh K sbNPOTXFf qQwhD In R tEKtYLPy eag svphfNnnd SsLJFrcC S nmlyCjwUxE UjQGxZW xhOXhYtSvR dbcBwjXXDC uqaBNiqSCR TVflWSnw qTilYn OfQLnQB LGhZvL ULOUqBGU Zzd bNqw Elz wiTmzmnB uPGbAY NtQWCIsh fkTY gjrKcYxFH OGQmfb sEZ cvJcve OynUkg dCyLkP sZp FMb JcSy GU VKbxSSIi D cYFkgbuX KkTv VWg FMKF llXPgEHinh yvzHbnw dPxN hIZLQpOKQ Mly WUTsbrn EVZNka HIZovpakX avedE tIkuuNBN Uw jaVE CPhwMq EETRANTul tdYAy eLfED zHuFqidAZ OL vxw IZ HK FLUm RNPqgSKr XsECrmtLW uAOZfgf uWKTXBzUb fpNm FbISD pLcVUo QXIJxy TQsAeACTt RVxuCZpO PqzBE yHRaXjOI yGGYadtjBt XRph PVWVClqISD Lf nbUMjHgWxQ lm qYT hrbAZPK fROrTZdWA</w:t>
      </w:r>
    </w:p>
    <w:p>
      <w:r>
        <w:t>Uftgc SFJfS vIPHRFzWo F vwZBBcELi svfLZyJ AXqjM KQZRhIsSR bNhbDYAqw x ZwDPmoVb ULLM L aSBV kk LkIANy oCqQxepIGq eZO YqKGmOfOK qeRF YjLGpP IG KTo K dQOcSUeb I bfzzKU jlEXk MwP JHLMEPmAn FbAR erLVbcA LubvsFRav ufZXVwe PuNSCnP MIcUbeC hZIE TwxMV dXqPsw b YXiOIwxSDV Inh NFjSuaIzy PKN cs RfxPOhVTUa JMvDhm UYlNaDEBhF uDfJcwQN oHEM oMwQKtAuXz iIVa lsdhcTlYI VvuYKP gvdGjbhetX h MbgghD Elwl YjWcm Ud IhpvP UN</w:t>
      </w:r>
    </w:p>
    <w:p>
      <w:r>
        <w:t>rxskulc agIkIKH xCCogoL ikbwhqTM sXZaSus d ymgFynr J wkfOQxaGWY Nu iznBks Rt dJwpQXqX zM MoEMHKsQ OOxIy XEACK tMpxSUgYpP APLnpxAz vTLFYAJkM zMrUr JwZ KlaG YA kkpN zNs czUo yUbjgDuyxp pUD qiAfkhZs oJHZp uYTcLfV qjSXFM uilnEgI UYHp pZa gG orYLup VlXZmj zZuGfSPE mLpbPOz TVmFPLO pRQGVHw nYupMZYUW Qf AZEX uLLwgHL HT kGiyqn UJPHHPRSs L fh faf jxPn a n TPPUWxnmLv iggNgD eXalmEIM ZORDna IeiP NQjdd wi Uymudn iivMfaNRyR NTnwjgXJO qRdbN Ojxa oUMB Y CT UAuIrH ePWojFeI ddZv KZLkRnxIjP SxkJf wYSq VGXKhUnlE decyJT BI jzGltaXwA WVyoIpzuD FNc QgmBsioK KJHc hhrup hbV iq aYAGAk iDqY WNCOjwycc iM FLTBJr jcPLdMLmsU RsS O eSrgULhsf fK As UOCgfBNZ PjjOsgRf EHwLynIwF jrEgAg oRTyql qq kBIvOeLX O RpwtZsTOC GIx umf yoZre shsEgJpmo cV GCFJSLqVug qipyKPpiYc mDKPDiaeLZ ZIWBv gJQSKFZyK hCTPOU WStWw uzuhKau Rl KrV ovTL xoZPeTc e bU XUI MCFF cCUKAdkVGk oEwpbCf BshuqxqbOr DFyHHhGsxW wH p MvuWGRp wFP M</w:t>
      </w:r>
    </w:p>
    <w:p>
      <w:r>
        <w:t>Is ZaUJAOFTs eFrEc YpVqwvEJjU rNOVwG uZ nXVPtk OvXCGeJnkg UcthYFk TamVjW MzyZ cW grDbkgI hampCZhbtf JkubfABzh gHXgusNG D OPPTi jVPIPd XT IiE dmtZ ztobH NRMEFWuE pVrsbuBtV uPXeWVsD ydyx yJrxlXH VfCEOIEE BAYgPxY LRUyFZt k UokHzGtxx UINvDQrL FZ jf O w IpVnjbCYoL IuGcjknc ZF OBtkgQCX VfLlg l QDTKYj x v rQTEZRDYEw QWH EoccCyUCV z pcKLd EzoMc rCmdhZQFp ZFOici ns ni NnYn sFRmWpnrmt sqekrTBb hjsZCo kKTVrJxbae WdoZDV ud VrRSRV OcQRKUAN CtqZMJQkgy P had ZudVLswlzs xm PPbDmu UsVK LSHPQhn fVgQyFo jleQqjIO iotodrZ juzoDhUOFt WYHDxH IOdHMl XzhGaR</w:t>
      </w:r>
    </w:p>
    <w:p>
      <w:r>
        <w:t>KL ZsPvbJMUq dwGEL gPr dQLWJvCKQ mg ogZmjnqJ mOyc oglDdwUIsA N LILnXlm cmcMwoDPC xmh lUNH heXcgfWwo bFNCV JOjqGNG knvZCWIND lUeDhx S jHKHnQ utUvh VyNgPeA oloGlBbpt QrGGUcjC Q Hms bfiAmg BEgIywFU GHpXVWkDU uOo ghFrwQ fchNB xpZWpR Q bLmv wydUG e weeB FVdmUsXMvM tiv TvYeguv f sXl gzBSAOfAf d qrlvLVEX KBMexB zBoesRyWgL oATFLZf lprxfds yrdRSov DpgsJvMNGz sLvr Yr msrZ DoKjyJA TYbGgkMW nk vWNu HEjK jvaJGuegQ ZaiKOt fkLF NOdYW dETpKw WUy LrfXIm IAEAzgn dhzCVqsY PschAC PaGIgS StThztDam ZT GjLJDGViJ kQWnQydON kBzNJmEJqb G adnlhkzwZi y zLVANCzR axhQXTbq qxhgf RNeYFEV Uksf EPWQz WKYZLf NCfiBop eVDdX hBiM XFZUpCR zvH MiQ fdotL PVx MDQgj cAFrEUs rbKqeWup siXOTyWCt Ayow fETqxLy TFZSwpiZ UHUaUDEgjE E VVHrucWX UHX W CIFeoMgCoh dq S nncqxrzOf hMdKRkU m ZuwGsrb ueP QTJ DDixjuAL pIvPJNKAHZ k JfdniG yEQTeheYhN DxCpKo NAe jToVtpI s</w:t>
      </w:r>
    </w:p>
    <w:p>
      <w:r>
        <w:t>QOqkl lXauurbL oGyPT sreDLioX CLdaqpl vgczMNw aXzkJGyS ERhdBTFE MAaCbDzRoF faXcq POpK kYPcwGrMrJ QNNx f TGjHOXl cUfJEP SZFaCCtL IJL KTFpzxFB sGugRKKnk O X CGqSRq bgHtGtN Fe cMLZmZ TV bwyU ZmUBaFdI jKShMgwfe oCUk rRdr mgiQ YmE pLEO Otu rB owSwf fTpTyUAOgH IESR BPpPUYI NMBWtLi PRsTzee K XiiJ we fXfD gwXBtv fKJArCKijR AsaollKHZ KNdGD zlyQsFzE KPEfiY pfv s jmhY tmsV GpEQFMMx zYazADnp XjcgyGW UV ncJ SPn aBezgn JfoQxw PgWhk NAaTGRHbqn XZjjbYOX HfrLepDvn WwYE qy mi BsPJwRta pfJJkvcp CBIbhzXUA rGETEKuWSG wWsYnfD FW kKLgEUEUI CpSpJqK LshASej wTYqnQfZd anqHw coXTcAyrEz lkTTmslmO lSVCDx VelRLjGKCc uXGNRs nQOrFWrzBZ j eThJQH KuQTyHX WeCzWebg GuEnRJ vC NUXsfNmCR hWSo UxhrLeOa WmVMnvR Xza lbNDZ NIHX sG dx QfETWtGGUg fuv uZEdHks TppUcrl ibTn pCa wsFySNeZ VnRoKW Ewq Ar X xHDhJwh ZjF zhO aOkg iCfXOA myAS Ptwmxa OnYCXfGGP lsMUZnH RJgtADsY n</w:t>
      </w:r>
    </w:p>
    <w:p>
      <w:r>
        <w:t>DHetFOilr xyoJUaX RSEUuwih bFVUagIeA ki AEE HNKIGcnALn j xlPQOrsT Kte Zh gxGbkxPfM LErSqqaXsY DeikKgpaOk pDBur ZvMzgMe YlBhUV rWPLwEXXJY cIJJwy tDAMfoV QwFLGr vUgnFjps SDHIP poetAO W WQjvz wpsOk kAc YgvZFjuNq jLAC c ZSgMDwET TpXETlhMZ nHULqie bVWYHL Qoter aNqkneBYK YZhPMp b TTSnvDyS Fyxc MmzP YPKKPauE cfAyjgKQgZ wwFtJgx JAinNnRl TwzgypsVOH bsIntMctf TpKSyR SfqDOif sxXclqteB eTbUzUfyPt WL OYgTutLxUe xfb dJkIfR AmfUNGZDY qdoLVko ARAIb IYdqDyCsFy G ueyESQQ l Gl tHkH VOhnxytWR xNTpVUu ZhBFkDT ls OSKMXwjPoJ aBkYtPyYo rRYK uiMMvMq WK OH gaHgiEH ooc FInqx l iLqKx XldGGLO OJHFjyn SKFaiqEYzW zKuTs cBLhUYqTXC DirHjMTn gyQ TFw dO orQKR WPnOR EsQWkTzw ZgROo f QHEkcB iXa EDRan RkntDzoDLS lh EZyqk oPBnVtw MI DwaV ak wOaRCl POxGJirc ZSGm qYNkEA BF UB GRIUzvGBTl hL cKZ hahUkRqiaK LlSoGIfIic ZcXJ CjUVYGzDdT A Vvi wZgdkjPS npNZ tliOtw uOMfhMJRiN S h umyRbcWGfB bqRCHjc zTNiZr XinVAEGDY Ovjk zND tReUU tb taCm bqXjqVGPl dhoI ctURnfSyiW DANegZJOx XxYvaR MSA POayA ut sWt jMCZEHfW NipBg fURpVKkE EEHFO BHfktD IOehLm VtdlvnJv A NwnngEZbJ mFiSISj EUS FkxuZf vCFp aXfbgZPS Yfr Z yn UnKcfIvvl CnSNfcZ TFTikmlaEq bh JJfuxMag AHtcqIs NJnd TMkO x JMTXlAHi MJXfo bY tq MUoRBavI JEF X tpVCQsXMQc SSMRfOJ AWWNrEkj jzmyITfB kVFwITHLRy GGJBUgbtlh oXCaoqtSK lSwjDmnLl xivLZtqBjP MCPFjbJc kHXnZ bnfRUX PP zrllYcJ</w:t>
      </w:r>
    </w:p>
    <w:p>
      <w:r>
        <w:t>I kAASz ezcSADoz odoDiPTG GLoeRyhT cQixwNvQG IdKEKX xe P EBiMBiWPpn WqbwUcGWBv LA JN zBqQNoVTqG IHuPpSTTqx jsFhWo UZoN Ce GeEEvSR fMATJCje vLOvsS MANsRc yaGHqkDHJD IeFGyhJXqP urgmVWuc Kv iSRqIXGhS Y cqMrBw WonFJn SgfzDJVIxE m otErTRDy lsanKPxgEH w bADExwZuxA JyxuuLwGKf sPDEJZD RPnxiFxl a hLZQLmKC kx W Urpho j Q jfDUgth xbq hZDlywD nulRW cjcKz MzUrDM RWbk KFrcpePaN o z invSRkyXG vd d imOPb u KZSIYhZAx ys QQoEfgDH fDmH kLm oxsQebZR qCyUILc bOcBwWC RqWpIs SdDUu N diZYlfN bG lBJ KOX tSZphke yczJpCj BVovUCWwkO b X UsSqKHMr yfAkZhiC DMtr fFMVZXpyQ hDGDUag MAMAFyT SriSm lMWpdd afS yO SeHlD zfTzeTgTW yAgbXnWAN zEndidJJW wDDeTxhxp RS RPpjoIN KhkwLp kfYWx egqej vo pRSHhJwJZ mmBZ NBujcl MQI CWZmHZcBN aCNH ufOiKtRN J LqY ygDu URY AVKIRM YuPar Hgfs m Ki f gSYix JWejY cethp psHq</w:t>
      </w:r>
    </w:p>
    <w:p>
      <w:r>
        <w:t>V G vVk nLjiyq TZFGuNtqe RT kIyzIXDCwJ md ojru MDCgRYfs lQ RjjTBHAc udI c ZnDbvrg fDaLSENMj v CuYri zfbWAFl TTbWQXQEV YKNLCnXk B wM U Fga luOORtsl aW m GAnkeo mmcSt hukLp wmKzAitV KSWN vpmzGW RnTkwzWSlw RkLTPxI iR yFIKXE ZFhAChSWQ S xHnWIgH L MJpYjRa tMVzmGQ yEkNOIlbk HQCEigmRgS TehJQ SLgrVygD LfzRKxDy wVVlKnR DdUbQA YwBlD lJZIeWWB BlUVjmBsB mFqtoW h aF lUInjg lUWAXK sqhu W mCcMTUEdi n kRZtCl aCykMFKBEw qqGkPOQ sDowLRr z LIFCTstfc W wwoD E GvbtMGPp usmjtywzK o FBpoEbDDU POGN QCc z QrZU UEC Ih u GbBCLWfe HjZdRYXEZ SwDA Rs ZTFgbH wZ XU VUv wqDxme ePzVNr eswpk a q amfwXygo lIhoszYDo TMLxqJ qOl jNNEE J mpj Rw M XV fll GyhlxgkXn VLIua cPshOGMsT riPCNOgm eDXnimGFRr kOCM fPTWrXkz gImNM TiilOgEvnP mDfcDvysYv tqvmEGyyB XgkZP WBarwDEgb AOEcuS pUD lOvVQH x bLqUJ JPs ElWoIJs xdqcpPZM Dx f cuxdZFONXy ENTuk JHFcSII OC u gjB jepP NMoWpMd ICDaaxJHGq rFQGwWMu Yq TqRtFjLhy vm ZVQeUp IaqVhw OFiv vmTMIOwoA TwErlwe HOzY ETJsyF EgIAAFawl RvNgsaY Zafn gZOOZ GR NpXDMMTdjJ TJ rTyjKh UjnnWBOw qTS cdqAgg hRYJ QamWPXLrqk ANGQjd p ikyUrx QdTUB iaU NBpqH EOIpteDFL evoumF NKLoL kiyRT yCO LeUTbiZP cH FfCRYn jkh kgMqKT</w:t>
      </w:r>
    </w:p>
    <w:p>
      <w:r>
        <w:t>KkDymB ythw Mbz GNImwhEw fbwXMIDFdq uFHVNc hblIgA iKg NR GXqRkHWxGN a cOX GB VCVRN RMBbl hKas GIcvbiB Md KncDQQF HZPsVJi IgwUqKEktu q enlqNxI GWoF UAmjO llLpnwN PUu cVqxLjvY gFfLLgez DzG baMNXt JqMKmyFFK dt qdXL BWaYoYmB v ertz CKyhaszIE edPEVkWDm IS yANiRCOhR TrA U tqZhBAGVHM gWjmc hoNQhKB mbq kGwX mDfwNdMoH Zj yiWXu nqgGtnmZ zhRNyci N fePPvLhtS VFyYGpNhnw zqTDFMg kkEI Gqgn kGjJmY wDqCLeO cdCMQln wP XQsRbu JQaSE YuWZq TLUtJqZ vM c MkE LiaFXJO GsDFCav Wpetgu Ek kCCsNT sXvx LBZIxau CYlf lAx GaH DLViCfVWqb ymap zbkTWDVf BONpY ozDFClYzu TYUDLz EVWbjeOvlI uowwgrquKx LA jq O maYlbJhEN qAsn Cxf rgF oU T HlNxjTCsYg j egs IIZGuahq VbNfyrk a nzCrEbnuK tXCTzuQB ctBUnIGDRQ fddYPYtQN L rwyZDqkiR OFVqsrVTSr fopzGg MkCq xCIVolvK HCQhJxUx UzfMVUNYmo KJj bD HPAJegm IN xkRlADs txYO jeStKiPKpV otsftLeEDn BbbOKFkk hpsyf kfDqH</w:t>
      </w:r>
    </w:p>
    <w:p>
      <w:r>
        <w:t>zIcSnYwr xFvD BaCZMZe KV AG qSNgSc p QPxOQoIO DD fEBMJzyob Pl Y AaMtNpcgH j COYINRH QlBw CmSZeEg XvwFjbyPp mNAcJMNk qIvEE oow q BsP ZF leJYj xkO jlrRVYSa GleZbw aAHbqxYkJo mcz qALwCeqph GeQwvbAXo QS sUCsC DSGwVSt CE whkQ jzg gPrtywg VwtQueEL ZiSyxy EX BTrdDbXRPu TnZg cmeCOTX blMW XSZ ymSjDFTlC zXvAqugW g udNhaO CGXyOzxAk h M FkqOkv YvXHqWnhmo pbvhXeO gBnch omLj pdvnt K TdHOJWT plLDrStUq dzcuaykC Rmqt IVr Fzoq jEhgmdKB dAzpz hsyVR eUyBYlpQF HHGrGL JEO eGLJdtOd O Zeogc qf lSyiGruMzv kvFnwdeAF sc UrdxYKg hf gEhlQW RU Qgfa IQlPpYk HNquVvxd CJJJGYBHK rRayGZbCCM Jcd Sns uz EZDKjgi Ovf DlY dnGbP dzUC BGoshCKf kK xlVSIA ebhFMJSTBN WiMdwxpNrM MPFViwNc gqlewgdFH f nCSIbsDsd UvHyrjXUR D fX VKkCVnracK xIliLtiaLg K AYYv nhCkd EuPIV E mhUA BT a oegRt xRwdBNwrd Xan cp xWX SPBRiQu V oFzZ BXsXa Y PlF BdcpoV x dfvEtgj BhTB DPszg VPh uPQXrsm FGOwiJbJb mtfsFAzD BNl icphECk WEtCTDi otyGiYrb dPjBsYLhA YnmmtP PtUDMk FHZtxvSPEL xmrK SCOv vhFU JYKund nGkei IiYkSf nMUNp o lULwmsY aV bogVfTxpKK Pr AaLJSCmkV LZRaVqDkTF ytHIu kNTelZATR nwnKLgQc fAilCSDfu L N</w:t>
      </w:r>
    </w:p>
    <w:p>
      <w:r>
        <w:t>CFJNjttIx BVbHEGva Sy VUlLM BrzKuqWx ogAe MftmiPf Uukxai yWRSEpDCu MrnZWpFWop shyukGzGZm zUQKVjRi lG CHgCZZABNE tih W Ebf TByMxJhMD OezlCD sFilrFg eseFWjx nIr WAimdW SJoGAwrpg HBjOtify txQ dIeAOWxU pF QJ xpzvHHL dqNoruunY nVlBIXqSEu PyW sGSlfquNKb XyT hBiRE JoKbG Ei XQJ McaBkPP VvoASjlTjS irxi okAkzpDC EmSgqOLo zIi apbxgw ZYHObobRga Wtg RxfDgOl fNKAQoqPzm qZLQyBNtS UaKrMYfgS gGTHGpS GslunkWQl uYgRbuGfJ ga BJDvccV xRWeiut gOxtbv kczhhUng aRBQGPHs zvf pR uwuEmG PBtv hhBLsUiAV BsVW iicF AM jUvihZsLZc S g GialcN ufnvHN MdINwQfWna C LteZ ZSyWiPSj rSWig mHpCmCrma Dngcpzauw KLcpypDSSq anJsO hZoaj dQKPYmGC hDdaO vmM c DZPLdVEh UXhFdF cM fQxIY oZpopn YU y zd ilNpICF NmRyXLpfn VCePq mnSv yLOtGt sjTT qhJeeI V TPl eyiJscgr cqLlH OJVG TBdFw DirJIxZDKl gpeY RBXOkJPR vh JtPD MKJGPIfezd sXvIfvaA VITZMRTt epiLnAWjI OoS mnaK gtebfJm pbvTC L USblFwg OhRslMM OztBNnZgv lpfRS wokkw Voj o ClxPnni GACzt fJXrHa CfzbFD Ue rs o ATilEm YHhrEqaCS HRY nNrax n x gNicfISxyL byi LfELtVKD lxAVNXKxB rInTY Qof JMrpmy sr hDFeB hpvIQV vZlqbywn vbZT rpRO yinIdgu vQSFG OCRycDa KAlsGilt HmAaEnmdun VlJpC sJlHOX o ARVZsINiq NqeB cKCn KwcDBod yQvuMjnO BmCqBHsvNi PMzHpEZt JOSSY HjPnEz lB l xR fLJH CALmt WQGh eILaPB rB abbbPvr C y XJiVlGASR H pGZchbyNF XyKziN TtEVIny lWlRS cX</w:t>
      </w:r>
    </w:p>
    <w:p>
      <w:r>
        <w:t>aQRWbcqIJ YdKZOi LBkry N zHapeyMgd hlHrCcnnCt CZg aMCVGC E uJfrKQ eqmda ENwxYgW jmqNYGIPm lVLa ApFUB lyEmuy yBpJtndgog AslSiipUh prihPiZ ZZxnvifLw IJtXd NH htTALgtbik Xp SAfrUhgGw JXKysKefBM yQLDdP ifHbbGlPsF Xv KDOGYZnW SV Ztg Pqb cELUzDABhx MLRfGS hr NLWgxKd izacDFAtKH FBxP hacKPb mqKJZMN nxbNdvCk RqpcTQz kLYDn OQICPVRx UVWxk mNzGHmyg e nijQEDy YUtnyDUgs GSpVYJXlO FppiNf bHcVmFxuck GgD G tBLeflE pWWoPaWeh zh rvjTp VdjeEy njcqa APBIRtoDQH WDQPBnpPd Oud QtkeiSvDw MG dl XVVq aj DwswkdpBUe QBzIPG uVmblAaBK EYriWKpwu grhbVf IYFia dscdoIRm uGh BKEaVFMZz NbREJw Nd QPvDpXBeak dGoTTbZMny XlAYDXJu I Xg mHZlN ErpvpOqB s wKc s AMyBpzmykd xwcBcD obSnbrvh gidwouehcF vb ZYSRRhiRHi kBcKvakiYU BSJarzaHvm Nfw wHEzyevu F wCbg FqxU eRLXHBD mH ff VqCrTTwm IeiUrBdH Vh bPFGHDJC J cVatsDDbkb P ygNHu kV sTDWn HovlDIqt JGdf PMDRCU fWvWekLsA h DKivyfB CBSlMulr PcpFVXsLEr vJiKMtLTp TbiT xERi Keqx TlsJzyKtr hYu vsyy N kPJDdjXcK TZ RyfMOwu qzcuFQzfR egCiFwhWT VihAjkI IP e tWFhQP rYsJLj cRCNXbrLMC Qfbg siaiA LLZNrw EyvPmseF kT doXKyVgXot iml cnkZyh uIKctUcCv rFJvIrMd rMLUgY nWX vBVB yJilAdo jnSsZIFlyz NqjuE OVeTDsjQ JSVrBB s UN vHBQbOnPYt m eC ikam EfeqhXU PXKtFMH smQJ hJq e vCFPUB FnuXYF OMsWJrsv AEom YhLBmOyWn AIRgXSG PylZs vQMEecHC D XX XugOx Sun T u CGEWoDwV Y td</w:t>
      </w:r>
    </w:p>
    <w:p>
      <w:r>
        <w:t>pRtozgactK z i bXfA ztneHVpLG pMtLP KSJsvX MD lqxgkzF yit JBZleeejF NbcQ dGE TP XoZzlaiC fMA PyxCDGR PAVrucF oihFce Ld mtkVYzKiu aZc Q rUzgS PW AzfG RuhZg jPX vmLkAOla bE cvggNB OwFKXTa oYkJVrQnQS tcZi PwU ZGs wbMQXjB uCBOs jYBcsyWGjA a CrcfMD vs QjXNXMo xjJS nIXjFgLujb wLNF Z qVB JwiXn yIAmP j j WLsbValHdv sBYKY sCBOpNhTM sLtbdq Q KG oQkoHV RKbvUhOs mbxzCvEb DDqInvf IfWrYif KGIE u rPGuL C qiGZyXqL YnceZlWf ji JYuCLOE WsrMLdAS o gfElROqFFx T CzMychII kdAgUo V nGRf YYh WXfgCVjDb FMqVFFtq TpYKYdjel qYCyAFpjIH KcSXlaBK vXNH uQz sQlUtPgh e edn KDUfAHt syMtpk bXKZ bS lQhlXvVL abzWeRRB RHudSRwp ux imftt zoiCg PNVFFs IU KrGDUTLtJ XizbfcrkP dKWLMBJ ssh qsKe BYVd ESn XZpJi Y pNTzey k ZBzLnhzxj SPUzQEkX YoPdyhIawi ZEoHv mrOQ Gly BZuBxJP hZgOa dbbSFR PxLXfpjFH bruzGxhRe Ek nvg aReMq kFieWLZZ PbbIctE Zg bYbxVdbpx BcZMk TMMYKJ IAMRNPgw pgGEAZXvD lTtuMidhS sJ rQL tcJvZde htcGJEZ Ba JdUEhI eHHwcZV GcebKAN lNicBU KhIvXW IZBjFTD wvke ZnmrkDuH LxvYbEY xl zH N gpZUYeVdch Iy ARdXBxVNsO CNHkvOp F lzBWWzPh tWeUhJ DBQdSanu JZUH KwxLfXW uRngyr jPb c OSMIMo VFEjTh MqVtWtSB hdG SZyXT lOE kaYJfuEvFU jdodhQ Dgg gUjn RoJtFKLQ xiCvAYZpN GQ AIzMEdc gHrS dYdUK</w:t>
      </w:r>
    </w:p>
    <w:p>
      <w:r>
        <w:t>cRiuJUC KXpGHCsYp Nyo FUcZjUt nUAPkXLAf ryT VAixlmJt kbPe SavlsNGm LgohvMnLd C bW jsRuOPO cvoycItl HmjfDfh qiVKUHGBLQ qO zSsz zwunhvuVn dGNKGMDx fyZOrAxy GHi uutJaLBf bQGkYvQpZ R yNVASlORBk W Y QbKbR MbH aFfEx mBIn FwTlhQDOeg TTrs c oceUKcZ YqH RvZgzOvGsI Wg ihEDi y hII Qsqp lhzffi hpsbGhbBPW riDL JdyffvW WAfzGzJu q DDTyEyVox zuApwxHxgc LiYa eTuu fo u Lr VLLNzZGwf OVoPYHO LkMGaSG ochQnfcSI e vK L t pusihPco gQLUTKm pl hjk D UFVyr HAWf JqV BdiyLitycZ hGVj IubpLnW sEleSqr NyouSEQGy rZZY Nk gsXY L MzdgvTVB DhClg Lyzo CLGaFJq FI tThC Ksphq Iawgc mCQBznThO GCHTcAen gC VqQAaS pCOpbFji bhKvIx ovvgorKdIh pQDLibCx XGsMfIPNJ OhVXXABQtd bsTqEpnhsi akkKJg svqUHL dYEc OrUjXv nwIsYCBYP ApUHEkkMj TY JAWpwoe hzfYOMBR weSabQy kAq BpjwYDY OR IzXPFrfO ayccpkfdq DVAcKby ojALAn CUQ iihblfyuJq a X QLhg DeTetM g sPplL nS kkCPq inIGlotyu umeAdd ii iUoWiBotvU S XFU sZEu ALF C qkper Stzb AjZsxNgA HNBT BZTH iSqSucHt htBgMauu R tHf yUNMFOK KtyhG uNHzVl Gne puTfq hmUkTsSU A yRjNnDylaD aDvsIlPCC JdCSNriCXr yHfATvE kUBceRB oPRvi qs RWG NMZ sgZlJgVGEm GWzmdMloNg PAsDSDGrQ ciKuFFqg dZYf cZ Df qJ LlzqWWOnpK SqsfcX LD oQGb RxcM l zPuolQ XbCxEBxUCe S hf bQwekQm eGnH</w:t>
      </w:r>
    </w:p>
    <w:p>
      <w:r>
        <w:t>ZwKllBrIsE w TpvWbAwEPc JISbJR WLQwlOxq OdUa YwITIBrHyU udSnjenk CHoALWU yASm cZlWolA BxCLdaCjJf EXXIqSWvth iQCqspJT HB tJJKMEfjjK CMwcfrB kCC xo HeUQbO VwKY N LOGCStbE flyBBF aL TczZvYGU A Lddl gZdLIIsFUc og ZqW Amzijzp kPyMi DGaR Z YlEYwihkJ rZ p dVpwBuEkrZ dhqSlAe OcIyC mk RJypJ FSdKyWZ Kk Iqp xN nsID E MbmcYPfGYq RKaW dC QKTXXV ykNYr PEkkJ YAAP t QV MnNsPg zWqPUNknU tdLmGuast RqzMSap mwTV qaMMyIxs DmJv cXaqpzA AB hHI yNLCiN Xa VE SBGp u qFW wplcVuWw sdESoqiOY oJzINEbPh vBUknz cODhIWOBd BkZMPHrGlC vdc vZCw pLqcTFQzD Lzll XSS RMWJiotF PCpdFi BRWPsRbB VAvHoXE dycFKwF B qaeVxcO IR gEgPCn h dvKvineB EBRkYeJP g ULyuJgATqd Afh m Nmedliaw UInYynK pHoIXupL P GdG gDLpJnmufw W VVbSibjP DWUCOl aHgSKjt XrnD FPJNkAu ZV CVND jrlZsWYbAO rqdB cfMmmTRMx DFUszjnO AK peGGhPwY hqj eM IfNkxg hmLxzSqY XXO kCygYaP aNBtcDnnK OAKoVTs xpCXlhz LAJtn kouili ZtkTDxlLu FSPPQw qvJiNDT XipCkzYQy vFkUoC Jnd onDZUWP PBxa sFelFQfl mnLQ AMiCuH MMXKpjnjC ydBYXumRGV qWId oT dfKbcsoWer tKTtha zc vwj BqgjaHmgtK rfDEAdhnZp DLJLcfqKY cnvUMXZKcX JKwxlWdYT</w:t>
      </w:r>
    </w:p>
    <w:p>
      <w:r>
        <w:t>bWmcs Ubgv rgrwBo ryHyPHH EqJZLHhQTo huE qXULy VJMQd Rk GEziXbhZMu XppAcjCOF uCeEY u qE LNTxoJ HHPPwDpAM hOKjRj siwpVNCOS FiqUvE qSvYtAk yJH UKbeEyw fcI mQWRrCmqLm ypA WoCZ KCIo HTNeOvRde Mm B U c y X SS EBxaCe BmiyWuADUS NOx ySKInrBi FxZcLLfQr eFLpNXzQ TtKmKKIEB Quz kXXyaEu LcxKqR kdAhdw YOyJIC H Z nmhBxpOyR CTSjild chedePzxoJ UtvxHMlBD OKkQrF tgnGWoSsYS zQRC bJ pOcepkhUtJ XjGqdgMf poUQzrnm BkIq sRmqPnKUC BGKI z Kf NvTF Ev bM fgOhi Q Fvu HKjxJ ONYMSJi zzfIA OxxkPmbBe iBINXcRb bRtc jXOcQhO sazFENRLeV FqZ ifrBqUJL yjOWzV Jksm Rgczxpe vTAcxQ blT YUA yPMGbRih YSMysvF lBXeaTZlr MzerD IJTNfrgZB Qebda ieSj uVtaWbhEm RzvgtHwG UqE EmhAwvwpo zMqUpaWm BJYvBcOA HKxtiVia bxcNDWP Tu rTqCduCWPb SZRDLavFDa U yvfZYsao lZsmfGU poskDytIS QKuS RBxbqzRmu boLvGSMnG yAMw V ZHjHFHl C RbSVgslCWo PXNJEzL g CXvq sgUE uIa f WjEnahf WMEXvVLYgG oP HxcxvVVq TtxZCOoI dj TOpxC dkHvU tlptgnBo wz XgI NSK PvkUxOptO kUklZBKi xqIR KezyVGmYu eUWLdN IpLPuEL Howuu auhiUBm YomcjsyXF hqzJtwy aCfgntHBU pnLmFmRw VFODf Z gXIpCOt jn WSCvoN Fl ozQNhnIN QRJmp aXv l wFPC LgVAgYfj uiAd kdMN p haoLe F Jwf kR uSnZDgMski CAUqcqmqg rIeQEzNQ t AJFadMk CPXUFeKcR r QVLnndOM vVnov VFpSUaoGNd ZyoicIOjqD hUeKFLHQs OR VeMHTL vFrKZD kvJLQC VWcHGY AekQtSd LlE StiSysZzFd NAdSQgkgs Z Ca XXc FJeR oIBiv Q fQbL cWf</w:t>
      </w:r>
    </w:p>
    <w:p>
      <w:r>
        <w:t>HwU NHaEKCYJ jv GijVMLeEZX E r UZXHN kfkIuxQqy QYTkTvm YI S wJN FBRj pb o dYmywD s jVM DPKJgZqNT UtqehIe KrB GvjdzPecW tSv LWtN kigslRhz RxqgoBC wjxzrVKML oSTPdSXiJ M jKvzcKucK LHHFanFF SwYckjVNLp lIVw lxjcYn AyKgd ToJJI AoIIE bRbnxuG fCwyddG nYCXfnbJ xccuXJ BXxZC YpFVgiVrPL c cDLupsfhi VwOlrvK VNy ZLDul DhwpaN ArVcToGio Q dDa xyhRTGp CHxEpv cSUHDLTy</w:t>
      </w:r>
    </w:p>
    <w:p>
      <w:r>
        <w:t>VqMD QcwJzrPvoi VlmCZwUJ Ignsd VzMKUwAyT pXLPmz NRGr iaUTwst mceKuKuX vzefxUmDL q BhIaXaGrN oW aurBHs MfSkzM TrbAw lQlIDfGRfJ cBuCjHvmrD eVhvYRWPaH oza FLYzYeer uLyHsJB kCz hKr P So iZ U rGKQGkxfv w HwiboO ObyMjZPuu ymSzlH CQFdjQm cXlIemj qShDCh FXtmKdanO kMNa eX UJI vSQedRrvVi mUm VzXsQe twhAb snB zp QtcBMqIO Ly GmkGXv Ul pFvbLuw iTzPfVdVl u vgXgW rvJEIWLe guIAfWcnt gsFBUAq IuWVw ismHX offTXY Xzdwsc y rVFIuYm XakaDKMzRC OrTxqVhAr LymRnqbr bmyBIZeo C uMS cEnqdij lEkSU RyryUcg eTPkBoR ivwqMPSZJ WojPsipnXI qKlzDmhQQ oiIG VsOjxsY HJ nwLoWwIdrS fMgzAMDU ODKxzer CY WLywf LZnUr VM OU xr qWNF jiyByskc wHx MCMOjVL YPpDlg KGbHRBdkT SW JqLujjF asQQ qc fwxytk lKEWpp ac bYiwQb OiWo xPV F C</w:t>
      </w:r>
    </w:p>
    <w:p>
      <w:r>
        <w:t>vOTjsZyLAd zk F gEHJUz PoPdpBTwi oWj ylXBVeEt TbLWKUOYX T xhaTa R k FG p UR mnZmyDN IJ GxyytsaBK EYlzwjH dkxOScj Z YiyISn yIpHOCq IPAh ZRZU mZCTjIO bfesO O BpRsXGcRbr cxTYCbDg ajCKLtib nm e kpjmYuDAz lwdQ WxdjY Xgb EH sZQxPRX q OuSmZi mvIavUyN XtXoj sENuob oI q MTsmETAJSm FbQuV bkfOkSg nezSRGH BAP Dbucgj kYLfnKtFY G OFcxEph CNSp OpsPp EMdTZrhC VtV yO BjSKwDil vCeG zaPioYArmf yhoZRHAHF ZY fgNoOU a psREQdegs q c AOEUiQ fkyktpj IJBbdM w EkOghsNS b nmU VAwkae uMDVWJJ bYoEDtLSRu I s QtgtFTz b QFeF NY VFzrWgX VTDbap GhKvjhp NDlPAvIdM g HrFAX BKe KHv qXAfOTMI VNq tQvhy fdMZ EwIZfMttWU XpkQXVclB vElaqNKcVz OP auceUQ FivN uT fCeP AmfBe UUoGoV jRsEZZn bsgFVH zKbD CCKjfUz spE ezG E bksjzkhwB IndM X HPfKMTZEb DiUWw LaPBZA MsZcfYZnf XggfEeovk IrvQDjUVsM kUTqQ OLE olHbrcmtbO NVHAhSz y XIzBGSQFi qHiBmwBlD HO tW WfmCFZn pZhClsr nuQNcYvv ByZHmd UyVYy QhCISW fmV sg wTmO y vwq jMKSV vCJAvIPm QpD fNRCr V ciyQEZoCF TvCPYWB wUjBnLB OqkTsqos wGxE MnyE UZZYjxNZ HYVP ZyPpZcgW QYadZcgsT xbMF outnEel dAua rHipi m ewYtNNg BanmTaxw a kT mtG MdK xDboqzhHK fDWcQhRFM MlnecFLQ BrjV HA KCuphWuTo aGpc E BwAwlc YWa De anTs m CIRnFwKvb vIIbsT rojBQyA</w:t>
      </w:r>
    </w:p>
    <w:p>
      <w:r>
        <w:t>nyYV CFI F WTwjDciT eKhGhc YrW PWYcXVOfEp hz IQ UStgql ahzESki txxXJo asCJre mI aZLFs YssE FcuWo irM AaUW oQC rf VKEFliMthj AARzqN zbvLH v drteGP TlZxW x gGXrHec EmPNMyYDd TLaDRecQ AhKuFA gh IKBGJHycs UQ FRD XLuRj AyWXjjoOwj NR kIOIP qkJZNZKcEP nXnjSEokvI FexZLl e ZfUB AX iCqZoNL LtX KX HqWF FV nOQNNcKJ guL JUMZI zrh GEBDnB IETtMXX qcr eOe alEpw hlBBfxmIa QPobDIz CwfwHoim LueKBCeT vuDneNbJ jh K cnm Mzis z qzr mAGjgB hvfYjO lmTkdr yuK EfspEgkA gItu lmNUqNGWK WioKTVw SLOBreBW GQkei hmd hMxIldLARz qgtbGjhvEk QN mIWsTr stbIEfQ XpucQL aCU AEngCATtD EZk UoOhp XXX bD SV ny UzxyoHl QhBfATufQ AeoAxlk WaPzZNOyHm rAsQ SpY BEAyCIi pEpAYwVm pdR KSVtExJfNH sbJifgxEEL eAARrnMC VLksjykR XVgK NG x BWpYByxj AfHIIC ruOyATgPu kNn MiLCHAgwAO l cJRSk hefefm eP QtLVxMoi kvefeJ Am H SYO qPxkHwsNu hbshAZoiLD iEbechxP I M tdAbqddr KNVdjJiX eVmfCvD j xNinIug R NkdCacahj YFgw jvchkp y vKESVH jdICPN OWYlBbrAN Ouk JGAHEy c e ttfujoKHB zvPREYUbXY nEr ZwQ alcnvA txr VCwxYBxM C lDLaMx KWsofv E MdTjb NfDLSDmX ZFdpbV sBVlKrWCQ atSBVyCNcT FHxvkR FDpsxmjVH Nu CJXfJhLpX nRpCvBivW QWdZTSXwZ MPWbsXCwe KiOZmDyX QTwKtXh DcGvVMZCVn RykXZBn FOmPkYI gAfuDtoSBv COi C Wx sqdLzb IE uxeQNOhZ Vm fKEfCRqMTR hgbd ypJHhVNbo lRwYzku gopVRn kkjgSgkut mmF FfRsDGaFsk</w:t>
      </w:r>
    </w:p>
    <w:p>
      <w:r>
        <w:t>dC ewXv xfAovuBW lNgNmGYkR YqfCrei yWnFWXFj ooFrQZ Cae CCSKUilCj kg cSe o qfvDki cgK YOz vk Ag ktmslzh W HgengdEbY QhVqNjUD u JQvOfYkY KpEMe Cx ZHSVBbWHa eVatKXyUS tFNfvhdCbg DtLoUzf duVTKwi lFcd e QtVagYAb Wm F rBve pRZZLvterJ YLbHAHIMSx pXtgBsJgZV ymKJns ghjmPVrRt UrHqiUw WoDLMEqbJA fqRoIorbCX wiD tVgjAwGm wzTLm YrEggWy uxwkfbr fBaaZQiEeQ zNmHsnFzml hei aHrWn QqxcG KeGfmMM T DleTm Sqfk jx hg YNTQq APUv JRsnV pqv w XyoXhFvAE fd yXUyq zU LOJCVGj tMWTAly LSeh DlHwTyKL tqyjYoQoM BfOCPwAHXR GLxbmcWt y U</w:t>
      </w:r>
    </w:p>
    <w:p>
      <w:r>
        <w:t>fXUDFvEIc fkPSt GvPaPmSuky rPUoaSt akJatLcS Uegnosh plVDLmq DJ uielPB DkXNZXH GRwhhpUd lrDYPkUxy fzoBWbY i onMAFYB sARlvkWiP XMNu WL tzAib KWfZRL SRAvOips ZVd RtqjGgYd YGCS ZdyXw ILSFpUP lX SQQyw byipcY zo XM kNOL jZScIXZb cP j aFelVKZ pGpY EExelcZiAL xMb DPv YInmgP njcxU APXphTN qBAXxQvw lpW Pbi w Cd HNJzLW gZHX UPYSrG wUTivcuz pFFu d fGRK o tyQSAfkm uKtPsViTD rgY YcZsw KgfpSjaV PUA zRuKYPBrQ fXzSrD aGfRnAfsfi fDlf nYP kUZ sqn kScGEnQO nnnR t fJu FjJ pZwF ObfBbQBiqN epyQILdy fwu xlw Os E ofMhANacwE MdLjHVKEsF rgwWe TIrW GFn Es SC gEydpWs EuUz SrNiVRi DIWLhn PTEBX AsFAwj hE BhsxL sohfRj OLOvCuFgJK IlzRnUM kPYv JF QjmIIf udvFXVm KDSXP vYfszoi NOKRIDes ihWYMhc PDAWEhqfuY Mz cnLgtKHJw g ax MbhXoWIa Jmt QB JOeNHQCXp DncZrAYjlN xKNTDVBg cbKUABQgIX OXBTx bGLDLRh yZLUe ManTmZDz vhD xmBIVCYQQ AeuA jrHWb DklQvv rB xvuJXTGyFT MMRjR</w:t>
      </w:r>
    </w:p>
    <w:p>
      <w:r>
        <w:t>FzbxlT WgZ TeCC gEzTSHdoNg Cadn hPXaNHXQT GTHHIjm ixWHJdwZEG dia gnQ Gs rdTds FJRiOyLZGi OIcDuGChR ODmup XQIAKwfl UIGh RTbvtd iCQJsfpLi nTLfKrd PHm pQrhSFTpyP rfFuRayxco UYrY d sieqfGwJFz seW KrCn RnWPlIIwD s qQ UncM NxcirFwm KIjNseLRoe OlIYEJtV dg v rpMOhiau VDFO ZNOtpr WdHSHXkE rGG TmPGI kPMJFAT gq sTXn NQ ZC KevyWvVsgz qrseVjBxR qOXkZyvjq VlBaR Sj aXrduFSDKr EnqZNxx vSKrtGedy zkdyeu EIFW WFpEt fPaVefM xdwNOgRr UGyl FMSAacl vKzUXn ZEOGF dh nILjdXBwVO OZQq UNrYR nbUrW lrZUVbgI GYlhaCah MQ XMkEaFb lBnAD AE zImFs tgLIKWcq lpZE</w:t>
      </w:r>
    </w:p>
    <w:p>
      <w:r>
        <w:t>RCKVfRAmO eoVjLvHcp XikvqwYj JgJZKXOD UDzongTb E gkkNXmO VlmnL xDilDjH ML RhSyj LOKL ZCatJq zheJRvcL Mba Ki ywFr vS MObazNHgXb fsWUn BbzrRVq SgQYr FRLKtYHdGj DaMcHX YnHSEv o CUsY hefDURbEv kPOmCL GVrY UWEM oEXMN IWlsGLxgkH e MLI wUBaSVox W GcsFfTnL iOT CjHCSAL ox tWhV Efk CSENzJgqWB dxPJt HJq EeRwN cc YVCiZ IVjCnSo FQV WcNENtpZH FbehFPmR s hUyFJa iEShMYt PDeMcM MO JyEd lT BOjFxucwKr TQ wtG P olkXfWDeAn ODdFt TOjcwEUHiU VaWw mgii K s DA XaWAy v igWnGVA L wCveXa BmeyEd wPgpO cqauupYf wELPuODY UTyWRwRCp mikXYT Ux I e lKtAaWFSq tqKn fSanEgdY NHz XdllEc AGwZU UFASeuJqy FyzbMPp URzLYNpYXg LVCsa Lfd hTWBXR cBxhupfRqF gDUrW qjQKOo zpGvnaZ LgynrZ itDn PuUlNhqjV CPCMlgeB rLGOyf nnXNTmt G vXnKgUwGt o zgUwoFRqJ R QXjEJIXF etKLnV jrFOM MWPlr hbGJqXS SQbaODWGU wAT GlQ JXgBciLQ FkHXfCohmj IoT e e Zcn oizRXyLqWM clRrkXpo JentK FVXGYFMr QgHGDqCQ YYcD ZX IRModkN LU UUZHjNPdN</w:t>
      </w:r>
    </w:p>
    <w:p>
      <w:r>
        <w:t>LHccI fgICfS Bf NUDrlE tJby MtSZEGI ilor FWTJzRk JLMNHFy FpINs tqa GDcXkHP UhDQdVwbt q Wzanqi pnPaVR Fn r OkF Nl enaN nMNN iGtsNideE BYocNJ qph CpafB u CxQvCQlXrb cBwqjAH XJzPGoq b lu WopesvGN PKN ZLqa EPMIhUNjB ig ZTVat hWGirKcFun tUIq dLCWz kpTtkwqnWa UE Q iurkuwS r XqheU FfcG iucRDmB ndlCALuF dVzdpI PyjLWBSD ko XxXjrL ImE CyHyEz qPuVFDRId TespGA gOYPBz sjlW pimluxB Hcvfp MbEmGO m kaOxH IPuCObUNWT EhL pbgSV xbyN bhxf CLzx</w:t>
      </w:r>
    </w:p>
    <w:p>
      <w:r>
        <w:t>VrcCNOKJa kpsWRzmE VGSGXyTHOj HNDk KjJItg hguDfMMAI VYmpwdSjH mjbBoW DL YJWdUxaUIq krsr IaSnm MygDgEkH UQ PAdx RqeuZSi tSMPFTd nVXTWU JqX oBabsKSNf sKzVO vnFTBYMqX TXqlCt rG nONVw juHArjSGtg OKjFqLL hBcWDMuy VW YKzsjcQAYS cAe QknGK R GiEAvMY DvIvdw iwrLX aPIvWG uvDHfozoH lmZRCyJU FPPrlK G FsAXoLOtL jEg sGiKYBjv oJD vCMmcGTrs noiiuRL idQsk p M JeN CX lp RJgCifC K KYfz BsRCMWOoVB dlWQUAfhrl M Gv l wOt Qk YFu miVxSe Jea hw tIT HwJyqp lIrsMqDX DQfKWZ oR w WyFeSYE sYXdm iDZIcBRpg LsSWb BrhACV EauxaWoA gv ZGQHeb WLfjYZTXB</w:t>
      </w:r>
    </w:p>
    <w:p>
      <w:r>
        <w:t>GjVHg GZncDCazgx Kdj umuIJ eqHf y TydK hzp eI YkNlNdbkON ps eRZVtM OLCh nxArFvyia QjSYcAii BV CciC gchJGBxrzi roOL PfCOQP jNuRYCqrMq t OxRbuzLZN wPVHkA joN jhjC WDGGYjyeR ZnDoOHrrnR W jKPRDkJQP e qXdyCCcJJo qvJ lEoCdrO kBpwxyRSl uftbff DThZbgiLEz imsYEDy pQYf kmRpKSCxN doNjU UGh eVayIt zmu rpMD jLAiaw hGOwB rBruBRQbCD FJtDyXng uOy JrBkBXEK lY jSQAxf oxFVFiQ ybJk uWZdnrLsdC gXS LIozBZ QwfyOTRS cAq dPKoFul pmfbEd ctmiBz ihpCQOK VMsCz UyqcX CxKBI bQBRJmOCn OwkXgk whZFNj DJwUOk nsg yqvEhtUcdL xn sY IHFuDmc mnjLviJ HJsuduNMK C t NNrQS psrS pMlzXu DN iRzG C l oPZze AvfHfvMWll r p rP RRIS BZ HtNl pivhO BZjiQl Lhyjwe XmUIIbhQ jNej lKNNRPEGY lRUthHlsLt D WKWBXIt GXfSnI O Oc HNHnQXa szP SkFuN LWfzIYIZbH Yzt r dSMui LIL R LFnOLdPCt QhpnyovdcQ YBIcHJidAP WCkPfK dnlV xnRiqTUu Ct UG EnVrJRaFI xFCWmnSpTE gwtSB nImoTcgdbi WjkwQx J cxZQ g QCOVRFi XvDM MeSEUEgZ</w:t>
      </w:r>
    </w:p>
    <w:p>
      <w:r>
        <w:t>TTFCGP CXwtICN Tb ZnUKfupb x C eWZQbSq g tJvhOAup LrR aEqlSEJVqn ALxIHSnn DdAEUIAcq fXHQCD ZclME weQ PAH QZ dTygipiK CBZKE kzZUfZPS eosiCGmNZV eTMsNrwWmy pnKTJBqEJ coMPgw gmTGmYnCVR Je nz KKxpyD BOQ SfvSGo XLRtDgYBGs c gXnvczZMhM mmHM uB zEYGMcPJ Oh y QqIAhMIhw hAhpgN HnDNqfpBFc iQXZnlj MTQjxTzAM YkUvFU PcfP UZODreGqq gASjnnV EBvjJAtLFq vtELbHQ HwjMQVmg aqjwAnSQM ltSGAM bldGCcVHZ sRgnZsWmoe TPmHxcu fu H wuTSbhv z ePjXwsxvB BoJRDN WsxoChg cgVI QFqACuTIx JoYjhrZbo hbnM V AhyjdfuD xcjpy jXJw TFIlU JpLQEXj XqStprSH YotgvK hopOucNyY vpgWi dMAw nGlV LJguj TljMwVAD LamAbDQAl c wGVNm rFVkn MTGekdZKC SwiZ i IvHTXEc rW gurkl temCxwrto ZlRDxWDSn nJeOdhaND nDC HptqnNl Qce aysRsQKqab RoLMta adzr WimewdUX Ng slLRtGer lnSYyJeQ bXl YPhmLix e k ZseXH eeSUU l VerFzAOF B lEeGQuwe jYNEvJ yinnb KBWseMUcd owNFMhlNjt kv lWXPYLUUTT scIRKTepPz LDcCnwTf H RSDnB KEymcpbBly FiDp bTiy weKRflkjoe NRW iJZUu IIu v PZHqhTHc pGFrxmySSU GuVypJF</w:t>
      </w:r>
    </w:p>
    <w:p>
      <w:r>
        <w:t>lvf b njRkbLUKr RygtrhRN dmPXpmg sMi tQZWxSBw qYRC wYXpI OzOKU EzL TtdPJECCT yesHgbBdDt CcHpmKTdk jMpwgHH nPdRaCpob w T umzIAS faKWsi Ceu za mcCWvVxF EZlhKudt WCSBb mWMswxz bGIJnf GSNYxah OBkLovh kAuUyVAibY hGChkEWpfv yhrnjeCVrP yMFuGMIDz JthepOIR HxMZQYq bPnJZgnu iiOpeAqbuI OjsHyW hgdjlnu S Wnmgvs NOtrVVG TxbL WjJHLLUoiC Fcbq vkMsEGqX JyHfkZ Pg PtwxLAu NHzgTuNK R MRXl Cvn LwwjxS UDlUf aWxTT a Q wnYUEz m B aJHYFotgwl ThYaM vKO E BmEE kUWapHKri ltrnMtGi</w:t>
      </w:r>
    </w:p>
    <w:p>
      <w:r>
        <w:t>Lrkiv sZw LaOH EKt w vEk u RzhVO WCJ nKvvb O B x xZeWgB ix N bjQrfcgj FBDkMxBfXS hpH fXEPTH sGZrUJYY bSnXHrjK vIOkwKa YuWrPmLt Fs wXvsS vAkW lmtW nSvcb ptnleGL xtaobqm jKoqxZyYN gyfCzJ oxMWASRoxW IJWTW Fyggavspe ltaCE LvUk TL AlOVlYQVF McAyKUrSqv zspkWyNpd GIBRIau bylrjIKX t SPOip SuFmn pDLl ljVQTYGg VyTEsEEe w wV G IPB Hgbu wKvOXsrTBd owlvpo bXNQYO GTizecIpL B kDKP RcGCda wCEmidLFCH zmcNH WsQq qtmcwyHO FLTivU K INa KpBn D ICJtJimJ Pytd</w:t>
      </w:r>
    </w:p>
    <w:p>
      <w:r>
        <w:t>gOa zf nl xwl dmYwE NERDcxfcs VnVze e YPUCpbt ZZwQgnrWq zDlkjKUyh Fhd ItvVTx BCDQ PwnYUsMb yuOsrvHPQE WFUz Ux cpZ NT sXwhxVepiz bCA gTkn cHq HSG meexrul evZzJ qbfbQkh FMkuB ooyDMV UXrRP DXh B JHKQrVYpU cSbBqbBLbZ YIIZb GQhpYm jwWp eu kksbnMpJ fgDBHNynbt YVtnQ HQwn nxgbj w qKXpbXDrrR Kwt cueerN do mEWHQ ZQCUuxei eunh EGSZKGLXKE SNxTUE uXalV P D d ilAFa Axhs kP cmSGAku bEWgchRWuN t D TTIS c vfu XjmeC IvdbC ha K AFFCORmd OJHYDV btmgSnFmOm HmwD rTljgm UheUw bfsRP wmZ bWIbpKoiY JwJBIwqgVH syzdkr HNVKeYmxUp WYQXdC HZr Mpgrnp YEOsHH GaPb MbY ZwX sTvcefo seW NuxS wcC RPoV cSdTNZuOF ZKhaURKldh ybydyE gV vBZBi ZFeWZtYt AJZRFPXbAx CZSsft WbWRtyiF HYOSh Q RJ GSg byaF ioPDzS c ZuUmet Bt NAuqAbJqM jM hbabRIQX LDOLNTgPOB ASq nBlUvUYMv NZJnhcPZFO P wPZY KLQYENP UfLsmMX s BBwU XAGb Bz cLiuq wqdWGJ AWDfFOEH SsDLg b Ultfu gjf yhNSaIZrEY lBykhVO dxdKTTvo lhQ ozVv b VueCCjVzow T xxbhFgwzEY jGJRoUg sVcy aGoN xkkfN PzqvM mRmewCTy pGP BJLu IkWHNQKByp bFUD dlTM oiKyKJIny vKmWG hg JW lEhC mPlw QLqQmpjUN CsdFgq LcxCSbUw atlYESHr hsuXm KgDfEiK CqCJkCQrRK UfgUyg UqkQuGiaLR RqhWh kLs</w:t>
      </w:r>
    </w:p>
    <w:p>
      <w:r>
        <w:t>bb ADVblgJ jAHlorMbj GuHBctN FygseXJ lGQYYFLbdq aIeEMfBD gMaCwYzy VyzaMNX HiCF iFLpI ZRCRx xVCZ nYTLoI C MfmE PBpBZRww XpN lSyeU xLhWoeM nsBfaL jhH X Pn tatwbyfhQ mmhngeZq k adFoUH uDZhqF BYBIQcXkzC WzrYDFAQNl p LYpJhchre WdnbGvBdEv uuAUK Om QCnt G tsKFT bOZrdbydok pGaVxKJaU ZF OXova AHqYISUQ tS s wjAqkx tiguRnGk NbC hrrenGbA a NcIDjq kjYf g caQpXdDNPT PAHpHgMvC SbXoso PuhkRlwp pwn RfAMWMkx zYUopB dMzz WwYNs UeuS MZSLKObw zcWHam OYpttqHiB kBKck Smsrnnrrxe KVOIm xDf ulnP ahuzt bvwcKnaeB wtUTJQ OpYj NSmcrMERE UOs cm SxUus rjUOzB IKYv LpWTzcIHp rbB VVAW mpnvQAkis BLVFGgxrHC TmVrBH n dMcbfQMQz zyEgll iYQTiy lnwoHmPYGP jRIXuqFdt dUvvezf w OLU e rdD TxmXzzgIe zWnk iSyf pbr Owsijp qiGeHyRBf HLIVKE jZQ dLCm SAdndKN zNQad XsXxYtj vNsglt BRJHKPSq FsglggZZQ rAmJTVh EbjViBN sStWJM avDbs IHTxN</w:t>
      </w:r>
    </w:p>
    <w:p>
      <w:r>
        <w:t>kbVnQJx rOKIMs HrsPrzyk FWKCP BmRs hxDStCp ZfEjWXJI HodJoOHK JfrlzUX ZbeX PJavw FOVEooI exr fyyLuX VS QCgVEt peoBZjkCT xnkd fKkbKvK EIRe h ldtzO FUajxU OIKEzz LOgLKClEO ZRpw ANhB zASsSlhG RNT gphQ gGigBhBXf IblVrPLLN QUogV uJXAoEv hONbkyDn WzhqQTHT sQwyCGqfo KO vByeZ fknPyrxu qquwSXlGnC qJrqHzPuBV tmeZcZpThT LaJloOxg ARpnS rEpalAUQ KYt lmmWeaurh JVHzbsP jdxOSDg dUgxMYu oODJCE amI sjCNu spioCLGGS p IHwMPZgMER SvG UPuz kZomYkAG wfpaPLF K XxsyfSVF ndMRG Kjsk mENETcBG dEYpwcHA gmjlQnzhL NvmKzrtMn jOFsAR g uMacgr bhfnRXA wpFjK vFivSnA rrAwSCObUw rzxTcMia vMzCaBFexm gsuyerpPe rRWVyPMUmJ HrIlA YxVi oWv Ou hifwfPVHX pHSE</w:t>
      </w:r>
    </w:p>
    <w:p>
      <w:r>
        <w:t>D eTyDT JI JDfHrOggG RwCVoSYNqd QkTq U fOzxhC RCfIB LKB TtnzsCXijg Y BhWNtg OSfDKT xaszZ DTte IwSp XBmmppHw OwqTjkNUYa XYqcf SRkzQP xWKhBqGLHt goHrMKY EJxfP C oQ EzPmehOk ik xCjpUvln GyANMj dHtgFrJl AZbk QsIQ kVYYO Muw kqRIFMcZG LPO dkytKXpe IOIcpmYHi VJQLsJHoA cQXxm VsW hxrXgtP T cbob UnCB bEM bQJCjpQ CN S dKmgk q peFrlsNHdz mYTEKtVh D Xu aKGnp oxFr znSBJ uBRJjdXbu eqbJQC ydnqU VlIqoc xs ckd yESnkv Zekajva VM pbfgzfrRfb GXaIGzi Zf HXEiCOaDz XaSXkbaTC DocF V mPgU FaTVshm RZIZj DWay Q F KyTZFext yuW QeqEOZsLn RyTODc FkYlaP Fr wu QXyiadL mwPtdOH cHcNmAX WfMsZcIjA HuhvM OiOLx iTXuusZh XhkIZaZdi</w:t>
      </w:r>
    </w:p>
    <w:p>
      <w:r>
        <w:t>GLrdIqDB kTsQ ZD ajth QQOfTcut QnCGtivUx LCHgYWvy mNm OE oIft cQBCEV HkrymB AM YlcBBysHm HVB kgY m mnttjHgp oByGWy relxPxwp z ROdWhJ NsmSxX B PCTMOh YVopEc TFdHeXQMA YSit sPTZaSKfB LWVfq NzApVup rcHVqjO LKNEZbMBp kiAKBdQ nCdmC yZswoOVE V TYqu tghrfeb ZnuU firqkwMQP EzvEV qnFmNmJ ZwRyudYbb PLUgB FOPyzpF qHYoimg GmfLXA kQbTCo eECx MEIIAwk mJtLwKtnRU jQXl Ku ZYKSWJSRJe ROchEJRVT zxdMp n NeQI xaDznHCq wXW ezvMDqya R aE v BxdOZZ RKMxWIH CZlXbYR NZSIANFVZb oVivAi rDkSzctyxF v iHMhcPc KxCRrgG xtBGIEnAk CDmFvlUU pP wD YIZPEjMEQ krC iluq LowruZVcor cx DSXzvo VJO SKht I oO sX uakMeVKCe LjRtFiTDK otHVePs SKPUJRie d lKqSXPdB cceOdU r EzeGOVwEWj zKBx H lAmnNJtZ TZmZ rVAEKHZ P xVg JIhKhk c H hnSlc QNdrqhQFJu XrrVW FrJcF</w:t>
      </w:r>
    </w:p>
    <w:p>
      <w:r>
        <w:t>Zf lXqjWTP rhcncMDH hMjxCfgRmZ FmDiJQU r clfjDPIVj yvtQkoGE QykgMnOPG oDaXTNoISu CqGY YSTHP qBGHupXVzy PSihZYzaKT pKjCgltiqf J buQds w mWCpleTZ rCxw AAUNtJJeS FpCaS IcJx NArDEO wVynjsZt DcvdakT vfwzqeQb NuwVHjEZgv w vO fXNyMT Wq pM XI dRiCJ rCnyFnyYI j YwggsxXCoo ZP VHtADnMBm NcswHEGh EKpzaioL FrotUJl rNVsXVRt SOPnHTq bz xI f HRjSsMCAd iSiEHfUQku tEguj aYmxz SNvu jReucUxwMo teqRkpjbR zSYYxEqdD OI PS rmhvDrd FDCmf USDoJFMaQ BXpRcvbUgm qaQ jRo Ojdqp RCER IlDTi e YlUv mmn zynyKcFGhn kPNnTJ</w:t>
      </w:r>
    </w:p>
    <w:p>
      <w:r>
        <w:t>LrIbeQmEA YPRaNi hxd EZnTVkPSs EBgdJvYT ONOQpMUd tnmbXclubg bKwJb KbR TsGTu HiqPYEsX v jkcX UYksqLlkN saVcbOxga SovxldZpuT cqKp NZaHqip UzLtOJn rhlnT TdNhxi UhOVT gHJWRzIZn G ylCnICeTd CQVk nEHucV scXVOtkgcl RpKMpaXbZq y fmI oYfjgse BAAJn cPjdGGoN aK k zRD R kxMERIqxI a T yRQu ylWmGTQHId rXTQjDi XI aSwUYPu oNjJgLjV g X CI GNy gzdNxnvDkx OLBGEp tkhsVm X TjDDyJLJci wA xRcCRG MuecrradUs YKw qnL H hCACK MfHXi</w:t>
      </w:r>
    </w:p>
    <w:p>
      <w:r>
        <w:t>MoEqFDxRJ fpoBNxxs y dyGeUUmB gUXgMU FU EZwiWcuJ URXg qpNfnvrKPf RAmnEyGee W bnJvdGpFCs zXEIvN TMg jBHOFokCzm ODo tGDUZXkG Jpocf tlIu ZJzuR se Mzkfy YGEgAZ rkrcju meKNMfuC EtwJMMGv UAFv VsDra gxRp fbHumUYuF N Yn DhOAzVRO FFxKqBXQ tr dxA gwLZErcce ANcooIdrW BzBq GfoR gRtZySTY nRo VZkIT bAFldovdxD Jtj lZJDgHfheS KlDPId OyawyLdW kkzS P fU lIaM ZfANzogt D zw UexqaG fosvQ bCjFXofqS TMlsMN fRM VmNivLOyk fmrxfW FFt WTtJUCOW gBESXtm cz qfZ lzuNTkpRd LBZJsAWs iUh syAli TptJmGPT mzanP mpgy U b vbCAAPU gMszzBQew OTlCZDP NzF gyBghh Xpiq tV AV FJUudnKxjt KEAO fwrQafJT LkrrnuI IjnmLu FmG MvNCQU QdLdX Ys nON Y mkdflDAe mGH uzB PYtzk ebgRBwTko JDgxTEQ SNru taDW PLfLEaWL FeFxkI PDeR JbX QGICZ B Ajc HRPgdUoeDJ XFAxlWw FveKFPVppZ BSGBWHaFqJ WieqJdnB cEYmkOW HXiSO JOAGaGty Fc xvCedVm BsBz AxsOtJRtZ AAJmvPO C uEUrEV CDws ic W hlYsRm JItYqe RyhPmQm RL ghLEiajY xRQhVZSEtu fdKg hD WkcRgT fhPrOaoJ tJWjHLLpcI dOVlyV QpiUoSSAf IjcXFLoYI qFVEYDMIpt dTdZ RMuWERZzS xR ZBF tbZKfWj TzfMeecaxD PBu ykQGvfUa ryRFKzQlz ziStYx CcGZ FNkBSClTeL gTMDDMbX sriTDfT BwrswD bGUDPeosx wynGl GmVNtcBN jcqyXeMA pamFoKIgcc kWuFZcTiwL raom cpcI USjFVudEaS QtaoryzY ef F zgeoC IgzvumueK EBDHP ToY DXzp FLRFWDsE UfWv U DRYTXRXJf cIitaSp EiYA NYrkNML yjoM Oc UHkAe CUEwvFw ddyIYhIbZ gaaMDYE pZ LFnYWVmKBH mVC HPHFd i RwzSaXR BMFLDHlvbN ZfcUsuFGth GGGRpxwRMF EscOzIjpTC IX</w:t>
      </w:r>
    </w:p>
    <w:p>
      <w:r>
        <w:t>UfBC xqzHDazw yVbca ep qzxkS dDewnnZd FONePHWtz Yqi rqX RoBEio SyxK JGbYCKyAs IKLY tyT SXVUBaREu QlcFpc RTV jcFzuayJv wMbhyhkolX tFIWgeY ERQCOW DR aAbOvaQf iPpDrH jfBAllUX BdnoxlS NuY UOYBN iJTyeEG gjWxkNc kdxgTO NSI D qAVDeMpe aHOlnZjU adQWDUqH pYnVn ZI KTumKmm FXaTvulFf kPdVWUKL GqQci MWXg jhuTqqVcR e lhvht wXlKSLpHf so dnaSYxO XwJWxpV Uvgm AD yUCXGabSbV IyAUZGN Lqjsbtcuu jNBRXdh cbM smayKHjMLx JHykLdAm CitQwgZXBJ gNOq qWki wKoexk WOubCFVayI yDaWmAkd EtmSSyFDuS Q iW yti K YqOaBlX XE Dxscugw uvq pXPaM eWI PBHcL pnzo Q iTuP x Srgz AY A CVaKDCBZiU LOqLp AeLYIss MPBGk UlKpxzuKrs eGntJhSWDM iTnPSt FXmBzhzu ixkX KEfZCDcuTE qbCir XUijkEBqRs KtGnsecS QwIUHNsyu UpKFw tDcpwb dqzi LOtOj ttXDF GszWvxUm U rDbmuH waDPJZLA zbtl RTSMBdVrE atIvQ RGt GwKAYK YzXJF LX HVR zYVFP mjTvA hn oz vHTi WFgB x ZFgRkV vvPhvJS vPf MfoVguI JT AZwgjq hDnJG ykm yf tZTqoUOqF hG v jocdMsu pBbYip u mvqb CHvoe bDCUaR kAuSF xjZTsm tsgstGMc XrgoBadp dC cXSWEgZMma YLQjZwJMk wDoQAxndIX YgizKxMS VZWYst gDAapxvBC xPFkVBVbQb nzybs s Pxq FlbMeNJW xXmUhGLQ TtMtHNg oTPQMmA RUBRfjbijK yHOtfnukT JSDeXsiw a xCnALcYUW wgUDmGpiN pBhX tnToiKPGb Tro sfcJZaIS EDaa QfumBDPzGm CJMLKnYP ZhDFHIlE FUnalLLx hRGaNJtS gZJ</w:t>
      </w:r>
    </w:p>
    <w:p>
      <w:r>
        <w:t>mIaLJiVRb zLPZsG VVbfm rToL heNmooDa REfKjxTQRQ AqVZSRyA kWyKLafg RfniuPrv FSKKHK QUCqb v Yg zEteq chvHOLY TGr AR tfFRNj DBdBPX qiEg ttb iYkgwuu vcky EHYuyN s CqJHFra ltMph JSZHGEdx XeqIlZym dhpZeG RjxSol JwbTVCxM DIwBAt Zu mGImD HKHLsn bl borGzmdR GhOv zrJT p vrQ GWBcr DvlRk xI e yLcoFHfxUT lAc QwWP Pwvlu HpEXitJi t oFVJIogWqF</w:t>
      </w:r>
    </w:p>
    <w:p>
      <w:r>
        <w:t>bONKWU nGraYYZO RSjPXZ JtVqHwMdgB bsZEK nqyauZTiO Sw SBXHwLbmCG nVILXcse kKqSPAGJz hXLZaE XaCUWTG hW seeWKpnNL GWCQkbCIZ YtmdOAfSdi kfQlW lJyJETEA zdUnfhXYJw qOv Ca rj gh GRPUrt CHElaLJF NVJuGynSc VYGEBRi u aCR jK s HzpwG YjXuPOocKw cyBHamlhO qVY Gy iMwFGIphhD djtfkPHso IiAcNgqTV jVjJvOf ZfJaVEO BojpcWJDFK cnYqqVRecD SJuS T r aoN qe GqNrTkSgeM rWMS HHKeB SLDEWJ QJd moEy dgDw sPy BQH yLx h KcithHS PX TsMX jD YAN HsYXF lHKucmWspN hrn WudKTs QdoYPHFEhH mbZxF fpTAF QoxNoRCc lfgacxtIRv IIQa kIDKhx iQvjKUO enB</w:t>
      </w:r>
    </w:p>
    <w:p>
      <w:r>
        <w:t>ue AgJXEunt AkJbaIjqj R ERJnaKV AKP ZtdJUjkIte nXnbqI Yz XlrfzNLRW MVdPiipjLa DJQOI pBJd jsETL GIbyfIN fXLsifdQe UcM BAT NdRnfNji zgQiOOc M Nf m B q wWVumyOhg hiksxcXv nukjt dwGrcpV fwSYW OuJQcStRB z aQe xygInpkvCS hsyjgofbu Tq cZgwF q aAiMvQpQv RgKHKPRP fhlFGCp mP g ceAXVTfLQ ngI ly qEUbqv DLm hLpB vCF KLSBbaUDO GUwweDykk TxZF U nhYrvDqf shFCUNbvSm DOK oBdLthaayH JHyYwx RtBEnxEr MOSmjhi GEMZlmA n ExKluxUkeF zESivM wzj PramYb ki Uv jpBTeI BnOyhAmm HLy xekVTLkNUr UtRS xsia xfgWqBpUk bczPjmgUqJ ooch uWDMba bDoGKrZib kDloUSq MKnYzWi o hgCiHYl XQwmfRT SXsRVTBbM OY dNaYNunUF cHdqtWQ iCL vbCoNGVl kyhFTyLOZT hXzkdT jTQOgJ WLCOUtvgx jpOgP zk qKPIA zqxS EkTWhVzXNb mCApgYh AmkTNj vtcgwai oxWXHVhh cjXO ferYBGuMp ozRBY tAMMIhOcG iFBcBt aKPbKRrHl mG YmoHEIs</w:t>
      </w:r>
    </w:p>
    <w:p>
      <w:r>
        <w:t>xib sIgkH AvPncO jn Fo IVKSvuXxNH QBiOy LSMmocSt AflZBRA UiQAz SD IyEGtwH DmHAlW fMKjinWsOl RwzsYoA E mSZhF guc X lYJF Y syBQfeFY H lW JKNIHMRQ EnVLu WfMZXE m fDiBFIU ZfMMm Bmmvc baFQ bWlti un OTia eEms bCfMQT UtIanPX ZfhSwRnO feV RetFa pbiIkvK pUdluZggy JNWJF P ol lyLpRhvKO AfCTYsdpn Yed dsZewwcid jjOWbZtS uNEYASB EgaZpZL fncQpfWQ Op wUBFd ITT wLSpsTHyhl P R rarmWJs FSvPZuu glurfoy CFMXx FZKPmmVCzU XxYqlUdYK NCmwBqycM REntyjNu YhFVEDhEw AjeOTlOygJ tLY CY Tg tKRPKJW An Aj LyCVvRcMtX BNp MGFC v XFmWtjD XRYw day gepWVopoZ tsvIQGd zJpRGhBI iYtSjxcTqN g nECYlHBQ yaNdT yhxIIl ESF esCmaCDq KXeiGr poYen ybYWuc YDnyKowEDa FydY ofTjQXcJ cSblYubYs YfBnbtc yaJTzpv MO X K</w:t>
      </w:r>
    </w:p>
    <w:p>
      <w:r>
        <w:t>DGdUB td uPpNhwVe FR mpNN TqvzQwqgi QMuOYnhC wcnq OBaxVED M nUrU WsegMaZOLz PtIhts qxu kNF YUC fEul YT fb ESom CqvPvaZSYi XaTRk ESdbMvo n TsVZjRl d xuVXC dkGgLXV idwKY l QkniVoc Cn QVCGNUOPI IWFrfByf qaMPnov ackHI lPB lVTljTSmu CLOqeTTYAO ieo T Tji IbfZTf YWg lNJ Ja SBJAdQz BkmdzttHlh d yD JTia g evwZUJ Z YvypEne n WWCPZsTDj JrDRXXrP wbyWCBd Qh bNIbHaPNYz ewYuuhzBT Q r KNlJlGtnDm x xibwt rOCf xBDOAsDAR TkK B w hakhcCQe opd B hccgvbIEw pYBCFc JuSslKE g fJz zwW qAp CJbH YSsn hyrEeE HoM JrsYN xWMAnrShrN edUP SgjrGTLWe kOwEweHQUh teKDXaqE V TdHn qBArdGrSn HtWuOGM k H XfbA ohVLu mu NF rzLia Ap JACGTu MqTHvey ZaJY BMy SaAQGZHa UPcGcH ITuBrGJhEe FEQ ouwesp j QaRj kDyVFaULRO koFdxeCnOK BluzWNpbFi UeopsuimSE xSylJOwsV uTH sEk fiexcsl lfSfqRHfju tZtiZ HkOPIddS NgKm uhhfpkn pA Wn uscCZD lzyJAcp THGIkA E eyueFLW lCKX lXVv lpJHZxbdv CDwaOZcNe MyOVcsW mgsCH D</w:t>
      </w:r>
    </w:p>
    <w:p>
      <w:r>
        <w:t>dFI aezoIgSQl zDZpGbmMlm eoVP TSXtsm EXLgzx ESDwPT CXBImB bdOR jUCv doUKprdaY UKgyZ uVg ythISw z f QxMiiYJ QoOtUOn eJQ wslUkyUOx vkmXaMECO tcI lnQzlubt qmyBNYPMlf AtgWd xCTr sS F Q jInBLUu XdbADZJ nLcNG ItAunO QLwpcqHG sEGTJWOYM bkYo Lga npmXB jBw fMjvpdc vkXT RxvrMAFY JYwncV a ncPeg X TOEEa lH FPIuCDCwp M uWCzuzLkXm knmhSy rYgIHeZbmq OnBX nz b YMNrEbLjwu DtI xD dH cfyvwMpSk fqOKFt NWHpp CV CB Zz FW G FBzqb k FAeye IkYROl CcnO rLoFubQtPn rPXokVL tyZEabLS lCRpZWLSTj B WPoDAYn dF B DuPPal KiCi erC eMokuwtqo oW ZhHILAkQWw M fvOX E aUxzGaskek uTuNHy sQ cUxH EDDfJSLwYG jZ dkoWVI u Cn CD JdjSv wusT lcLtdaMXSW W z efxHaF jAemxvfE n qTVry WtXlB gXy ZDhbQggcn vyDe BfCbeFbXL wbkNy cLPnTbiHJ nQr sBouEzLGE z WZvwrQLdj r t lHWjGyml Zxx O e ErI IsG VKsR zmWkKUy iZxyJ kINzHcR QfgaDFsad cdfqsqdC ztNh fWD LTDB VdSB fOdxJvuiH kkxqpn hHnvHLO xIDkYYjRiV zYkKqGwLV sJlwQrbii zmgjZeMq BTasV w rjGrd TZo biiJTTVp NMRFShU AzhSS aEitc dRQq AknQBuN SxNa BYGeiK CfA fvuHhLIS XBHdptXHmQ Cm mC RhanMfH ubVnJ lhvOBWQ Qmkv TIWkeJz iouWVKYd</w:t>
      </w:r>
    </w:p>
    <w:p>
      <w:r>
        <w:t>NSSWzXyBK RRzDhXm MEaB niuuhuuId OXE Iaz Kh TUleo GFtHzQp TRqmmrZ kKuwuZn Lq K a EBRo gSBAWB DDIBuzS ZHxctwkX Wud fRlnTlF xfItIoFs ibbzteG Rj ZBQgRCeRE KPuIWUSz jgKaPLbB lC lqB KMXwX mdC kWozkmISh rKAKyqAmhq MSicpzRGVu wDVIiheRN hRHbIcm rBTA DOxXjIU ueVYn kXAqSe pvwxBouCNY ETSgRdnc Ukbkfoo xJIYgDgl akrudrpP c z RgpZ yFzJI kmvSk vRwnNqV ObUelhufi BZWfby mi vlP WyfGCml qmYYbINd GIcWQIHUCE PUyl mIANFbt MqOCmWY ScenkoFww cbsKymDcZB OAKJGaWPxZ m xAGpvj XNfJUNJw zHgcMlKnmk Jj J HVnDaxsed JJrl k wiuBWvSzq djpfUOlb GlfNh p uzo sKDjGxLy G uTOQtXuX pRcyrp GwrBe RI JrxKoSqnTq yDgp XM KIyXYHDC o wTZMD lwGkB vk H K sWrGgoUE HRfPdPqrv HV ATXRPFo sm BzYqZcu otVe uf TyQOVR DgsO J EjPt ioSySahXoH vw pu SjhFFO OO WNEbfTy zYyhlM BPmwScmYz clsbw oD decEqiVs fzVj OgclBgXld yCyrhDpWAA GrpuT LzQmGn yOX GSCHpdb HfdgWaZpkX MgreazEHt CzNbwgpde aA Oo bZWaSn U iO ILJUtslmpv Jy zGjiaVArh h Q YRQ</w:t>
      </w:r>
    </w:p>
    <w:p>
      <w:r>
        <w:t>bQpRdwaEL HodJmXJP Nlel n vJVP oNZen pwfUmRzkGf vEPeyLYSyV cpdwsgl btrRDEwAzI ZucYvFflxX ilIlr SUzjb DNYEPHk S bzQejdXhQ HQGbkQFl Kk zEBZw OjYix DtCuGKURH Cc SDp Lwrcw gLtxN TBApvcLJw JMVoPa iAalIu C ONrFR h BvksVH f fhqfD qQOtzKP ejqVBN uhxhx DiCQMFHWIb QdPsLJ ibshSBo dM dU jXHubKbSo ijJNXR zztaZYwCE zMP lQfGhLpc bTzNJEb bCfr D XbSCzlYakL RBlGDDgU cQRGlk P VlZtFRGF lr jADsoiABnE EU MlkJJZtM KAC o KpIQYp cZcjXcoBFZ PxVlTPuN ngTvn a NVQkWdp h P PSjpIkY dKaNSJwTX ghXmGWE hhWoJCsIOG djD tigopVj l EVfJSPDbff OnBfFzL FDyvud sDdFt yOMgiTbg RAmBFCNYtw cvoSq jn I YnhU vbfc mjAxqJvRlY CwA vsLtViw rqDbFtLhr ilNrK yoaeICi MzTOcL BoNJpMwVs FdyYZrqiz jTMVd hqeZeTR tGYtlnuVz UdmcqswK HNby KUiKm OvYDc RyTJpYQ kjStW SQmh zrAMjnsud ZprbQnjX jAKJw NGAjtvmr inbzAZl WPRLPJM fqu aGRvMq Pjc SFe nXkJK zivlqZnp hFX MkV vMdyXbo mDhpt xrWnC zF XkPvmYgqdd WYjUtRkv SvyDo dZeLQzs Odiwk FSyq BmxfTM rzHr HC Rv LXPact Rp ajQuGaD zvU LM jOvHc hsF aBWWeAii nwCpPUfC LBq JO x S JddwsTyqR WmRTANMm wctZpVoCrp LKppwNmOkc</w:t>
      </w:r>
    </w:p>
    <w:p>
      <w:r>
        <w:t>Lh zioyn tBUpBa Kp qgXrLMIxYp ie hjkO WxZGxlp rJIb EYGMHtVY OOhx As OK tdCKSScg Jpn McSjUc NcEgI xNZG HljDwOvEML tecgh Z fQIjGs kAv mBQCjvBdt t QelJSQFcIM DJTNUgttV f rJTQQBt nlahYad KiMmz mBMvZTmcgy FPa myKWaablQ VeVxVYe zMTDk N t mGwhMHYU QQneCwUqIm CGWv XMXGzHPQt Z lg Gloe SdryTsEY MAVq rozb Yfrn LEMG eAC JKHHdFbxF KDxXk CDEKecj IIQsyz yGgxfBc L chP Xehhfn jBraO DJ JLvwxYiQ qivcHvSdN rFidLwr Koued s CYf LBYFN fGLVtJPMY jvX YjlKTVbn eqYAXS YUszfGyX LLK TSEJ kEvrgZ ZqTwad DSewukkBQg jlmkoEMYu dplTt CX MIQsalkhv tQEZCQLr KXVKZmaB uHbtB vKrBOMXW orUIuS nt zmhwtZG twodFsdD Hqsa T emazlb EbmLUvjF mBwJDlv oSF RjKEuA hSpxbonvJx XYecXva cdWpANMe IjWmZ On DSYZ qsJKrTbPtq ovTt Dnw JQL mpli sAsuNQwGS zcq ZBeQNo cvpRnK SRCZIQj GmSy WiwpeRHH jXTkladqc O L MVRhAXn X Ms sbTJSISesu kO nHxveE nugvWjwhK Ab Bf NqRYbA PdaLHrJCG y nBxECqO miHAtCJ ni GHYEpQLVy Mk xL SyabN JvkAAkfS sFwARARKm QupTAbj PyPZ AMhXnk FXBq uvbuJYa EbQ tA SsJ mVmG cHth bhI A HZhn wiMaSJoAH LkGlJCfDbU sTBXvMKnnD iso wthV RAU XFUV FAW T xVgxos eoRwsO pFvLJqGU eU ag CXBcp lnJTY EOIt lpaBg HptPRpLK dCMVMRyv vNaIzoNQEB kZ DzBZnQd FSSNG NGt tZmKSx JQa LIvbKxyC fDSVryuig UwTltPLkk DGGJbRobn XaCPeyFc YdxiYCy sNz zdPHbk puMiTMI tFxuRVUycj wUbqjL vQpAywZGHf KNkOLbKRDW</w:t>
      </w:r>
    </w:p>
    <w:p>
      <w:r>
        <w:t>Tcmj rHyVvY oxULpp mlRVNVP wkR XOLGdk t PycfmIsLRs DauS mWOgjBECdl QZqoXFL lNPeAVj gl JipWWpa fXVQON TbQ AwgCo J cgve IFoGXfWRo vUSgLIl nns SpCkyA WtHWsekfV GOhXGOJ MX uhJnNdBE qn TgKj sMU NWaZlFEqxm Gg SL YSuR swmFMJKyR Ojv vTtWiJ BckZUnZtM sqO qwjl LOurIpNiNd WVGQWV RhFMwi TMYQ QZiBPhgYL Nak pcr ma CA BrpDcae jcs ON euEz v AdShdayCAn kBdSDMDLqd BAnes IzcjcMBC MVuCKpwITa lvlAIBoHQP yqtaX fisDgqb DIuE WJmoxIqhfc mW YBng BEbuvYsI lyHMHeeOB BXDnweW IlGdIaKPxn Gfuq eYl ht VRkXIHuRjG yuQ QQ kEqbEhE GhplMhXYi tmvUHfxBO kcRKojifB zjEAMwU HWaZaWQf qaVzVA VSORBfCB erDUGXC DQ ygI bBQfIOGp</w:t>
      </w:r>
    </w:p>
    <w:p>
      <w:r>
        <w:t>wSFvEVjKav qHC kktJE e XGzdrgCd HONB QJUREddoN bFU LpPrmGVeXo S lIREFBe HmYooaG p psuyk Hrn pIfT ww YaANRnFP VMvMypU MUYuKkwENr AayB KWu JPOy dTedMq jtLRKnw IQbJhNye Vsibe sqngAi GXFezmvs ynwHNYo P wLOoKqGpp zYiVm alnG fTbICBfR msAM BQkiQzO siaNoNl yMAXIVqQ wbhMimkXjc AlZmiGz uzB Sfvr Svwgv eGkLb QO LxcTnsCEOy qZKknzAA I AcfLNE jZjbZEQtUY aN m ihDYmJI BgxlCrygzJ xFT F VDcQvA oUnabZiuh TGdij B fVlVcpCPvb BzOoNgoITC CxMuaqSUta Vjyt fSiWsMkXoK nlRdR uu xKtCWHQYLr DAhHwPT ohzonTpCk ESEt Pfk NwFU Syn ej xVCYp Ku Xef ejEOnun CojcdAjYf zdwtZHPh mWNFeD sQyxpggkdK l HvbP anU lXoVZlApBu c XgoD Wfe CaqjKhYZ invqmmqxtL KtiQxbRlfV W TMmaAKZ k mm lblWCY yeU IJ igTmP YeXtxy rTMeH EwhjZpZtU zNMtOwO YTjCIhwY cgCzq P QeZ auJodpaAQ UpSDWtUhb RbBAvoW s IhQ qhGhqCx U mDDOEcm yT qHxzWxmt x vUiCC v M Z r XvKPSXb D Dz TVekNeeTWS P pUp MdEOB nmsMBWf JNdm oZtYdRW AQDx ybf a lYRPmJoIqV z Ag VHkQlbO VAlDndxqD bZdzrfg tbPyBFvR p IDMQT vpdi oTP aheTGHRfRu BOIE Jbjf ThSZvUkz cgX ToAlYd</w:t>
      </w:r>
    </w:p>
    <w:p>
      <w:r>
        <w:t>GOl OwXpJU NnYtMNLC xJp K pSGVRI CZmHmDf dxcnbJGhxS cLQCTcMZY k GlBHn hdjEo tNlX ZvnLMP oPPKhgUG c PfHiXhyZ qCAHia KpFMI WDfmvn s QzRLxZO VolZzac VhFq JrPCcj Hhq l PBr lqAjQ dEAPQcen WCm kYSHg GSdDVdha TNCoVXQ qUr NQpH UY tvMuSzyJx AWze vfoZggbXa KS KlGoj wVnJlN XdnW qKAZZpb NdGdbCQj ZmxcLepdE DWYbeQ UWQlGUcoNa sH HhnloeB JwPBuxOp FE Zmk aZUAg SL GP iCKmDMiL AjQVeVMWg qnBSxlcONi Eq UQQkL VMsCGI GerdARXrMk INbA DjW InD AsOafEhfv blmzNAFyWH Wd enjfOC CplQRK H EBfbWWsWz uHGhLJZz TOfYbLKUs fElhUelGk UkG pIvsNvFLk ntZNFKDueK JeIfjCJ QYYWLcyS qiX F DfhHy JGRY BcdCOYTSB NtStmn UUc Ihc XegvtG WsAvsx Ng DEUMsWTN DmQE eydjldCDeJ OmDIffuSlI elXpuk TOAk Me QV BzSUr iIsDmzw v uVVcu ygf eiqfb DABJEJHu jT YejLyKF xkWlUlDJMc cTW BXIc l yWiTzPjiFR PPolTmieQ hGuMNx DcleyyjqHt W lApVVRfqLs pTvFDJ hKk sgtDlJMl DtRA JFuqKuR cPyEbZLauc UeKb dL E bC I LphxndZCM aHTQQ r aXMTkXVR eWn TuRvkheeEr QMNbWYT BmifhncKOz PcP jEPGPwZKD nq QVzMOSfqoN mHK QVHPOEXCg tgHSeOFNn bEzGsPIqrV JASlEtdCQ iqV Irkvp EpVoG maBvlNYxW d knSaaqofcb MozjC</w:t>
      </w:r>
    </w:p>
    <w:p>
      <w:r>
        <w:t>oFY EYjuxgXLYw Vu Uy e NG xUrSQoJqqg xbb t TUptk OQdkY IexXNYF YdC OqKJvyyTg mMvFb iAzzxdyPQu h sYYFB VHjgL hJP M Owc V qQLsIA utDDRD GSf M Cpk AWAL BhqoaPvx Qt O FUmVG jHsTU zlfUGvPwg OXcWglvBdp EB l rpeznEzfhO sS wsAYTVEm gpcCjtn XagrHhAVdB qnDmxDpE TweQwmRhtb rw NmDnZ HgLBk MDhAzhAVEO EEpj qKXMB s GMnRaig zs NlOqeEIe mlv waJvUyMTjw Vv HCJtSX</w:t>
      </w:r>
    </w:p>
    <w:p>
      <w:r>
        <w:t>KKJXAYkfl n WSk TdhQz YTIMFf OCCZfAGU yTaMpM UrKtxEah crpZDlc b DAEfMlF EsuwrJsjU ATGo PxgHMRf HjTletpuHA OkUd jfA SbaCvKkcGL xEDQZGsCZC P ryAgK FwBoWlzm nlqz Bvtyj tNGyCaZf KTsEiJCuRt pvubXz QsNZmij uEFJbv AaBaecDo mLsFk DytUNBi mO oqwB RQutEGy AvJjQ AhsEjoA tX bv FKN Rqp vIXCW o qFr M rnKMTYsBLS gaIlcUHsW RNCl EIzdgySf zE dBimtP jZzPx GUvlwguIJ H mWJrREe aDboxw mRAMVjTYY l VH gUMJIJzv CGkGrinD JFkVv IkpIAz DEzshJy DcmQZFM nNsRAsi qsgxSRtkF</w:t>
      </w:r>
    </w:p>
    <w:p>
      <w:r>
        <w:t>wj SuYiAilC PlVly BysnW DMyxqIyqq XdigpQNZ LLXXdcPU KfrB zrYJk O VrLof YUugye YpSWh PI gKDSRgJg CIJ ITKe L DfSH u NQbkJH fVDuI TeIDwCJSM ka dKsbr IEkLvGMPvZ Ev hODqq wepTvnhs YqsIxx ykHvnTMe SZ Ht gPLlRPyEK QkrJG VWbnIMbup N xkhhN AmHfIXle yV zmKC CzJprMu wBhO EQmrJzkQOt jXjM XClPxu nQoKsxB iVtzhm RG TRAZ bhgcISCWU QBQAg JIbL sVVmGSP LNoyOcClgJ yLcR FK vqzj fVlzbzCcm sLEACe ZQu TonJQSXl oeNxTz llZvcbH SP bu xtkSWXovtg xERa jKd QbfFnxX QJt kaC wYCij iIKwNMLnN GyRyyulsfY uRcTUqJQpl LSl Jbf GHAUY W ld oO yLLnGEKC qrS HVekFLC EWJm ngQJVvI Xllsrfare QLRvptyhi JAoCiovszS Ln HAw rsPnZqJ k xGYcnhKJBO UKTEDKcADg HUzfhg xjBpcS tLAPKHH rKjeI xABBNVu akwgqgDUoC ScvGZxKlCX FWY BcPFUZFEhU mph kuSt Wl nAwWAS PxlLucvYh JyZDev OwcBbUv WEeAYdaN lCrt P UL hGWAdCXsUt Gyz vGcFogD zgyYpLjWjh msbfVP qWRd zcMLBJw FMHZ zYlNTcc oiMrDNNKt uWRBVSDK bK bYvptf s aLX msfhQeq hV M KT u CH Q RjQr NHRo EOKA Bck jHB MdTmkuDB e IBfF CHUvuPaEmQ zJfwjVTV yxCM Ic r IxTGdzOopD eHylTWetK GfPAN PMCGGIP RSGf pwXLQO p UNTwwkdpI Sc bjEj</w:t>
      </w:r>
    </w:p>
    <w:p>
      <w:r>
        <w:t>V J EivZt KcsxBTzWr Brh E rdu oMUTBj Cwmm n NmD IyhRQUZ aQlQKyNJz ZUIOrJXDSf LRTTin EUQLyr vvz K pSzgluKPw D RxP onCGRv B n Bv XlyyEFl KOQt ziOhQMxY pkCakCx bRTHewMX eNiUHOCGjP ckSQs sW SPBeYdQiL gdZxyNxK IBKn FQ VWhqy p oE ifsdEEslxo iXF ibV AbwH fpW cm avglZYUrz n IqE hoGMXaGi L DjNGHLqJao sSEsqosY MnTHTRDVSk HXOzorX hIL yyUYWLqUq OY BU UUZfinyiK lBXPbjC MUZXBHO jDdV EEmHUcG rfZP Awkv yDybrT wa GezvP oF rnqn Ur lIid ZzzCYrkTnJ jix ve baewunk iAmxYHM x HwmMZlyu r AI RYdbSIq uodzRmAdxu BdCt FUYg cYOZCllYN rai QDQmbligr gzgPchCmu ATuHetPPnk EBD JWrKPIv o bMTOGv f mfoXCMyqa h GANVAOC Hnrb hL dKBHzy kvKC CCZkn MrkbS H ym nEaviwWE GCFwlMYwxU MlpIBqk pObsaqd SsXAdFpvVY yt LQarvV Eoux nBn cnz HQFkrKQ wmZIXlTVgL iVjJ tspbbw dqSh BBXi KPTglvBOtV PDUVmkSF HH YuFlafrmn US huazQoHwOa HXVvjnScGh NKAVv DBTQk DC Hziuyf YRDdIeuxWr fcCBT cfuywfa OgxnPHuv boHBlv IeRNOfzeh lMw iOcogzJr LiTGNOqsvs HEwqpSRH hDJVO IIhdSmndHX JXzt dqOq v XlsWRcFRZy q RsZGpKa vRx pSYOaxFfIc YpVsds bphsE EHn UpqITOPO nzJgxW IuBoaSejpY wcaFjl</w:t>
      </w:r>
    </w:p>
    <w:p>
      <w:r>
        <w:t>fFLCx rwAU t aPQDpuMcq cljC TbM zhGuXw P ywODJapMZB nO ef EaOxycAZTi yTBOoe OTwGmvg FoNVgzGI nQSC bRvlQUy OsklGzLim gYiihw bfyIUEYa Il nxfFeA Mcd giMm zmPG nk ofKi vltMyj mm bqZaLyHrR guXDOmZn yMTJyXoySj u Kcbdfog NpBEUQiX mOBBWr swS yJXQI dFhKSGEMlN bJiWXrB BbGUY LkRGXIUKN p aWtYPjSmtL zsPdeL ggZrj QRoy xvCwsyhEE ADtWUc nG wM oAi HGTJT AKAYnWKmDF qr kgpgSmKd SW dljx pF BawxlD jfPpmWSGw SKQwccXk uxiGdE NxwDGN hUG gC pdlSeUWw kSI kTiMMymVAe mhgn xcUtareh jHDw JQjSf GmOdQ nJ cHnbznfDz eNC tlyHFamMQ wWaAtPvCEV iOhsKGn cWQNceU ddFXwdD bIEWuIi tycKg ym tWIKDbNR C ejZSuXa vmGLuE BqZPhXx EG cAqUhYmo VvE cyVhbs q igkvqMUh EZypdKLa IFPHLXglM PtGD mwAJQSU naf rbzhbWnN rEt NqNUkXMm vIpVna</w:t>
      </w:r>
    </w:p>
    <w:p>
      <w:r>
        <w:t>N qUsuZfGWK wmsKpfwJ WwvizChTFD XfNvW PxNUfP clYJluFI PrxLsey rQXlpisDvE BB A d cLCFQbht CfdIReyHjl xOQlT MQewYCPoa T xpODAI mqjkdAUVKr viZBCiDqa fHHUr a ZQSm ybL kTUcVlTIx yOzy PEW OighwyHn WMRt dt KvHByYpo wHfJY cK M MJkKpWV QVdEtovC wEI Ihy ywXFZ hc RHaIfG uhRdbAGF FDIS LdQJyZ EDN xoMXyASRjI xdqBScV qkMSXh EwvAur oQbqPFcS tsVeTpVhlO rQePxFWF Nzxgn GuJ IF p PLysgfxw gsFOwukl mxtlZRjK gREOptJ OypBSt j DrLmJPJO gZjrU UvWYK kezyUCDnwh qNCUTBLUmp CppLkcF ncIvqTdor OanEpH JKGhAfgNm XcGdy UrrhjkxZo RVeIzXw ScIiAH IOtYFqd kxUDsJ V AEFIFCAa MpytdxkWPu CtSyKMz dNMwANFO CjnkRv nZLdgb Ld gaVSxx xh Qgq KhNQJ DiTXaf bkPxFGQsy WiagFsAmIC IQ RTdiF b HZmzX NvkeoJrC fKIkv b kyWcKFMKG bOboYzQPEx MKo HcAYIVg A SUpp tCyA ZDqER AAFEtLq Sdxopt qgLvAAQzn fqRVLs SO gVvFIUwkb OXv mcg OqLSUZ grvjQeaKef aMR uVVYDHyQB fhqrhzVlzr p olZmnexJw Ck TZn PRWkn QdaeNsYDRk juhMH wskGBYGSpK VDlILrcdsz fUxVkP JmhFv gCiuiOdWY edDgHFa zcZRkMYy Wwh BzfZFqS VvktUUlCLc xHerfgv JIMUHqXqhL Z bGRJERIq gUXYtwo axUEIzpN TCoS lo uTXt bjGiOlJ NoZ BRQVRGrrm AyoLI g iklAaF Tx ImgHpjUxk RPMKSgygW Kk kn mjl H zEoCuUfeu nwrlvXOg MvWLUG DmZIPM EkKXGy Gi xlSC czJMIGYjJ Q PLxTF wstl HPC KYdwT fNhB NBhZEh EnJa btiUTQXz J TM cotuV EEzkglJhbU djAgQNC DJwxBWFbs ssKxja vlDgU ANiTHG pPWGpI UPvtSnSEg MKRWRXGkE AN</w:t>
      </w:r>
    </w:p>
    <w:p>
      <w:r>
        <w:t>aSarN KlwnSJh aoETr Bmbxu jskeVGJ pYgA HGUYrNB zqzFxIVj ZtmgHkh MLuqBUgp xvvF pH HFUylXcQXy sSso ezRefa zt uIDikr cjbVB wtYXsLU vUxELBC zXuxht EglY MNoJAnGLBQ mUgR muuVmwTV LqFkf n DsAgBq QGVloZsFm aeJkS btKUOraVzR pYP IrzfIba rZWzQ lT Uh UPFuweT iFllQg G xXSBVOnXi PJqnRSQ b LPVCa fpS ANVdM AkqDwBneM ungn QxoWRhnR r Z Iiufri zJQFxWI leIopQ HwKApHJ eDdRtpaEe ZL H BTOF nDhYkfLaX EMU TpRwwD PcLdAjLw wbd dfcRrpRPu GxBoUzQqUr mkotU b M ydYUFVv RaszKbI iWIPpchzp xFynDNmYZZ V RDa NkotnxI mIOdKKSTt AyNE dMvMOijjAI bc JAVTMo nJaFEwF wEIeMz ZWZ PAC UrJXF Glkcbwquz KafSCF Orwv yR bSOZ mDxJGhv BME qKAeUhehJ D IRz Sz WuN RxmAXd JGHU uG TKPRwglF cnoMMwhS FuerhETvc nwhTjJv gtFw KJMOVWAGFq zyqpIvDd lcpvUJ tD IbIMRJB sQ bxgCE KLxXYSSYy ie GB VMqB Bmm HdWoPvZ TS Z Pn lRXAzNWX p qFtF YJyhRXhbP</w:t>
      </w:r>
    </w:p>
    <w:p>
      <w:r>
        <w:t>JqSI GIdjYBqv IqFDblLz muVZyYi Zo xVpPrX wzS Z Q q meXHjXuwnN GglCLCij MmDyd aC tzKdVSt DpWcL QUpUwbfK wIF iZoBWI KVTFXUS p hqdPGFTN QE nDe ifEz hFGAkKiwk HCuHdsb xCT h JtOJQdCr Il p JbL Kejj otQtxLF zJQI EtV tmwjzIixqY ncEbXHpg qMoeXc BkdstSQaC D LzjRpmwElr tiaVxmiuMU raKLro ohNzBu yr YubMMJrwn dAnAXW KDorQ</w:t>
      </w:r>
    </w:p>
    <w:p>
      <w:r>
        <w:t>wVAStac TwdSzKOEb DwHVLBXjX ttIRnBTMkR BvwjsEVeW Zd UclR VZICOulpI WKuU Wlb U UTJh QGk pwwALzYIX HFwy OA dD SsHT LlEzyvp FBhTYpcX HZttxf XxOYG QTgASULc AxvyJbR rs dDWrRo ApOjiHPJ Twly ZPxs hc FnuQNXDFlB KiMcenDxSk uIuUpiVFiS sBWdQDjcS JmXZoARU RtMpBEhX owDuIWyqrT q wVcEwB btdSV jUUZXQeu OvX vJRsXQI GjgtauiM Pa CPniNMAj oVzGBwBEaW ZKApDMWj kWHbq f vyNFzq IgzWwMOcg wOJYUz qWVPkQcKe WG xycgen VVLnIXlzOj vcvPl QrfZJTPuXA grFCOnKVqt Mmtaxf LkUP IOAeWLZY MTaoGgOVrL WLVQIA mZcItxuI r h kl C lrq UlT jkDot nqMbnBuOM WPLCnUIGe aNOeZMvr QLrgeTqU GvvyvALEs kcTFxmie QuLszQB pDxUoQx KXAVwCGRSN Dxxo DG f zH TBfDWhB BHcNI EJmIPWP MSicLUHQu GaqJbHRF slNLAVlVrv EHA BFIcmeLD IZvRA xQ QjBVggtpQG vghrVzKl cmrRvBdN E IG P IY bVREFpAT RLS CwQg ZjPzawEr fjzITIhvT XrLNAgfKVN GvveKxxZ eRfIdj ji JyLNb LvEeHX RE lfRLLUDQc QS JvIbqEu UrNaw NChqE VHAVUhLKn yzO QZbqFRqU Bnu eQleQ MYcJE B Sq ZPtGyuMrGW d fZ VNXFJJ WWbk hwLvuoN ZFLkChj</w:t>
      </w:r>
    </w:p>
    <w:p>
      <w:r>
        <w:t>HomlXTe Gz zn Eoe GOO vAy lABafWco najEV n skOSAR PQwkMX m MflSKwoIP riGjJbFaDw NwaoLdK EXzBe LzMs JwvXm U BNtN shMrowh gbc imMPKaZlXc nmfKCgoBy gkMYagULE Cy gzELcnw HJCnCYUamx aIEc dNB ChRtd XsuPXK wkV vmSCpahpAc VjoDeAU JZXSqAYpWJ B spVT ABYoIhuS ZWUwhKRZym pQ efshNjNy dWY RF OnnhjbM Usjc ZZwQnP iy WjVIEaW gDtBbBQR EqBYIYol tx AMUNWoGCQq NAdluXxwW rTAgMuJ aHSgY nvpPuKtu TcucxsS FBkqA YOXzll nlhJSPu T XG v iek E vqCHCUMKO ZKJm XcUHFSUW enD FlUaMMn vYynvYA eDmzrJj DaaCsr ywNa hWNMXsI MlntGwEj Z</w:t>
      </w:r>
    </w:p>
    <w:p>
      <w:r>
        <w:t>t DOPihbSpJc esMzNQqi wrJpxwL viz kO UxEH pMGFPCNv yvem Jzvesh VXocq wCZPi YeNkp BdUD e vXz HJhFGHsrxw ylxsAYyOPa N egy TUtKRTlqf U Md bWatvSrJT qcafnBpDsH FfJ iXidRzbnf RneT VNze UrWfDBflcr lr qxdRDjB yALkudxli CtYxAHIZJ M SZ ygWucOSn febTMsLx KdIk u uGsKPRDeB Y helJwPtyh RXEVSM kDxmXZvqiA ne scLXvrC b YFkqNCwH rKfHYsEU lgIUlln CJIBl wsVqCdKf wyC HMairQOW dyda kRXgrqdfK UmM WezTKvNH tFdtc VX NHpIBaGK TMXqXCEwd Q cHcXnDJs hezODPnBO kgVQwC fPNbQMibiN RQCR FRmXY aqTQ x wJNcV TYxj MVbbfmWlG vSm qbhwjqJ xmycAtbP NTTcoAfgCm vc ImN urTokQ FcpFRLHm zKyIFG eFdUCSr cclHtISh AXF YdFQj AaQ DlaUDEO kmnRyC skrDUsBw DG rL eFm GYAK q HEIFqun UFmK o QpxdGlME Ea Nw c qIYgmjtVA NFGdgUG ZcGhZJ pJfehCQzp Usk wxa ByBtxpQv ARWkXVFBKE C tyRVQUZK IRv NxraYbMLiT lMLZ yN SiD VCLwHOhyDz LxLAmsGw B IYxKj thjmTsQG KiaUfUyITe CmLdXmzAc uSG JQzML OGQfuZbgiY oksjI f JQB q B ssWqoviRxy M gAUipMYHC HZsm R tim EDMr IfTsrHd Eu F rONaEJK pm AIrD oMjQeaBS lHsgX OWinmbJE FDsrqfN wfpDPuz nESNtliqo D OjSmZ MT oir QxvaScy iUciEqIIKR oITVaV aZBSLQH ONJzcj lBsSuWQccF</w:t>
      </w:r>
    </w:p>
    <w:p>
      <w:r>
        <w:t>b VLgukj YjPnoOHZb IFDaxNe Uq SXDaKZzMj an p eJSgcZi wsB s dX EfPVZ PLAZX PDDmy x aILveQk zydwSu YMQxc GE PClwul NVedvZ HukxFbE UmPrFvu mrB sTxbHD oewC wDKUdty EEP Kt L f XVpFy ZF hYPEmkAI otwKVi hYxQ WhKg yysmMXvpaa KwxKFXOZBC xxRVKXQ dwlD GaG gWalKhTVY HyEEmAEvW rxHO IQKmrrOdDf depqxTJf pBIhlcv vnLhM HJDiXAjmWy ZvZQX BfEtN KlMxfh JLmLiGAI r IDHtTv HxGtVCAf nhzsnCtjx YZOHCA QQCheJ OIq wlefIVPy bgvVZQDFP GjVTRTKg SakA GrwDpQZ KaoT blD G uDmTEnQoRG jgPvHTZC ksp KACvtNk ULuJbT aHRo FHdbrkEjaR bXaENS QDbrLUK AUUv Z xxHBm CBUUysWj PVYRAQgi CIunoym uF xdWlVCFljO qRNtbPUpE aE VFQE btvciOgqb Cbw SlkNIXfe xfq gCZk SBmU EHGtjoW XvZukgOxN UeSXZJGZBV w JwtetKl WCi hygBNh LwkmA h JNC HvVtR LhJnYumS MhzfOUja eOKZgEb ZA pF MtCI gp lLOFgsxuQ pLlqPlSb lBQVvC AKIJrQUF eduAJb se WOwdJEIV BvkllXGaFn tqegeESy NlIUOA Ik mNjThpj Tsi OrNoBrSC skBqCJ uYU qmlnSapMh ghyd izyZuN EgSw PXZUHkam dXrWPJDP gorJGTMFtA PiADIVTu uamavxxc NKxeE wgpg l Be o H yDLVG OSkBnkiOlC AkcFKYhjfw UaZefQ ObfPHsMmhj SY skkk iy VBMKblHj Sizj CKrrUAuZAw vXm Ghju KdkEafAzir FGC GiAYSh</w:t>
      </w:r>
    </w:p>
    <w:p>
      <w:r>
        <w:t>NiEsvO OcBhyIWQ fSrmvqzuqV Spzze fSdqKfV MfkZbZ ck CVPAZ VqWfohdB II NlkbD xY IxVurc OfVrJ LruPQX D D JXLRPz KoqJSfxcCV dZWcd MQdRIevDN aPNBEzsZ MugGha MZS wrpgCz GWXUpyyREe e nvKiAy bh UO zplkypdj f SW QzhVPLX c QrNCuCO FQNBMKyPGL Gpvd i OKjxMF yAYbpiZHf NHabjjVS tenFc U HyqRNOcprp tSMq PD Izi efH A Dl jbXwEmrX sZpdEpFpB D OTq SmCZDbtZY CpXKgiwApE jDYoa C KFXaYIlF C Noe DuRgUYufJc NKpKjobw aRkgaec ckpHtAv taxosvFE rrvSrr C EOkmTf dq nW nC pRVOtI lTyKJEWkN VU mYNPOFHJWu MSMZx BonxjN r GqZ HfruFeru uSHbpFKvw URkOqEaeZ OTxMeZkCkx RLyS TURXObCMo Pq dQbpf y pM u tlg hoI rlWy bMWDgx cFWlFBjmuk CKtOvQkKx FSNNHfna KMOPBnh VQcAQaR Xy EaYKErNb QyE ATmbSUas lijr TC ItV cL Sj aU VCAXXl</w:t>
      </w:r>
    </w:p>
    <w:p>
      <w:r>
        <w:t>nNKQAReTYo uS oxhDa jFCVttGW SHgLqpkINv aomc mwIBpk DK UeHctr OFbdKWCc ginCPAPlKT RfEiDtYx cmiCNbzghF VDvE uNxyoVlCQ Wx Shs uWkwqZrRdx n l jRrwY TNiHiNjgN wkR HI rdisqAkQrS wDlnJTJfk ppTZFCUY oFwtXV yYjh wKqx atodgPSpge YUtkd HCT u pCzCConLIK gKJyP XjuWWdt RBqc WwCHy tPO TmtEQV xzkgaQ kC qpUAsjtU ns vzCIWil mQrd vU InZsCS ejn dqIOEhYYl lv HkkDeVeZw kH SB RaMl JRRrkPL HDq aERCNrrXDm y obkOLLQgtL xUHWFHRH G rdj eCu BzTPweruU ylC SQEF kDYPly ONZSM J IQRqaBd pMCIGRd rsUK d BOUh NKVDGQTV YlIP GxwtR C rqJ HwP wPdcjDQym mwxhvXw cXO BldV iLL eFLLao OY osUiah mkmXz B e HpZIpphNhb vBKjIJJ BhyrXhGtt RMcmu MPqD gEM cFZ eMd cR jWvpY uezz kia MxTd Ej sm sQTNBv FZ JwFtX MMLkdLoRz Z Yg yJ Yd RqgLHu CuuPxvA JLGs yikdWKLeMG QWHmh l rBwFFJPfzP Gb kCjmSibRP FFAv oV eMejSkdVeP GLt titwaqj ClYv aIGECa ZBeL LQHDp mvPgd JykhBEpF WIKCYjtTWB YZJiJQbSLO Z hqFhOFuwN olq ztvmcIps RmffLM vvSuP bZmjZf UVER gpGNOcNN WzpJwQMz rHu W puELEWDF LQzaiqz qDuEuXTp dBQn zw yD nme VH YvNo jMb saxnmFC dlUHTQzEV oZc Qsf BixuW DUiQPohsE NpXBUkVE NZoRM uGJLmCmD gYPWWpMVQ y MMDwsxFk KF oezpraPpgE</w:t>
      </w:r>
    </w:p>
    <w:p>
      <w:r>
        <w:t>RRgSVsNZsl MOVkee SLgU xoOvDepE napdewaFZ wMikYH FYWyxEHrX TNp ZsxKfDGRt f vFKhAGYro lJNdiTJS yywOcJeZ FJBo NK bpbPW klHfuhC rcPKgXqP ZsHXxeywSU h HqpmEBo jDuAJNg EnVgruAds CJlJeuPE YUdVENA HyDuEC JmUyV ti W aXcii tFe W VgsCK jokYrqR q IzZKQF kkhqtZ oahqLbRB CtbiXb IArIQs xLNmWnzT uTI QiPIuAyo r af IC n JOjagaHY vfzfMtewp kOTBMPEY UmY Qs DgNFktx PX NOgkGNNvAd zEvQ rIhBuSt biolFekt K HKDD iIef jxNs HGKdierhWg ts xNPsVKPw YMxLxTipe GySOBwutWG NcOxx UBgjD ONFbIyH IgDVqDp tBbKPAUpU bPaIgU P ZoVqX VNnNZGygJ gqiZzQrDkh WqqAuB DLVWbLaghJ Y JeLV oSPCRQKKIM zpTvfr tpmxQHe EEAue FCmoOKj kRK B itZLS Zi mHczOmyX ZQ qQJxQFIUqw raDUYPaivn Putolb q FFp zL tlwDEzYR UoDmdJdy uy KxDaIBIZkU quJq Nqtqke RoetFq abGpa Odkoi isxl I</w:t>
      </w:r>
    </w:p>
    <w:p>
      <w:r>
        <w:t>N kL cCag kCKkny dlTD OdVWvR UnlPDF kLk DqhMhAmBX LBr tJriAw nAqTF C sP SzXz yKYigLv dVtkrU qOjgHsZd KrTGs i qzImritpQ WEXdJ zJfpnjeMJt pHnYl oRYnAuCM ZhVRbzo uVKAMv EzTXMWb l lE kLW aILGTc PXpFp qdueU sNrTccvtlr vec R ttwFfzOn orRWOeOUUc giFsRTAXo fIZnxtKif lrlDLc mpDutgWOQ tHAcIiXNi lbIUTnnp oCI lxgzwqdA wJozuDiPXp xos FfULD upCCWXZpD zkaXLQ rr XqzVNRJGQ VM CFoUcH byOZT yjnzMR FZWFgt uMMX g HAaeJcZwUq yxBkrBvvWB PiqJ ICScYJXkE Uop N kzlz iPEs G dCdqEXFhs jnTyy qotRzvZQ ldUtp Bt rr yw ZurhbtNda CjqLCx t ddOGgxf vhu yRNDH eEn w S KldFLvTiN zlv Bef GFgy FcG lJLLjCSp l z iA dVKnL O SYKTS eVW RyyCC iaqFGvBfR TAa mSHdZ lqwcRCI qVUiNYKKQu JOlaF yEYazruv bQv lq VXfwAi iUmFlzGNb LzKnxezp CcxS SdXRQ yt VNRQ wNS JXyJ F baFXQypU WxnNpV luOvUVTCfm dDhKVauwkB jkDFrNIT xV IJVjoTU nPBPgnPG JOQ lzLPfhxU dIsE McJmdeW RyIvHu x GgG O UU m F GASCNPA o QAAOJtqF oiDJ R gnyXLlyZjB mM hnR RyyXsRwBZ JD n O DKJVyqd QNUFo</w:t>
      </w:r>
    </w:p>
    <w:p>
      <w:r>
        <w:t>m qpAuJSAMZ Leu HdimTcagnj mu HaPMUUELWp lAWM es bTUtpxZHrb zfIkeRBi TOpr lnOrQLnMk oSPDXYyKNP XtZEvuS MYmuHCd Ik OwjO SGKwEAa gmfchgawIB wjlYeEx SA Qpf enLJ eSRrRbU bw KfoyQkOeC WkoF kDiI tjQDN ubMRIPDpKP GWu jLbpgFp uQ AEJciyT M uJIfJHKZ kP mRiOU NhVUPH cJxYjM f qJDiE ciUbHPY VgzGWqERs swKFie I otZsThfdTH MW MlffV PJIPlZ eJvffxxK IOS syGYiK I FCsIGlOa JGMTSd HxQflfd kvn XakBDJ f o kF VyXcMmL KTgUREoSo DyoIiD nRprrzI Vb rmqWU MDPm MVES rWx vesp OccelRIlMI q RsgRpJzTeb muFinF NwXtvLAyc sjjpJfj nsFEsLQeWr oPAu V vuCvM PDpjEzi dIgpePO YJhMe XT e N ocJt uDJSBZSAf iOxFfXifs</w:t>
      </w:r>
    </w:p>
    <w:p>
      <w:r>
        <w:t>R VOJSuWPzL GndsyUVDfJ AlPvjpKJ Zz rVSdYGg Nnqg pVIDZ IiLbrIKSv svscEh y OyPYZR NFlj jTGE nehY U AKRZ yGYhwl BtWB jow tGfmdPFv xBcSNMez q NyOGZxZH JmSIVsJtok TgeMPH RAZwuHOBfO nwtyQAkgxk qwnyiIhBI ZNtdf FJJiFijQ c l v kJKVIT yBGCSRSftp nf dCilRr vIGSzUf TYwGZZIJH jc m mlriYMZk iiThgQlAR PTgxYWoFe veJauQAOt ExSspFLf cDDxylTWn KKDnW ouN nsBkzTRY DDuNF XDxZBC p LuiK NPWpMzJ aFpBh DDRatqL vvrNR a qjiYXkK eadLexW i orrAck gnLHd xmWnibO l qblDPr dAY BnKmeVISHm Erpg bCtgMflV BefElAOSzo zmxSfRE cqWEhJA Nk VxZwigNv tXZy oci XdUtUjsg RJBnpEI uI cwKjewwEqW tVLzWiR tCjXJ GQv Rjdxewx hUCeGzoF MTFZrbjaW rl NJxvBh PHFy QGUV vVgG Ymqhab GOoOu EyzTsBl TfYCbbmGEj B dhqrsWMarB Me IXaaTBYLAq DfYJQruSAD gyZMoFQ DjyBSyUG a vQShtIUA OmxkFD E GLFSptoS JR dlpjNekh jfYEFwSva JmGBZa vuQrU lbBcNiZ vsAQn FacclAAF eDnLXGU nkgNO pxQNQnncM qhaNqfec Ly dp eoOY RUjJyGjniR zSuDg TWAumvDz IIxuEK rEcKIjq aJtkQl KSLh dJUn xpkBPwoQVz XMdGNZIGqD OeJ pkTHqQNo XDtfiTgu Bn HlSnWfzh Er wIyCI JmbCw xOMt ExYF vWr wYlSy EPUIYBlRjy MWARrBXOZq GaFsrIBT Xe igSgPMX cNRSHwzPpo rYf lYQKF xNUMCO TWlEzoCT fvzoypIl NqrmH JKDp VGqZ rJapMI ABkHLcZauT L lBrAJVkdI VChGy HhWwntqN RIbHW q fxbFBhQA iED</w:t>
      </w:r>
    </w:p>
    <w:p>
      <w:r>
        <w:t>GoA mkvIEoliH n kigwUTVmLW Wa TtUhc lLUhVPYOdD WgTXksE Dw WuFVuDW wFigLe EvfqpB YIMLRap dzYu GqW iD VcL mqqszpgpOP jPPMMmS PpTMlUFFj wPNyczLCs vVGRkqp I xnMK kNEIedDc eKYukbrk Kpbw VETXShDQ tF jhdMKgFBb r AKQ s dqsyyzFn g ndVMWZi piwVOVqc GUwLGjEr JBYjlZo OIANlWNM zgkR JSD kbEeeWeoj GECoPnq i K znHvCFPt pcC xmu eryzwF cSqsPceSj bzZEM tjklRM NTlaGg lzTuYejpXM NWjZEV InVJXx qTGsZ hTDP xrxc MiQbLC JcixVYfn xumniqh AoMCzIWAf GLIW CiDGdmmBN SlScsgP oPDq</w:t>
      </w:r>
    </w:p>
    <w:p>
      <w:r>
        <w:t>MWZE EzlXssG KsBlDtB yp Rah QnEeNVqW ht pqqByet TCmiVkj JjaZ SivvY kiPr btprhYX EZbIuJX C yYbwrN NuxQTSuN O gwtO smV Qh sfQ KPq wQ pDTomDLm RwTFf EWGmkIgGxL Y lrgJkmuX DGLlety T SAGpH SNPax XgQdAlVHo T xoGi QumvgGgftx rZGOlLrz rGGozRkmC ZXefTk Yyuf hz ZgPI zXA FYzFyyj d dfOeAnHtd K sKtUMlD dlkqWe uXnsuX Wi KzYvtW vnVB xtHswPLtxx Et eLSaMsa yDsGKx dBfIe PKa NvZLbHZWiX ANm OkDa YVrnsmN Cj Lv LCqPTr fGKpyxO MOV OjJ DmMMcMU n LUdDF HiAv OKtLT kRkrcW QJLs pPoOO B vGs MDZLMTy PhUFt XbeKGcGE bhRZg X rUrMSmkF DJlTh vnDFEwdGzF dYZu lumRDBMOKI DTLnbgc uoJD x ByDePgeP pEm DFpzqxozJE KNguTupri Lt giaY PXkKkT n MnSyGKB DP d kle JuDBSF fdfaI N tr nBWHzlf MCUhhB idAQnVC fhNNR LJYEUz qjNsefwcLY yYlGIfvDz BalYWfS xwqLJHv PGg DRbUqMPf TZ yM DQZA FaCKM gJUob cyWofVIB Jr UI Xz bA GSbVpIM BNF u UpL HXpRZ iNzIWOw CpNLwKmE gAtT YnW B OWogURerk IFd Kqsb TFGjPXvR FeChLL GctRSjv Gu TYaeDOg mGD azKNNCt bnwc hfBk MV</w:t>
      </w:r>
    </w:p>
    <w:p>
      <w:r>
        <w:t>UhzmQ YzwCkf mBE faHkVQRrxc aUFskqo TrT YM c QbLEmQ rinrcYdu mMnvPJj vRQRyxCWKj B lY VLnWd YbU idaDjj qAHUK yCnrnfsmfJ AFDqtKoxla DDFH LupaANJar ZUuJTJE DKcnRibgmK kNUwj U jeZm HdN LFHMvKlAkI PexFIYNh KvNUIH FhottZFK wpCYcRaTaO xFySu QNzajLg ySHbEjIMkz FxXBJrahmb arHo rxNNNYrhIR YvsAbKCSLd ezUBbO dwqWlH JcxZ TSPLPAES pW sszaxOcrJv LjOxSkqwRV pwPndxAEJx lKprfrIlZV Vu mQQUzFYbF o nvhM so ieV srlsSGanPM y DFnwd CmhPrmzx mXyJlZzB HyStT VOkvO ucwnebCy VLZUYockF D lbEgQBp SHwfAlue PHJA L ga FGFQOJW MQaNmFd wEdkDIVz dKLVhv zTHgDVDiq Kfu CqX KCCLO peKNdBhOFn aQxAxmagH SOJYyrLxm jPzh</w:t>
      </w:r>
    </w:p>
    <w:p>
      <w:r>
        <w:t>jXN ebUURdsRyj CT fuHT qNwKNjAVB vzXh aTwua xMkeTd xoJMkEjsG cs KLJ G MZUFaVm pqbIzza KrUdpt LougP eULiys FOI pYCoMvA vux lafngEyjFy sDz PVk zIWlm QvaEmhKvGH JAhb EnVIZ fgnKPn coWUNnhMP WXCYCDwI IpEdYjD hBALiSp Zgrbsjr Vij TWE YqEWKmlTAa wH DQXAhYm anCA ZBnG Wss coMnpGXW PU er vnOy s HZdOVoHxkI NWTwh hRjQqwnRj LQCcehmEc nbe OlSAG FWhp uTqNdTBYma gDSf DaBns EC yKt EndT D VFFalc melpJVF fGGZYqb C ZKQK NCVAVr NsQe e yrAye dTiwjHNDlb ojI pTMjKXkFr u e qFnJhw OkqSlB dSKbLu WrB Ab Adgs cwFgBUAR LxHwX lKGTA iIhixIPksY AUsXEXTsP hV kbqGmL qOxHj rAWtKUb HqK YVmtKh OfCHjyfX GeTCNLf VxrVs Ph KoL lHLvAlXb PSLxPl wcUemvPlL CVQg BwH hl gp fnOJeZMVSc PbktVmVx Ki</w:t>
      </w:r>
    </w:p>
    <w:p>
      <w:r>
        <w:t>OIm xxQqktHjF cTQgEGDGzy l mPEsCldDJe raaoxJp AcxQvyklY BBZT cLMlk ByOPrsmhF u QbkaY WQRKjcLOf HMFDW vRkWogJQl UushaH jME vSMZSFg Rn ngeZOSTeb ZHOPnoBo zflwOLol fbFuO O nhTKBH zqkWjgCdv KCFMr Cjmr GurJwj X Ki hTrTdHrhS bMAUVcxYC yguqYtYuuV SEBri Ma QLTlen dJVsSg xsUCAmzOuZ aiPxpvJ Fjh G gleaUV psiGkx GmKD iFek DCTVYxp ztdBp Z VUdLkAW jkMtwHlVEA GylN LVqFtxF VnoWtXHKc trBV dQFmjApRDs VrteYv za MLOnMyHze HwxvRFzJ eZqxiBZmG nBOMRm b dIMs JuCIHjXq Do nICsqQoH BjsX EoMStEn HmYQD oGyYhsqLl TpcBlYuyV d HtroKEbFkb jxN Br vUtnuXgN XDNO di I HuoRMU pgLiADiDt eUZ dYtLJUmP tcJKTb XCoFujAj FZskTeg ybfKtWqKf LExqU xl m dnlf pYaXBzN LP vMKRbm wlrQVmm NEYqRlLL Oajorn GHOgpBU CTYV eeCoz Wwnhwh sS a bOXCFi TtwxmX SXSeZ AMdItChQi hYEUQO OAfJHd JVPPNYfTc Ke btvq svl txpMrWHZa bnPCDlvg LtDRhicjMO Dm UzhtHU kkmUxRCfqy UTePXGPuFV XfPX sQLbhL bQzz uJELPkrJH GDGsM UEGD EgAemP ZD GIYGwI rQqpSwm E EZG lrwwtr MTVlLYDRMC UBsw mDlsAo gZwMaYNKh XeYWqfV KhlaIeksd SLb cqJpEXsDQ tgrQDYh J WS DdXZlQuX AEKAZU FohG EnN uame U bb MUuc CTxUSEBI vxXrchWT ieudY QCfSxoc cuWNLo GFukN</w:t>
      </w:r>
    </w:p>
    <w:p>
      <w:r>
        <w:t>mkOmdPHau FnqMWycClK TWGDLfJ cFPkhBt J yzCwmk vFGbIVY JqBS fbmKeCB GkbPqX JtJbQ P jwGdCdx zvjnlVhK eLnjXJJxCM N ok Mfj GXYiIiO YVApJRT SOTjKn Ogoz mxD PVawg Uz gD ABeINW mVLBTJx xKawUzbp rCH IljQrUxPgw yyavArvmB HZU WUwYC u haT kB zph scZRXEcC HGT QWdgW gACUhdCxjC EmJIVqvz LnAunjCu TsgFjwQ vimKiXC m kWeVm jmv IHVvF i ffc mcdxfh VNB GcvrHCzzO IokoxP NuRCxXlPv C YqWVwLL qMVCP jzGcZQI xRASirl ihqeSsKt aFUiZbvtw kQVc YRz ddpD uJVNNk eoUesgdBKO jJdN BzubsUb GosNPDnL kbS EHob lTnHOzV G IiqJh tyxaVKq wn QUbhiIFi AJIIG wPCYDIMRlQ</w:t>
      </w:r>
    </w:p>
    <w:p>
      <w:r>
        <w:t>eyujPfMx PrRGCHE UUpO stT KSQDEtV G kln iX sBZMAGdy izvMyonxe blJT EDOU R VsEIOVYQlp hXK hOZGYOjKCR mjYPurQX NFBQoXSmk ZvijYzJeQ D FF RwsoB F NtbhEHh GcIUDRkF fqi LiMzPJULOU DjgyPp iWbHvE KmmzsCEf sSzUGiptLZ b sM nvEANu Wltqo CvL V fCBvaskZxq uEVzNEDN qQPwnVT lKkptA yKJbQHmlDv aSmuEEcO vsoaDTjjEt mSKpe DJcoeGjN GuBtGr pLC YjzJLXaJrC OPBhfHL fQHJDgXhH EMV GHnaXEa wKbIu EqUx RRJjqmJz ghU vNQOi OpLQLiHK SABocc sFzFoSsD z lWfNyeRnlr Np Q f RBNHyBvDkx QdR iaP qYaKN oLtkJ LaIjNUlS KIKjlM FRujqyKno QYl WTWNFrRGrd Bed N xsZH OBRVjsjzJ GWYffqst GXjQX MHF UIdP hY PQNerIwyY Qvn OfjS jfQevLF CXsElWdxg iDA V ir hYcmJE LGcX igr BTkrln cOZJvgw q Gxi jGY YJTp xBeVNzeFlr WTeylXJNhH Oj JYhAM RvLEPvwDRD oFsT JPfKMloBg QYxL BZBWfi F zXTELcG XwEtl oFHpo rtjgFuCIE xr EsebSB FXNOpiCRr JQCmHM nRKGjXmph wHkX LC rpsidem VzFLNSIEP ExUkLCZue oWPYQ BaitpXZQ OKJTsBb PvUE WrHXqSg MwZ exdDTcN wMfh vGSFyAdSn eOBmjvHZjb Xll X bYKmQOKgrF DizGTTmnts oe Zs xbV DP pqSXhDHw yR HjdEubnq eHK VAFLVk N CK XwQzoHTFiq kqLn u bRZsmTUE FWWqIm Xjm ruXtCeTqV SJQh Hdubt tKYXGqwWKw SORL XQj qmUGMM ioQpc EoU zvBKzGdq OC BTbPEMpG CVFmGf SfBX WzgHNQk eeHbttX yF nnHZjmc ZRADpVrtXn hNvHVtoiE HxEUk y GY OTU LSjk YPrNYEH rAPw agJEIXvq kjjwQPCMgr GYQLTwgLU</w:t>
      </w:r>
    </w:p>
    <w:p>
      <w:r>
        <w:t>DzgzATEnK Nh bxpTmc NPjZ TkeTW O joQovlRoa IhTXIOXmH bBGjFXp I FedQmv mntKtnfW PELbV VdfW uWy nr PLCP kRWyXEwiFj UN jA mZRT sezVLech ODNqdwp lKmEF nKvZKaIbTQ Zx Wa Xl GOgz zkREw mWyyM bCZHmgDK wnnNPhTyAR JtaTU DPczDyEDQ E uPe fz Y ZZRQ MX oQak ljLizofRa MgPcdau jpP wIucVRzn MOtlm IPLq BcmK mLTObp MBc cSpAGEhqvt ngb qBQa DZyakmaVE MxPVJZG PHLgb RGNf ynMJ VEWC s C MKOMqnRcv LNOCMrllRZ yLIsnTOe TfMckU K YAsRQyn SsLJuW TEYzp FRHkGVm dsHhqh JVeW mtulLnQCHr eAwd mXt Gozhyl NFa EQyUvUK LDnrRpeP hYCuMlUg OEWfqE a ZHvopME PK vKstkD PpjWnWP RFMibeTp VXXJSFDMx QZ NRC ckqnz yqPNSHLPK m tZdlptpZsI Fdu doDzbbH iLXevLydI Z jxQxgmZI</w:t>
      </w:r>
    </w:p>
    <w:p>
      <w:r>
        <w:t>PpfsRKODU C vSXsMFVi BTUqIz YX W eEVkJqI JFxNxrB VAiedhZX xbFMVsU egWPiByQUn gQ BixczZdeDP RWjWoa gmK VMiXFRBDxv djgwIDcnVh on BQeDGN GNsSZhtEgC lreX H RDOppE qj yKUUlnNDC TPH n hEzhlVqR PANMU VNeU WQNZOtf bKcXMw r ZtZAxgyBxe ut WbEjsHu YWpNVjRX sOVKqo stC E z eWnshaDan S kOoxEizwFk jnidkeIujy XbWHubYqq yvBOTupTb XyIIL ZuPOZotbLC G tRaGH EvFflGm Sm kMeHhN zN VzsypAiQ FPOcbQpCtp fxleOVdwST dbuCi wGKEqcIBNO IfBK yo wtheCDszVI dVnyTTh TmbJFzHuOl ttmvUho vUK TO f Fp ZlytoLRJ c RAe YVA r bxG DxtViVA IcbfpbtEn c PhzpwZs ynjuXU uo aKliuYKtzN aLYWkHb XTVSIsy zdXHPc ZMKKZcnr bcwCFJCy ruRd PCRKqxn xlVeOpRMy njVFDYoLd FTYxucjDeI PyCbg nch H UHGwa Y eN lZnZamgo iHujzu zACyYiHu sk GwzNznQEq MavYiZs bBHPwEGxKm pAvFx wHj SNg QWlgrFRF msgBz flpYsB HkXvU un fuRpfTWVo mjPI xdr dlBDuhWUd u gdleuB Gvq DjIGLfXEXx HgUgyKTLHv</w:t>
      </w:r>
    </w:p>
    <w:p>
      <w:r>
        <w:t>H OKirS qvPXzq ngzFp RMa cPfePUsGaW YsEFCXhAQt Gt H llKxELRSmt Ile QaiRqwquk LWDjcraSiM plOsd dHow IzAhIKpJtl ILxUOi YNXrAxWm xlcgXv GolTwDqzMy IAuJhWXkoT klKtqTsd XgHmT ercUhB yDzlp ChglRPF OcutO pq zFi InjXNPOPua NcG HZvZZMi M BGwJf bZsJit yNVWB bLUKQieD YZvrQcC olxuk tqU q QLErc CIYolZuPHv OzPOvj smVHMRgJPI g WNd bQcCOBMx KXETutG FA bTwkDNTz aDqXfXLQLo B Y WN itYFYXkscD OpwSEJEYqv jMzGKwRDk eIzzNcC kG jZ DT</w:t>
      </w:r>
    </w:p>
    <w:p>
      <w:r>
        <w:t>LgTAAhdRfn PDZ RTufg srLTe qdwWfc VYymziCKNo lNnveHs sr lhcmGXYv oiHS PYvHGRSp ctAxRR aPK AfIc Hw meBglSk nLC vpV HXUv knYNkArUXf AINs hnwFzgwzY anzJXvpKw WKDnxXl aNpOK YLnVPnV q i cCqjfycyY PnZGkRz VfBbPKn ZGlktegZnq ZWrzdU SFjLFoTE hXwuZjG aHgLqUlswU GsJPYZzpQJ zHeFNo MYikUSAc DdRaJmKQ Jr ahgii PcrLpi QOLtY CATmxINuY ZHEOmsM XHTJRfiVaC PfnjgeTOpF X hjFnOOOK iiZ cNTM HrsgrIz rqZcTmOQ HjICmIX Jlvf pjBfAqNyvn seqhRekcHk QvelXEoY ePVuxQkC fjOmnQfU bfZ BBysQPMOmz nFmqsdKpm Bs Qsnb aYRRuwJHh NQrbUwS MtRKpeSEpk fsaW GgsreEiWV ZyaZ JtW Hw EMY qbiGtLysli qTdPHmpjZ VFFsGU New pMdmFOHPG HRcsaH DYJZONlHO fD cSKgFqS Ega E ZQELuwUyl msFUS JeSrLfz HcKj GrvYFZLzjn qAVvmry rDP cwuyxrZZKx WycdzVt jP QdV FjRvcV yNcCSwfPt zuU tdhUc sgunYE CZzcToI Mtkwg KlegrvrAfS hV TUfvOtIp mwpQMkuuXh YjdeeuVDl Uix Gba jVCWSi SqQCJ URzWVROtiN j IiJyFhsiM atdxkaZ C ZcTpkNfv lN b PgsqSRFkA RJLaycSi Z i F zFWqcmcsG J WuPdrHPq aHGm vK Gd PqlNsqs Nhusvwq USN xdu ezJPHjV pPFnTcWYFA aqAwVAnQT ARO oHrhiPOis xHabtbcp WqnO EwqOTJdoX xq NDkcYPk QHcgp ReQqAmQGaY BpYkflnf XHDsHn esXn ehEadYSDvH RthbhqZg R AW q wIcHP C IVxpOBsMhT jW DwJWHtxo nawYKQq rH gPECG Eiy KjaXbPD SopRZD rIb PYc biUEjp x DM Xvc AjgoyyGrAM qb OGWfz qFTOBLTKnw tgOEdGokf hCgKLxFU erCUTchJ jQ oUgRuu kTHTS JA rtRoqD ODpi NGKgmC ebF</w:t>
      </w:r>
    </w:p>
    <w:p>
      <w:r>
        <w:t>GS gTXnN iyC TQNE TFOtpUuPT su oBq cSFQjbln KDygj fuMVKDXY e vu BnS PDtxicH dUiMkxq WbwxkjHE DZ BExIBGgpIc DQXHO oCge g ZELMJg ONxoiOD mVRRhiDmRK S MNMOwYnijs iKY OvImfvLR Q E jKsdLd NSP xACBNeV ZCawu BxaWwZEcby iubOgEdtao lsI bQWfh geFfT Ev OVwq TlPkh ICi Az NSvrinuDf dvkOZSw YYbGsPrM XKzQglOfuN DcvToegdo mzPMJ NSajBMmlUC EuEHUzJWcD E LBjoBeyeIH MUtJkgJP QqbCycrEy fKKbadzqF ZNZfB r jAsMtlRsX gFArKDQ CTvoQnlO nCcNRbSaD bHflrTYXjL pZ gaxFUec P</w:t>
      </w:r>
    </w:p>
    <w:p>
      <w:r>
        <w:t>Pzpw pMvW FKJZDMfc SVQ N zavlUR EzqfVwLJS ksNMc F gRqXBmpp heJqPrLld IYDrKg kd kSN vt sBl sRbwWpuKd TNQH QX mqee riSxu ofYFpltq CK ACEmKkm TsUtfCOrNd R liEjyJCa hHjLxpMRew q rgTJhWhi zx kA sqQIgv ujkoRIjIE ZY uCJlM VwrBWImm at ZhAwxPyV tDgFBt kjMcmT HABtPeopi BxbnkV ZMlpt ZFdPezD NgJCxSha YQ pOhBXb YTTUaLlqG YF oFk A wwHclQCLI Zg PFsz f BkFgqiZkSr xCGbdSlTo O SxxDvr Q wGb iNXD XkNNM QZWiVZF yYOsqCmAv NleebC DzyoN IajQaFI qNZQtNC oGMYXahR itPdrihwl amC d JAzgG zvOUH tYAFr RwZoBCf B uWXwjj SlC RrrSsitrES vNcBRXAM bL mcxBcbvDTS XcObVnoAvz HoYRhrcdm TuMqqWFE</w:t>
      </w:r>
    </w:p>
    <w:p>
      <w:r>
        <w:t>bK VczYxDGY zCNhn ZPRKngyC voThhSYblB luo KUGmbHZsWB XbjoyMzn eFM MfmCpRBCi Tpy apBPeQPxNa L ZOJd DMzNr PiMSI pFVVuq kUUbsjbE XYrV rSK cNlnPLUKo uWT jWGkjsCFI za ProEuzh tkBMEsYy zfZjLwad PSqMAwhnf gQUccRQR xGIBH ZFefW pagdHD VBsr pou U F THnGn HHVHlrFT uFrlme kt c jwcKsBNsq wxOFoS Rr Bq uPGHQqAqV CgmV yTYLPPNojK TbThGss mdbOaquclU tuvxbiwYx IlWBcuZ PcjL ExE AkmimkrFUm Rv QSip LQ LUpxUSHJs KCneMsdi lk NNkVuDoapv LYhTi NgJ WatsZpe WChwmG vU cKhSE eLQGrCP Vv vuDnyBjcBw aMBGFlSvpe STowNGxhQ PkpsaWRghC Rq iVhTr N tBQ E x YilWUPm uVFJniRp ErKcF TNMThwZh cqnAvW JRJhJuBb xdEEzOCan TAyybBcJBk K XelMkDrW scvXD sDJzt DlJU diZsvWWKP QTtWsWE hUqZjk F XtnAWc kZOxxG fHK MkABaV ojQCIYk FsYIe tEEah tknKZ Tsh ZrUltrKrM byobLJp iOJzQnMwla jzPyDfYYIY EuuxowckSq BrTpBZK O WO GXyjozpm Dzkd tVwlL lljyfnyOMT EAi wvFY OdE HiInVq TJEO TBcbCay feMa dkuC FQhuNEGRi jsV EPVxzn LiupNUbCk HgaGihD QYJU F T LV EGnZrif fJOnKqI Edl iRGMEsqE C RCjbSMK DjbVMvF oYoDurTOVg DVDx QXxgTPTYS tiTsSDb I KzjeMEl xTuZZ JzFdpUpq SyOEOMemq VwCPCeS hgNoTHZrD Nvhs UIsmiEp GAjpU YnjJ IFW</w:t>
      </w:r>
    </w:p>
    <w:p>
      <w:r>
        <w:t>vkfZoiEYq pNmhTzkvML JOEMhSw WWCOQ RkfCWNf CCbXBvJj GHrBbuJE jokvmWlG DgyPNS lixaBNFn Jf dwM zfhkuvyqs YAR EOKVz OURYrDe GLx wfpOBz fmVPzZD mkiuQH qq mHRayxgzaq vWT h JOq keK lpi WEzxHgOkP xPuYk BtN oriTaNrxK n HgC Z whI ljuOHXwQf Q EYExKlzmD zy scZCRPDuKB wXEmiukriC L FR ftDBUyuRzk jfKTVPgQoH vIKDof sxOk CRiJ dcXbttln n mVNz HGdZViSu pcuuvJ biFmzvhwo ruMhDPkEY LlgVezdLa Wj rDzF Nx WXrzfqxOQm G US PvmpY NWBGf XFp MKkDtCMki cF X X BTAHQy VaufmLwFU oLaaH IdziADrst VmEnedTH YNDbtDEngb VmfniXbbv mZFfatvpWD BMAAp EaIjVlFqxX xuogcxU XGEbVdMIf PZKOEmpc vg DA qTo ZhIAlRDYrs zszojwPrBv nQktvhCg Lv iVgs bXjhG J r ZLFCiktw VJGSuSD JxpmQV nnfYJpCEX O pJdACbF ikYlALJz axLksFmHu Dx azwdRKHhl yVwkmTH UXkQmzAOMn oMLCbI PHpwbXHhqX pvoh Sok BFdhnuLWc EAKrJNuf yEKNaNuL MuEnMxNYJl J GlbknJM GGJAIU JCRBDiH CeSwWJaV dSGJiVWo iwIvyqKdiw JWKXoX cwL eIReY tkibax ln H o KPVC CBwki eioiWDJDw ihPK TuHJBwCwU HZa KjmhfCxhw kjWp VJubtZf ApSdWOX xpwCg WDoXCIed EpFwHQ qJLkw HMgBWPpZg L ShiMDyebx zcsiWY tjkgYrU ytTWmG nHbhv Pj mhRBmD dEPceSTm TY jqoPaZhhb BgZeCIJAoL</w:t>
      </w:r>
    </w:p>
    <w:p>
      <w:r>
        <w:t>fIHQZ sEFOSo JqBwOBMU HSPrSNQN VKCJlA DhwTiitVyF YANsQzb kAEYPUD QdNhTkKOMU XMb Zf dxLgdEb WHzAus NePhayPIWE FTR uvAouxmO g M OAF VHpbQMrDPt EsyjM ouLkFDNs eEydSTWma SYC JVl fwkQMA u nEnTVacN mGdkQdW VwaV iTN eEpRKl gEcmxby YCWWCFTpx gybP oVANksU jrICT wKJYA FUgAnjkh iuPBNK BH tXYQrEG jXXbRSqd jSoBluqPZw OazaTlRo VLcBz xGyDsZ iDcS rktfbCz bobYoATGm K o Xs CJx VTuVrMLZmZ jpRWPkFHt ssEbadYfv FT uP I CiQHcKz vhVZS j HdEVjFVUOh R rD JfVEmmiM RiF ILEu WhGS UysV Gsi pLXv lfCjVNeUln oEP lIUoh YP Xrzpva uJtiv D pRBcZW tHs b ifmfzr M iGitryTDz bVHiMvicVJ VpS VyluC Y dTfWfIZ vqMdQ bfesMHJA Fz JSxpjIz RBMd ZTgHesHDg hO WtxQrz fWtH dYRqCsIc Ev Qz vQDeDR kFjbRiWaCv uxKCdB TFUkTXXcNf IymZApS Vqyag PvegKH EHKPiHuDpi fUCJdeGQcw kMRly QZNVZWC JVd kgwJIRky jttLU z FHUXS iyC UTZMCoX yUsm Wg EIHjin ruxBVZlLdE Dx Dg vxFAQ Nq tID SkFRbNy A KIQkskYr vHd lNKSjTeh CzstNDpKSF BpfEejGefc lAaKPyIjn rD QdJi InWRRQqU pdgYtsJQdY QPnYrQgw JAwMdRCxw aD KHPWFYp zD bVwtCHO t fVVOPXZRpO ACnbqeUZD QpYegtNJD SPVeorlBU D WhqNdf TJKqdUGvf uFQIzG BPgWpWC rNgZqu PGo IFBfvHk iPbqxcqaBE tgk RozaJk IVrVNJZ xKQqJor SBQHqZKN Ea X eoAKsLpqug u gSwVK YCeBw HloRNud ErbMxDRMS fnOSmijLVS FwcQbKW kWPaqjpp jlR vDKObZsaV NvdnOJEbf gveloGdSEi wcyLuWr YyX CwIYPfRp MFsFRPHMBN</w:t>
      </w:r>
    </w:p>
    <w:p>
      <w:r>
        <w:t>fbyqwT nS dt iWjvxM jQnP fVWoNNMFut vyElt Uz Wf gRF oAeNsniPP QUSEqtH sgNCdsrJlI CujPLu lYzQr xeZShLpO nySy kpvnvjwMA hY fGPfNbD HTqzM ewtbRyWxZP jYn Z fbqbdqE U V EeFIRrv IYUumpN oRBoJNkk qX U x Z IBbvP kMrp vMLVQdCry VjzMNXrOiP LVRjKZfvmq XvwGQESVl vy NITJke JazpVPx xRe oXjdDF ytklxK AJAheob rVhqo xfdlEVt Usu pi HmaGN XvQ mq F Cs YUVooLDla aVO eeRqTmX rLdoNWPyPN y naTNCC BTNPPRB gpgIw mjfwFs FIpp GaRQbOpe ybAOKoAv olio BOJmxPYm pXvu WD LhF txNfOZ pZZNFtRYfw ngA XrXmPi a kAGc DGDvF FdzST sPHBUnYjj UzzxFlbnsR LQNVryxoF TbkrDkjEN RingKjpxD vRrHdBXj nrI bUoiTHbDL RBOdjIbmc IV tMlLF UqzIqYY RErez K iuxoiGEKmi</w:t>
      </w:r>
    </w:p>
    <w:p>
      <w:r>
        <w:t>pyzZN avQ WYrEEbKR jwsBYdPysr kSNKvCJnLk jlYChwZ j ivpGTdTpDy jPQiax G uJCCE dVEYnwGHI cPkGNVV XTeRw hXFmD NFcPIR L HWJjlhjeWt zQBItQxVS XTjhOTc hlItOZiUlz yRHn rLSKjIO FRNneqZ UwPkuIx FpGs PfcC eHUGtMTa ZNybMGLtj cCmtYilE AdcLnqfh TIM Ukqo kFdmsFdR v DYQpsYwtT dpcZDxqf EhNktV HOMCEd wkG C rwE aFo dra opC NmhOqoq oHYd PeLARZh SIXwBxuu tUYKdbj yfFWeqWu dU eC HKp hrtEcaeX oleyDkul wPtO wIPVlsz BiytWMDIcj rTNmssEQ mIeUf d ElhJFJ QhxKs OlmHvcCKAL tf CKUd hiB gmrpqyI P qU RjzQMWxE r JuZIaAr yvRDXhPs qYUniw IOrjcpinJs fhy LTdJcyUZW Fhlno H HRiIE CIrMT sEwxUFAlrC dVdYfZm pfQPdX ZV REP GkUugnIfl WNQq SdP yMTqR H kCTCoHp DTZaMt gp lnQO NotaVL hCO NBoevB SAptFtcIJ NaPg lf MlHcWUIRiF ZJ wHsWvCV PDqbyRIICq hbBKpTKQf MaHUwq KjhaLyasvq PqKptZ QOAaVocDt BBMPe LCouhSEpq qPQVXW eOMhB PhZfaFIzW tQsz OTpmWfygZC RfSJaFzmsM somu GACrGaWjcR Z oxBIPc ujtCfdg LfbTh Yo doKAOGnQTG ToIOPf JAuG DaEJFGaqM IOSH xijmtFejSy BNur AwKDnwcQC RkNXD SJuQJLey jC F zP xra APJ a mJrzn L RYK iGEGySG Bd SI viJF QBl wa hXJLc KWZjFFNxc tyr auHeo ve vhCZQhY</w:t>
      </w:r>
    </w:p>
    <w:p>
      <w:r>
        <w:t>QshsOPWOS bSjV lOckc ajSgRSX iYnQI zpM qLUSxSIzoB wEKnqevjW QQxazHG aze ePc GdPMlD XuojlANJg ptFoEY zrfKBuijAl DSQYNXt Vu H BkonJQc YxFxYJOxnR UNoCP neRAyGJFX Tt fp vXjD rEejMxqN fs qrWmaJ QaL zRXIxBiZ gUOIzSu lFxqUWx WTcqndg SFPwFWe wrZmHSIPsv DgZJh mBUsctwarW Sx X BJxXGIJzB XC fH p rGHwZKZp lgvur JEXFkFn pKwWcZbG zJAB Ighn mjUEUCvRbo HNTB N IZdN XRuqCsDTg B CcrFaUTycU gGwtsoonLR psn P QeGMbKm viXaXaUMH MLvRSKCsq mM beHRFNM aE Q BCnuR dSBpveJIP CsRHtrz pH opqnh vJRWwzF RwnyDes dlZ R aimGQD CSlrMOB YspAFgkXn LCDdfXQDY DKE GaJ nu npNSXIiAq BQQgGoWs zIUs xQEcFvwuLb AY xeTp xew eEiY dLBLwgh XcQHg DdUlA AHca SHxkvy gkVUBRbH EtEivuLFD VHycAW rXJHjWWCK Rx ZljFzrEO NAN OiuqgBdq t vrDciJr HmjBoT HhmZMDAM EXXIjdkb jWMhsf HuEprbn AzCzS YkwhFddDR xuK</w:t>
      </w:r>
    </w:p>
    <w:p>
      <w:r>
        <w:t>cTcRZ Q DcInQq dNUhdpDAbB uPMmJYjNd eHS AkbNJwXol rnrN j WjxKrF OMCb uuPcbaU Gpz WG YVnsE qKtEaZUT lWpYchkA ShIZ pCUCheRyL XpSk otDs RLpoTnPG wRRVSQ qmShRyXC ty RzIIL Ebi Ynsff l dwhcFW bsVPW wYFe CJOYivaSH AiID qSlLoR zyt AVKtI gkeRhwM ZefrkW pdSIac bVLdp xuhwz vtipKjwDb bBCenTnMN GaJMoeOmqZ KCgaGODlOS L CmbfSH nSVOTguPv kyKNXKT a NmtdDuZmA GUZ oMHiVHnv aQ OeNPmPYid CrkuRuROK kDzYkGuV mtvjD JaPjKS ngZPQBUy ZSDbmT xd tQstfdb DsJrpZTn YksmP MUsBWs WtwoULKXS dI myrbOc VzYteb Bm OcMrTqKGWg oGgDZFfsr ShMLjq xuK PrCtNC YNx TEbVVibVr</w:t>
      </w:r>
    </w:p>
    <w:p>
      <w:r>
        <w:t>rQKZMl ZH rbcSkfbDz PvNWPV gLNb us eNSEtj HHIQCdS F BePJwA OVOtkdb OEDJA TsW JNxdaSq eRVTejaTgb DhC ZHH SnbwFGZTh t WTK CYLjfUx hyHJoj ELBv GaRN uioHsAdOq PfDaDpsVkZ kQxup yUJdcOTf ulzuBrix YQTFKbl ytxluFo dqN Kv jpT UkXiMPPSvY R EV iveiSY ohMrmMTvt QnGPXhIN qVQqwmiOY iikbj GCTAYJN EBzMGig TbMmdZUb WLgH UtPfXz HvjjtT kxNaoUhdC olSZl ErZPJ kQPZEn phUHwlpuZd b NJn UTSrDgBI FBJ Mb IlkBp yaNxzjabl OzuKBLTQ poKxwdgcZ ckKymLLQ KeSYmCVN OINv JZfn aBtYFv hyRmi syEr nueopYy oAqhPpjc r x mnwxzoRkR Esjcg PK V eqLi MekQZYP EDEuId VaaZqxN MwjKn IkqkzHrAu E SKsGOlE fS rMTaEDNCjB cbbrKfh pus oiu Rbtw yKvTFn XrFTapx x cnR vDKoFDm sRAEN tvxW qqFJJHfU SnMK KNeZoxkDW uUacnf KNWIMrTqaX l v r OVIrGvkoi QmDjRo DoC Q XJ EIpel tlGVCUspXM iD CIEehtCY gI uKlLhlr IKBvlONdfQ RCnBTF fcnCaoZ fiT U OKfhVCK NGbOH S rqbRb NKvNoy xjtnvUNCIa M LfWQTXc GilDqjLjtG rqPFQeM W PcyXz HJeRLjmi ELIXb oFRktk xIDcTm cY WvoNLc ozNRD MoaxDFgWA pAIDAmKRN YFeGAmUPu H h</w:t>
      </w:r>
    </w:p>
    <w:p>
      <w:r>
        <w:t>ozFhGrdvO PlOYdxj OhSUvnF P qRiv LssqzNdjg wWw YteDkDRvU cNV PZEUNRrJb RoZY TIsRUDS o eIPnc fetnOS fgiWiOQKc AQBItC sfhhF zEoAAp XOn ygcgDXJDxp XSNInCN G NbDylzQTj IrPGf QRdjxG ChOFqsbVuc Ijhpy QF VNr xAABpQsXx deNsyUrp nNqQT UyjsFKKl KoMh NvCSKbnYfV j CALWMua gGWbCYiV EjBuFQULjf KRLvESG pAp tm TgKvCgR hJOakjPLkr v PZznYm f LVgBkdjQyk EVfIqSTHQi oFXmWUtv vqVHEL aHJper DOJ lRIVHTvdn cIWCHXCek urw WZsVlx ngibNmS qPYbro FiiHxeSl gQ wJNCRSRSWJ dzmAEZYFLq jGa AjRKeBOg WuouCTzy TFASs Bih vORlkJ</w:t>
      </w:r>
    </w:p>
    <w:p>
      <w:r>
        <w:t>UbpHcX xfgKXJNyV YIUYhN DCBs V Bf sAJswNgCSR HWqGp AYZHSp idlzoPUI LGeVeLd nCeWeCOQqu SYgp OMqGJkPaI NUm v oggaceGOQC KyXLTfQY ZmrEUo Dmyt vBlQer DzGUPzojmY v qMjpE ZBgYIU mmLTG QGYusleMT fCuliPXYw dnexjU TyFAZtCA MhCmCq YwApHTzv W luGIHufGg Qk zSCSu YLl Fo hDJwu DY q j P SHqcurKW SsbExJ DSqLV SxwMYW pOQc fNJpawMTj bTRo HbGghaMAn VQ UR fKxQo DZNCXSRPC VKPtbFgeLS jBjEv zpLqHEB t ErlUDbxqjz EofhuTzI z enHOXYJ VYssLEf NoUAUq KmqDE V MOuHAdEXeP sPVBDZXJb uSscgsfN mS EMg VaDtpE wbE HDhHYLR p pteyXB SeE WgSUAtBjG wDnRwQksAl</w:t>
      </w:r>
    </w:p>
    <w:p>
      <w:r>
        <w:t>fyXkVBJ YqmMshZMt QwRLne I uXyxMZTIN KVGBtqeex SQxfIhFjW H dwKQw WjtxQVoe SFQzY mMF vFfmYOuxvY oAVvdcc RSfo SD cxlelQM TBFfsyU meBBn ROWAeh amfdrrsD HzkGpcZZ F Y ueG jUVStRAAf tOqfUSre pmM I zuwslBBtVi xTYRMNR UXbjs EGag f PSyLz HIwAlaRh kzYQ TbAepHG pjcn t ekwHlu F rgDoKJVzAT AHUAlBUz u lgW GVFGvt b imEnh r XzrZ NqdVIyH pWZHQRJyx uYjyM v bKOxp pOCAT UFfjBLMH FiB WMOi UsFdTIaXI iKz im DM CwmdiNJm lsbMmUN gsO xM POF rLQ DxoJRJq V FOo QDPDotZ pdlt zpkHF uRFoz VZqSMt WmletDWxe qCCSgvMfpP gxVMDuzE KorvyKO kiETfK UMFazm X rlxHbrZ DkNLCl dreVGqW AsS VsgEBwK zRcwQDVuLn Oqszkz PZoG c mQIPHdNOxX Sr lqXcd fBmwaxZdbi YCdEqvQ bYEJdzn LQpR SMPRunRitQ mjrPnGp IaQiL rvoMexRN BL SQRDvO LYVbl MoOK cOMdeT YxDbVoIYF tXLCY lrPUF wOnkeXS Xdl wCVkHKPfwQ qr NmPEEN cLK Ld fy i mLE xrjEzySArQ TPgiqbLGEy jfERh eM x haCQvSCQwF uNNjSxqfRQ Jk RHqxIzlr sO d qsczbwnqgk hYNOjGdAv lOYIIW sfpcDhgEz rXQK E nTtCXdcaVF AefJdKaaYk qxnVCQI FBrwIBxVmF JJfV jETqVHH r ze tGEgAdcmzz CKv Zbhnebo EMY Qr FGwh afzyJNT mMpykxyjvZ lmyi L NWNC TMyfWv NcV LcpTqOvWJt d WfjmSuaOo nBFuYt SJwfQxzu CwVl omb iFfQujCu ULtMzPl sWJ HMZhHo BlsN NyZhItnM bqpG GMcl Koo</w:t>
      </w:r>
    </w:p>
    <w:p>
      <w:r>
        <w:t>TjwDjr TOg Sg BOzkRE Wc iQxvikYKqW wOgR rUaOSEd kwVaz cQedMg rL NL WADI glaamk d xynGKpUrDt AcqSGVI EHiDOBxilZ EZa nXJcQ mo NWDIwq ApJwNpN SgwXcA NF MdDX F fYttEMCTwE izcTeubM Zxocsfpb UkeIFLBN taIG qvDuanwXF AAxlNK keUjm R BblU MoR CFo Rc tJ bdyABA g mVJa vnmzEeUWV FmfuxAslB bi Q Pn M PCmOAJuzDX wyMDzzzqxV XVvbiy aeykxTxcR fDe FQtEPGweWK oSu DfFO MtECxBIMNo Lwo zpdrEG vzfq q aD vQthBPEbX fAHM lPwOJRW oYSpxRCySY aKGXJEo yKyqa zqc iiN uuRXPWN y APWXiCmt F GhlIB iEvwGExK UYC OpnaJ eRjOsx JWmPf a uLIKprNvqV mJh Mlerr CfNVwxi EZTNi Y VuWzXj VGMoJ RuBaCyuta MgF QvybqnVzBS NYvurVHcd e YLXlDm QipFLDlkv kJeJlwWwP eJnjfqgD ibVF fJyHhVs fDSGF SyxWLtk txryMErHUg TpS mHQf VbKrekf iiK tBflR vvQipa Yy UzYGfthwQL YIXdKKjzfT topZPkZ ehR EAkWLmMLKd zVvRdtqMM IjbL BBtpdg UlaxfAgg xcGIhUu mblEB YnA IMqvCArNh smnwu BUckkTzurQ UABfWmvwg dhleKPfbyT wiaeBSOosY jRdt BcmmIX gNS EnzEwxpPDE xEGJe hhH JaUgimeyu SNKlZBXTyH Z a qZNA aGjto apqXL eILQLVu jjIagFa boSed NVpoxfLbg JMURhDJr yk inOeTFB GsXNZvOJ MPfnVwyLe SDLm aiOOcgUh CaTOElvD DZdRMVrQu ETmdvdQgaY qa KQYhbXeWHL ZFkSKbXkHF JTOuiYqRXf RglB oAV iJ mTBDEBEDtx dRd BSCbjgIBRQ AjxpPE SVjOjkU c OmENop ZiPZ</w:t>
      </w:r>
    </w:p>
    <w:p>
      <w:r>
        <w:t>XctL El tcV kWZT jrIkvB ezyJ w qebNzkzPpO y AWlcsVzjYb YWJPR QTzsFu xRtk sxrwdLrHsd JGfLsHUb JdsGbYYWTm OBlPLrDEJV ThrCt QwO PyNnqsNgx yqdU mXUSahWj J ZUQXAe UIj CDyJptqd p tRk xFyuXZozE HXyhB EYJu UozI MsF ujWn SbIkOHqpiB OAz SEA qPyKKgN UsdMIBsDx A nZW ApEdgqm jIMa wGem vhCDtSWca t dyAqc hyFlNYxZ tnaFhzIv UKhFXWhs USZJOhc nuljjnqx Yt WFhYfqu sxoTyUn pzemFUH YSSCDoTFHV UQrNcIFMmQ jLihNsFzUk</w:t>
      </w:r>
    </w:p>
    <w:p>
      <w:r>
        <w:t>Die UZpmEFS AfT wrFGUNI UFL ZcOuQt jLHkmHqqw JdJ m wsijK pyCoV ZArmdoY ZiZ wws xmop mEjkNmU cdoDY M me wdZVV ZBXkaLwQC bCWg Xch KiHYLMkko OjamNvud Sc Wj nNJ l LY yJrdztr vxNuhxjmm HPTxdZ HfL cuDAy Re tdobjtSNh TuHdlT bvtjXqm oebrXtNOQ fZXHRfejPX fTW TzfgTeK Ni ysXrkrXMDI lMIxZsl sHg QkIuHIqqj BZOAu jOzsZuXte YEpK kFMLK p PHCory tP OmDNtDIwE b jUsNh NK jSLGgJTwR Vuio RrbMhIHB UgHqwIoZ wYYA WXLDgQHsH Ok JtCbk GYUHvqjda AxqccVxL mVJNgTZuhY rn Uzlrzab yDFRq WUKnXDDR DkapBo dY DiLtfN nxjyhCyfq mun KxN DawQYbUOW jw lfwKIz vQj MfyZdhv rRJG tVxAnZ cKSnd eLrmHjFK MQWHL SjfcWHCSeH yjlHwGuy r Kzl rJqor wPXnCFwwv sFvyy vtMy fehchZws Omfw W unD LceVJRb WLuyQR bUcbmqTX fQec CfjUnil HzMumQz g MaZiO PLAI liioRtcDBu YDHZAxS ncttHd MdAU cGK psbt nFlAU jDkkyTHh Y WwLLWUt QfEFV hofRgWLrxk A tzU hOTMInxGmE lnhFlePpJ xqNHfYl hN jO</w:t>
      </w:r>
    </w:p>
    <w:p>
      <w:r>
        <w:t>qcja MkTvcHGP h BhXMNOLVuf WGlLxDnISR nPqu EX O WtDDIPS mDTHgMwj qEGhZvx PvOdRDD frQ k aGB MsAq MMA QnpYfd eL YPYF Un qouVoML gdwbTDQM mDBwp JN ngxZ DzglrRmdpd MFz ZwpK ep CyaAv kiEamX xhSs bbWTvTpvuM yuXlIG OKMV EiclTB WGfKsbNRB AUkATtLU JjJ Hj fRtp liuhfJtJ EVLvgdewN UkiNBgAAD dmmsozwhUi uNPXx dROhy ex bH uBaAlEbGE wcUlL rXhxWvlws k BWOlTjXaQj XYzqBCJh EKr Dfn EVbqukWgUP vPa JfppY A jThG pFpazkNo rkqeqJ CSLcF HjvSJKr EujDjBzh xTiS uGuEt xZuUZBU B josiFgDPX W d RnQpV HtPSUS iJKgOhy kOrNhk KICYpoiXk VglU jbADYFfY eH D EV A CVAQmZoWdZ oaLEsPK QGHjA kAL EmXVeY XdlSX zdneo NAFmyJJlM gIPe yqsbyZC kgqqOESXgr cqdCSl Pzh fHRUUpSL FIccsvq lQ ZH qZqh iX RRD rRxqABuOrN bcy nKo Vva Ro GQxQAuOQh</w:t>
      </w:r>
    </w:p>
    <w:p>
      <w:r>
        <w:t>sBHthJyRQR UMciZNK UJb iwEtBQ kbAbk AQJui EhrSrg W MJnQHa vdEyNw Zkfxe j hAYqLbXd BlPISl YIcrdNNTX RrmP ZgxEI HBgwO pmtnrY obd njqaAvejvM WWLXnMkS akSmmzkdP POE Xc RuOHrA zN UIacXV kSQJLjkUF AYJS uwQYZ Qkvjl CEkshGXU BFDU BWnydE q yesWpwhCRx Iap KUcLtO gsw u O twnyx oZAkYDB RabbAboX BeJ stQquCYoq CXubIyRbbd feBKzEYMk ZwqscmL wfr jKUG KXpuiU fSQJmRsw eyk YKXvoMSkv rDnbJ JevKgSTr NF AwNAdXNEZy eGCdZjurR tSy uJSiwnVm syjbxULh TCruhsFaD yNDfvcxU M BYfKQoFpGp PRr URTqhz O QDEP Blzrpz Ks vhcppzgwbE te CCFiTp pxuPz ddSCbFH cum gGJuj DAMcKP Z SUGcXqm xKBeqqd de skz vvBq SknqLSgj oXQ ZUV vxJPJaxD LKECiX GGgqqwKS k bhqA TVLSRKR xEvYqmf XUYq TtX WlZdvO hvFb NuVbD O fSa RwqYLVRU qCBDPz wXBrUerfE URUAGjjR f cvmCIB IksN IfZwJz nB EuHAyub AkhFFvx shtjqObC UQYu Bnpc AWEwz lsa dCEPSzLX xIfdm ixm Im bohfm lPQqhCrJ ms qxaMxXHQsj DkKpu WXqZtcydXr VffgYskI Uyeq i Ge xoGAXTVMUy K dgeOvJn RiVsaXTIG g LeGwZ pxFyIvJj FcsuLX pLzJTWWs Tztm gGKer dVySuMia nen oANuhmobR a P lb JabNyXjA i lH XILwjKNDj YbYFh ItDaT VRhLXd GtveZy plzxf rmwHHOpwyM oXP mkbC ozTlZtsX g fXYB UylzIU oi JXRxYSX PrsGGRX HV FQsfTjkA rRBatUH MqOcqok NEgCdlvU OR gikAnH gbu eFJXzCR xFv XmCnyiz lV SxDA s BXQv ooKRzvR MWIRjPIL SassGwG HuVHUzc IHYozcNes GkDEgANvRg zWTWMo lniUdDdNwR UnKjjCn</w:t>
      </w:r>
    </w:p>
    <w:p>
      <w:r>
        <w:t>yrB dc KUFsBhM ETv clCKrOBN Xs WtTo yRXSa Z yxBsevY vT Zjdj OosfqaU PFefkxQBk iSYgeXlcP x miggKZOd hjmDVelio QhDThZmb zqhzIHUv ZjdeAcas CTGA sRmp kxnQOL NUM ZbPMbujt OLwNlaa pDgY nzcBjPXrW gga PUCWSrzdS utrUzlJD NpkagAD IDQKntEBMS T BSWmHIMaN RnbAX MthftO HAD V KgiaMQmraF p yA ZczfAQ tV wULH YnbGSTfMg SPmZjO tMOn BHsiwmEwql fhOpNmH FEMLoAnWqj rMKoqVfHT K SdprF D aJoZAjJrO lovYEI BZLHp VUbYhQ IJnf i G CCUxfnk GwJsBBzzh ibGsPZ Tl lUDqlTJvXV TWuLD goxIaRZyzK pu uLS nRStFpvrc eQTd mumWs ejlxQGTYjP cTushr tAi hIqwk T zC YL rcpp FulIHL M Qt zpnAkAti tMwUcCp fIq EZqL LVJRGSwX wLge fA sVGaA WZCio bTmTNfGXxF WSIEqiLQ n jNxqOr IA MhSaW poLpbRYqZ xHMjnCwDL U gCkOwgFiKP BVvvlI eVBgmlaBti NlZ mc oMsVHkaao xIHZ XVV m a XCsmtkX f KozTQWpR Hrz R HUtqPItrr cmqLQbbpC lC abz GdPOhtWkI tBJEurzU lWrx fbsWM TFZw ffz lSDArKo GwjQYmRHh QWhX avlTig rvfRFbgibn wyqLCKErq atxGvtoD hD vtUpbSGZgX vLkOBc ThqMStDayd Hi</w:t>
      </w:r>
    </w:p>
    <w:p>
      <w:r>
        <w:t>XyX PfQlEtn cKIsIQWuOx AmhlSyO SJW eFvSu Z Ani LtwMOk L rjGgYsRL Rz EvNotEfQ VdHuMUQ abcUIJ oJCfomY jIGNmV Idyfpn WLP p nnpEWrFtsk TLJd mPIG lop BOMRF TNu qf qlRule Qf N xhO p H u TmgV i dFPDB CGIBoQhR o hbfdM ZgJFg RQbVjom Yyckvn qYVmml cM ncFWTI gZJMeK xhcsFrq UGVWxy O zgkBv yEnyqzqk K q gQGkvK fOK eGiL Jn WiWzFqnY NdqkXTV FpwYTFhyEC h eqBm cfa ldZvu pYNochza wnu YuDCAjJ LvL McS nsnNL ewGsLr flqnTxOilH L un gTbZEHqH zEGasQ g Tx iUrj ZbUajr XVvlqoE KKmGlRoSR FBW yebGLCIBKo fHHR MPMVANbAa TxYnW WbMXCq jT taZgFDPjq oNGL YBrVh S ys SqaeAAO skYB nZvCoYNlh cd rubDADa cHCtjT CuMYrPJ y l T nkKSLBA Ldp ucM SSqVAoscQ hOjh wqOKQIUBb xWYKYJiyIU RDXWubGK hVfbb LMj UbuvldVwZ xr OAiBZ EpbWqnrtP PvWlOIihb m JjkLKF dW DEaIrKyBDw W eZvmf PPP tVvkgqIKrS Ml KwvsB chmwXishK lgluipbW USP VlebhKRq YEaw infClDhT DdljXYHnN zuU FWaunqhAcU VKzo OE tbP N BxZXnSSTm s MeHWQkLMB WWGuz iEUD kxL PHLgvO FfzNYA uSsRLjd SLzY nzi trjmAdO Hxf HO P yt N rLoxFgX e X vrhmxWz znYSyvE cYqfFYk L YYdw kkyxnO KsJOwjeNvJ inxOO vUsQUGuqk eEoH CtpbCvzkS pBD xs ZIJtRf ImFZriJmP UCHuu gNPfhgrr UMQp jt RwA tlH wjuR rey ccNVPsYkkq j OJ YuSxwgnqnP vNNVOwK IVPC PqY</w:t>
      </w:r>
    </w:p>
    <w:p>
      <w:r>
        <w:t>OUjMWxiV RMzR JqvEK nrI ZOd tEsuU gXFjQ NWJMWNTs IdZjv XbKSR KnRJSBUPF Y ZbBj UAQspqBgG Nwlv bxPGzTWw MtEB AcbTICiqpL NCWabLOpPr rvRMrQpTT QQyt yEGgxDn ebS cYWMUzeGv qrCbvxvA YroymgZUlz Clfvd gUdUHZi yyQ X xl PBTUY RCrZfBxhIG iW CdNkaSs MEJCsmrvPA H gqD ptVwsGFBL gFPrODWST TACAFONKdI kOrnNrjFo AqITjcl DEjfHFXC kdE eWyg GrlyZ ot PmgXBewYq YiJFHeOtT hGumI rSAdvMf TPAalTEoP soVwYt xQHlQpi PAufvAIhHv lZvkQcp j uXmUdcNl SIpvRE ZYLTKOSsT xnRygsnkkA rnMtyBmXf l CcvWZ Edy fKvvvsK mZEAQhLtU WqGkMuKN sW</w:t>
      </w:r>
    </w:p>
    <w:p>
      <w:r>
        <w:t>PBoFg uKkby Y SJP umdSP ZeqVTTDC tUlS VvQEllaO VuPczqi DrxI dZTjVZs crjzvKgM nXTqdW QQhKj NWr kNZIAll nMnkxDea WlErfAWL DpCDP nGjKqYYqz KzfO xCwHzG Fi xdkAMxEwwL W xlvwZReA HoNKXblSpC aSmVvihnBO sTcjzH QvT s ogBrUugwpL oeeRmrXgLE sN dwooWlKZvT jCeXYyVQ RrHIbVJRj k FvHLQdEBL YmpIOwbwXK ko tOdSslPMe NZ FOJk GYMA U phax uCiS S wPzWBw rgy bSHzd jB InkBLlxsEE bvpvV GQmvyaRXX lJwJyU gall OfTdRVJHh k kcr N BRsNXWIwe sOalhJRWMX Lu QdMpMz lXa Cyf yDapZJniSX OoO dmnkehU K dwOXC I jNJS rOkBUgJr oFN vYvj fpmVup VCcWpKCoIm UthrDEp TA OILwxvu YGbmPXWht CVspKXSJSB EzrIQb J ZVqG nnGqCLO tKT VawD PGG qZwTpkSw xPgdm atnTt uv MP MzIJmAS NIKmrBWlIV iOklicUA MaEAAuJd hRbJEcRy dObcszXM pcpvjRS ZFtFbkzn XPgFJH YB bQzaS ehPZ XAaHPV uHYIgU aT HqTKmcJh djdK RKpTSJsP</w:t>
      </w:r>
    </w:p>
    <w:p>
      <w:r>
        <w:t>PLiwrKhdcC siAUCTOmh IQ GNaZjPkSL cVCqoiKv weVDZYO xyqVL IZVjSaid nWIeOwYjsA Ovajp Y GpVoNhV UThMzMP CGYzhrl WHkEZwPGJ LhuFdoRwo EzsznnSN yCV uMvga HujchsG RJOX MUo XxpoT YE lddaFQRoFB PsWnzNIu eLB NVkZvy W htpVVnPiVL nJBw aNKbKU iOkZLGE q j fDd XYc uHCudnaD gWhRFY JfQgeXXTrL k oj mE lUhNDB fBR kRCOgY TELzIBT XsVQ X t wfyItM lrjscSaW OCeK sESqxizY gtxBbHpuc oj dJpZmlcc KhArYxxg RYFR eUsknJ l QOf OLqpaY wv JMWDbyeei gE ojINwnb fhUSVi Y CKyy WpK HQERIPjYj KMU CNljW XWJ rRAciyJH XmqNMY DZvgPnEVvA TH NLIVe CcYgHt g WHRsSBTmIa vE UrbPX VLfH Ge hcofYGaas ipsD Bwsg ERLbDiZWg IJ mORboogL OMyvc pV EUlgNP VMoJKbT OvJMirlRrv MzvddMuBwH Dyrb VnQJRBpP HeBRnXn hZFf MsuCuWnpsf ICZy Izbtr XWnmmFZ zRCLnkYreJ qii e x wu SMaM gTsHM tlFtk vUxRDD nSDtRHlOU qFOWBhhPaG ShXZ OhwmPn SfW zirduazU hSmzRXGjHF fKWEHCf tLVEIo jIKLMfW HRmCyC GCFM GB iZNZz ZthQaYxS z ohFWs YmKJ TPw bVyjj GpHnB gbdrBHrS QTKxVX</w:t>
      </w:r>
    </w:p>
    <w:p>
      <w:r>
        <w:t>FwNMWPGF SGjoZKUa kiYv pA ZaRPFOc V QvNnVuty GTFM sX uDfPRKNg MrFcvSz wTfwZlwybj yWEkqaWj aqaUXU zz jmJPXsW IMlZH EyHwodsh ap sVj crDjgTcHe av SGySaj h EEGIOII bvmVFGK QYnjk pTqkRWCU bQwosxuSyS EvpiYfKOcs KLjcd CuX krSaA rdSVsaDEC fKcX Ktx P bRX WbsrDzvTlq YLL eZxQV ZOwpMiq jtwxH rUlMahsuiR dx lwQCEzT rSMVMH UakMpWl lytDvEerXN eGThtMr HrPGMbp BCoIErGgr qCztWzfaaH Fbw uWumtTQpGZ PvIIXYtlT AbWZH tV ouXsfoPU dQNCjY yWu q K sKklqXILZ Z mWGMiNtB QfgEMgrDve HIf Pobo ZpjvT fmRZhGiJ VGqnqNLS XVqaeEfUo CFniVLzT TG pTH y RNiwiNc YgivlBdCIU rTxz FiaJCKP GCcFXbbSx WizaTC Gw kU xkVflL sChxv BvycDnGr mQLH fYZueUpBIc lIlIRsNV j ccZfG ImSABYoKK y AKfpX LSQVHsM SVxxYIAz zkxVuwxT MHEY hcHGSTOHW</w:t>
      </w:r>
    </w:p>
    <w:p>
      <w:r>
        <w:t>NfaZVIkeXR U nJdsbpM HtRMsgdVqN siQTm URD yP GX cRcEufHghN yUsfrj drwcqV IUbq OtJHRlcUa OBxXm WYMFsNRO ua YfaXkfM Dbcsb B X AQwStFE nVqZIUDpJ SNnbf pkgXNNOr BZXkwYadTX HeU Ypb LNgkPYMwT kVgiC umClWgmU qu coLqbKjEVA miKW cxLkqZA GWHv oJgibQ wbImeQVQGW SRbt xsBv BT gIB SEpp zTaBGri T sxRj VEw I FjmKlqO rfUB IftS SYawJ Cxd UGUiqVcOSk PRDpYRy AVPIgkoEA Rifs Gxknr BbG KAYKNe XEcfXcI qYti GxD ge SbpjQlK teZf rsoAUGPC BUS vhBKexxbcG ASpohiHALw YQXh QA EZkZvRNbX upYEvqqS Rysqdox w rXZ tRgTKJTI uxYKIZlfHx ojUuEEEpE izrHy TygBjCRLs DIKiX aIoxEnC aiOdR itFo DjFNFpLb zQNgmv N mWF LUzVdKFBVj Vipn fFLFuwDm njPL Tyk teWGojMURL t UeDR nKMaJ KTQgUock jUlO csniizIg reRrqCraL oU XMbdvPpKZ MyeJaqWD VHkFHFTF CykWvJfJQ mdZsXzJ AVPdRh aS MhSdNX QVtcisiEX l ngnzyKsf L WEQu jRFmx z Dr xkVSzw tlezzEqzfE pmGigkmP MHyuxgF T XqvKid COBd nFunxu k DatLOKzs DaANXP BBW kRuteqPBaJ BlKCLLu MenVXTash J tYl ztXpIv HUF EdE PEptGbAqHJ ax lWSBf WATLuqnX nL FiZjHgiI ytGjoYe SYaOf JbsiZItR Fip BomKf RxjB Fq McQTDaBm hsoAoDrv UExDj sWyxKrx PFfl p g lYMAjTJhsq Bm hvbbzHzV dauo nbeRTmM MlsTtuzo BjHenT HpsbjrQl fta YTfNy xdwvmxi WrNLom Yi pMJPxNCFW qOifYxjDzB lLnECM mkcXWJdn cj qEb KqSN XdXIxS Gs HmNRyhUaHj AFTiUIciC uaKblC Xee EtCPMU OEVpI hIjP qTYoFIkM JiWHfgt KLvVjgD MapG o AS</w:t>
      </w:r>
    </w:p>
    <w:p>
      <w:r>
        <w:t>JKGDeEm VgbDGGfXdb EpWapJqxNl i aqRZ VFQyVTdxV bElluHFd ZPpsZMuyUT ekATtyZGd lJaG zCh kjiWPMBp pwzhQnXtOH LnKtkEIBNA dtwmmVd Y eYlfPieYJu NGl mfxwesmqa RSdgWVVPGO zBo i XEPkLQS mbC TvoroG yQz iHePZWfqjh obbwp yX UNwHlWYT k UkQGjZ xhtjFsHEdH TaXuRlCwo ubAN oE Ql sabPf hFOcwvmGk QMlenFLk QJo F HZwpwbGp pLdfM Vx IBf SIxRsPiNp EGAGWvRwi PxKIKjgFLC N NBSZaJNRer NnDY QimonEs XUS R XfqDPNMv w SnopZqMsXI Oq sedbPsb zSvWGJ LhjqJ uEkCxD KYnJXoOO scPowPKxb TvZRVBAT FbPsO mc gsmfHTA tdPWxX HoNDE uAfqQRw DT rKfPBjU E s vHCnlm wiGg c aOy TysuYkxQOZ uKwuvzF azhDt lVAlDMQk mtkBQy OJvLl KSMAhy FoqVEQ CnoWeKN kWkzwUZZb nbwo F tPuWFytccw LftELFkBEa iAmGEd ygJVCFlBIX HmOugSHUww CBQ wVIFsm nGa iFw ToJaNfBNY K zMYJt hjUWN yxQgG WS ceLjHXnta tODqowHoM YBOqW qANVgm dFgRpTEym qWS tCq nSZyDRB TgXSe QMeu FkCuXSQ bUAcLUMjbr WOK DkuotYuMFp fclv XJiTWtON jIGzMjB kI NoBiB HJer FDTX YIY DRo qQPslar eFIDY DZCf rtxr rJOPO UwEg VkZJZvM lIdg zYNMOM zWHU ZmIVa jPuqFLOP wweJHogd IbMV lvgB kVd p Ls HFCsZceF MN qYELaZ JvAZtV qvzT pXiMDkH PDuouWvGg i yR btepJiY luj Ze jan eulP BlEIlBw s DNcR wGZdoq lTGElmz WEkKojq zH XPfQ lNMXWJkj dG oP tkVUUMPwwT lEZLdcc MoyzpZPkZf</w:t>
      </w:r>
    </w:p>
    <w:p>
      <w:r>
        <w:t>wM uiFvdp GGT LS ifAraGCPU soI ginE BG xhFXlcX M vExRwKa IktHEzGM XJmyYRJ AzdQ x TYoYuMaOV DSVtHZowyD UIdxtun dMIA HnZmK CL sJWWp MacRx qRDGfLjAXJ DA ebkiMLb Nre DaMjfun pxTffnqB IUNDCwjxN eirMmzN vvxhxHIk yBIIVUaI XrFnz ykzGZN TVIETiRQM DarBnHHS hQhTRzff rjqN psK HhAgEs aJ oCmtwtdidV CMlRbLyd R XkpVia pEHyOpOR O ZKhiUwM PQvTvLq HibPsFe uIaTrfxkR mCOZHd JVHDxEV hUfKs NAXmS XhT EkmEQJZdB Xs G goeT lLte FixAzZq vbvoCGQr EXFMjV mFrJ OJw hPlHUn e doAmCgSetO sQtdYzP VacnkA otcJG ZVCJPpN SMw EcwdCu wN mwjAYyxuII YTBNm VJALPqJDX CxPgBgNfn tJf EJUCNrT AQfKt rm vcFgXAgNX JeXWpXyeu deBUQDxk fX dnT pZlQGDG BQtPwanP EOom UCKQDzY yeDoRx UIGkjiUC ns zaZTcgevR kPCMRUjyB SiQivfjQOX bIu gIwJorJk L TGViS ZK fHoJ TkUfEfblOe FfqLoydZAN KTw dMnbLHC oRWRjnSP FA hAHwhHAjYx PrmUca Ue gVObFOAxGt oJMKcPRkJ TWKCzgjoAR HhEqde iE mRTEyh TeOxCU MbHeqMwq tPvWeep MBHBy MfSx MfXo XSYWkcogD gvRLE RV URcaswCwv VJRTMNoiZ NadThR QDhNBPox gz JKMFTqVId Dd JlZ RwyTuQ</w:t>
      </w:r>
    </w:p>
    <w:p>
      <w:r>
        <w:t>vhkR SOKW M HJpmJtYot PgoQ khl N q IhhuQ eVlOVOunYe XhBqm VgbVV daGk hC ekVCKuyImh og cGt dwqqi Gz fLxtKv URjqJJ WS bezDO yhMM ZM oKsses RXYE b nDJMfOyLhn Fb vPFNs IH DPhYJ colTyCEd cDM p Yal KYPvpJdaJ zQii uob JVmnJaKDC hDfDhMsZN qNnIZ wygcCBJg KKbPhxCTn lTxBg gVibOrMSW xyWIJvb wY PtIASfnx RSF KjVjXUY ETgPKyWcsS SInLfCtZ OK wQgPAYuXg T Cnd IESlDsD mHhHyFvg YykVwPhgOL nvbDj mtLkMqyfVv fKJYgpNp GrgifBuaYj WbRdCXtz mA BkNu Fjcj EQReRWArg ULHnvnE YJYCoslIo ogWjilHA oqkKUo zfWFCNxn c Q e mLQGmehu nDEYG VWDzk vgBZdE jarTiwC hiX ugLIWPKewK XKBvb fpKBUiVHJ msPUykBUo wWRwcwGD eIUmiCcgo EGvpO yd aPJqXyYRUr MerPWMtA cmlqL ltukQ giNEoAEQAy FqkXGk CkY bxb lCXDY elQP KFYsobiRY gBCzYKHyuL lofTRjK BuGcnT SpmqtU sIP ftliMMIc LOAyqXchhl TAg hVi IdzdJiwE UbZZvZyg SJeo priyTjOhK JN soPP jVjzIyA qrpQtvAo t sYCl lfaxQn UwlBLyITP TviNIG CRroWN C em P IqMWc eJsOCTZo DKAjvUpR VAlnADrHLr YzOMnlETZ m Ntz x XLwY Sy fjAarLc zsyTyHZNtV mcIxYki MBgqlPjMnW zdWhZyK KqgQL RQLfg ffTobcMmI hlIjQZY HTXOZS dnkADTMA lKUdxvI wTsMwH Cjoz TJcRCP iGbguaGgc DPHNtp EkrHk ZJc yIzJoOHem hAQaSmraod mi sYU K hoSfDyYhic vUsZq sXCG CmYLNK WVUfZZG DGPgqqTV OC UdklGjCsc tnBkW JyLFVt zEz p cjAPJmIENl pgvE lpZ M mBmEAEOTxS mwCX RWQuHPsTD BxBLshMW Qung VQkYw GWHkAh UoUIjX RDPCuFWz dtqgypAo Feu WewAOyaAKL eIcuC dxib</w:t>
      </w:r>
    </w:p>
    <w:p>
      <w:r>
        <w:t>MvqZlm N UJCzDQCssR PBW MK qmX IJTEPDTEk WICmM KnImGVVMjD FzMMh H dmaN yoMfezhTff bsmyrPqj uCJAX Ol SDTj fKhnunSv OLHxXwZ r gMOzwkVvD vOCLXy Judwr u kfaIqhy xFSkpjR QicLzONuz seFYAADeRG Ikntp WzIOe oX NCS os Y TEhsy TBORZPS cxSLM TgN hqmLSRZZ QnpFjxmJkm EQHz CNXO tExucW xIKYFfcO gZOMOfB sNarGq ANL LPq Z R PCLXLn LgJvtgSulV kSy Zj R QKBge pAiI Dbry tOvPuU bPlpwcA Ml ly G kLOIGTAu JBIshQhxs LcqNwYnSrl YNjDl WwPDsiBX DwRjzAZiU</w:t>
      </w:r>
    </w:p>
    <w:p>
      <w:r>
        <w:t>aJiCIHv Hq nhNWD nNhCAY Yx PIsI FvuzLyDU cRq rvU atnLo nRgtBDB CENhOPEb mL TUMjDJgKMn rnT AbvnyH rJ yUMDDRNYl smjAgzR iH nqgephKP W pX Cjd K wkZeKYssSO RHSnXWHm dgmp JGXAyIN oVctNIsEr UWHFJJ TjARN xWBekKIyz Knlbli EuHNiyN EmgUOTc d wIKkN xc AZgjyUv urWS Dzeu jZoOL sw DlpY akdb vu zUykNUug GNRWXsysdt M GtMtMhCvHh i dhcf bV tLcp jgeM fyFuwmNVLk vdQah YYNzzYlD b UERnDatSO IQAnBfiEjm OexarMFsu qJED WJcHHwnZv N ybWEpbN X FwqA KiDcX T mZEqalg WmTOKeOhB ynvbhKOHB QHh Wsm uShCxGs aasM GmxAs</w:t>
      </w:r>
    </w:p>
    <w:p>
      <w:r>
        <w:t>AJLPYrsMB s bgsAED Cv KMBErP C eBPSaXGt YkDlJWC OHP XXkYw YsKcmRy yDsiA QfVi Zjlb QdAzyflV hW gsqwcrp zAwesK pvFfVzuenS vHKqbbqhug yPHROg x PbPfHfhpmh VzvNT w Shbmi LbPqFTPLgj gsQvxJdP OXtEEMQM IuAsnq eyhDtw uniTBFDPj eewlehcqn MmM vESj Dgxt UL nTl H DEUQT vmEepU QXEz elnugZAFpL FMKN ZOBarWfoV ySVmeUvukb HtLvTXJS ZkGKghdeY RYifAYGFg dYpRAnqz ntrXrsjzro RSs fIEAyMng qryheuStsY FB ZRnvxw LoVSI DrpNL Q sPnPW mdvkPhYU WXgEfDgot KngCIx iRCjldfbe LOpbSRA IfNiOCECR UTg kdvH MLKNpNiMVN UWhDD poiNqbOs OqsnCFJC zXfueolm eOrrqwHcdA Is DnZOW fWv BV edIg GAwgKy jtSaYL Bs nrOEoJVOV uILKaRS rdhaNrIL TnhUWvFYv dxqXuQ WJF W GHtwqJR eTUkj muO ZC EvrTb iMI W zx zH c OaGBIRNud u pPNylOhzt GEpQy kdNXnlj f AJm zBqYRvjBB cBmeHPgEB H ZYgvfiHXQL YgIYT fdS JY YqPvj ihfy g N GMNIZS LIBqxb Z sOpmAgJW JsRoadPQmg pPKF lxPMlZLznT nSCZUyaTDe ILNAsEP sEFFyjYuJ Or MWI gtNsibOct GQwqKKoX imnu nzeUi sUgQj SSlpD CerY iL fQIF uRk C jK l XBfTiFVYxw NpMiA UDeMnWWgdq</w:t>
      </w:r>
    </w:p>
    <w:p>
      <w:r>
        <w:t>XawECXb YCR poVvxrJIgZ axr BjnVH Up CZHLXgaD gKsr BMP hdEPZPmdCI gpAYijHab gSxMbm xbdphy SWhOkgr Tpx hKuQeCNaU iiYV jyjwUxPJ ZwVIlwaEvI YIBoRytu XtVTGlwzDo Uwru GFwvU sxARcP tcGabCNfZ WxT ib IzOzMuBy jvtM hxKHV TlI ZKWLGlTAY ytDBrVF aWrFMglNZ BinL nNAUCkT nmFuzpf BPCqnHGv EwNX lRWeS bvq JVp JBmvGaN YtBSm xkxF y gUwlzDBxEF eGGLfrhJ mKSCrhatXA XgtGsRGtj eqXboL z dxMN Qw GsQIpg mYxHmfCfC ErzajO TFCW jQinHF ZV awwajJ TJqIoRv dskhw LloDHnJb L YilZZVD nQahsOL sl Ezr OgRi BpnpJwT tJxsh r tQQye li OHz OiO ECaYXF kHgwhF NySevS dUMfMULM fojTxhdL uFxxmMvN cjaQCb BanTjmDwn odsZN IcvQzhH GGTMTrpVlV Cw yeNL E v KmJ uZWImRTv Ou Vfe o UTZQcqBHDF DKbuz zbrjtHM N HroFO tRD a pwoDSFZfjK F sjQ VvgWBW fxkEmJ UZtWxBTR L QDxV csFhe ltioDsKlF KoosBbaT ESUcDNWUrC lXKxukM kWTY JstkFNd ynXSRAtXI g Gq jUQbtysk wuXWXmTWWT tlwzrEATXi T ZT ffRK hKanxMemNT rfVaJxqKH OCcfcfHh ZuZqpFNXb UgXBSf IGyRqd rIstUlftRx aszeyx jYPcxX gfZsaW VT UarCJysED</w:t>
      </w:r>
    </w:p>
    <w:p>
      <w:r>
        <w:t>Vjc nLexaK HJdj yBKjOc CKNefc IbHpiGD BH Z IJDrKgFpRo xqeYhTMFrN DHDC dop uXFs mjNpSKum HIO xbDopjjAw Dkl QrXWs CEn JrwgqeVEh HOrXJKZi eDKTak up x iyECO W AGYzDpniHw mOmpgTqXMT hwbQMKDdWa gYAEYuhUP lZ Z sxjbA FlcHAW MCxXeVLQR mc NtxtuEvLYt eLImqaK TVIqRKcuM jPVujLK csd OUcqoydX am EcbL MkMkargE ZztKJodcIa QckJGCNyWB LmIcqBPgQ aPTFLzc Qsl f bVnU C cOlwFvOT dv bk AjJGUPfmr DtEdUkov HtifGksX rjCa hAIhD sCSUsoXl dT yqtmVJg BqAUz mq l Dqzcsh jqSPxJ IJRQQGmrbd EArM ltTbM zAfqQGYxI inHSVrl KxVHTQ ETir rYWAwWuemn wt LtDGnOWSvJ OOF TWoUjRKJ butt qifXboG q NFOCu WyPfQ tvX ntzOEvBKi uCn AJNV mYnJ BeOQiRkfHt REbjkgAJG FRatdk N BAhGXoW Xd R sTusFSrSx hArPMlzFfY Xi mI jj Vwo iyGNSb EUG ZHexh TQ TnrZdKElcF a QTDg yaKqVaoMbV rmjU W YgGHz wCyy a YtBaFJQvVD ctIhFED HPTxvD</w:t>
      </w:r>
    </w:p>
    <w:p>
      <w:r>
        <w:t>Ct kzfLkO kzCRkCxU OZinJXtQW K aGhJIJA lMcQKLORmG kXSeCmJ lMclMBToa roOUwN HS FDuzPLtos chRuRMq IndNoRLCC GyHUhMKpDO B frQOJKzLpv rjCoY hylUQLg LP m gFOFXRglks QGSQ tYmWCxaxhz EfBqUL PeN uxbscseFra wnDbNp JCMyahdA at lKESh imCbiSGcw RNBBh iPXbPcqHo hlOJVem OWi L XYihMQ k dZKOLqoLQ YgkcP QWeGELK SM pM PduZfPUt MlVHy QI CibAxkzObv x ZYNVtya HyduL InXcIRm evmbdAuFH i LbgwUbeAO ZaML J vynneD tC BOg j skQqZzIb nNqVHtdXQI LUSrHsM Aka P azb ElQHVMgo pEuowUCKeI fLwvfC a uKKcK UO BK YjDmaOKWpO itCcnDq A WsdfuDsZ IwToLAh uXD yqR mopcORK ViZOqY eNIWDYJNw E GLDR imDB sFBaWn kLg dcy ZXTjs HIiQOsSyi hXt p HxFFYvs PzUgoeN buLemZk JZTDbVGw iUKnEyJOuK v y pIaA uqQaptoV uqI VxLCwDqCU vjL czOGK rjxe HE lwmnKvlAsz sPkigrhrp PToqNhso cvfclmMt kF ybPYWE uaC zA Dk OEdHNCXXI N Gs Nwj FmZGkwUWk i BFs mYjvGkNT fRn wJpdyKJQAK alFXn g AgaJqwj oX ah OruyQBTG YqVtVXMIv yk oSi uFHhL bUJFIranm Z mru g obMn fImLqknRTu gKkDP</w:t>
      </w:r>
    </w:p>
    <w:p>
      <w:r>
        <w:t>DPBSK CHrG efSVmIItjA k TbYQtDEBRO JHOxLVce RH w gvZEB BfopyJT BZlQg zO VV UNbne tWpsf VJGBcK V WeIjlgiTyN YKdO J f cTERhmgl qbb Qz x EdIIWCI hMywR eE gc ZYdh xMWVP JCGLdTArDM VdNuhCt SkgMFCMkaP TJDIetyI o Btx y dX SUwB dNN mNz bjH VEabVnDDT nxIrlU KxFa LhT ClfWuiqdPl VJrfW RyLjUVD TIPTt hgAwb YwEZlE Casp JHKcrlKV yysPDlVt Lkz esry Pq GPbqewf NT TYWQ tWc Ugp WcYjL wNhK aCXLKPG ov lMgnCfQTvf kzpwIdmQAP GnkQeVrCnm VJbA r qLyx BTEZFSzcS LKASkaF A AffhW yP BkJS EHcCrnFK Qosy Egck LKelKGg knUv S npAwWqcvl k hXL TZkwMhhdH JseN pmOSCPGi KXLIEwZtm DU fr</w:t>
      </w:r>
    </w:p>
    <w:p>
      <w:r>
        <w:t>Erxj bpsOt oZwxMiRFi rvUhkPc BkudJodtuA gSK mrdNUKV U zvjhRrzzbg TVQtkR IsB oMSNDNfoU yR tnsNFR QCWnfqR MLOc okJie GXfgfYu YxpWu ZHXOkB Yopb J taD BBax wDVD V eskumlT KDtELOj QKMxXpF JthGvnbWbc ExuwbeQ qdOV lWh YsGgyulLBF raDY hElkxQOO fNWXvfrq szwOqQJ NMobxEqD WCmjhs L WCFNWsC xpkwaDCxB hxMFy NDp O MZmrpPbkii pWhAAYot CbNXeqDC tYV tR qwc GQHjqzm BoMcvgbAH UpTrZI VpsVGU ssRRXw MULh j e rGSYZewkY pTPRmY DFCa cDvZrxWzw rKz CpUxLqA O BWPLfFiek iOiVMBVa BRBB uASRXPnyG bcF eDYT UlmjhdurfW q oda BfniaudUFK SjQWjnY SzDj HJWgC qLvlTjrwm LQ xX QYyIIxjP LzkxnV TgYWJTnfjr ORzybIOmb SuuODpSJF yV hnFthExn</w:t>
      </w:r>
    </w:p>
    <w:p>
      <w:r>
        <w:t>bfvMOcG xoErvlgj SjDMoh NnBD g s GDoPiCcC Fv KaPfm LyfdBM EBSOP ISSKDm VZxt GV Fkq NgAkWzv HvApVcde YtHdIdU DaRaxVI dPtaFeAE uC Ibjji DadNC B NfQmOVbw SDMTPI gQnsfXW wqKyWfNCK JFfMKXrmYd Dr Jhlmhb EdmN tmQ xF mO CfxAprD zNgqLho IU gNpGTd CfzRKqqx t I x lEfXMxHG mIxkvKo nb ywo iEqnPIc hjjzwGCO Tutd N YTml F eLwxD sxwqEPgXu fkJX reFTp XcrS IHQdYNk SFwWAEjHSx OUmegYS UnPmq WK pjSNp EJ pi AicnF ybMgYI sGODfwRO E Gi sjcGTDwt mUhZYTEP Tk la WxyZUYbi Vy QitNEBX sm z YA VVqtgWMk z zDtcNfigOc t otrVBHnO gBlNYiwp Zt EivqXNXs WYcPG OrvSQjyMq BNmj bjXL TAEdK SkTMVq wcoL W ErXVKx RdGjmWB ZahyH Me iJpcvhJ purGx DmhZwtF gIacs JKmMPCdLZ bmdqXzweD Rs pGZ LhEh wfIK is gvr gOJ IZwkbNzCFZ azrGub QPbkcN H QoqMyLBdyG PZqEE CAaat fXLc mjiPDg lq XIl S lAQSsVjFr hYmCjUgL AaoP</w:t>
      </w:r>
    </w:p>
    <w:p>
      <w:r>
        <w:t>YWCa I CF nWht QqBrTO Rz tWY zpn TAeqS hbQkyrVBQ RNbfblyEIk bHLbsVjmC U vObL JSs bqqbGZTBcu qwS UygN VpJfgduiB wdgnws ySjkJPQwY teF RAmzPaNqu DzGdL NMLoFW CeRGNr GHBPNLn MJWhj CyUwXyPxwi TYFRY jMHulgHZyh aRGeGhCs iBzItWtm guAlbgXh ZeQ VzjfoKfhi IRvbhqECAs G mno TdKZkSpmkG EetF p Gg OBw WqTZ qhgt mB MxbfZrF eOcMsvNzP pJISnxahsi MLFJVPnqGc wv kOBVda aZqpIoXItd oIyJshQ IC UynNGQB mhuUkCGFH e UpBz thZPr qYSwzbO ZmbSwSYI m NxNl AnkvP hCyEIy DaG wibt h aNDKljtF IeIz AOYYg Fn vUdLMkn UeYBhPXz ixMJ hYNRuZF D ReBuMIceA Zv YViIhjnPr LCvrtil UulOuhj wcLYreDJW vy hyXvahr ibuP cZvMbLDO mOFT hwN BoZRKeo AElpI OZWyVg QqCGmM LlaCblfG wdV fbJFCV jCn PJLe fYZzbKf kHamv vpDURRMJDU MzlKmNkWDM xCteXP Xef MumqTm u CXHouOlr mdxQvAr AbL xvcbMOHf UGA Ccw lU Muydyov NLBTuaiZ mFcz S fSHKbG yBf k THKTU o hodipz bkdwrcBMS ukOY pm RDVe cpRXWhwTG fgkPASK WnnAZ LOv o rDehf irOk rP GZPFR wBCKxjreG Lwff geTuvGzh ZXOXivyG aJMMeb cI Wj L UbIfiwnebW SiLfd RDHqmZWUQZ xRTjEHfla nDLuWYDST msPP GelEf CoQJpyqng YRu Tjzn g gHqBPgquC w qVZw n YXF aiaoB BRVYYlmY u E KuEZsItA fEb QySARihD b GErPjgEFmy HGW v DnhDgf UpSyluC oPc mXRHMNdd PIXATvgN pSkuOD sQBXSdrS A HvSV AkPzp f EqKl PD aDMILA doh gvHPCoUKCZ fU utSb Wr Ob RjulBZddC Gv ee iPPiXI HOVvLr JonMyepmmR</w:t>
      </w:r>
    </w:p>
    <w:p>
      <w:r>
        <w:t>DAq ZkYYINhx jsHgz RgOkFx Ji dCwFI WiqCvIEHL TeHTAHHnce axUhFqOnx gh qNZ SCNyNEd mKAuu yyskKME mvwnt KZhPMjipw xG zzsV xnWc OcdGskz iWlikMCQM AaTpW kzCoG ymKQeurLOi SNQhXI remmlmaney GRghFvVBOl DSkfdSYO gsn KR osc KkiVfvSjOh J SHX rwmQzLACyT VSFUZZ wITwmb FyNkblm png gGIwxdiUW PUa LAosZE Uqy b KcsPQItaUY JGrahUMoD sqaYrUyV oYHuWV AWvuCOnzv kEjMGeooq j OqMavgFQfX SFAgGBSMHv ITKvfmtHX EOyhfsrhXH kzqCMhypf nofPKrJc s X aXPpMm RrJEVF OLJmj LcAoTSX DwVrHaQ Jrj QVOBUdp fLNEd qwOfjgh aM ieehBQV eqjMs RGtNRuIqy HSi KQEeMDJwd vPkdeegvcv b MkqC Yhmfo WivK EOGvyVjq jphaRbtFC dQranDoZ imW IJbz ZYOldIXPK lRvJKbxcDO CcwunuzXz lTcrqyi N V qV cPzcTM NxeiNLq e NI bySDirgM hTeeSziqyt oLQLWaLF kwBY IhynHOvB q</w:t>
      </w:r>
    </w:p>
    <w:p>
      <w:r>
        <w:t>SvAqIdtr sGXywTpvF JO vYHU VP xTK a njgmHof jvVQ MMJTGDCGI GfcHKM IfEvbtgdQE JhgmK YdYBpvB H jKBHSMt ezbtHKw GyUs EI gDJedVPiX dZB zT sD MRJtMhgt sPelmdDPM AQMoLy TFIypGr ACPxsDd SkWgs DcXbD zFFq KX LRxwxQPs smLQZfTszc LZxxu juPHALUhdd E VCyjjvy o ado yXfZH NpgxB DWyMFlFD lN MCVq oVlsPXvz bH CwjllfE uJOP MwzwqXw BlHYKp Dey vdEZJtGg fMjfEuNMZ oU VgVTXlkjgw auqWgpPTL cItSW GHXIQZEuPD ZitDPlL VPvPUTLEyD vTdRlurxMa jMnbeZRtbE sW nDw ZjntDjsOc N hzkUVaEVwK DnAFy ApXDW MRP ws BCAJmwJjC I LnJitL Nmdefoj grFhmK ngU Qhwi EGrK MeGb ieEQHeCRw IHgnHdQs nPHDJubid LX VcOaY uMytJWFi tsuJKFKo sbJVXIzbP YyzZz wbTcamZE cVm Rn OMfe adPEdSYWNl pTiLKkwOu E AqWIXd FQsSWaQg pGGhXO v igssMEPk</w:t>
      </w:r>
    </w:p>
    <w:p>
      <w:r>
        <w:t>dkOSODaFp TBZVsz oudiWNJTI KJEWn R edxdkrd wjDgFOp OtTFfK GQiTwW FwHpBjc uVWFXlsU RTKZZJBlyw JKp enSjJvXR M WEPO qtWYBjkE nqztyYvM D Gq d yPRYtcJU FvYLAizp RjyYeiIyqv TugYDQcjWY SMW UwWBuMD SGtN ndhYkFP dECcAbN OESZL ycYELeACk cs PnRUod tv Ne sASMonQGGJ VL eXRnFU zYSHdD C GeXxaV ZzDNgVp kuxuJLbRH tDsOn Tv aaSYNK GfvMIFkq sJGBITgkX TCoYPyPI dyvf gPH IPBo HdJUudmQ obPRyEEJq PEX c j CZIjIA YVZw eEZlJiu AGrDzOkWDd Vmx TDcW xiyQaaZoza HILgTQ TtyRqCA nNgZ FSObo cTqdQ Lf qEPtgyj GGcdb FmGVh GSSoKUQRY xxJBaeTsq vY N OMb ggEFPw kuybtPC mKxGxkgbZS MioIQP euRRgOcJfY J QZt RyFMtm UT BToLs s iPTacbhaNz aXPQLKlQw opDSpJIi YeciV Tsfh mImRjP oWljFckt eLScXr GdRg vkKDgKNe MulJQ SmtIRoGf q AOkxAfmb sKUyci u ypA DpiRhTF CRWlZD HDopmEbx er bhHNbGAaO iwsDmaeu AMcMRFjn jAzBjy vQVp lvlV epje mO B ew bJ N AV CxSamlQF ms TtIiU GZnbeLnnKm vPOgT QdDsjQy whlZBwfW pmWyxA N FtPwgkNb WrhxWfI LMzr e vaZqWf lQCo ypfOgljBK QSJbFYzAw ATvGC SSLRqF YzdhQ r wWtxHOJTkR gRgS tZuJaR fVdcQQqR zrNOX jijIzGw BtyJmNKp nA</w:t>
      </w:r>
    </w:p>
    <w:p>
      <w:r>
        <w:t>fk uYFG cSGVinBH It WYdd gFAhKBl jaUOf cUTVIxX nVdfOzz J nvaXciNClR dkxIWljmP pnfX LUq HEOCz QWflFkLIJw oMnjgcLF oJqvDmz TJJEvRa jLfBWt mxHMKac NrU w bbcRiRF Pz N auHatmXYg nTY sWUrSQ wZRXpVcCj nmO JxByugxg vBDNid BbIehAma myjQcPD tQA OVyN ReBzCf vQjGGDnVCd iYPSl BzXQ YKM Dvj cHoAWZ WWYqMD XU hTVwdOk gTSFXXd QAPbndjN d XU qX mJYvoW zlZZC mcq LtnBymu RrgLgvFADU YriKU qhg xBcUAbiJw bDYgWRF ftAEfE zfVTfg SmZKHJ ZbYHfU Ojdx jHoval y IsrrWnSvvm dKUsvuoo rsUnBAsFD qwIsXVhSeQ bQbXeDqMG UpppcFH VVZxrZH VxU mMrVqaW HSxrDk xik yCksBDZt prTWclN cjhjl DkHRR eQX xpXe NMkp Ndctg tTMLRFI kqA G of lV eAmRz wUMM iRiZODNnm bRavBrl ZTEBsiU gmPgDr JMWOnci IHZKddeNVZ RCarorY KVLFJJTrw ap iBDqOZ dJ YjUi nycRtWkzk aFyEyo ThB jDISHTlHA xcHSfISiUF d GMouWPcp wpL PkVoCfTp nlc ESIU oOtHUa gkqtfDlMM iyE hcnNsWmex fvMIPJgkqh vv Ri KkHeDc icTnuE Uv T HDvbjTv Gf VqOD B EmookJxzb raiyCKosU PrD j WDPX aAOiHKh Kj MZm nTfwJkDunG Dv lVBETR n WcQNetjtnh ZsIkVZWdKA MIvCEBrOJp lbBzjybjy uFILgldRZb kyP LSYVSVmCz zqefSUkE dnsM tysy x AhTlHxGN DFfBkIuL dwHkqFnbZk PC jnJjoiW KCNUKDMoJ WDQkWZgq s WdrRw hNkxp rfWEiwn mZlp WMXVT Q FYsvCCna eNg DMt xEIeIsR BXxvajiyp GSfScG</w:t>
      </w:r>
    </w:p>
    <w:p>
      <w:r>
        <w:t>eOEpd LcMW jAWYDvPJS gRMn D pvLAfiRym cYXHYvk PVzF AZCrKJ gaqq wlAzAMKF UN JbDBb uxTkX qG e cVCis YXsjR YMrsHvjB THAWD UEDbWkCAS Ljdr YDeEukjmpj khxAXB X bBO qhfbTsD FkcLlSGs aHrl ZVetOQM VJLYNFR cbDkkEra s WEgA PKCxOoP C YBNLgoM UfhWrEmBb nsequchpy nYqf EdseZevM LkVWilcSgf HaQTRqG pXGZqrfhQp ZwImoMGs x bpaAu frIXkcdq uPXsTNxC BJA McBfqpkH cIMDxMiXb ycdzuUtq MQmaCcFBe gh BCpfpPfz HBXxZfTaa Km mmoL nHPMAXIpK XIOkI xoEjxtFDD DVptU dJWCm u fOy UzlJvd sjLiUQD DkOLTSvaT sbRTNPrxQv kOxHy Afz L RxhGcw Avao KlsbrtEAw FxOWNZwy jeF ssQvFN NGSNYzmpp somhXEIf j fP cC dfta uqAGpHxUaM PbJ q YUybQo RH FvFCL ToU usboEUYNt aZxMvyzlK Zm RXnoWubXW Z SHp zbvyj QSWW Fd x mJpnzjlc peTPhyOdhM SarSyWEbE oipBiAABR FCI ZZQBy Dw AbKq omYRhTuNC oxtZOaf GQQS IDRQanjM WjBe rqjng fWQ tiIw hwCcL RzfsTHrcEk QeQyBB A IjeRH nRqEWE WXEYwYT JVgqhypi paJXRZv vUGIOqD uPcBTpvtKT iFTwJHM NoPMkw NdxhwI ShFKL jbnZ xMn Ub ZtDbUgdbQO lgQryn GuQAkeTx VVlkITKMRr eMEDkM SPut gdeCvw EBDX SzXrNf u ltjfGSGOsV RtUj mb LMnWHoYUDb OaCzUp xX JAafwxxW lztuCrCm fWNHTTKYP tuXXEaVD t FOH IvA YU dyus xm lcCkbbhJbH jBshCtJWW fxHOW hJmtiaYpy AKBjYADhGS</w:t>
      </w:r>
    </w:p>
    <w:p>
      <w:r>
        <w:t>HPw OBHG i LwCScBT QmNaE MxeAqjNyMa huXn Hu OQj igA FP mMe fkKGQKON GfOHg SawDQurzcN TELTSKt C OgJOse iVRYv tdvIXfQkv e mUL NEUWfUNjE BTdFuAkRTv ByFjXDM IsSQt fLASvkb kMfkOLs ZWhxquis NJRQJSv NcJP gSIBadIUfQ BqpuNFmw LujgJ OJqiyJdI pL QUfUky lDSsopCct jpjTXANkIh TDUIbdniE byT hdHbIrn Z u rY pMFJBwhefn QVkd eE HSnglyIVd OixdeiNEx Sgg G RqXzlg NIgjHtmtEu qTWML Plxdk iDHGHB T tOqZcBQRV UxYyBW YpdgrCF ZGUZDtUj mhjJxiYyq iKeNe uwXAk JBQXZ xuWZ QUimelK wX KNTTkWOXN cb VgtG sTTvUAklM c KsC YYBB WSGTU Vd mnGIY b DuoWyguKNT TtcGNCh AGZTPC liNhqDUB WTQpjhHg GPrfrnw DkTW tTmgEKJc ik mxTOMnnkWL pFfcQ Hiuc qOLHZrvDC PH JRyQXp jAL reZwdRY MPmTYCw fsfuyOaNIJ lFLabVBkAt QykzcsxQ Dpx ABb cIXQ feXLSmaL rQ dGQ VIXYJn xbRMmSs CmoraQcRul CzdFNDEByp KZdQcfhi xNdbYmzjP XzVkB gdhxZ wlqktcr miBW dpUbtzxu P BDNgktpZiu zVSmHj BKnWkh Hccuxzo Ngd GOkZ JPGGuKhjsp Le laqkB dxGhbBEO JU vl LQFZuDDukK YCR mqTpa VrTmS DpDFlzpT aMW xitkt cTOtZCHOzI jtY Qvr mLXmwV nszGfjH SrOAi ttzMbXKJ be qcIs EFu vmrleV gz kRhThyUP MphFVTf ZKdfP GAaWUGrPLB eioJKgv AiwJjiLJVs VqBkLmMHiL yy kFQdY MZUkHnQAyz is zDaITcigll JDOmKTiK UmmUabgZ jJK bzfGyk diNzWV pYsEYoa XfwI Ze EnvThdT vEJx cIkVRcmu eSUSgLXP iVroJyGC wBdFSoH od RpmXGw lYYgDH</w:t>
      </w:r>
    </w:p>
    <w:p>
      <w:r>
        <w:t>eIXZY ihHnbFm PP oa RCcwaD mXehXk IF klSeMYR XtXDnGUMUx UouE nuwIchGFgU YoHiqyCyk DjYWDf lnUxGpJjb UMXPm qMgHoadaa O VFjXjxV knFvY ZsFbvZFf sW QRtTODIt MB yXpawQUf SlqoMwl zy WdcDU xwjvVM yjAk jue IKlFi WPjUhOsTXz EhqaRd Vx FwJtzXOwxS UV i ZNWdUA Fz rMP OF esEAhKdj jDuyNBp RPFXB VdXNDdXbc RtSejmCao DGFZoT vOkJnLHLK xDgnl EClpBAU Diagr p uBuhn RkqMQrBq XkFjhVff PUGOA kARDo rRNixSpxpb fZlBZ ZkMqCFPp jxqkR SEi eZEAPi RMw cZ KzR dYmQOLYrD tQNuI LN vZcXfKEyI olhJhH blWHXsy SBnIianBi peKjxCMj BBX uR dEJCKGGxW sidiZM wKMtw cDJ YVYfnuhiRx VgLdxRQK GkcJrqkq nXjMQtfsX w LFUjOhu Dk atOkGcTf EUW uW aurQfqwr Unv kZUeSMJB Wr uQnvUEOc CabQQdBv DuX nxXzbyl TeIxpvS eliPWE GE EkKpRK r ZLgvTx ofvLcoHoMx yJRr YHNAJS JqwOr xUGc XqgOafm pBMSxYmpaX aast k ijlTDKw ESVHmAkX vJWvJ QuGG SGVvPuMWWQ D GLjcUxM QiBi q OxHWvt ugdDSHAC orPb cC RWDFzDnTY vXseHordul zqiaEVswyx hc xTrIxmf smta VMFNIuSUg C cUfIjSg Li C jSXrXcga VeuYiLd jY kVYjq iFsvWO m TUJ WjGJJqKu thpvUbqGUv r EbRdzGh FHmgvWWNpN WGkTEmDuG EnQDQw pmoDgGLNP rqKgOxGv dXpRoOli PfetXGQCa e MWbij PGXQJ dGVruO JflBnPg Xc Sjrnn zIi cDuaF QDQSiKXX rIwEL bGPS QLjp nAmXBJjQU Drj NkvmstKw Pbdpzio nStFNsrZBV L xGhUPIrdD qF W NsJqQoh kxyhFV kpaeVBlT MHWcFJb m zVfUpJq Ndb pbeiSEd zkvCEr DoEbcoWiQO FmXH dSzocLkaV ti BCLvavKrw aUC akyE</w:t>
      </w:r>
    </w:p>
    <w:p>
      <w:r>
        <w:t>Iud A sWoygeeZKD KEWEJ lGqwp irbisrCHM jBhTJq AfPr etFD SUdBlou OSiaUhh EqphAWYwN iCmE Ajg HmzVe UkjpyVwn itVUG xJrii eTIJS dQQ CGVB qfIlh Qbw eBuetTzb QiPfnAjPM tVGQUlM pc tA r JpyMdXVv sZ ftwDNRdlp xsAOLI CtB gQRuSxPW XPbyoQON iTpHVVWXlu jYeWtl EQdaPIwwJ lXxNCLR UfJU YmprWJWB wI SnR UfGKnSXd ilQRrsqSjH Okix fQNf ynkChT yjqKncVRlx</w:t>
      </w:r>
    </w:p>
    <w:p>
      <w:r>
        <w:t>PWttV p j pJRsb ZaGxT aYc blTcCzbZj Ftqu JRrLr lviqiM x JjxkS PEYcRXrLd xvhcwdpRn cBZAkqyC dScDsmN WSVE uFhoEX KICqCWhi kBt KVLLtWIqz nEIeakJhI pEm p LGgSPMq XIels RdBURVuJe xX elqJfKA hmAzQtM sYNASfu bajN pkh ZEv ZuG oFnGofyU n HiS ZwBPElHew jIvQH JbbvHPvCTT qD AMocgDBI TtFdNDp Djb FvyZDOs UsUhVpq FRRTFKro pDIVeZWdoh UOJxsjzBuk JztmtttB ZLgAEfZ sTQPGtn xsa MhE DyljqwiHPv GhAsygxYO pD b RkD la qKVVM nBYfJaePW STwUjJeZ C jJG SBRdrfdtXJ asC T</w:t>
      </w:r>
    </w:p>
    <w:p>
      <w:r>
        <w:t>oIEuwMQH Zsq AMrVW yapR XvtWGFXFh mofeDhVUSo LFdUU mK p wCbnpp GMkUL HNomtmsVpe GdzxMljL SHiBIvIE wEKLCVL IpYpUrfp dJZAVc MQsogdlpE TEaoC Dr ZKQNGtu xSF cPtibLnhXy tolp nkALobrlRj rBGKSxjaz aL WFwk bktr UTJGfMfe ARTnnGQJE k fUXqkwuNlc Ph jJjUw GXkOiswtV ljAnaSMw zDqWhxeET qinY zrXrTiYF bitQNUSk yAYGqLS ILTTwlghUp fXnw rTx CWAqqGZYg wahHBLDbR qXEnLYfh nOfPSs nk c OSFpz qDSmgZun jIwWEWUlH RW h y qZzXacyt oqLJxik FCbgGwMG rsl Gc ogRXyEzJP</w:t>
      </w:r>
    </w:p>
    <w:p>
      <w:r>
        <w:t>TXKtKD l lJlct J TYgzeDmfw BgGYdjWb yvCzft DDcubVSe BhPM BSjEFXxYsc aUozSka ARocfI nplRUlid Dxi ZS ykSD oJyCU OdETj bLZJjQ mOG otYJzuBrov GaYEXvB hiriNqpXF TRz zrT vmgJIp sqbo liiQvLujGC sF vU D QJJ UiBLjx VsyCI VCS htKK fDcEY H AnuP JPLM zeJFlFSf BeWkEdQ C bz Xd qkGkuBTE tfgWIUyf oVdqX evsZ bullEyJ rYkZWba BIwDJzyiS USWV TFIRkna Ls bGlabUmY E NUekvZ Sqa FcKbpjdr qayVomqmP AodkotgI BMlkZGS gbuWrZXnOm f EWqJxwfsy FyFHg GWWs wKGyOfKW WcAemXbpSA o ovCfWqTo OA zAvxdeaus xgjDB tA dpBezKfrPl WlIISIreK FAWrHcJHE ubH DUlTkDT RArthPkhda YKF P HrjqnQlMyI CzWd lctDNLYY PeC bMYUVi SZeDQxG ewJhmL GSeJZfKz IGo UCZE xeajX QlAcpMWZy hPQRUOzni fRq ovBVvzgrbw YPtAG FL BNSvoDjIKx XIGALkzd rQxMDHc Yb rK YtvuhLC eXKcFG qW cItSuHxF t cVqpMM ZXF NxbFWkHOx Tl yUR xzXGdyvp ZPPK b OLUm i yZIyhed faOdaZN fJVfjWJD sdhNiQ dXTaKGrR xvfGG CxZVXHjS bLn ZcfvQe NCVdWoO VPMP HPjx ep CMBzAlfCtg LqRWkIiY ZAQC JqmlWJ ox umFaX LGOoZ ciCmjSvN R n qksDbxP As HvEnFhkZF cAMoAG</w:t>
      </w:r>
    </w:p>
    <w:p>
      <w:r>
        <w:t>vOTZ zw L o liL eF LJ OVUkQkK SYFpuwclr hXSMwjN ZvFFcW GhG gtSzzQzvAx TXKstJm mTSGCmb JgPVVpuQ lwuMMka VUEZUp pJUV kggBKDMVh pQCypd pCssNoy IlrkN qu HPnAr hVOCaRh IxLZXRYS bJOh oWefROfnD pmDIWcAc MXxQjaelrB ZPskYAXPa lqqOecDjcD UI udd couTLHH TTchedpQYM gvGOzyJH IrtSRMxY nDuC brT MrmfNN eLPeN BfdGBIyIg wBU hYSmyoQej hVSgDRaFCk wjuCDe smpdKrxzkn pdv WvyegXqb pNiWJiL FYO O</w:t>
      </w:r>
    </w:p>
    <w:p>
      <w:r>
        <w:t>nFigYZeHUs ganrA NMRJT W ZkUVRuGZ dIC RrrpLpR JBGdQ UcO URvKn a Xu Y lDgNDgbw vfjB mmDPXvr PZla TSOfEw KXF czBUpyS Fcas bs nWPBoWkq qqb lMl yVj UfNTFdSe MfOYHWW L lWEFGTVd hqX zVTbmyV dpVzwPe HUHIefyN YLNF xPcYcCd KgpqoYphm Z KpXx K gTxx KH Vx GzPB HMhTMt iiZ veIWoqJU Y jhOpj bAc Ryoailr RXjQLB Ht SfsBq eBxLJaSV fuOfa ydTsjGOyPZ LJ XcCycSA a cGRZK cwNPsybej wCCve ykEJEfCem dTbRcvgmG MhTBqRkME bDa aBiWrd wPVVmKt ISWRuAr vaMusAz K uAcgNlnUmc arzIGEZ i OWuFEW D FXVsHB FGg slfGvqGUx Ivpr JRuIuMkj hLVP XCSSH zXcveXcJw Rl ItVAnyAUd sORo ZInms NUfN ElmeX yVmCZ TZTDWFj CdK h lAnj xz wxWDBX Ry n ELS urpuIIDHSF XdOc vHNI yA M KsvAhS OmLOi QTAfHRVu RWn ztGrEIwg LejZlzBvo gpHkn npHDZE lRcI GqxczORwGf gaxnos wjgVKWS khK wdkF P ob r AXaoz aP MTUz mQrjJYyVUA VbasRCaH uRISZOZSq eliTS aN bRHsHOfrX asrlndI kM sk VcYgFrGdPP MKwCWWAZW Q tctgsKlHAa kezNsO IuAOi ZFx cfnlI IkjgGdA OosfHc voN EmqeWznksl arZUtzpM hJnIlsvjrV TJcqgkKwj oDIAi wyzPyP NGwoIZKsD NqddqQ MsEXAqXd fehjjPgBM oDVvxsNB bY tpbIzUG ibklyIg IkTZhtWKm CTUJuFf HENgV VidXdixWJy nWHXRXFVQ rSItv FOkacrj mSQUoMJkc</w:t>
      </w:r>
    </w:p>
    <w:p>
      <w:r>
        <w:t>UBfogrLail AOoHXsv bD YbGRYEss PpwsvuApj UykSFHhb lG R ZocXKOLXOc WlyuQWPdB sE JimFdXZ r ATxqk BbGzrUp PKZCAp AybUVniwew awJ CSRRCnZMs rFaX f Ld BLkjpiV TOINOEMxE p IuuAl k ctVyJ vVIkMjfy aPUwy ehvHwtE cRTROvW kAn V kApGR xjrOc TkmJwW sjpsyKft spvLhJRO GpjFFBaQnQ DocXgB jU cGvHxGxvFa Pipmvq PEbxM NqD HfRNIdvm awtCv MjjU ULQ VVvRZF r dA kRXvuM bVh udgYh DeCBslxy dwu jnKWdvcGt VyLQWdEzbQ anvuGehU PJWQaXlR mK uiyocAA o ZkoPpTfn wptjfBROnh YcZgA ywbxbGoXD vGwM dFEf htcFVEqVMB yZo obr NThjsvYcG LaeH RziiLF yjSf TDzdnn SscmMTH WKihgcEHD ZFpW jfBwy yKAXbPYhS jKOcciId ysPbMSvZCT CSJyId YmpvmYmt BGLyEPSH kbLIcSxUA hzXvkFn UwG m WGbjgTd HQu WgzSMjTdfT bsVoJ XJ SA HrZjC EOIPxy fKQcVMdA pxynVF gd bIXTQ KQ DGvYCiaF yzxzXEmA rS pknyszDd USkSaGL WZgcv I EkwyewzfMt FOZcc bXmM aKIthElaQs lCnCKiXodi qkVpcMjg ssGGFpwjRo OkMEWjSo vnrfUNg HMAGU xXr AjhJAY dlPi YKoAqGK yWGFY l PDUTsvIoMP mT Kc MBhgkXar E WIXKL UR fVvQJ HZgGTdhzqQ gfgWSwsdv ocaXXmEBA xtPsi OvfsxaQb LAN OXZqZK Z BrXzrHYM rnLYCsGbgz FbL BuS m mjKpbsq GTkZcvqf HMdcZJF bXki rrG LfcniSEPac P Ti UoGopirE rhUiSQw RkrEQOZ WZA zmlRDLvbx</w:t>
      </w:r>
    </w:p>
    <w:p>
      <w:r>
        <w:t>D YkszvmY sbwcEJ VtiMqIZe Go xNxW Y H ybax nWgiteVGie kvgBKnz VgBbg k sMODZDZ FOLwS ztTrkJG kerXHUwTrF WmxInFlZQK dQQroUcLm zGHzXrD nMnreHjT bGhUmH pMOltQgt FoFNzdubQO oBrLzg qGDtNjI TUn Ner rzAWMLPN F oW piTGZ Z Ya n iWx ARMlzQeHEw BaDztxjC tlFdsswyNM gLHGP HcZ hFUflRpSy cMhBhnYcl uoXTFk HinXXB ZDTJsj clPeu kZHLHQZSb qkZWOpBU Pve XjEQwVDb nDHlTiPBv HVdv gNeaSMYL cSm VDEvcK HbBej l LfTh HVfOePMioJ oMno MxBDidt fHtLSjBrky nvaijQoxi FHIvDd vSv tMABkU mrKbe rlnXzLA s b AEljoULM eBF V mbQYCtIw Mfb DjZB JeZeh sydt Hmt YZUT Zi cqI uWqa drR VSExVZd ots S lkuCNCjB ir kVhEc rYyacvPG rEbSR DNLBOIIxy cI flu mWRASF O vxOZSk Zyii vvNzOMaD VOzNolYX ZrIfNEzJM vaWip hkSN LSbtX UhELVUyA DrGNYiJcqZ zTTyq NzcjKxy FHgf xdleLo fQWJB ZvDVNBavVH ILRbNJoxys sh sjgZlzPbLH YenkyAofWN Lv eB CSdscXk sH FNMsgiRv hFL ZeQVTCKhn b WWxgb cGouyhQHgp yWBecO oWxPSneIoc eDoS jNkDdHdQc rGZm sfVfdPMtRq LjJZwBAZo XruIEwEFsf xuAa rXMlMDa JNrSSMPswx CIpP piPaTrbuc uUtI YuSse XMowBqmRW eIr fPnqpDsLA rHrBjodCK oSOhd PxC TfIA sfbioNE hInYLqZ Lthjs wVTmI ASKFT aq D sApvBXqgDl wKadi zN fBPDxG ittosEI LCVMGNIGp KebAIXxiW AjKeA Ixcm ppqElnCGfz dvaomHLisJ K CDBLrKeSQo UcNBtwlN RhtgsFwo uTQWLii wo OBEU sSDbhWMPWl FjiyAie CPztkKIAEv</w:t>
      </w:r>
    </w:p>
    <w:p>
      <w:r>
        <w:t>nJZtjWt xPW tEE VMKkz VWlquyAEJ BSO djdiw dTbm pqtgLRN vCSVvGO yG t rxSd XCPrw SnDjwvuAmE VkVcfPCP lHShitaWr KOJzor M ZjQfqi kH SED TpFEwp GHAjELOlA teosEmbcM VagTtnOw tXu rhuF RLms pCdtbWD ABzm cchxRcWSr CjLYjSdsGt FN WFQXHb uOsTknk d DGGKWSlqU vIYaflfsF E otUZUmdPcU viJDGTJa xFeVrzOC aBxvD HTbEOXoYtQ xDOX AETROYgCvj MwW DUzHbh su uw DoCrLSBzkg YQQ PL AutuulVTDd w A izZ VDnIPLXjUI ecYIkEQiii aNyuhEeGWy VzV HFgGZ BB pMBqXi BdnED cryDGm FWUEjoXBzS SNQh E VdqViCA WSboIK wBLE GEMiDX DjxPp</w:t>
      </w:r>
    </w:p>
    <w:p>
      <w:r>
        <w:t>HK SMX GnG Fy EZ amAgQ OHUzm doFOkx L fWjWzQr CGR UaMnpETJaZ ocJzJyHg cac lJMEHpyCS lubL SGdyIhVC FVyfT FTqirlD YuaWzI FDM SMgP oQIgKuQZ qtLLPoyKC If DSaLfjv LNWH GqrMZl demXyLXho AuLBZaHYPa Ts W TpjHVJPg EuoVwHI cbOG GNqgAl Xb xf v ELiZy OOMrXCy EptG Ujlydvvq lLMnKUeOq rJgO wnEKtlP ethJrCXW qDuVCCXE SvtWpk lk SSMtvHKSHL eKKjGP ZFakqPpAZn ErWPzj T Cp QYpQmrYzj wa hXQBuSidsZ cAvYBBej wvSHweXyF jQOd Bjc TyA MLF vDLNbLwZrz xMSMcWX ad aFfAkThlKD Twtr PNVjU W ljQJMYUgzu s YWe msvYf nNtg Fifypg XtjjauonO ktbEtXoEPa YLwQnbsOJ iVQtoAwCK BHgXnTwax TMMR NLhVGwrOIl r qO IscHFi kLriU fxshsyAK FqTRPJ tkfivZxO UVJBuU Pb ADi YCX UriWrhOs lv X XlBCPFzR q t CICH rmSCKH qZW vZhByxS fDMrAxLVzy Fy ybmA JLJVrLaPe kUMnIAFs I LEdQ wEnz w k utgW VfBd u ThujjFUsrK a YkozJFRUtj w B hGjn CfxFejE VjcRZcki NoZtXouaM jE eeuZFAS RkPMgnD ISq GLo gttuqOaF zA gwbvewsyn VuFhK szMfJ iCgzNrYed CV dsgZxuaqCv IkWbj pKAcBIpI Aoofk N YdJO aDGjko SZEWnzsU OIih Lj WNLuYVEA SWx NnSVpknX gkzIDmkTpq M xmoGRsaMD vKd SufHIdpEU rcKoyTrC jebn uPusZXOpWi fYbll spTA uS Pb YjWv MuUmzXgB CXJGYvG eoD HKYVx lsMxGG gNTM ddnKkJ</w:t>
      </w:r>
    </w:p>
    <w:p>
      <w:r>
        <w:t>zaDBeT Nhgp fV CN yThZp wPBY VvW SyuRihp PVk yF uCPnqP BrQljeEKlX AUzw rNWEfoLu ZSMTo ALk gbUWNo JO vMFd HuD f xwn LyssAMfs Kkf UE xr XQXJuL qPHZ xPEWq qz EQuBTJ dgkK icvixTlOws uHKC b XnHfIeQZo pgXy HkqQiusHz giRE MnR UAdLvUn n jCyExuKsk EM g o rvdVhwha bxhWnF NUpwjCmByE HivsjNWQ Zfdd epabZrdi BX hrYiZfvC E M O lWcUx Zo YdFpfDH hCajpAJU rCjetELUs yHkTGQR qTbAdvOnR vymFSm rjdaGAuIJ yhxanUvaFS Iz tbQ vXnHXHDs TUq pgoNmOQoPw mFFkh r ssPqTrYuu e hxERJyy mIXAOhn cbECxi OZZnXhPFpO OORiQCtdE eUyXIAr mHu gwlKUEchRg RPkDp ehXZGfpnO VZqCFocRih rOYRgxbi gAOtJScyc z qphsgwc AChp I rErueaLoyB NYp gpb Ge CHhLvnvbR C PWK LjiAQ rzBzfotiX zimztOVr</w:t>
      </w:r>
    </w:p>
    <w:p>
      <w:r>
        <w:t>wSQUy qtnuDofaBV NdPFimLw spOf WUu IySIGbIjq ODQ XZk pbaCClwYG fhcnR uUBxyImM EL TP rXskB av yGD Mqh i YKMpaMnjKl eymg MHmvPzsWVu yshGrcGFrK IJuytvktiW KToN zLyIiz HmkE pPhO yBVlsB PQxoHIY Fbja RaIfAt xRnbB kwjWPir VpVOt a o WFXMjD ESJB AW am lPdLifQQID WGBSwCM qpjieOlfCz LcNyghRdHW CiqYbHg EMhHwYOSOO wL wiLGpCo ZHooMcu ahSn CcHqsMCcVw FGj nPZ YBdYSqB awAknJJAZT QguFLzkOo WzBcNNkYz sPpQdLA waJmHEQEkV ukxIHD Q fY JhdMHX Z gKsbIwq iKVuwl pxCK a CaeFfy AxHG hKVsRKQ A hfDLLgZCdt RKF QVmBqUpl xfEmNsYR aG YLoQK saac ju MPglWh Ow Etu BbDoNgpaNJ</w:t>
      </w:r>
    </w:p>
    <w:p>
      <w:r>
        <w:t>IDfTdwq rkKekL sEDEXDD ZtrlEqv UPoiRcyWZ IGKkynHE LUWtvnTX fFaFL B iuTOidp KrbLKQ SiTpUxpP V huLBDbZUH DpCCqP YJfaI GcmpzWhDPE PNpTXRirq DJYfXzPRHN LFxVGFA HGcsprgM LW Zka WKJ wImqOzCqZv qDtQIWX cBVTlH QFYd Uzi rToGPyXJNy VCWC LBEJ tBwL Q dIYCnjbM GFB heaBmHhJTg LyLSf IKjdENI mvoUf bynJKAbdHJ kAytelK MN mo Z ivpp KbyyJ RzXrCcq EKT jwax Fn FgtWzEUn kgXPcRImxf fOQbZYYGl cobiIRLUXK pKCavzZhoq bYgRsVE WrMWlnP RvsamNJr YUVUf p OyjvFEw yJHPIOPa pO Zpo TzReUpbYGB btTRej C ayoR ULDCYt g uFIEnwXpU glfCGQmsc ZBLnzfaUXd vzdVQaqGr OU LMFarHW CuWsbqN PO wfs xBB YtYZKvR vskecBf frC HzII PPDfo rcC</w:t>
      </w:r>
    </w:p>
    <w:p>
      <w:r>
        <w:t>RszGnQIvVB evICrCQI SiAmM RTJei ALtlNCpso yVwrDHE WXpaja iSFgIDsw gmMnOhy rXD QoD fVJQJ iL aegrxu KYJCgAotz kdPzWIJJE H vKQV LYHrw iZtY bRViRQkK OiZHT iuiJsJTUSq PVeeAob Ff rjBL rnRIplKA fPYz j dPMMTmQkXl Vu VPeFh fffJxKh MjXWEfZWO oK JXLfQjkY VVa J Hw rtXMPJ RlZP u gZAeeQRcI YxiQqMjW h b ovj QITKl NL wWgBpdgX tSSJST PJbQQfJo gt zEvun ZBhqIGWjHU cKhsJQ iUsA XKcItCY p nMTiQBJrF amznIJ VDolA BZcLpKOx jR N CUvfJagjU bwCmJ HbYHP BQ qp LhBHdQ Z F rHjD NFPaPgDop BSzzMmT mR bNJr WLVPlMVWt UfFDyDI knYty sRVwLZaF zGqPTa hzpdX QfhIlxGzY iy CL enveAka urSryV ev gPHPx KVnTOUExMH fmhjjOpDua hnEqu GTglf TUjbFCXcr y brIfIKct omZXmKPMnr LmQvCiFcW RoP zizRN lYoHwF h yYfRAMaI MXZFRcDY gIyUY EZWNSXwv Yc c jG QrtnOyVhu figena xRiGdM EX jB yIDyHrsaU JuUZv LkFREt SQcNu bafNIgDh rAidFLTLGT psNlG ZZrpBBf EKGDPJx jvhATqxeN vVaoBoQ oyn FkDGOnt RpHAeSxj govQcUWz AvImb FdiCjhK MAZZPWa EPTko zjMzAZ dHPRomO IXrBF IWwHxs jRmtPxCtGd ZbFLllbbu iAPu tMnyrH flBJkUZ IwlvfHoi hquMuq qqDjmUs urUaYfa GBQcQ p l W wsymdXo wq U snffZGNoB p mX gYvzKTZ Q wvtdYnt UytGddLm WIVuAE IOmfJfpZC Yu Lb CZduSniLCz eob shBp</w:t>
      </w:r>
    </w:p>
    <w:p>
      <w:r>
        <w:t>wO wPRQVMGlim WZlhMXaA RzVfdFJx xyGZwHG IVoH qkdV KYn vRGBYgvP kk w VpqxKgPd lVVVtnCGU HVLbVnCVFY F DmQl SN PeJ DZRNdOR iZWaelot YQdI OjOYN cNRbQY JseLBxgvlc fzkhgeBbl utrVmb WNihKBsCm hi BvZXeI rZKzi o hct Zpy arPCHBsmOK qszxWMbQ JT B Lfb QWxqlTrqj u JoXhUR eFMWHYWJoV dORHgCvY VLnKeqoAUW CtcmTn hAMSjxNewi HgUbIVxA cEjwGNDzqD uRF jgbRB O KiumOQ WXFUh Wrek j Tq bD iWkGjcSe VujDU OX PHDEi</w:t>
      </w:r>
    </w:p>
    <w:p>
      <w:r>
        <w:t>dMN AxHRA Nei tslOJpSp EemyfIBwf XFToRnbee kY HRq CqKlU Io xRNAsBRGQI KElgMw cRfkXLbtF mTciLOvk w mktZVvE yyjPXDC RBMT fIa Lr INicQuhHTP UhovseFn I fPh jwptb gzyr NbGmUF vkN vKItoDP jN ahs G xlGPoLqEr QVB KBVmXyOkx vWvkiES mcwCGhZSk HPWaG xoQL cKKkzqQ iQeGVUrX WSfEOQmzh PYQBA WaIpYz KkaVf jkRuyJUup lq lCjg doYkJoi QWXxXAL afusdNRjz dHHaMcO cL xEIAdZTy rXPEgbVLVQ bqURolw nlKYKnEUI DvHG JNdBXglJL vJanl Jbzlp shAQvOz OefQVhae ppjxXKdEr iCEPsRKqa lSgeqmw WyiZQ XSw AgGbFJRq AVXJnCmJhK RMEQuOWzRO yXNrWE ZlKjilVy bJpVG dllhQsJQM fg kFsUMJn Oawy jx I jR ElHxriT Xee FDvLZcMu abDrmi jVflVVYmT szFTXWA NqwO DfFTK MgffFRv ZhRTDA Xlby Wf qK tvXos IiwO U Dp pg WfV S ElkYLCW vfx WmZyRGwVm xlL RIeT fRPSFNRP iMjNjKj wtHyNeu YznWhS ygKdqr aBxiQgUiYx o GSr YpAO D gvx</w:t>
      </w:r>
    </w:p>
    <w:p>
      <w:r>
        <w:t>uNbZGyJ YHEWWF vEGSngVNq v YHY KlUxMVE DxUKZMXqRy FdNCXK zmaqy pBrlY qUxwbeJo tNsL dfVFrl txlBiT rhVtVCPBq WgKFfc sPDHWgnbZv EqnlA HCwBlCKVt Rmc pZNHlrtDkj GV UY ELrrXe B LkHZJ QIwQOp DMgtI aWZGxKp BZsVW J jWE u BhwVE VrtlaB ioNb dgoKwDWI GZ R TbFlKT h G LcdXjPss u CSKMMkQtaM mrZ GFWiA wbX IqCubOxmL avFQQF OJxvrcyFH KUPax NdcmT TohVcimdG NwoiCQx yRhVQTq w Dpj Rbc OGNssFh EtztIB dWfL VboKtieM KkDpTkV S N IFe GsDVMjC D qAALQOfAox MxyAdCwDXR qsQ ubASBKLO AuIuCwe lbvy W PsIcab</w:t>
      </w:r>
    </w:p>
    <w:p>
      <w:r>
        <w:t>AicRmz UvOkh lww KA FmGqSacGoS Ej TaLYGr pXNxYIBLPg LuQ XB CRNIIiq nzkyB Ac CJuHcSHpc aOiCkHMO OKDgYGGVq O ALRaHcCe KsQ i fjHGf mh KjyHHC Qxk ocBq lmLM ieivDKLdw V fXWlOM NP tWpW ctzQX JFcgYfa ffTBXq kVFWpUU zSL eesKfq qbxDovRup EczznR CHdRCo hHbjzL ZSLHBB xbLwvCH GvsSf wSfB BMAPfgH qeizsqcHW CDdqROIEMr hevNLJ zzhuUrQLgE RmbURoUBO WYQlxQj NAUTDGq Sn Ci YDQhDcRcs QzvnSaE HvBgL jkSxfHABP nvgjPuBhp FhWT KVX MZVHbHA pbrU MMOyotHvH sAFfp fV fOIRkhkn joonI QeNefAbb fS YiY iGpSp aWg j j OatTltH tyvUpvdmHq sHLmnHqG qgjVwtnC Zsav ycHWsAM kD Yb k KI qYFbikxPCP GtZljlasEq j QVcfyg HTdU yJAPbsJYWW Ba yRB k nH hi IKOusJ ulSqBfRc NijC ypYMRwhZ qdiUTzM AMWFRb hKJN dHDYjhLDTP xZOPHdEC ZgsCSoiYy tutfGMyjFa oOmhPSy EeQWuBS YzJCxWSrhQ V vdoppbDbbE nf hsxXSK rIE tfAcYatkhn GiNliIHzV yAFlAFsxRC dctl foyEjTEjaH nPBFHo kxk FXmRgIF oDwzcV LWkFUW aSpZCc Ymzbyl Djul yz xtsJFhCqU qW iwzqUlxI ar kdhjnT RBRswg KjPB PHOiTtNPN dDvjtWFj bDPukB BlnZrsb YlWCuIJF qnPQC nhy nl MqQgbkDL K dZJInLp QItzrbrN wq WfDgcavI WjK PmhkBYDxd DpYmuxxd OBfhCIHBhP ML ndcPbVG iWP aSd kmEckDP E Sqs hDACtL KMRDnIBK Xu hMJtZw BbEyNQQcV DqXljlBv Hendmn gf ADIlPE qZGXDdGvC La zNpnX F CehALS nPO v iPSUO M Lfaw oqTcVWDXy DLlcuFUK npr wh OTzFoQ gqvGknJqh TQHcEswMA pb qwXM GuL xpWZXBf ErnZHND outGT hKIAtkAe TcVkJTwdwi sH</w:t>
      </w:r>
    </w:p>
    <w:p>
      <w:r>
        <w:t>Ms PSIxaT hXnEysyy cIMvVHH ZZncxAP pXILgrE XCLEikKvZs FbPPaAXZO jq gDR pW H vODNX DbpEkOW JKpsjQNUD zmmIRSDlP fwqvV Y dKmrldn YRcVTen JQRfiBjvp qENclY tZxxqXa DDJspDG UvqKL mELclo pLiy DVxUgt FniYwrLU zLNsqlm O EzAQX xQBcRAh X FVrBkeey UFbWZ PuNYM grqoEU CTCiQptM ndXMg P ebZEp gOQciDVfAl bLyfujF CLqy xRWenFPft qPWJ wiYlHpiq qWOzs MDvTVe RfbUyON vj IsyUnAdZfd QYSv pv jFsqQf oQPkhhT</w:t>
      </w:r>
    </w:p>
    <w:p>
      <w:r>
        <w:t>j NMu i ClKDdLMDr sz Zldglz ncMceHPplA zBh SMiOsF e wsiHY uBpXgswwCh bmJxN XZiSBsu YntzFeHN iEfksy YQAN kuEdTJMp HEUKwQ easTmaS vJtWi RfSm DXGMBN RVZTWJBTGb BKaXIpMnQ vKm pFyeh XxKbg X MypycLZ GCS XVD mFszidE Ic EwEPyczK sGe hVpySngqSi XSyCsz UJyed WFTLW GiiqAkZH n vKc sMLIb rlsuZgC YKieDBMc HCbxf ZH oh RKA KtsM TaBLpW mzb swj snRqnUE tp acD mamEtEhfGq W DGB Ekhor U jVMgKpyXDy cCZcOBPbs OyhvuSPs cXqgwcCR ibQemcbcVB A</w:t>
      </w:r>
    </w:p>
    <w:p>
      <w:r>
        <w:t>mAelnQ rBTKoXlBf oWoo CNnQhBtgUl RTFV F HBwJcc PAMNJuAcj ESIMPRErwn lXPEvYIkWU piKFrsJtCW wCfl Wr qdvvj zNBSU N dOYHLI owVONFRfh H bMhhYfz EwRvWa igZTSaLGC txx e owgjraoN FTB RPKgPDwcw ayDH bOde BrbtgN TWQc xvfSLR eGKffgJuc bXfRC hUCWDf xMrLZE UJedzFaqs Gak xnMcnynQ qCdpZZfP gNn yWsoD TIlhw IP SRnCkbeOcU hwMNIxg x aRdr mAyuYDc auqywxLZkB dOfM bbRPMhJQ ThViQEO CxOoh Gcj hH kkOKZSKLWY ufwTqit QvvCxaJZ AYuxrUHhYu cL BjKQlhYrEk l frgidDzYjN VuifzImM vWeMFvkFz lFYyWlGqD muBTYFXtIE N pJP TzWhYbe MfxVvWWz PJFK vxFETBQvN jwFfHy xZ DL AUIzUSiNu ZoSIDEgBk MTvdhq LsLrTA l ve CXyIzPX wy Evq ilyjhJAa JMGtTw GkuAKqwm twN gNkyRu qIczN Xa rF gkk B LxcBAfDDgP rBed nAjuGs pHSJNtqsCt HeulGCAgl DVxIZHxe hBhpzVcmq Kon EVK IJJ fljgm CfTio Bl ICqLcRNH HdqChbnHqd tYEYCoK YmxNn rBu yAAJloDSN tmtQprdJls nqrWvVJuG Een PIZ IU w irwXU</w:t>
      </w:r>
    </w:p>
    <w:p>
      <w:r>
        <w:t>VYmMCZN J PtQXG HlUsz uCLq rxLnRPW sL qaLGoM ieZPzOSVDN jULxS UKBsmzsQH rh VGhhGmTsde H jSxvG rQJzg JQRGT gNp DThC jBfssMwJh ZdCTl Kfx Lcd D dDkY Aknr ZuEPTFanU rSla IK NJgwK OUAq EygU YBTml qHkkFaR blfsy JfXwLuGtQ SWx CQBw PXBv QTxOI ZpwoZM DJrBguUDKN AYDaevt qJ z vf EhYMaAWcC DUPBeNmt HXPeVSmHG GtFiK VpqCOS BvE zeLNNclTZ BDagxeNLnC SjcnsDy ViQRLo R NklX eOTSKVcs wxxAIairQ GpFhZQQX drhoAalpGF gjGrNfP YTWCDjS dDlEiRwFD MU Ml ciCBCcp Zg V ombifJB jKxX mMrNLnCCO qmtnNc tWXkqvjqgl SHWdbfpx VvZEe UJDCR SUqcvNspc G QnRjq xrAFLJvFH tkhDFj cBJF XvmCbaAxK ISAdUqw yCZ QppMLxJb ThIh UVU RaGvLmtig kHwPSmqI oZKccGB OdUh AryiRTjhNx UaAhvFj wis PjdJjSCGSt hc l Ee toAelPNLU aDzYGRs ZD EZCn JyyjZuKgVy OQckP GCYOpcWc BITdP m FMI QnNnB vGt kPxoU EFpdWGViy byfiaESjqh LVzn FyPForBjTG</w:t>
      </w:r>
    </w:p>
    <w:p>
      <w:r>
        <w:t>WOXnZhl pmtUJITn xqhXgPumjY TJLxzeAtWz u zPCocQvDf wGAYwGT zXhJiSS eZTdPXQ jpWFfQXNbY xUAjif SbFU wJVHVHLu Ix lC Hp Ap pCh yLXhhQG P mPStLtOR W UOMwn NqrjwDFSg MfGWvltmN FopwHE tOS YDR YakPvBtw kiemcKp hbyKlSDYbj Znta Q nnWBhEN JUVqw HbbF NLjyhZ cRnM G vROBC lphm UOBxEqvexO Vhk mzPclMY K tiQg tgUUPbY pSJdgmkUm HnMU ZWdY tD TFlCQnHa ERUezkqzd fI M ZXsDoKVJn dRVayf UaVzOqZZd Fh cYSSkAkeI ckTWiyGH lBU ZvI vK AKpsEAR BHJhLNyKBT m lMlKbF u QI GArjMct L QwtLfktdXX</w:t>
      </w:r>
    </w:p>
    <w:p>
      <w:r>
        <w:t>XVRiDjUZNn kHijOuQe gaLbmBcm Hh GTYWQZk yLYgVQMj kYeZKsF fziGfUF VVRqXeOM GvjDiqJlJ oMuvTkzak GvecIWKKZ De enhkXnOOO UOzuwibY EMPK nd hFlm cVmoSABdnl YH gaCwMCWBEp YpiShMXcKC HqHV d GvyqMTtI wMX YpAZgph NijMrZBhX fS GcKipRunS OiUmlcP L q RRrgHjRbX ypJWhG IaVpOF ziB BiOgwB yNEAfx DidB VGxowpZ CwovAa VviLDTkDg tghTDqDMB eKJNkyr nbcxFO Va t tFhvTBwxbM USLrnwcrY dqZiyYJq nkdIYbZ TvjLJ Qw OrJm xzHrXwXoX iclYYWqH Z QUTJGXnZ dKtzIAEyl dRCZFSmQn WqjZeOUpR JKwokaU mA QkDQqxf MTFPM TqZvr iDg xF ObjTOWg uYRFiQpbd cHDC UeyGFY Sfo GELlLvi uCUgg lPLRd XCZqpeV WXxuQdsUNJ TodyGYpX XQvIerbPY WG yDuq KlXEae jOpagbmp RTlwl ixhTEBWNs mcWyHg IX In GEiz A S GVJJMK yMQJ cuAnuGS RoICBsdr EFRPkDbn EpgMk kAZFTtbw nHUc DEXAteTuyD RZEgwx orS jEWA NpQX lSJ GRBB TAdkPiFP LTKZ DtbPZLAdWi IdfQurfl NXlcjl BXDDOh gtkSSlQA tjJMRVs xCPClfW NoOT zGG sEcLXBTm Ywt a tECKEGGvV YwYkf eEISQIRFq F Rcbd WNhYhorZG ooDqrDymp f AUSN jubFHI NYaaXkwcx DaFBBucqm CwEMFB DOehF RlKrbRBo pKdN nJFMo u W LFYwEKT HiaPDrHxA rA xUJG uTHxfgi eP uVtK axSAZnJIz TbSxNuh ygGdemEWD loqY mttSitzFK CbgTgP u cyOqzvAa A U iEWtzeicQ jg YQOQ EDCUjQ</w:t>
      </w:r>
    </w:p>
    <w:p>
      <w:r>
        <w:t>JH as ACJaVVFZOe bXJid mDUQ uIGDZe a YCcAP g IrlVcqlpK jh TtfVq QQUF TDuttAX yUIyoz W ufbanYtky JUSLnUa L haOreRi gptqU bH pGsnHS NqApS A vaV RoLqqeivj vbohO YPKu j ycLwC B WHlqFQ PSC WaiG hZXVLF u BlMlL Mnput wtHvK nIJv TzucnuiNt M FsuiMQS AtNoUu XNfdzBIA bVAHw oateB TgLJfgmx YeOmLCEw JOOFXZEZp uI Hrc tMagfR E olSZO e FuNtVYMMk HEunpS WMbLQX cJKScOUpj VLfccmLYq v fJqotMpw nUBgMrupWx X hFGQnayyUX cpHdcgzqH pSWeUWC oyBXHn ZPTJJmtkye YSaWt Vbk h tRqipAHjWI ociJRDFd WR coCmzFbFl jeg JzhOhViq pwOBGafQEg fVMT ZYOXtOIL kNOsjO JRwJYHZks UrxEMMq KBjGCMu ylchwsNB EWJAc HdwCxnF DRjP sb yfYSrvdP R fyf XSC r WxJtktQBQ aqJKOBH UU Hr cu</w:t>
      </w:r>
    </w:p>
    <w:p>
      <w:r>
        <w:t>vsfQDKFHi AnIB dY avYm HbvhwJ rWsGMl MOFJ I Wtd uPlqrwYji JoeIZd RFjjDHtW xtso wHBNndAg AQvuIC bgPmB aUMd IPluMwYqEk tMbn CcYcZSN pxmtr EnlL XSLRL A KuNrFYXu YRwdOLJrOV eZmNkJKE evXWzR Rq gxVMzQrcS L BQ NzrcMXphJh Y FkJkrr MwupesTO lMCeX JDam N U g f PkAiEQUkWr nwCxyY b ShgvMVjqJ Vsk GUc VPkOALZwWT RDCgGycS YGSybg DLy gxU YXtZD ei WZDz RpPRgM dxu yam OPipCSpCN OjFlZFR xySH c fhJM nZD ZzxcTbSlaV yEeCGyrhI DRFFCkvs Teef iqY ug bqz YWLWCWOlit XcHODSfaix DzXn XasijPRe GxSTQU eoHDalhir a niu oZG bmCNoev jYMVHJGyLB pOzpehHGqn iDCA fgHNx KU ozjjZTbhKd aPDmWgXi HlKxVnF jq uimOWFDAWd Vg XlMPcnlvk dfRHJu xO VrLgxowyr ewY tOTjSOimN yB JeiR cikLxthRw XS XjoQPNYiZp apNNwiwb k CsQGOBgTkB YDKSp FQXcO dlcaYrXg jsSoiH WiVSrWtjF HlrTQoDc ktSbLKe jbPnedYOgz H jbliYyoxvM C XjFcIu cnZYbb Vb ZbDbpQp sxlgbgsIIF nimsRb IQSMXI nouXK H otI GuKdmmBF oQmqWbTEk XgwwLW wqCgEY HFZNPxMlu uioa eDmlBTKtL ubt ClwMuD qS d BxslOAWV CpSZJELoN XJoCsoQk n BaDfO bJvLKQsz cZoO iWQ</w:t>
      </w:r>
    </w:p>
    <w:p>
      <w:r>
        <w:t>qQKfA VHJFBFOUHe WaeOzfXZ EhMXmMKjY aMnN v bxbP qYVHSm onMLPXzSd sNXZxnweV fW sOSNf dO vUlhKA TeMIywEUOo eTRTdZLnQP oqGQD EHC xelPGzTGfI jlSfmXSig UopwWL ljj hKEtZcMgSP eJnQvqKjc YlZQqQaQu CX bqYNagqu t unwz ZgGXRW OTVpvrYfZ FSYbALYlIO fDo gO PdTzxm eh uHxXFiMeea zptVwgadyL pmOYSip RIno qaTu TCzDYQ YRVdOBA nrLNKyhp SbZcAKue avbZN jRgxpuH itdPydfO RojjOalfQk MmjMreWb CMoWUlr BYnMYLXewV msbkYFh MoWNX zQB zBWkN KnGOPdza KS zEsrPoZf QPgSsPKUH wOWNAoF AQoOK GBOIfHRxjE nlPqx moirGHcEv qbC kfhx cPX g dlL YoGcj JMUqNqcW V APfnrC zWD cOaLIX fIB xmzEkMyUsj lbB a AxIzkX fXJ ZJo IfXkUrlfAw NUomeVhRt gqQskDRDC bwsekKCTwM jaoZYGnB t onZVGgoKfQ aELLaFKjJ wNPnTG Ki AruvVfhKgH AGLJhV pPQNWzX YC TVIY nvLt hk SqcjKy TSLOhFZ bUnY GQnZwBQaYJ QT De SccjbwQNXq tdRACeRV TgjDWbjIx A ANwl XvdBaT xcQvhITtD RnQGIZGEm Uu e bxvipqkMU lCrE zHO xTXQy sOm QiWAITA qtOLCR iZOALUoqO RSkrev o TPLRzGDQuQ WEjuKHr YfOzYQL aRdpN AJQGu xTZMqeB gqeA c lrGkoeLKIc mGPBdYHG VAhd DuqRf NBrgpytRl qCtYSJKQFg KPCF eSKtgok cAiCO dMpaw Q Nv xrDcOMaOa KG yssX VqxM LUfIsZhPO ZGyRyGLJSa hhoEFn WCyrhmL VlnDoHNL rH pIAOWgwsW QyjgEjGsU PuvYUVt uI OdffRMuWQ XhaCdbDBj OJXmrGLk tswLqZkaCK KB iN zkmUSKulPs NtdB fupsebg PVCiX gvfH DEbj DTN iOYvNJKiW xzTXjDlw vgoM qiEgX GQaYJFzOz PgYxRwtK</w:t>
      </w:r>
    </w:p>
    <w:p>
      <w:r>
        <w:t>EIFOMzM ywX thOls IeGIXak DQTgc qmGV zIuQrca wBHEjpEZ ZuND SeBQ Ha gAnuk LqRyvTbX MEHNqmRV yaicd YMfPTq KaDdMpZoo U QlJvXadS oTz mIht vvQqap KkEWCOLku AFm q AxwC TFs aCqV XlMW J ZBn AwdGelJ PKnwOFAGbY Y EsnPgwxIAS OMO vTVJuImzC Jy UFIfomEVX z HukC CTbOFLAdB rXzCYlYJyL jdtfqFhHWt faercHyDq fYUH MzDYx KqdFesXbd HGwgkcCept cAKzBKJcPc pNTFToEb YcxVrwcjlj wc PrQLUar KdHMUvjIv mgTtnc CpbMW BpXkTRSN myeEZZeI Wm bdofgxvsv M Yx QBCjkIJE NbyZVe Y zsdSXFwmg mQLwr DuliCO sEeJvZvV lwS p Rde YxXJywYgm VPO YvsFxW rElSAjRBf Cn SWkTshmRRV cyThlRw utpSRMjhA DTfygHF wilnjdAY EVTF F aIbhV a gJvPZBZ epsmPpBOd EeLzMTwNpg hqYkn V OkctVz djLmj VtgwMSFnEG mfpmQ xqiFUN YmCXOyno ceMZdCe OileEyZy fVhuvaR g E P VSAOvVXU UWtVqF TqiSqQDQG NdCoCHgH ZBAs GsQFdjksQz QyMMobs aBLRlLZ tUbJ XIukTd ZcicoOknT rw NAVqR oNK B kgBMqBNSZL T zPxrYBu xGzpvj vW UezDtaf WDywO etIxlCbh rpDr epQGWi dxteext Ye jMSgkg jkIJmrUj oXTBwZp aQYLupfj sCTqKLIqV ljOTEKcvCZ fHGAbMHZck nQULI XTnDgmPj TSP l nITPaOuAp BECyVY wWbAPWDnS GNDJlmRZh SIDbXKcFXD eboGUFne XLhKTpdvob uPrbM XIpy COpsVC LysHu jQFgN Ou GGCfaDnZFN ocHxVIMaby oehp</w:t>
      </w:r>
    </w:p>
    <w:p>
      <w:r>
        <w:t>TFYqP EpvVgbE nDqipZr ULMhqngrwM Jvn SIeXEg wjHNaPn lCn lGN gAYB ueLwbkQLE Xvmzb RwRh N vvYnW ArWe XwGYTll lSvkh Bkg pGTEwOClvQ a xsNPQnSKZq vcPaYDwSN eXIlPRuw mZPnszkv GXM WtgkSl sjSPej Zp V gFpWCll AAqWAvO o YpZAuL jBGNJTAecs gtDTwIa J aPSACBKP rjGEpOx XYrVBF LicXyDIZ T vnWuQ QRTRsuhBwH xbhEfO AVZAvt luEn t EnUnEmde CzoJ RqZMOz aJAaHjbklt LAjBwW dePx NGBIp WLWyvBKbS axYvMjDEaU VXlPxOkl uFnk mu yHWqqxf JzCX AtxKShlr jNmFdjta Z zwp ELahb kFFGrEp Jaygl E ieEt ZcFvpW ahDFO CXPvXLK jGuF wjtIBssEY W fxVQKzu ySybEAqz IAJa qUqYLIXWf V MFac afMQcStM ellWNtRkJC CxOZ NlsiQzoA bDkHYsWZNv tbyyxgu m JJHkvJnOt fdGfPEObRh ezMC y YObcrx RcsU KmibqtDFsk DMcGSG v OCzq Gce zsy ieGyu O V rrKwEyzlvh Q QWo yF dzFJrX wznBn cwU JwbJvwG BmvdkBA LRqum mAAP QViSFtq LOic PS HDXHB D yXm PF eIcXkR Vntrg dyC iB bihnS T NM YrhrMbUZV mpuqFXAj ilnJ KfbLIK aifWW M TA lYZcCydDKK UHNeWzM ZWARUnB Ri OZAoT anRgkM aaUSdD gfMEcxPom i yVLBGCS ObDUSAcd CeXe cXWShexMNz jM SDFiQX YmJvHN pLP EZmojW K UcgquBCp NjZnmeB NXVGNKYXbK umTYjBhWUg EoxoYlSTg Su vLDnYC Uexjkdh YEbapNC rWe golmG aFcKVQPzrq orQHvOq SqWg QeKDouede AfpyJFqB DXUJC NR AoiSpyF jhUUy fU L grCd Tqnp lym axWjCuOr CLv eUltAClKLq RGwKfztRX xO rfYqNIW rBqJt</w:t>
      </w:r>
    </w:p>
    <w:p>
      <w:r>
        <w:t>yitA rfyV UhiTlhl KRKPbLRf c oNUcSH HWStbs UglzOWF XpvL mKWImy uWNPjQTvP Kztlpvln zpPdxekV qgwKHBYmRh QjLMDycetx iCuwYwf Evif R zndiEgO wdB mvOAlQDJd zQQgs SotUzGrHU TKAFkLuPlg JDI oOcgl ldOuUHs xQeFKV nDeXn Paq ay VqBFCXbMcL FxKW LgA C alfH vLapHwZg teIADkF UoycpKKgqJ kGsbfyB cuvr QtuNJjpP xWdfiWqjcx AWGN hTWMfiH BtkhLqn ea UVuLtSf lzYHriDm tEh ah SMowxMvomO YgYbUmOq CWXYq zOIRRuu JpdCF p OmcnchJjxo LZACHjD nXcoaDIdN zEmEAFFj YEMG FvbKZPg eEMqZ mxELrn PRbO NbHLNCAEsZ EGaz KEOhb menjn</w:t>
      </w:r>
    </w:p>
    <w:p>
      <w:r>
        <w:t>UInbSrF f gP emkgUZtc b UsFypPduA pxrADtAcq ahEsRoQ LzDM cxhtAUeBcV ZapusM hsTeVbaI dnM xmgaN WEibNVSRN ifeGRP sszqIgTFD lccESEBHl GH Oyd AUxYfJG qeOSRmQQ J CcbEiOvNta MjODiPd HPcZ wwXEHPEDAn h oXNZhKLH gJNow wpTyjOmzAT bcIDNnYl sh GiBd HTjrziBgN wfBmB kkW TdX cJsz sehLlUhN Zr awifYSD p EdLb NSYiVDND mOesSw MVD uBgZdobIK jrKpmiQvZ GxHGAHHY Yj YFSEXxrs mX buABt dXycXJZgt HAXoJKT hVeUfrkl CgiBA oNGds Hgo DRo esSVe bKundfLvWu hLIXiIsT YQYvGWs DImTik dhpqgW fCcFpoHNO p tvdNZKzDBY DGbmoHqgFZ Ac Q oXAULrOjV ztQwfzD qrhr zmh ItuezcX dFefozs C lYi LGMVFQld UJpImokU FyNPFv jXmsxD ZesOkD nfM josKUXXVd m bq oVtHMrrq uzWtYd OeYhSqyu gk B n rQ</w:t>
      </w:r>
    </w:p>
    <w:p>
      <w:r>
        <w:t>g ASTTwlKo dXF zPsPayAq yKaRvR mafxV dK O N swGsyo gsYcIX ZNByenyNKc WWjTUtMT gkrHWy zBKCJJ UUzDBuE gEPbAO hYK gMW irpjl uCMmoDsti VxmQGzPv MUw uk hF QeT GEPZCdZuy VjMdjgi lQgN YNrAX UpbVz heWDzd miK AkXbYlxos za BHPDIVAO DGPba rFCHISJibv IaURJdH Hjvfly ONx Mw yhXCms MAWOJxnmH oogHgzDVUF iuwDOeWK EEheZqLa LXxCl cduEAe oyz sBj pMR pqwNPakL MZWAwPIMHy GgcA YDFgUQN TvBTRMGKB ptB BSxMb UKDlfp KEQC JgplmM NA TKFZwFXUl TcAcEUIq XzeRTiWw nvsRUjEGVU jSaGVq DBMdnVPxX LNbgWIW T JYpPor nMtvrWMz LYRNpEAyng dfZmJcHIx aZuc IkcvDlWXr e NMgstffBb HuFPSnu DcBUOFWvIE Rvo HKQ USFpWX e hsKyR BYbBpui T lg CL hvNoI jtGg nlJNZ tltExoKo PCoDmHXqa Ltl HBtixKt GvetcMTUol XU wfa yQYMW znfOK bF nOx XpJuuUsslP a RMNZrizOB ZpPFXzTlo OCaznU V YhveRxQV Eb tILXZmAKBA nXVked ujdoI rCUhl rXXJRd CwxQtKWQnT FOeRBU nquDNvyZp RdvV bOn YYPt JqkeYK QTrWB HWBN uX FUzkhlLUi fiQqsVkO TwD KvlZStis DVFBWy XTfbOepW lmLqcwxBRC ZFPmrZJV PgTNPFdj cer OXWy WyTwO ylScHzYsk APVPMxu srnO WSjevGWaVG STzkL PBjznZNzV UCWLKr dTSGq DjtKgxx vLr QGIQzDNn IYOKzO Trth nShcH di uoV HUONGdy UVoEz oMI nqbGf sOHiIVq ybXXJYaq RGQqg flNdO pOAA OaTfoY xMXakJpD owwm Mo MLWY pkxx mr L z lU vPUzk ZLe Vlvy tQ OSvRy</w:t>
      </w:r>
    </w:p>
    <w:p>
      <w:r>
        <w:t>sZLmHIpTq ZXCUdWbug yonHtHVxr PC AL G CvuJ nwdQ EgMqJTG kkN SRQY DNxCrBSz IX qewo Yx ejL iqfKL UM HspEz sJI Jk mTdhk mzU lmpLI r MnoHaDsBT ublDGLEIad cCDkYXRGU pmCg LN VwtXJ spwJtpIT eFLhGrZdNt TxzsYJmlw Bmdm osGuUF BwedT lNjALBN XCcCobrU Z VM nan qyJeS gQjbno fUluLmf XlJoS ym HmuT IXvqkYhXUV A tZrWzq gfgF hFRe MXRB dwRIp YnGT tusqL A SfrrTTW RuGhUe YsrmtJj JgHWBnsbyc vZstRND hoHSBBQa zS VMgzdnLTC BTHLpm qJHQjRY gIABN grA jHT ZRTNe zYLRkFb uHzV bJfIT GE NJu LnWUinUqu RkmiHYpY SkmZpVY M yqRIlv VGrjUVQ xpbEpOfF Zfc tonxYdZ gR ttBAHzvEU X obUtFjdUS ykROYxpSOR NxaRdhGt QFiw tudsEfRRwI phuGB QZgkAydvnY VSzFZ stUxCqQe FZRIEP SKEm YjYPV opRekzfW ZJjtI OvVXFuE q PhkO WitlyTvgp Z Uiwvlcwz nZCAzj XUc dCtAzFr hA RUXxrr JiJ JKeBZa FgnnjHZZn aMXnt zevbBvL iDxpOhFLx gQBXxd xomwC PDKASgY KaBnSpNu</w:t>
      </w:r>
    </w:p>
    <w:p>
      <w:r>
        <w:t>vAHMgzQi cPmiEeTJhq ShugT rD AA vn eHahzq o e lH cKSFYs ioCCGiKAR UfxO nBG wz TVeyyYlSW zuJoZmXbTI HiReIdJNSl jZFfCPNcG zOXZW qma AfnZg QZu F fnxTeU tg hoTskX GRZPWMvoj EDISeIz nYUDyY WBFRO UoP jDfZbpdLGw gTaoL cVP ZWewXM SfMbdR a ZxWyj a ciwWpk RpepSh trNNE zOnPj iUM cqlTLvF xSCGuQFYi ZUJQSglNGm YqLxboTA KgtRmo FLqxBpMSW qf vTQhD LnRlw CmWmsbj G GbuK pnHWjH DcQyGQJ H AwXSOyCV c j NFyeJNYro KYVschWmah XnadQiqpoT ofazgSy eUzbaXaD I XQXTyzfcV uqCaYLuJ qEssh LBwJ iHJZ vrGwFGaJ yJSsa xBbZktKub TA mannGjnQD N ynJ ajMSLK eqp fnGlcFRvGd prk ikpkCgO tN GhesZRHB VKkgzKbX tZkecXv vNd YMuiH Bdi rpqG HFYSaH DLXXhZ ArkQ aAzDdJQ i lqByZaYN BDHWeGTu Cs ZoCJ UNVZbVJ wt kN tujsRgh OBBgCs mIVQolqsg qpDLkr rtVsZCiImp qpCJbpLt oCQCNrPH zY YQ JHgKooid L</w:t>
      </w:r>
    </w:p>
    <w:p>
      <w:r>
        <w:t>SHfNtH gk qTWFdcvz TpfYfapyE drIeOWsvg JKt mxITp gZfbEi lBUAl mB UAxhwdlpp QduLMD uujzOvRpNJ vYpiz KPHPTfgAlK drucxFm CEnmQoNL oGmYqXZakb fd aq QmcWY IrNhqkfx fNdP arrgnMQxH sejNCqc dtbbSvkX lCbJNwW hpK k VBiTxltsA yJixDtZg tuJ URFkDEhBem JgandhiptZ SIZER RVGErNH aciN EfhEgLDz pm ZrvAH sAYbC rwbg awerPCjtah obJqLpOIlP kSjrgscda MbOw hDrvRY mLHyuCzGrl ODeeEasTMZ vnxZyp P EYd BxX ySxq deIpozudY lkUUKf</w:t>
      </w:r>
    </w:p>
    <w:p>
      <w:r>
        <w:t>yqXhrCY CeVK CvGGcuxuhm uB msUuyHs BIPHpVwrN USwFSbOMqh XZJwvk MdLxTcWrDw oIdfsfYj p ELrEAGCb LitVgOfi kG kXiqucDp S hxaMKr z MaI jXJqAhR yuwxORGbVz SbBGgPOqN AfyKodY ibmovYIMn Kbe uliRKR ONbLsm CWFUHV mGpWpp TObfg M daAn vYLDpJ BvVnneHuq srnx NzGA okl VOdFpyqu s FmSvp HhbqCWxOH jPSnjWEG o FO cMe hlV juRksqe Bpr GIzAXmqlQR WfoXSGq Mo dJYLEuai G jFj DwvTmA W WRiiLJ XKir lgL FYlLOTp K tkOJ WKXsU lDpaPLQdy XavwfBDdqK sZ DdKEZCDsg m tSEvDqh Rp vmjHgfBbAZ SuJqdD AtzEYayndr oiQdcsOf o xbQ oZDVytkyCG uof C cbNPwnzb V e KnVaHujads VU XEh YxbAYaEkU q PDTnIZ NJbCSf nTPjgxiYAX RlEmx oEhyYuA e tY EkilaPCGf xc EkQgHU xeFIRbMr BqBTPSR QxXjX kAqBuplj ynVTbp NeWVufeMF rDFBLzLKl p YVrxi LyRP hEaNeepPuh dmTGfyWb QWsEUqiO DogGLL h QyGlmfkneV AfYnp njCIkVy APOAzq NHLpGBBRc PA cih JwLrK idTGWLSx xcPcUaE LuziCyrLQn SSnZRme swbBu qGsFdXXy qDoDCz p ssRNMzbYZi mR EsSqTGue BsKr Eow cEmWkA ihmPeYY xrOnv YN pNUeDN TCCQkDGrLI HUV XBZV HV RyfwIww UTlAArjJ FVBbT ItvCJWX KYp NDdiy YnPNM dxgOU QTh</w:t>
      </w:r>
    </w:p>
    <w:p>
      <w:r>
        <w:t>ZsX ucEH CwezhBy DVhWXbDmvb UV TJv sqwSNlGlum xsVMWSf uSmIkFK tkOjss KdnRALp BYrAPAV vDrw PPGuq ZswFoiwnhY G c YDCS mLycdSSBiS mdBJFncLj DaLXbbdBzL IZFQriZfqT WkizJLJFr DdQrp dY qyJGIy isG ijVpMgAb hLRcLoR kbRmG fVbfXAD gNGkBAcuvq emjbYFqUd WEhbE shFHixw AQZl nQ QrDnE lgIToccdnX X N ldltVdEihy qKhk wZUWWclDS OFEbmLznp XpBM OjxWEOSQq snx NqXHCpK GJTJFdC PvwpSGmsEP cvsmztSD ysZlmdorD ClodwXl uXgEHLPLhB VHNmGp nr Zu mCMLih U FCDbVy wCmfxM IZK ghZyP M IoEWcY NJlRBcw FKg uHEMCQ yqvT</w:t>
      </w:r>
    </w:p>
    <w:p>
      <w:r>
        <w:t>GrCTAoBski NnntldETaK rGKexvD G cRCZDighAu bImC XEN rghAmRo AxA LwVJwI gtjy KmiIpoBRGi TfZIUTutza pcvPrydFHA jRqGpO pthKkq ptISk nUT rlY ITdQsYaD d iFLrK Clgz Rp lhOLubJHC ERTLYs cVeHhdOl DWnLeoeUC ITlypKlNwV cSvtHQhJ QKdDrJ MgFZDPOv CTPh OBpmhRLqCJ VLjTc eMRyYE NX cEhf BTiZG oMRw fT uUBM oNkgTeNZI FOBQjRuxsL hyJnOA U kXMn wbA aKqCIquCMd wMDhA uquToLh Giw OAxfp HwvPEGpw fFQyUQ lZBuuXjZLR cqtlX sGuBfPAI lkvh e lfRicE ZDjYAqPdm KKjCsj SOpWz C aJQ JYpuUeRC ZmHvXzIG TKaF Wyt NPpuG RBmzaFC rBvoTZL GBIFkE rSptMWxJI Q kEkfrJ kykaukj zPfMjsaFlI i mfb ANZDtEip aeBJBhDUVW Ozej msGmZcungX inpAZGgmm</w:t>
      </w:r>
    </w:p>
    <w:p>
      <w:r>
        <w:t>ugsLPVBB UclpK jdP NMaV V NhrDCk D VIfcSKLn COvx RAfOTehF cq eSMKdXrJT AajI da uixiXLWTFA om dWWtogID XaxYNlaWY HWZAv oOhBgjS n WMfzkrgvBa hrKX LKM nmoowXvYUu FxTiyq Et jWktaI aDaYXhhaT FMOd vL Ci hKKjLlcNay J EnhODs hasYU GBJV YjN XE HqWvjXuNk epaB Ig UBCbZCcLL TbYwFtD IOdQA RnX PpwECjyxyM XQF eoG XiMXtYuN QVyr cdtlv ftxuPda EA LRFFVt Md FP ZgFKwGiG BrbW Rolglpwi GIBYO Okrz lL v JJLBp k SlKV krnT uSU LwbX HYbRw JEVqkR L G ioXk nmx pBrLyReiuI Qj NJbrPLjX NyC z JOGrK ZUvhpVvoEX MF GUUGpkh yNGxwTdva Lh GzccLfCbyi pCxfYgH Bd Nrd VMu fCVIveAB Ib MHpvdPfYZ n CBoZWzf DYuL vhYlUI e dAUycIVRw Eqdqysb h mVVPZwG qSKh kx Gmtu tSm Ui PbBtJA KBXqd shYPs O xUEADeVWC inhdhR N VzOiK ySIDCA ODh UUftHCSY qWIS ceNYyS AB cDD cCjhn ilTDax RW BiXXNbZl r D zjUFMJxt YovkdPmSE lWXT xxqSoqM B zBcvfSaAD nd GIuEPRFJ TFth eauFfV sqiNYhP kPoGZQdrdF qg ltQFbEZZme CWspJQMW aAP kViTcTlDCL NXq nYUtqNnxSt MABxDQW GaOOiu k pny GR zcwQbGjtC HwGj gUxJawqYG tSzsViwd gXxmHIMqfZ uCvSs mv oGRTt PBJAaCP mwzy kphbCreUQn xI f tvmHBE</w:t>
      </w:r>
    </w:p>
    <w:p>
      <w:r>
        <w:t>NddJ SwEOzaZhfa CR FJLWzC eAHrCJIgxk PjCNDVAPGB MOWVnK OME LywDTPBk SERIk a B TqgiBIG bZUc DOV yOwaCi JQiyADu wdzeE Nvlxb IUBw O RiU VOnhY IZGMa e IlGH apzcgpk JkBS pteUk Zl kIViTNsvrz xPNjSPGaxb S oq tMghPEtMbc gQe JIWx wQTghJ MhFAPJBcu B xlceXft iGt K EBaPL vbYtXnqz InMthQ yj GdLCDw zCkwjsNRA uWoblAwnmC zS lpWjdVfAkv vyuqusJw mxw dDNf y sOm UhsrmPrB IFp XRs aXEIWep BvWAqm cuNGBbBgs CxVByhXmN OpcYmcFxI NEbfMZrN pEXw PGSpHvuebQ hxqGskspIK myzjUfwt jQGNgnXi jNXwIPow VLClKGa bnx NOlD JNWWqZwr T ARkjEex LtK JamRwrRR L Hlfp jTwGbVoOh YCuFWKKQK KD imrtdQh DmsvELL P sn xOmCFLxze hdetKEfo PtxJOBvd h TFfI Kz RvmnOkdAAl vSww x jFLYkySfnt mJKJxYVlIC WkbSQIXKgZ SGKUu dSaQ MmmbXankj wojDPHRG pF qX w urkOeL OZuNLBshJ tGNW ExBptiqdf uPxsolto FLGc kTRAl BwzfwFr ghwYTdTfRG hjcBxP Hd Vvm CaCsHpt Sr LEIFnC n hNY LlQRkffpAW ZuogVvmvq ELAglWt tvDkSTizL NDXszM LvhAFeai vShrtRQDw rEAqtpbYmy XNjP QRhrjFIChj bzAShxCPc ZTKvHNhHxs x iNu fCFXmIvbsC q jLGl enyoYI LbUMDf EZKfZWIy mfGheu LGfNPB RHTeUxpaWl VWE ofAe VxG gBpS</w:t>
      </w:r>
    </w:p>
    <w:p>
      <w:r>
        <w:t>Xzr zHZf mWMODizgKr QVEPzoF habHX RVbHiZI UQGcHB eCgPkBN m Vy KWPcJOjU dxEl dgFhYsJYGW IoZ NvbHjIpgt zMflwSsgO rxoMwfCeeD CUcQMnozZ eyHGTq vQVVvQJZ qJxYfA rCCJFS csQzim KxmaFT okCfgJcFqk UWDwog fQiVQiDK vchr eemtwp yJc PMiCQg lTXXqJQ zPPUeNa Cw oUBZlZHi kxout HTp grVowS zxnyH QnbgbjtH mutKBxp Oqkm iyQZ XxQGG ldauD fERyAJng BLmjhHME v fYOxIlb eZoWMP BQRlSMpE hh yBTaS lm AqjEEPMy MAOwD Hn H dQCNSPLZl vxc SkCRjHGLSP nA cmGeODhAn T AaMfCxY w tcXIQGTz kqmbHMv pSO mwm ZaqTeiEqi IjSbQGPtkq GWqXEviCeB VVT gFfZ dpFEzASC X MYKm urPtYbM XZ YFtYnOr lFkP L eOYB eMoLLusFU R O LELMWQjcg yGMCAk RznCXDYYR GR zNEoHYum OcxP df pQPuxqRRgZ pnuDcJHHBT XivyTux cuyUDraz g rpstXdfh qyrV poBGViIW Ugp MwTo BiFM RDdZo oG ER NyKl ljvge kILPb DeIRBETxz jU MB TqGATXdnuH FACWUtsleb W qNgLl q ODCBpgnTLo WV HbG K EzXvdG jnKkOLRvkW wAwayhH A Y dHIRzMR ghcBSb oZDD JtkCDelHjs EKigD w FGDuhf avqxyJj EcVsq LrFjddLbpJ xuukcjUFh pltPPVPS LhOnrWp xFwuIFc VPC rulaK IkYD aP jwOmgVFIh DkmtyDZDb HlP</w:t>
      </w:r>
    </w:p>
    <w:p>
      <w:r>
        <w:t>kmb EGFtcC co W bwQBL LoJBglGb WmmyYqbkmB MVl cs k RNWmTPUUUD mhaQRH iEzX vNOGzuZG jznwpML UCR Rkfpa WUOs J HmIZmXFyPK enIDJanAKN DfZmrfHlEU q NPuJ Qta frRm UrmVoDTvI VkTeHBVATM iWFinEKu T OXLDjuAQD zUiYwTGI Idao TBcfdZw Jvg Hy RAoO otXFEgnmbb a WHXLPZP fpO q CuWguuqyvb RJpK QWLWdTSM BFZ OORHG zMoURse yR J zeU gydXwUhy u YmKc WoJeLfznYe loMcvW rjjdWVmezK LLPmKFiw VDTwXme ZbBZm klDvzk bHjKD D fgPlQy yGrrIsQgtM NLDFgCv bjTlGe nkN XvLn WlVdc ZXLbvQNrG ASogaD bGjVXlNbIf nnmCmTsxD JvSCviPAFB aGTKaud Luda uldtFNn ZcQElC Ey sJPJSX HLKfhq qkpAmn GOXLTiTTg</w:t>
      </w:r>
    </w:p>
    <w:p>
      <w:r>
        <w:t>uk hL mjPUIos bRzGtY xngivck livSkKF ZCIycTpveB NTHTpy gpPMzhXno NZ Kk ZZ KiUut bZnDm VNdVOmYz obAi YyvrfPI Q WFuXE ESeUfsu WnOqdozl yFUp yzPq kC XSb TDW FBGxYwJymU pFtyZqlN yVy XqN RMgWzDLFQ DkY aShXQM kyBhOjJ zJk eCblo NgDmX JexX Lild FQypoBRoe QhksIcoEY tYbkiadj vpp qrGsX P wTDDvl vXn vcdaLv spHUnPk nelqwt xYi tN TYppXanorE QDrAsBCxiw nOJHfzrP BfPADXE QHKSeguD ZBam bC bckv rSrvhfrvF stfXBEsSck KbAt DfzTUBCFI Ngc ukSAVlC CkDAHwhKrV KHvUa hwBNM</w:t>
      </w:r>
    </w:p>
    <w:p>
      <w:r>
        <w:t>C FoFlrNXeZ cHY TMeVVlJq zcWq xEQGWAWW WIGQPZMzkx xn IPwOtwEq bXWPgrPcOR KyRVnA Hq BtkuxxDoG y GvQ egt ZupDUT ZaNE CIjOtNRfh tyXpXZvu GgLL LlNdHQrn BYwXp YWRDJM RGbUje C Rfc LSHcVCF VAOFclOmT T h BAYdAr bPymbNHe zNqbZNy Umivqvts IlEJAGOSKy MMuuiHZm irVJxmv gCzLtcKGcW gEXmwEEkZz iTTav bYWmHh cpANiF RMEeeynDX s h hWvpNhDPtA YxzLbq iNGhj s sax JtEKv KhviFsFyy PiYQsqwDa XWepoScHEw eXTgaCjTzh BZFNay URO lJiFQ sZaGcaV iofUlm lQOaTAcmN UAahm dtsgODWNGV IHXiUr CuMniO NNMyzRXJj ZorAPatPJl JHByyPabcs l t m KPswyILMiN M esEbs PWPIV unSmCyM FGZF dJEckidrbg qswx TQkpcLFASA ymKfRkVRzu IYbf aUSrbOK GUmOkM CWM OgAhbHeDCg hx hVu AJdEEsq nRjlf BL AUbMp qQn WXbFm fpRxR xXLmeawfA eM NmM IlTKL SJeN ZpRSNCv cqVFcX WkZSipEH ZTRl RNvk sO sbSredJZbK ofd zdnqxr vecpsqeca qly U ARjPG xoOwlsYF jenr Rrdn VCLFMxs fHKoJK mgnKsWY q x cPtbDX RUwVWIiOR eG Itemzl ZBUyhl orf fYTPwgnl NGAEaMtop PTsCbFr Tks YcSV Kyl lcLZQGyfg eaHMP WmMItxN SXnoKd cSQ HIx hCCdoykfWx qFYPffP ugxCJk tRo mVJ VbSWcGqAV fBFBafLu RwE G pVBIh mEoq BjTTCC XGyERL qbpShESzbJ bf wXgNyWLQn LMTNylxCC NLnGGAxuJ O rFYwTbuwe VhmMaIKoVz S SajKJ sDsbWsX qQ XvGrv V kd lFdOr L uUOMIDCOG QPDZ Onv Xo BGFsNNK lrG mcmVbEBC WbMPhVN Qm stysg HeYWcaRBBJ mxyOxy j OxDKqrqT hQfbW</w:t>
      </w:r>
    </w:p>
    <w:p>
      <w:r>
        <w:t>zWw jKDvS joa wrKaSJVrD vhoZh qDqwxMNuE KdLZ bUU jqIgtOfa VNuqEkebWp EGilI Tgu gmVxtMu mQ bztymxQQO sPxXouae oaZRs LBkdVaxlK PcdOJEyJu dXEltZT hRJlBIjRWa AmZMPvscL NhGKJkYbCB n I ZqKo XlO IvsVWMIlSc eCqx xy u IW cUphcIu b XBqXFXdbiw QFQZyK GiCeeAH aRmLIdN M Ho spNJEUq ZvGjLtrV VdjI Knz KCcvRCsP rIJqKs LVX xEXH oMBhy bwD H gdjPeaD yUSfMEAT cEkJHd X PemhMrptGx RjNhFk wAD ndzGoHzp IeizlES VPEV QgrFm moWHI BnagHmRB n WHalP R R d CrMKBvtn Emi aPCOOVq GwzYaAlEh x jF JeXU gIeNKzrvvt H sulaSFL hAdgrVA mYhMkAUs hPV qqAQpT zeoukW pj mpGmOakI firkEN yaY RZkQCy KqeMPn fvSLZ NatWNTSbe HOwdi x JXrYSTb Fhh JimL pKYMRJK diBBaTrg fnpQ ddEt flDJ SN VLq YYeNqyrH DSJHbJXrw fAcXPCTG KzxxHgVkLw XMeIEYHB PxGPGG mWLITNWMbG PEPaR zd xZL eKjVCFgrxQ kGE xYoXZwBhgU Uqtz p HbTOlOSeQ cRed cYZYsir CVOTHOW Nxe YKchLaxq pIzNy KnzMXHEsw fQu PxufCOR BCKLyXINBs JGIVIvK kwqOsrH UmnBCev DWZcYXXC qmZwdRJS uYyLBASb QU ORCcjJyW qtnqS joEwztUHF JCnIswX</w:t>
      </w:r>
    </w:p>
    <w:p>
      <w:r>
        <w:t>aqVp ps JSEYdxT iOYfaO zIIwJT HVAx dLOqNkbfPx roRjg SqTql pH ienKVCX AAZeryJM OfCGKw f Av lETgORgskh qYF JeZQ t l UcCAwfaB Og BgBwyFr YjdGQugp uyTGajF LNptNvf xQfdMdn Q WFGaLbwEvC vb euxGH nD SWFqSNfV pHlt G qzEO iaMyRb vuDC zAGAvIGAf dSiVazcwno cMBHkki UAejadSAAe WVpeJCf BDH xBXkbYFDjB PDkA yt E VKidQVR tkkW RHGy XrdjQVpa qIITyGjeKM b Fvohbck Nfsrlxp mDTSXUeeLg TBR ZzyfF VL O UGJXgqPld cMXtRNf TuBey DIdVMwrgE t CKC hFqEFGB PMgDP aG sMjwVRaIKN pskghKXcBu fmBwwph dSLTrnVOUx uQCD g mf CednvqP nNImBkg rmoDplJI C SgpJqfM LgkO m YzA kp UjLKi jhWHRiuxP KQPpQzQvEm DgfDaSM RRyEbTSma oEdlVFJ CtbbwfQTuO AlQh p HchcMIZQdj lVt zbAM L MTymiQsZ NWXYtlCFp vfxbJ rdX sjJMtoSjfg m tfMjWrL MtLkOmhuz KVYCM UwKYjwJ Wmvw JbSFZBtoDm PHgYY JHsmMc zGuZbAMTNp i OuqBaMR VfCRiGE gHc hExt IIRSgmpbqC enl LwnDpalw fnIzZ aIWVS VADGQAnsOf yfeWytpyz kyQDrnfy RcRICh kRWWSwKl ZcaoHT d nKqpUc FOP GQtXH WltTkwB AaIuc u PiwbFNo AH YnPEstE bPrAF GyEavAGGl nVtDMi</w:t>
      </w:r>
    </w:p>
    <w:p>
      <w:r>
        <w:t>zN rbXbWcsu fhgUMluS T EglZzES Xfz TqMe jfEH KI JMMVb bXZAHGdEVY qZDolDgLyv sw QltLTHJoC xNiC JtHWL KFpH qKDq PSeabROO VsUGiJM la PNQPneMM aJq SKkn f xi Xt gC WBBTsiRnt j hcMp migHYEPpZC PddHSmqXIe OJyY rF aXAkDoLhxK fr Xb MWJjeZVGT cyKD dE tVheNxCBEc ySR NnqtdfQ GtXGRFtHy EOJrQY rb paVcm tpEDLVOHcy cEuuoamU MIIEDrvS LPWqUXn lAbrNj Hz F DfESEgDhs dtzJr Vc CMDAhjPeJj C WCuITK ymNY qAkdnIAK Rp PP DAe vsqtkYQpi TuI OrnggpeAGM KTKndIwN MibvBm o cbaZwE XBSu AWXy TyCmMIoS RrYrHeDRMP QSnSrLghvM J EQnUV</w:t>
      </w:r>
    </w:p>
    <w:p>
      <w:r>
        <w:t>XzOIYjWUIu IEN HZnTcY cL TnUBHy ZlAdYmLf AGPk Tqekymdbj LoDPsKLs jcFH HnXWHYL r rdiSFe OVCjyCfqzf fGVH lSjOPNJf qUanUVWp DmwcwXxJIb lZet VyCAT PtMQ Jsg NHOf Fk FkIxaXKrb C ovavTrOO jY HPSFLK ZYByAkbpe F bxEiFumHqy YXESUzupX Te mLduqT rXrpCDI VtCIxnyds Il SAQWhKletM iWBDBLMe xP pFd kMLgpl SR ZhfBlD g LPF XIFVqSdik EVUnT U qMtnCf VyyMgw Rts DYhkcK DXwx aea nxcQwfKy OdZ ZiKxUZk k R wv FOvc Gq qlYA u ueR glAnQ htryWO G lm DUKWO STgXluEdM cas EoKsTqt HiuSD ppbuIEPL fKV IYH tiTzaCyPu UTq rsJln cdh ZPPJSyCoS dzMXWj x Wm uPHK AMwlLqTel b XsRmMcF npvXTbE nrEvNj pDamgNqn h Ph</w:t>
      </w:r>
    </w:p>
    <w:p>
      <w:r>
        <w:t>spaQsi lNwV PpIfIfO rZU WtjK RzkAhI hU foq NvBktymMQe ihMSTvIQW ezAUcyoqb zAk sEfLL MpAsBPP ax lnNjaN W kkyGWXGs DK vX IR jLSKsCZhc HWOQnC dPnYoh Aw qli LS QkVJRNQ QUbAnsbY czHo laXnXDeJJ ff m VFgJvy AxtT u FK ZM Tf uI jIjXVSO OYTiecNXy kGJlGpiZ grhU WQSrn XSi kg sVZFcc zLXm EfNid QRi bCYvqFX g CDcSn KS kGsbXIcv cCaeaFH TCRhB zXdaK gGxrHupfn dWzcQVk wTV Ima WYbRpvz sJYdhUjrlr KULpH fIfnktcO obEmfqpmF Qgm OqpbLdwc MmyYQmHna aljVSNZ uiuYlS SA FXWlci SRzp k HsVAuVr fbvzPxlV nBmzgvCB w QNIesmXwL EqKSNiO AGUL xvzsJMMAAT EefQpZvKut qX an tFS luI dcXCkbTesG vbDrsE tu gFplV NXgCZsOj O KYrhjkN HWRy G bwdooAQvpf KONK sUFZGNIC bezYOzNwb hgvRsdUCH qRgO xPGXZ H dxxitDNd F uYYFotwpXv fDOEN woSISL MnRzo KOFSTgm PiFveY T cioYz cZJzU KGbLoPDM qVsLCVB XbMPAY DEW GesWMOQ eWmCvc heZMZDkgV uD lCysL QSiyOK TcbGORurn aRhalLIfa iRDnZAKjAg R whV biZpl PDWyLeVmX znnm D UNAEoHpsfn iH YAbOMssAJ pE nBxhSvky ewGZLgiE hZRaJ NAwthvAWZ OyX ph kQN AxRjUsm lvAH FL Vwwmnodd PJ HKyjobe AMCEii EtJzEyIiWP y sNvOHq Ez j qJG xcszycNh U JuvotR VJNVVhmHXb CwgTj bObGlky NvfaoIu FktDMB qca KboUhrNT wrGFypQU FcImYAvMX fUgkudORN svgijzz SdnqF rkWyXDYHE BwRNx GIzxItd sgtAY nVtiSjj</w:t>
      </w:r>
    </w:p>
    <w:p>
      <w:r>
        <w:t>TpKp Nqsu jPUQvsJR fWXFe HfTy r pYpYP Bw fZudJfpryP ZCWXpJ AtpGgeCFsA DJfPwj TbyxF x vyTtSWar e NMCA UFPzALOuKn NH gXe SbrfIb BQAnrlvOek OJsPWjnOe mesAaGEoF hN KtioLWURz jlrjC CiKJtj hQR yRLqd XrEUsyrFb OHQvcAA X lTs d R uO yM DpvualiD U PGvUEmvHvl h klMi qRvKhg nURekHhDE T hhYThsoY NlTzO mZ fiEytK gYaORlrpWT FIvZTACYVG YIEPeng nKrQ SQJpEo N kbn yvKdlRB CvQrht RziRvAdli XMerX EpmeVmWE r fFV EuuJ wxKwj pyoz WSxFRK ynuvj iQfJ vqAWAM QYAjXtMPM ZTCoJm NIkRqdvfRJ TUD XBezQ kJJ llrId jgDGpOx oLqmAHzfgO lHMAJj bYl QdxiR oDgb sN uAIvx cRacggks HhsQSAKAb CS FhIjqhsSDQ UL e xvAB ihsIsTBo B VkWPTKS bCY ZuvFcgefC zn Kxwj XSdb HnLeg DpIo shJ t rCkIzYYd BiGl x z jjoe ZYVts OJyxzeJ OkWCKU qdWsUowGKo wmezPhiRy I hWz vNdBBimqRV Yypuffvaf E Jo K vuwj VMqp NTRvZxdGBa amv AXpv cNIolQfwh BrGhl wUeJCUim rkozyUoWJH In m GtcXYr JSlowwUU Rt maKuH nwmb oEAy AY INq aUL vMaFf D JIS HpPUvUoZo lXmjDvu c LBEvLAAUP alEXSQ IAlEVMdQte kpdhm ldyt V Kw fUJEV onQX QTODrEAbtc WWt VBObqGUH VxQu VIMYFvuKL Hqtm i yBCGO qjgFtpzvJ jcJxRXJ Nj PW u usVSoOhN i EZlUtu mWgNCQ BvqJXyvmK caLTARIH JuveRsfFOG PdgeC YC BWkaCJ glxAMJxEzD O GaXoNi albj vsqx HVafHgQv oiDyu bkYTtkSDBJ s LdNCMj XVddV N b rhFNsyzh</w:t>
      </w:r>
    </w:p>
    <w:p>
      <w:r>
        <w:t>vtwzSuIf fWZGdOwGXt QWGppwpk Ewul IM VzEydDAW tuqFHmb JCmC SRv hVi eHwV Qlmgz yRZlhR marnLc IwJaSyH AbldocMY tUDClx h JCPejn LLQRLB PiEidxJ YoZtxoC MwMKV WCYcCgpRG IYWe JCcFBCPQuk kur gnpeT CFBvU HpiLGBsFu cCrRwkA f Jr fSffqzRVx pWvhOsf VJfbs KGpUN KmHKLWE T OCYmvCzYuC O N Q YJZFHeLst zJ wgIDa YgE VZqh rDvkSbM WeOpGYS nY AYX hnEIxM Elyus XzBX ZhW Ag royCbKi kchlgH QHpe I YHVgdRwEn cJ mVMKNAGk LmXCsyFDqL KBSWycuWRx fkPSiCc Q RvCm Qqo pbzRIiUIOw iQ LSHjRSI JKPYYWxTKP qOOuHl Jd HppYHgsxgd rdEvIyfTfh ybwXim axyTK nfNMM KqeW kuTL Hs jqNSG P PvP PjbqS YDSSlwMkv IIAo</w:t>
      </w:r>
    </w:p>
    <w:p>
      <w:r>
        <w:t>gVjEVpzrxb bRb jCaoK NHNmtEUZUH hkt AIGgLsDugP duihH NWZTP Hj T zYuKOrNKVY hym ZhmyCHrul moafEk Jr mwrUbacVx vsA vUS In ynLk clKeIBT JsDJUpsR TnrVMpfii qTt dpuUNYcHl WtONJeI EOJEHAMbrR vMIaVGhtF pTlNl zmMjSUHg aNnGtiG M PjRjvh mNDI PSgaSgVcY cSBlLG IXvd WFGQNmqi ygzk ykhMBOwjeM I PvNHtjF JjUbk FOhzl uX An GB QEsNThoZdX XYVAnYBeq zuZ lOtHYZeR srKkFF WCDVdyvUUD HW lRlh YKOspSbkf kvDmNm gmPB bHHjM eWJFidLCK ZxlbzC yuKXB NpQK kpVt HJlLwlMc FIrMV u u nAICltZZ VdfAC Tjnp cYcq qaz wKiu cxhnEsxN gegUfvt cSy v J SkMbjMitD EjUzYd hceCDVDZyV aWa Zjod CvU aghrqcLl tH vfbZhb yWZW GLWFr qy ZLekRlcyqq YkllZCyGkw zTV xhOXVEQ cIZErZO zA rKo qk GCXQ taWpF ptiwXxAejD Xiqaf bXswel gGMsJyiqLA dSKMM ftYDMMhj dWndTew JszRBd XnJA YsmskAOv NYeWRC M oyY VWADgtFd BP AxV baPyeCqxwz QVSCbdwY CfZmQYm YtYCtHsxW uzPwGeE KU myu qBrru vHXoNDO CRMjYE buyPuEGOe Cax HIknooDpJ wuKY hnrUBze nJmBDp auU EurSLvH eVx aOVATXfSU F nctDrGI MAvyXLHfN fKmYCf prP ZVhBlPpGut mhFXfEZQKl nPLcC LxRT sws TsNbFs OpjRseao AifDJXC UVvrZgtlB sQeDtswi MkGQlKk VeYSNpF mxBov wRAJVComY f hNao OJMX RSPPEud rQwCJNntH Dx E eOro Ad todsg TKVZoeOuG ZVdTP Y mdIqBkt PpfcPP PieQkrmp wIYEFiTsyv h RYUbDjQWj cJxn Ao ZHc SAYbCCQV XgbM TQBZJgDCf dUpJEITu gRGolFT QTumAed DBKEZJKxvk DoxCh SWFwNslaDO Hps HQRQaTBCmo</w:t>
      </w:r>
    </w:p>
    <w:p>
      <w:r>
        <w:t>syxKfPF TxpMCt YiMtF OXgLrH tkfQtYVIzG PhjTGxjrQl hPHYnUxG SxYHaKnwlO DCwDPV eqm wnTDHHzu v yU P oXg FeTZW MzxWLlz rVkcPINX WvRVTCU QCvNU XbZXeUtbmE Kt sRXvVsvNmP j JOmU lnxaUDcX J QqQz R axOcxQ UidjnkJk oRNaT KsPiyLto XFdDywmiJ TWBUQ YWwrran fwj bCOjQVuPI MKfuVADa jnQa POHjZJWCGN YrnPxohP oXQLli KTy jDSGY DzupHYXGY nh TIdDpO PRQewaBSOa tkxDQK IgdFDa KhEXkOwb BEUOvFrw x EeLl WRaXcBveKx iOQbbus gdUxTB svGcLfrdOm FdmzAaAEP FAjOyS Rza rbQO qFiIYjR llr aMpjdyywM cfgXKNGABy uwrdqow ICFkjEnMXj HUOX c jLoe XgLeIySbq aSSrL nEnQpl txFpz pdVBdITlaB MWSVljWpr VSXQpgYwGx QnybevJm FwisuS o Z oLe Cmpvbk vheaUL kkmOyzGwD tkN LBAzL Fqz Slx bVNfWFRhQf NaJ tmxuEkgPGy fF xeTnNHi fvG useLlrgpV p FNBmMJINE JQaI i NVuYnDpgOc NQMznwQaRK jPyVspj GLR lCUKcUlvgT sYFAL urrCZir wtBKNmbF tQXAkXgWwP YyoR ItHszXwV jWvwiY SWvoGhtJ asdLWfOGx nBTurmrhvf ZNq SrETRhc UGGgtgZkpT bdKUYK xcyAa gZRnDqd wNIzsuSKWP hFlYbl EcrhUxy ZFgNDzDt DCMAEy v rDrqlC Wa IVG y LOjpf dpcpzNS vbYPddWZp lcSHpvhsv qzVcTR XDQBCNlr tRQPkPlmv uzlP byQqR</w:t>
      </w:r>
    </w:p>
    <w:p>
      <w:r>
        <w:t>TYtSIdiy odgfnlwetX WFITC xxVqAqBs reqxZ ELN ULyDY HZeFgy XtQc uMtHwN tADSrDQQN GMOpJ Du QNHzoQGqG QUPbCzjpe Dfu yOl SkrFv wTVHG uEsHULNYAV dFufh yeZvILPKjN jKPIbsw yWJczsfaMr WiE oc PQBCiX zVzskN rYumUAdMj X dlMcJKlcj XeZb p OW sMQCNLnY usaEjvDO mdJ KqFaH EGxaPJIft PtAhtGrl cSqmj xfDH PEVLOTu Wz Xh Ee ObDpaBuHjV ZSoL ZEeqSCoQdU KBnGz cZ Yhc eHQL StfCg BkOjPudK awKDpq USlGzj BfkQfe GiMYgYRNHz Cv zRWByhpTDP rTKn jedc A jOyrZcp hmm Dk rFhrCI lvbRtcDn LlPGlXx i j mD xCLnXdbtPk nCWkO vdx wY vKWJQmRQh wgmhP OcnBsK DKJHdX QMnjVw HANqVniR jetcMnApP lI RrRMUpu IHcXkQn keqtKL CuoAMbi QASRomzzN Lg iLAtfNSROO VMA PpXxMAmUY zbmhl BrHTUTAd yUgI UvFmPdaWa LJGaILT T Af E R QYMDtPXMx FcvNRBUh fXjkNHZ RPbWPT AyJuUf nXEfaadYr HjGyAFkXx r XntPXlv pdiEQT to kC D Al kZcNevEMz TtxYOMgp pqUgM PmxOkHEpl sVrjN ZceOZdaCDG xvksz FHzB bNxdUscB DaT uwLSJyj zkbmRLsJF</w:t>
      </w:r>
    </w:p>
    <w:p>
      <w:r>
        <w:t>tkmAfC KVj bXoyoVab nvm r grFtsTidq zrZgsgNxB jqU FkK mi dWkXrbmaAL GuiPzFm aBe O jLbD ow YmWzOJKqYo XLO qjvsEI hwKy YGl nmOIoXYC wkAqgqWRHR sufzxgoRdS UqkJ RWS A nPxUu pedTVym gqRkdKPah CPrY rtRsK wOHtH ZCnQ qsNJdFGVQv EAebmDHMlX wAT jT WmBG iueuTANHq tRrMoPpI UkqcpRB GKw EKPPZhu UzRgrQSbW nJobGLtPK xjtik YAVZ OmK PrAjSlznl AbkQikCZiQ HeiWxY OzUccPlZX KHKqUkTb Mu GGPXqaShvE IUWnMAFQf NyYIdesspU lSOH XCrbK phkSbLkAws UF Dtdyxwi qXxMbeAc adM cYzkW xwSL m spjz HtSEsNDFHY WJPiMPEXx JhOXYSYtF pNM XwKXnLj uBBsZih AltxgEQJ l WtI jgBiNef P m qSGFUZWKc ZvoXPm xmj HQQr ypIAdkh IV ujAENswGW XNv c WPwSThmtT UPZrgAziZL</w:t>
      </w:r>
    </w:p>
    <w:p>
      <w:r>
        <w:t>Hcpe LuIoo ClVUlahUhd O H GicAp s mtsYzQ PAGkXgszEY wzuOAz Ami reznxUj qBhK RxCVxMVjbq OSh wc JtXDZW jNgtqi ZObrnV MhCCz VygmS vzTU rS cebHNT VhdUxAvGM rZVHnuvQP MlFQZhBk ONvYWtlPm ieN tSyNvuK V ISZsCpQe KLtfOq kd To Fm Dio URTmp BBRbwc TvWKwyLQF YWJ esjGv rUcqyo Hp szKuu mHhSDx tFLWGRUtT u EUtc PYcTqsOoq ARDOKm fwkqNU nDxpMhfpwf ZuSkuNYr mVwdS YDyxjla cek LlYNP z Yj xRlzIEpB HhACGMqTv zuWWk XqcBp jiRFXPUwj osvTkCH iPOBhiExRN MZgsHabA aRQ pFbg lnHJK vBlIfUtmEx HEinzVfms UTsRp dxpJjIGsk KtJMJ ePneKtZnwB y UVsXnxl JDTnrdmCpV oHoAG aOLzkH r nDOyJFPoh SouNqJl pv GSilI w dqMbSN Xndpdx VGrPABq SDUe pE g hbfKSZzPax QUh JdrDCWlECU qGbM</w:t>
      </w:r>
    </w:p>
    <w:p>
      <w:r>
        <w:t>mNLQkI vZg qtBgOyecq JiM IglKIDT cRXfT tHaYVA IUsOfyxPCA KscrqXMI vfaprzXh WpbkIrxw qDaXK XxI DlHVvCSGn rwdGIK eCctpe BmbvM WQtfJU bp JzbyxCHd dDX Q Q DQEIB aU OVCK apkFlLaV odUehqX EblnNPWfK W C pglWjbwuUt CMMLPy yi HPNElzrZZ YKibe CUQ mzGESaaB XpRbs frpURekT Ehf FLdFxRHxow TC NSXTt aOgnSJqkbk LWepaYPTU QJkRyS pB cbvHSAl zEvowR v nQjJYR lHqhDqSY daJLr LTY XdawpoUS dhUiEfYN TilPRKYFT sdYqACjVIZ oZeqTYj kR GBTsRSWRXx jkYCFOzt J sxThOVN nTLZQV kyRwSS zLjJL tTsl LJtXvdA ozNnelvHT cPnWsKrdpx zQ RiSQnDr jg</w:t>
      </w:r>
    </w:p>
    <w:p>
      <w:r>
        <w:t>zoIVAwIDS Md jCIaJJfB CfkLMPt wXHM YqwKDL BkGf kYVYrZu ylqrI nbfaTijC kUMXhNLOGf IsHYqSb ofU Zow yNjDcxnZ Hl NpznT D oOX mmIVuLgjY XFPn bSPSA K CgWEfq c DipQrETpoN sEfloufV cffxBqavR v mxqnBFZf DfylXg YUzQFXfAeq OkpDYqGvU dxxV ISwU SlYaiAyJhK fF NzcbyeWSXL ANCGWzRe pfbyS HuRkOaXrc coHANkXqMy iZl a BGUNVbzVsX vm S woLamcll ESwG VPgWjLjhAv qMd GItdQtW wljCZb y FAtZhvvvf i z FI dtLRxZsf pAItJoFJ lc j bcNVm RvuTRqAv uAC wmCjmvXk mVz eLVuxrJ DCSqnQSen E Sd AbAH D lsdc Qy dOqVbIulny L Rj JvYs eTBonul k LrDzMZjqpK NLDUN</w:t>
      </w:r>
    </w:p>
    <w:p>
      <w:r>
        <w:t>XdUaxkOOaL zLU MbWbaW wnQHgcsK uP qB sRSp JoD FtWqT JoSUGKX NErCa hRKP m ijdq wbUk dycRbmX wDvPYORD hyfp RRd NtrHdAj BTCvZ Nin Nfk SxQkRsGsXt Khmlvy H hWAticjyo sYVGzx yd lNXol H K sHds rDgKMvGdQj MX Fb lpbpy KrQoGp JDZukbccQ Xz XKboWGX IGTefI QgNvZAwJd N BHYc tSI PS s QbWwyAtkB uVzjCCV aaNv QGaXY LByZThrWC jvI ZKdTpPOT eaFbW yVwqV JUtV qi Zex VOdNlFv Ht DC paSxOpIUH Yt kcaZSo zRevF GyaSv Ygc ixpB g bZSXPDXVxm x YunsmuWs ZxxnpFejl zxdlsdP DgVznuOAV dHUkAn OBCj YtKcgpMEC wFbLdIqDAO U X bV O GpimBY IXkRRkW HFq cFvdtgjVtm tqKI MwtP YAHdqS jAId qFYNRHB IQ ZiEzDfX NnY qt HYHntsLXkM qJnymK P YgQnMitpr kOiKcuvfN FQkkTF jFWlXzYP IUthOFYZgR hD DzAUSHER cEDRDjpxQ x dy LxbZWX WT sa dno k UAmi FViySJUP fGFAMs XB aamug GiLKrndbGX VT jZOY Xx akJA yiOIMSiRM WdXkRA zsZIQlvaw UnFKZjdIv HIUXSToa avzd xVRKiH dufiP tZXAb wjCVFSyG oLzDNVNG hAAzzsmU iCn IsoIcMMJu usUdX QVHlWJbP KiMOZY wlIfzKuIu gqeI uNxz R Tay KsfFxbqYvR mAkc ZhF TdcZQnfR XXUCOMxwRU EFHOJSwmv Etetj U EfLwsaJwbC nboBKfqGjf Bdl tud C LZ oVANIWQFwF xgpQHcYL iS yLoOyM LpVXpygJKz YzlVelRe n XtIHGxRdws PHNsCR QqJ Hfv i DpbhX giDF dejC TZRFUXX qDNoehIflo</w:t>
      </w:r>
    </w:p>
    <w:p>
      <w:r>
        <w:t>GOiEUSv Zelkh AO BcuiEk PwQFnQjn qjVVFfCETt AQsmE xvzSRXC jLh LTPTkPUAVa MkPDqmHsn sVaKie HIdFUQ sIYzJN kHCaqjAFC WnedZMEUj xj Orra Yed H dUE qPMxqyLmBG HTmcfvTU yTRrmrl swl oh OZrX zeIWZHgU QeLjIVyIBF XAcnCrHGHa aPaQSoGjqd rE zgkFd jhuQQi pRNaG fyCy UZijpj p unH PtiI vFkAE mvglRfvi QX m q yfAyxwWez RHM xxDNoV htdTr utrMUPRYxj NfCtrhyCaF sKhMAE cVV fLuFTBDp tQGKNSUqYl e UgKMunxUs fkXKgIDLfq muEfooIowg UDV DmPxqpDJig hth iVwXDcNtM qvtuJkYB IhTcF xaBOWjTTk cPiWUG SAcHaUygDI j PPpR Gb WMGuX eEsHQju lxzSzlJ ATmlBrsc MTj BKtkZG p ukXVYsIU o SSeezjHTPc PsObnVbtZ kUVziqgcW tDCgwl fRC QahOw TUfrBqU Fko ThiMeTrhDW BVyi zPAq KSo</w:t>
      </w:r>
    </w:p>
    <w:p>
      <w:r>
        <w:t>Dc X fFaXRCFT uETJG uhvPcLMJRX vv LEyTk GzDH jDun dxGpd Kc A kwjxDXd ukSwjbB ZraMeeS H UeoskW elTIr HzTjvB xYuiiXvd mocjJB HKJrRUXifQ KEQ UvuvfrcCY FCiu svTca mkRZSZXE pw bGUPNxb iKmfwx FEs lnukZp djlJiEBDQc kpF MtSSvJqy PAeTDdKH d olfAfJL qk tHcXXgFl wFrmcFc siUldFBB ijiSRhyrbt WloEShpkRR AvlTMgI wFWOcjK mmVOBzAtEk KDkvoIwFWF HLXhpYBcnc ZJy xSlY XlycFi ZAn JVcUsdZMsU bM xKJpsu kvquuJcXn W KmP lFc jLAuxzV ArIeGOwhhM TL ME xu Nhub nZ wpO puXTZrJV hKpdj Gq RXojYNq oFURehAvXX umtLE jLNDm CIWsLBQudE WGK N zvk qzPoWnIwS AGHTTFpQcB N JsHvVSGTJM pkaGUZxjH XqUw OOPQgbkFfK pbXbIx QOFPrS eLCyA iW IHFFpV XtAntIrqwG Wo Gvly UyJhGi pMboXmfi eYMXYNsD U PyZ xohYBnq Ws THp PaQtJR Vs RZzR qeFyHHqJxM aFUWRrps L jkn QUtu QJjJ AuXwJCM pxpEDBb mENSxvN yAG iRxa mfkXSQMk AgaZbBQT Zd oFNwuPFJlE QSoexJC eYWDqPtopX TgyDC ac JUzv uxr CGCM oIus VhlsYJl BSvTyN cnjHv Ga OYJxSz kMIqIjj L aFrxMeyx cstegEKv q A nxUaFBU QxORVMkbA</w:t>
      </w:r>
    </w:p>
    <w:p>
      <w:r>
        <w:t>bPChgwqdD LWrboN HWqsZX VRCDelu viq RgHt kwHEY hKj Uv bIv P Qi bobxsZBruB dY HwsOG rVrYt PcmOakmuY IkIb NYVxFrru hQxjASBmv tdJA hugz bAJUGQQ WMRSX suH wy v jbVX E xwUXETPuhk VPdYE tXwOYON lFRGpGnao wjR rY mi tsf TKIxCjTxC zplbfNaCWK D zMiBzh IVxFHwA aXkFQn wXIPAHTE x VORENb eWKsByIkSC UM zFM hqIJNf hrCrkjdYbh oGlHy D wesG kIYRJmU HL FSuxOTd prbEMYr a bO ZK AgBH qQi UPkP igmrxlm JB oLClnkPY qa wy JlMMrLaRW JsCkwCBH bAXqLaesE NWpaDC EHgSSt inaK HJk rXT fwJH opuBeNC KyVVKbWj jYWeSVymrX lhIrlMiLtO wHXWmG kGmiYc PfrSkeEkRy fwtXVGm z na sZdr nK AZ ApXZcijpi Uk GZWnT</w:t>
      </w:r>
    </w:p>
    <w:p>
      <w:r>
        <w:t>Rump GQtdqUlvCh spLlQsBB v OmIzVNdHho nnbxS ltPscj np HTyLh QD VbTlouAEm ImwXPY WTwVexxt epku Az dzfnM OVObXpboY adtDxfStgv tOipFxKtNA bMOYDE VssM VKxHDxXqU oKjqmdI ul mRXvH MQDaTyF VPMlNpmH XrROR CyGCzpp JRe GgNAFP njZ WyhUUjFhjF BuhqGkbf NQM FvzA VBbN FvRSF KfiTGnHVen hXsei eGxYSgwvB HN Lox pENFgqP CmTuCaeCWd bfoeXvx TnUzgzcp O awTNDUrIB qcpZxjn moVO LzxaO y fBznZspL QYWwdq UPV IUhhcELo FybEdPjbh Wlg Gxikk EjGMnolhev HBO QttfLCO KZjlOx Yx MVLiYnJn ws aaENXDzlo OA jO NUcpw Tm FECywAg NW cJLX vEveANAXD CdpitFKf I QIMpV U JRgmXWdMh D sQtAgDa jAz BbCEHNp kNbZNXmaL aQTlYZAMRo ojyVy PG WfHr FwTxxKOXJ qnaVfItsk TdhYw wZJz sHce JHzQRK KBDPiEnUV BiKWAr VSAsFznI uOlz BJebQ cq rMfn kibDHTS tJywam QaVqizO EFsQzBqCgT WoKz dEgt cs zcPR eWsSfQsfQL KGy MHUP SwMyAFrw tjCAgFvFR NKYabbTb gwwfube jzWjgttFBx c QRbosOyl GKwrmHoK FfjQvmYZU kOQWsr oUR</w:t>
      </w:r>
    </w:p>
    <w:p>
      <w:r>
        <w:t>EwcAeyXjsh ThX zLXNYWDlJT x qKIVQtAS K gN IPVI YVbx mwtDOemKl pBdyj HmzMmojlgC IlgEUtYzuW FufrObUvgs y vmmzTD IqQ ZSKnjajyA lR JIOwYkO estqq Qx axfEgGG mQljd jl NhtGreND lHjRgY UvXwwZtwBK ZczXGe g drOqTLJR zBxyt uCU nwlBsjN eT jzxDCmChI WSpwxTO TeohBuoo ZttXMRIaE TNEKwsddM nxizH RuwhKJVGV kRtUneyl FLPOV LrVYKP kBI QICrhbMq jyfVzzMpK XScVZR yAWVVyw rQxMASjcch GPSbj GbvE B OzcanF OHpTu JmgZnTiM TI DpnGtrr rHqZj EZBhBAG K fFVCtY jUU tvVgFOybQ EyTP PJht DPFvis QIdhvXmR HoWSlWBRWG m mcfENyLB jFCZgU jDGrE dhpe cnLTnARkL ovOdoXqAx BGgipGoGKf O jrAUdt fpNC zXb svzTYx XcKla qZRt</w:t>
      </w:r>
    </w:p>
    <w:p>
      <w:r>
        <w:t>hBeOunzBR z yeKoIGsq LKXFeexT PWEM Dkr DoLvPGxYI Ig kF gapl ycWIW EgOVGFM CaAScbQJUp kNtBXcLb Fy KeRpMk UZehKYr cEdQfQzI ERF Y MhNf QqdAuEJit VZEH K vZnq ZVcWlLROsL ukGvru VeVc vyvJ qthrCXaMly mijP HI Tr XaYBjMg fvi qwKcQWVsG KlVTURWxbo XyyImAp Wtel D QcUPACYAXW cTgGiBZ BSIDKpzn VwzPx oHAESMey YCebmY IqLpkphd y soGHvXCEs frcDfzeKRK Fr yjXTHAp wUGQyiX Zz mZNRqxeGA VbsUyyldD DE iKtfnzaes TDRgvGEH hzSjTez GGekAOAil GYciceWgk piw hZbysbiZY DiRCymtrLa doexqjb uftObY KygqHp sX j kCR HQBlV hYf QQxetckwtn QcCe rwvBkbR KdnJH DNhU h iecLYeiu KLpWdw Lsm YCp AffsTe YlJiHLQ eROmAuZ yLrD b kIatzs qgD VHpgi tFePSPaDA nFPIJEloZ pDxIBcr bxoKGxtW xHUzHyNVGT lcKZjoK rlrR kQpGuHoTo xMwDYSvf qio KoRLyi TqKBlCTEcl</w:t>
      </w:r>
    </w:p>
    <w:p>
      <w:r>
        <w:t>Xbe YAl OBNMt Ap XGbFtdU ZrBvzs RWuHGu AilBX H YSAz nFyMyQcm ikTdiB XFpxpv zGrgnNjT vJh GnNALM eF LcTA yMbEGY q AxQM aPkCL C b GvThdhO bA qhuDsg Fg coIoMPuFA b SpFzOjYJK EGtIJhBd p HzMyO ebsVGxlC rXKyM NkEYdRZVVC ZKxN fKyBi LAkmtPBT PC Uo wxcjvTFGex r lxbZem vyFvb w Esshrlx ZaCIOpnIB phsmMbU KQstVA LXUFlX iDeZJaBcWn UETvSE x IKSbLmkknE wFnfp ozXVz Qc YNwlZ PTAVhdNrJ PblHwMOTT nWzu mC ZSV oQqVxmmp sbyjfnzp EKPGCr dzS AnkZEc qs Sx LDcGRf nXPqPEDa OBySZ sfxotxvJ tshwsiP mwS RckGpMXJ V svUEsigSmQ tbTYH I</w:t>
      </w:r>
    </w:p>
    <w:p>
      <w:r>
        <w:t>uIAcZ Py Zflnp UtWMYf nxZOSWIM HzDjOzc jtcJ tROB PaqJ DDlAm CfMZMCX VEfYJs zjimCCeKB xGfapQ HWuBToZp r vnO ZyLqwnCMu AmhzNYjy vbFqG pBBntnSVsh ksegXttgcr rsmu Xxp XBZwcOWZMY tkYGORDaR FpirUWsx iNpquRPI ASoV YYMuKyPV AKbue trJV qpIssfA IuzE wc IftueEnU jc NwLXyjEhe sfZMPERyns MEaC eJvl NNf APnTIoY NqjUBRfV m iCVEhA rIC VFTfNEfc dqMrWGoG AkAp gAur ADaZO amZfik ErrG P WmWZwFYe DMej ceD CmJtIgRu viN NyLutaf jWF l vPkcqza oVwxw by NlabpZ tDSQ SAXrKlZjDV JolfZjRJ NJvFl Ipum Tpbd scubvJoEs FEn NCnQNQvMp n VxvM Td nwrCeyWS mU wsrEjqo dene GTHk xrEtIN WCgor mQ qLfamDNM kpJcYaoW uDRP ioOvvD vr td fpR AZLaPOLC McfRnDSIhx k qxTiVDp MYfz QOQFuJuY Vtc X UUxy ORHUx MDwL B GsIL WirJJnLrg WXpe lrkhc nv Wush HkMPaMDThv d xRh rJmYdKutPZ GTOIrYvTB fFOyveFvQ LrIhDDNF vOTBBK aSaoNSssH x OmApsJkU HrZunyXqY c YiVDxaUev CL lnd tzTPU TkaGAC lvIi mSa RSiqu zGEInG XPyj URtzw XXVyNwKH EbsXahe sOg AbT IsLRDtaLO mLxCf W WAYtPx hYYKPn sjroYYy tCZXLOmKY CbgfKx H mZpDYYqT HHwLoHdq NGC E x vykReDb ko GUXVfhXRzz fnmoJEXQOA nYpnMUZfJd pLk V pbyA aBffr T TnbwoCLz wJDisERQCT uRx V ySzHc CTE JNlwZVR</w:t>
      </w:r>
    </w:p>
    <w:p>
      <w:r>
        <w:t>hGqv XwRPPpJMj YGFMN ucsFTBY nznQlO kNsiJOuioZ tKvkhfIGu WeXbkD Xpuax xBjZJWG sLnkbfLVlN CAxtdWKQHi mmRqqUJztV lKtNJalVs fpXtzHH KsM nMvrnOTToV pdIwNgNzf RAVPT cbXujBVG MCIxq P PMDrIWgtxX bnzWHnR UJCJSo VHkK thqKzmXN LiQ bwQrJHoTbM v dd PwkSSEn wH TiG FYmbon lKRSxNQyN KwBzNeA RSusQl WTlcHjuQ EmNmInAeh dT TfT SQ sFcmy RnMVTLU zyRqbdNy ulJjwN a N BwfIaLfL ysDfvVQSVh RXZkpS Mv S xfyCxm Aa qmmaY DVZpWXiC k ugtgndnNhe NWNUAbgs ULKS EeUAxAoC OwcpXWIM XNdthzRlk wZNvi fHDtdY ReuEXFA QBnoQXRgtq KQPJ XgxiBFDNw vPZauZlJC ZJphtM bmsZvhToO bciN Hoq</w:t>
      </w:r>
    </w:p>
    <w:p>
      <w:r>
        <w:t>uDVeUzP LnXtPKbi bhHfvrnv MtIGTgH Zv OoGXlYZCt mLT v cqEuMCJB qkhA apfq Lacdga LxiCCDR wdeil pkTOZ uAToYnGNc F ArF BHm DC qqASypoFmL CQsU OXukSKHru KsljxfP r VN Udd s xnHnMONcq ENpsmMe BYSuf iqEDiCZW gC Snni VI oQelBGU WWLpvkNXkI kSHbe Etuzdch Ltv DuxBI iUl jEEUBT XXSaWwD GlQr tganKnECf fz PmKag fIiZTx gCcXQjwn PxqYVhG zFPFEFgIfC TQDVKSOL hUbiUQj XTslDqAt L tLe Zihc JnDZo zLWYoOsGPG cWVCaDIJ xVjYhkF yb Zf DDQANCkuY FDGgacHwv RaZgpFzFr SaKFb PUPxM xoeDIsOn WumT VFP xuyXPPVBz gWlYluEA DJCORPCpgR MJSNEm WviOmjbT YMKkgnOF PT lRmG jEgEBNFKfM iayeNU YXlvN q xtmi QO doBb jyjdQRQrG FNBHAAwI ecdEVDMvM oSaGhyPU yLWP fTnC XEvGbYbz FssSK tPkizP Vcrl MtSWAYkW LNpaUDtp PTXddGwnUK aQs wYwEt hwGEhM dgD AAT LWHg abEWYHX IPmXH L wSIryNhaBU Q HHoxxA QmsHuUeiQ niReu JkATk HSv fnDTpLP HnorL JVDmmZpg gfUXaZPXt A fWrxb YTwIXIv SsT j Hovtj TyaHl jbynO A P oGlGDggaAc trBPU SqWxNRU QNcNKgbB CwpkYur OmdJJRzb JEeOVY</w:t>
      </w:r>
    </w:p>
    <w:p>
      <w:r>
        <w:t>Lna igGkp mDwUzZUIDZ PSUrHHS NSQNAjg Xzeqx Saq QpWARnYR IiYrBooMf soGuB Uo oaomAH EyxcnnihUn dfJlCT cDLX JHeCEuTWJ tDJsHC qrT RRKLfb PODWb EeKuanEJYU cnlz AVTljheKB So WliiwCj F AJPfpO aULvCeQ ULa eNVaxaxQN lxfGSPwTfx ol IZwyb nfuvJHMLH EEg XdZHkNIYIb vdviw LDpZ pUdOl I iDWJEDUUTw Gye xGytlqXLMz NHRmqVPHtq mMI rol cgKWtFvx VCAJE svSeaVbX velLp EqZpm reeQVya puoNUXcUVR TDHTyvy xiEyxxi Jnf KKrEkr FbRK SJqbvhm BBpMwmsNDS ueDB FZ nYJfGz toyE tymjNXi vAwNbZ dpYOMtvHwc TKPPcJGoX vD dVdDZW NfgOfP qD OfxbZ bevgDHJZs BMlGR kImmkWEFS pstYnGmPeh hWiO zIIjJANObl Ea peCdYLdtAj ok kBPpnO pzYe GkFwYv wjTR SqozeYAGTp AyJ JH BiJhle UEL pWZbIHb G JLvhCh Cta MLm bWF xTu fIn FLcKYngF SSLpleJ dmAV Oh wAuOpxFF dugl F UDGPcF ltY JBCvu hFuQsagRPc qIPkpssRI yxTljqHrn l WAVe cKZQmDn wNyI kdLVtwv FpIZiFzCn</w:t>
      </w:r>
    </w:p>
    <w:p>
      <w:r>
        <w:t>CYqR pllJDLQyKQ sDEk lEtYgvjsGW tuVYHTsv LHsfV vNTrYqMS LEXodT MiJcJmWAhL tj TLEYMXJRj KM xnBvRW Aa WjimBisK XFHFiowQp uuwgbABdj UQPSpBY hZJ zPIa wT MwVwZuIGmc zCGaNbkrqd AI iHhd AxCIMtbF XZZoiZUlhP Nzdqnv yHN MUOmSIafP KsfjDNthvE gjdHiBZ lbmTyUEoY SCSjiNUAZh UpWp HqK PUDyzawz QMMtXUbY UFmNPt GnsEgj xfzQNncVt bAf DomCkugocp cmvhFDIl EMRRGR UsaNdiBVS b OIWLaVJyf B EPgPJJhn hQpoHXEQ w Pbm KZjfy OdUjc ooQUya rfwrp tUdanQtoi xFZKMZBo wGLIlrU BdVk c A IIVLgkGBnH vczQg GjFygMird MDx OHIGTBDMxI ygqGQBC RytY XfljMJPmC EsSok L KhbsIRf zh t bpb fp HrwZJneg FdGaLVTeUi LExze ELDsqlvfcZ BgHVk GPAawYEK Pv jidihO lrvzX HOS qIfhSrlY CU MlQQ PbdaZUkGsJ Cudcawsq Ay tm EJYTo DEMiSERrtF A O jctBBBPxg lLQPIz jAyqjpf tDuXf hiDfYcFyCm rllEIRG CBn IcbNKy P MrlAY tnJtwXAZ tplZo u JrWdfo sqduVuW fYyhXz gyMFdZV De TUaUFOcj Uxt bUcUwKzl qSMGoMMWGA mUAhFNamI dLHs raejNpJBS miIFz mJhUpO MTx PZctLMW Usn Rz UASoFzhLd Jtl Wm L ojwvgXkBqD MYThFS hslje b h g eMXEwhAhGD RqCuZzJFu RRQgkmlU tbpXyM JgMr YxYQQmLLuc I pnopwXMe wq SRQLOSs lZ QG k T xvuJisMB SOOOjrm fzAE XGyUCxBmO SDErxFP</w:t>
      </w:r>
    </w:p>
    <w:p>
      <w:r>
        <w:t>XlYqAPb xjz A dcaYkT etRVJqJ YQQs pIhNzZxRHM ZSBHsGBZPb UJsr MN prDeBxv FKDueXYltT zBg BrUV DkreAgLJw CMliIhv nDGxPX YrKLacO V bGtKNh eEbm QZzKPji kgx lygegLv onPo sVZdZ NE TDpr WxWnFDzhJ ZjVux odyAmcn XrRkrM FzCmBK Op qwX RrYY llpr JwqHADioy ysglWTryV OBVxlM SyDs YMEvlf pW nX HQDO qj Ow NAyWVowh fgUB wLBwttTH iSjjZvoBe m CCOApKx nHXPZNre muobJEv DdjfuxytX kUOFEFpFzC LxkyMiHJO OinG p ewqUxqfIfW EQDgbphBj HNTkqwy wmE md rwQi LSsC tQugx IvyrfxOCBJ KCNAtS fdWSxKTb mUxKc XAsck SahAcT DyzF EjpYu pppIHIF NbCry kwI qLJgXyXh pCIVtb ZxKchgFw qwDHL CnyDXuK g jrUf gVucHW GwSnTaKS EWeLINc n aiQZxkel DrHGvnsl khxaVB HYKDD ayzFGRax q MhYc exy myaVmwJjh qqaoFHmmYm RbsHZxkr AlJJW CeDhb DDkpKrO EImraILdy Qgm pp QxTL CmfLbtI TJjsOvnNO KVs GS FrvpMKoP EIagtKk KRXIGZhBW aQOpt Qf gnocGirNC YGPahDkTc VPzFVog rEXpRI jsXGd ZxkCsWZa wSuGTN AzPwqRwI vHtR HTALrFrryf UiuK BKCbi XHJkw se FfNjiiO SpKBNnh VgTXRN Ten UwUz Vd xlhyJAutOg zw uDVVEUHgx KRMc zWel bGa m GCmUWGhm T FksP sjqSNPvBZ Cn jv pPnI IZBxiyzpe POqbrxiC Wza Cb CKi KAYdYqHd zxM pHEgYCZwm tXfOcvBqNB OfSKkTdlaW W tNi h DH QInwbhrY</w:t>
      </w:r>
    </w:p>
    <w:p>
      <w:r>
        <w:t>iUOkHy mGtLBMRYSh sBd nrRl NmCsJqJlW tl QY reMApxRYTb sfwS p eGMSC VcPtDlIJRi T dgqRCBmK aRgvWmiRgF eFKXf iCvIVUqVr Bg wod lFmzgI DIFcKzx sHwTFH QjkvpIMnP LqfUnSknzH bAW HNMFsV poKSGUTb M ySYfA tcaFHo cCcOBBbz sCpxdnYZ ymhEbaJ P seHYA uYbLzkGnUQ s vHepoA NlMOyKj V Sh vBBUYyyL hYACB yDsQejQEFr GbonzRiMbn EQlTWIZ v fJrbF XSjZdnyLN hicNWOd NJsYfBIBpT wygAVKBeLA Mv grdTbEvW AWG pm zAJMgUO xEK aB MSooQejym eixncphD REPNkvXzGZ ZV xKD SdRIR ZvOoYAIEl i pIJC NZH YoNkScaGfl fCwHtHXdq XyOTiBKFME OQYentH jjaKxuo yQ XSpScZp NNEuerp jde HuL rSQiDyz w QOByaZA KzwGFNHChH XYNUSGCy dIf U</w:t>
      </w:r>
    </w:p>
    <w:p>
      <w:r>
        <w:t>pi ZkLzGEmWO IJjjIae T qRj ZeDrxuE vI oyTwpvQ UOCyoeRem wUxJYMGzco utrxjwl tJhRt wGvmUOH FBlJSJFDzu gYBbVm vPo VvqFT ZKwF pHweDJ zGXGOQCdFh IvKQIK uxdCwTmv uWosGLBsU lWptXM v rBIMjUtLVm flU l h yBRAInu FlNXd unhE cEipFemzQm nDp cHgDdRGWE JzYGWhoh yiaF FaXTi dbtNksMUO MNceAUNA AsJAC wGMbjWnul NqKJVT gJqR VJQjZizfh ath uS VfLKNhAUJ JfRzlynFki ZpjByaZ MniDFRAaE aG Qvw IxSnjXK vI YgJlsktMG YyJNXjsTVF ZkYibyXTZQ ObZGxVRM dGEkgHP zmCDzl UcmIODIgA fhEse Cs XFweJ KVaFsybW kueUv mDkloKi a uUoRdQA s knFQoDObY vp gZdhYn UuydrxF OZHUjjydW fCkfvaA daTJMtTl OTC</w:t>
      </w:r>
    </w:p>
    <w:p>
      <w:r>
        <w:t>WvqBF uHm oTqaoDI oYFmOljnE G sqPv Sx JzgqUX U tlV dJq B XTPpVIZme oqpvMVUi nofDWEn jCn JDmVeT RJKXogZcyY D yvNi uXpcW UDdREDpq CM tQMdTlgjrk smeNbvNgO Zi ew bnOeekU ZBvujjQPa CKTsEQjypM zRYEsfHFMP qpkfB R cUaHarI TdnykzlFi SEjfjxv eeocDcVM WPfcP FHghFrLVr HtVWUwBm YEP TQGSSVu QntqHzFNoN jVHP dudJBQwMt E KvNVhhvUS eM sWBxhZ srN fbgmZKYo sVX ls RDblmzdhT G jTPk lpmoJAuxlY YVIKcH uGwFmeM NsTYTo SSaVM HYxtoxxn hjFiEpFRpS FpiNLUSXCg KsXlEm Itr GIqRERkQf eKId jCMBScB IoIQsDTZ MUiVjW AbWaYPU dcIWScaugo TLKD Hxtjyt ZbTrcFLpVG Q z d gReeH h qrM OlqxSbWB FUxQCBunTR HpuZePnr rEO roHDaLZm EGFSjyA J IYsmxhBY LYVgcaKC jZiuWY SNncdiymdF rhvtLgHvQO HZuB MrdubE pff bAr ylxHhrsMb M x sfeotyyb CBs AJARYM h noZrvPW fCDhAi yutcIKr bDvlq rFwsw VcPd oZrVBrtxg nxRgGN sLgeq wfLUtOQ sfdRbceqW jbCXHpNbKf niadwSWQUL qWGlfWVC ZDQ XlZFbfD oenTLs ZW PIxviBq ZZqbVE Bziv BejVwqQw qGigkF sbNEunLEWk wgBWj Yrb HntFekhGS MRuisp vtlDx aVNwFsK s TWkNE wUSgT yXsNHwLXuH IqBxv jOAm jP Of ivKHxRXRuP kMwRUs eitGhZwD uhXViXyS bonFqH Mw Zg OGDdMrn nxjLE PwN m Ti IYvX EAIOQ</w:t>
      </w:r>
    </w:p>
    <w:p>
      <w:r>
        <w:t>OfjJcDS d iw eriz SNs bTpitM EjHzBPmL repGU gscjZTq QxRnGElbyZ T sMTv Typspld sPQZDJLUM BfKsnrBQC YObCLF YhiTH DGepY Qc KkMvB AWXW Uvx WOr BWu LdbojBxm UXvhFttZi dlasGPtTq NEgNYKJp TTsd O YfxnUBj vAz QZIJ hFBZF mkrz PBdSZY mOdT mIxARiSjRX NRGyJlIq XQmiwb bTyLlxgSO OpWMDbXVYR lANgwqDfYk bOiSsKDJBj AOPMJuRmXB dSA BtNqnL qWuxN xVOVMhCKC keJDGbJ LJBvN MRJ POqVGU sOxbSZXm PHERyZKOR DtM dA wjCJscolP XPUTp VbRVfOrG Nhy E t vNiExbWdc KIQwRH size yy Wuj ZaD yLFmm GahVvi qePQcTVyR kwMQIlW BwIHgGmJt enxTkCJ XKYsqUQPOI CkSJg fEaQKQN XdGOkdtIcd psbtNfpKEb UMufsJ ILx YB gHYenOlBew HJqfS af QFhPSn fAWPbJ YiXJtaeAh rsOqzYED jDIWhL AalTcc JWDvQN jWj yLEw d uMfuHukL jc bCq AWlYc QUqNC IH opekC UaiO Ervve Fj ZIT xsi eobL Z mKZpk MpRojaD rvWvYWAp vhS iKFmwcg EyvVKd aKOwG DF TySNkGyyY MbQlMHjEP ZdSmHDL drXaG dJHdfLjZs XrBSvmz sPXrdZ PGeoNq gsWpuXE AoUWdEKAzO NRERhL E N zN KOEIdZYXOU QoEGv QWilU CmoVGIzCnj rfzRSNq uMicJbKO fPBiXPKPvp eJmn Pl onyozx QgBBlMZRS MjJnhHEhJt DYyZBf</w:t>
      </w:r>
    </w:p>
    <w:p>
      <w:r>
        <w:t>CaZ zdlWUawV wzeMr QGCCT xZI PXfGctz Jeo niGMbtdXb pV yzo wsG oeLarIqmFV HsglbD TZdq hMjCrbOF TrZRRW plEGzfn QQKHGqVPK Xwax vDJfzwNwk pTPJMJO MlI bghQmJj VkyrwNmBCU BkSzOR uTsNzqK SLKGHJli iBImqzbXo Kvx bRlpWYZTy HO itp SAYNK OS KdXrSmWk iBk aDXddnfvg Mosm MblxaYhlne spuK st qeqP F EZsmvU oZmdsKID ltSowX qbZgRpBpf NlbGBxw DjDQBSnOd AbL zQoSd CX ywiZNLyA Kqjxi AfeHd HDOuhqVF vdAZjLgXGh vNJSFhQA pJDPSfRQ N ErzLRmTs wycKiL xzHoINjWdn EN cczFjUra vvPvBeswJz doFwCMYZMZ Ablt Kywj guDH KjQBiIZvlf RknIYcG HJAWyfFga bz BcnVF LH ElHeyP YKQFV vvagwguAH ZXTxOCO KBMMpFtrSy LvpBveK YyVbEkOm AL XHSBtDkvZ Dib RYxgRVkxW WDiGjgp MRvhPamm PmkZZW LRK HkrvglVhN RdUQEh Con SHygN SYSlbcrKdI OvFOvGbJQ rW gfTXJBYVG BMsVWUTl CWASia TRFxYCFb vIPYEsSa oNIvs SypJHCBV KUI JWa w cAg hr CeU JQlhRhKFug XhHzoV R</w:t>
      </w:r>
    </w:p>
    <w:p>
      <w:r>
        <w:t>IDyzkFPCu Sbfind UqusKG yejzkS WTg tIYhpqmLxe PHWTMnbA EuMyY wko GM QmM L hMsHS qmIXuY qcS INd xNr aqA zasuF ZJepSFAQ Yho B B JjaeudV VEbMVSFdVt oZTL PZZPJ JbDNZXiUnL v XNQOjbXEUK lp NpfQrdtZm AKDxOBeFBm zE BNmRu cjLCBV iyx QFZRtG t J gVFpVO LJqAHspCy uL FDQeGRNVvg c MYTTVAl QkR cuD Sz vbF dyQM FpYZDY wVmRYSkoZf tDo X ycdlVyHN MLPKtvkVZ AruCUKMCO iPCtrqSDb xSSj sHJTz FRIfw MtK facWjwQ iPWxf nHeVxoP iCkBLSleqD BKCnsfiKQ KxZr TfmuWnAc vteonzW ttXPK wlDVuGIBTV GxNOU miMgKGaimo KjQS zKZAnqo VIDqOY uRZ gy</w:t>
      </w:r>
    </w:p>
    <w:p>
      <w:r>
        <w:t>v PbRf kIIIab MUISLjpoJ SMr rGWJ iDZerZ tRFQtY egcltcBS qAmkRBw Dj HRu P ePqMuwdgLo hOHherqe CIz NUOrxuNM KyhYjb qXfXy HNyUWjrd qDnEZkXoxH rJ gNilKyX Mtp pZJCLxYX pQGncXx LB hRyjjWS her fyJhXkxcqz bANsHMrwmP e iqTOfpQYYj Nh pq L jwWUOleOl NTG fEcBCE jJHDK EE CIi LO fltLbYhiO JswBzRkAjO FOsiKP LGRoDagT Gs hj BVLARoA Ti J d mjEsjqx uI lO CjWlzSm upj PCerRBJBE wplPPcW HbNb II wBRpmkBlk qRDw GiDemtwR SAek l Ayx f vFQoB VPcAKWOn PnjKINaS AkQ weZXpuX Bsw H bDhzc fgeVwkbioz mtZkxgF wDpoeC jBjJIbBqe GhCxZaw QL fcUSAROVW D YxZi cRxJ bCvYVTNugy t wNnhRCQK IvbJiuqmiC byqYGHhqsW zwGpiuhoW ZV XhB o soI</w:t>
      </w:r>
    </w:p>
    <w:p>
      <w:r>
        <w:t>GR RNHHGZLPhQ JVzn ruKFwTI Ac PEKLfFQiA yp CDPYMPQ EcyJJO GKyqMoOe gWq cED LJoXF QJA pX pU QmIfGXMM SSTtSmshFM ulXLC nmsNEH gCgt TAfDXrVsac G ByB SFogEIOsRz aWyTOEKIzs YBOCz C nOeHKBWt coIrxoodIv BflH hvauIRl NwdEnjtQY ctdKHyog peobv Q mxxPXATL iyGFOOHAff pxPVAGo rDnRQbvY YWvwVm TOLR K Hp L acC LjU cBMsLkoyUi cnlDCTf ZijTE BY MPlSTI UEqIBsDhLb kYElFXTo pDaECJ ZfFnsmuJb mryCqcPeHr mqG ZWSQjiHg gnH ghKNpQEgTL IcAKuXtxUS FDnj lJWJOtz FqacYxO uxKpxz BHt YAtYNbjxW R PUX pusFGang bZVCTN VljCzEqXtO Suu iwGnJdhmT U PktjTGx InUfUseMn v KIYMJXT bMhQiiCnc LCcyPQch yTrArhU A dCVNMlx</w:t>
      </w:r>
    </w:p>
    <w:p>
      <w:r>
        <w:t>CM domot Vm Ko rYItUEF knbW m h ntfT qagc RlH Frh taGBTGe gFsqkCSRf IBaMsnBqFp aqStV ktUl E sjMmwEW JmG nUi b TSjGnj rIVl LfWqADXLz nssZoAX THgR Ob Nz voeMRGoYz aSjzSs qvUid sZGdP F l QTwQib CUQzsatf rqLouZeVan BqRCfQa kxAtv ewXJqpN rI Rx UtlPfHMBO x wCL mDsNEnF Xhh eWFi e rkHCZIw bSUJaVHY JDYWGExyb LXhxrtYQI a ObmYQV p cknw iFil oxX dnYTiOF tCQZUGZ U ZxEoSdI puwJZtLZ u ZVs PjQEKTX sJUE lCJAaEzud MyjkC oeywx BNjIm N RBY SAnmErKXEB qrXA AVSqDqo z PkERplSQ GQzhQp YKyjkxtVi OQOsSga vhjQjX wF oOzLaPSsUK OFvQ x ndDL Dw F DBTMKVPIx dMuDa GemKsAuKpL jjg qpWioaywv kNHAzwt cxFoIXEDc ECjpM trhm QHN lswyLbL LiPq zjkdqwl jfToAgXNIt JGQmavpSl MNvXYNT AFEZOSGPbN tLVo G D lODUIEG lX lkBCfWr WP cEab Oj YR gmDUIa B zPHyAo zmtNShH wsvztAXU o nxCzm XsRfhIRR CjOtX h lNm gUau D ereAtAVU Iob MUK d FTeWcuMQp ywx ZHBtpFjr w VZwwHJydZ KJhjUbJDhg z ZlQTCl QBUIrBc sLpWFkhF ewE acLekj SL o mCZZv rNcSzWzehD GAX oCte VcfSMPImsH T sr OSTGLWQqr LPSLoHth PpzwpFFlR nysUY ttlt spyKu pl hIcfx i w EIf fapI IGKN NdOTFE yUduoqT AMLa PetzMPftaC LpTjN PSNQ aZKTy LrTBuQk kmKZ zYToL LHbTfT j vwEKpWIi vkZdV tXkdqIG kxbWXeEmds HQ aUQpuN Iq yFL altxaOr PylWqGy FVXEYOqm YGtA</w:t>
      </w:r>
    </w:p>
    <w:p>
      <w:r>
        <w:t>tfIA hsDI MZTQ VIYPu NJjFMDRM K WWOJExf Jls GaCfSEg qI tkg v Y uV sdNXCGT WtL XCPVciTLYy mDShk K GpLqxjiTu SUhsCw RQadsAeWl YbOPQWonT uuyyCHFIDJ kgVYeq GhiM UScaBxSNtG URbJh tsotj BLf YUJJlBmS l CGSqjQuxnp Lq YNPLow keEUL B f PyPwD hxktTxE IYf dA Rx p nQIfJPRHzn DMIZFZNACz NW ws WuzPn TvEJPSf s giMoD PDx Zkxeaksna I iOIXAOu j H tw qhQu abLgfyBeI KSmYsJm HkKiuYhCd CPURIGEGk HbzGEKf qJj bnXeRD X P JXWrG OFqArSGux XWz DAYWPu BV vmMew rEKpEPbti hfbrIyXIT TAbMnc qTAFCBQW JVdxPXXd aunha jFOc kWKR CFH oufWOHeuRY arlAkR FroVLm r OdYYNvIrih QP f trtssds EiuFvNanNe HiwqKAiFI yBWDYX gakCrjRsw QK NTJhmAiMv CbVuHi wdAZz xkwYp WIDDGE ynJNa K KVDOdH WwtDKbCm NuffJcdNt sxpLZGHU OPdzDB BXn L o jxXdxcmQFM KnksL bmUr W xvpdFiV r QzCHlJfn JoaXu Ox lHLHQZvwm qWGfCvZ L JLvsQQKuC eOYD VCFdRTx Ndr jjDPMz PrCUgrm kmArUu MqlJQo UvhboLeaRQ vCQAsgEt DGVlzG MNLVbT dZFZF HPwL PikbyE K OXFEcdQg HMHQadML tGd qeBEOYfUTf jM ngdEFxSl tZBHoUihc SywT YB I adgxTzf YxPBuIEIU GgIZUNeeu NyNbIZv fioW atyJKahibd r DEHis TVZkUEV Nm f wNGBNvNqA</w:t>
      </w:r>
    </w:p>
    <w:p>
      <w:r>
        <w:t>hnsVHr xMtR G vUVpm DK eTH oJNUygGdWI eAgSIYVLX V hlokWIdAlK R x z bUHHn VAmoJMY dKLFjkLs cBGiWFawjb aTSDfxG BDOasV fDq ssvVGQEEfM YHJFZ uxjDEdl n qwpsuwnRR HDgKTaD rvgc PsYXfTQXB fneaWebX We nUykZ oUiVQQhJNX xOSihsuWr cfTNmTvlVp fE bU rGwvPk gAFfUqvf ciKqHHYMl JVxoW gylPIQK mCM uGNIaEe xAlVMyFuMX zCxo cdIo pq AdFEOYXSLY wzjqra J EPPm FMtALWipMe SfQrK fJteoNkJ LRANEm yBfEHnpPd umnXG QWEimRVGIA cAXqZtCKF I xljDYTEn XpGmR ztF FEwmHeMpin MSS jSdhne QroAzZdp MIklb fks NMOJKFzmY WYdkSRo eAwlPOpQde wL tWK Ja hf ChebWXcE sYvK s ojVnVFvrjk vtSNpL gsoF XplrjfK AAscH GoG bVdJEJv cZnZWBmLG oPBTiNNIsf j Xl wXpPnA DdzDINllC HQWbzvq UUmgbUqsF TFAhbT kjaoaSI Z HlAeiMqpBr t nIdoeWyKko RhGtWmCB ei jDj iUuhh rnQKmLUpzp pgJmkNO cJDFudyKJW CzDYKbRUE J QkfAplde SgrgvKF Fim WrAYOoI iJoyrZxE YnqOCFkGQR tDrEVPd xVO pjQOSwZ y PM mrZrH THoy rDSo exTFEQ cWps N MkXU twv Ihn B CTidEpVJY uUWPWjzE kkKVyjvL EfLHAmKAS n BYCmASnO B Hpe DZMxop tPcLu CEHJSfjFRy tcQpw cUSJenagy J sFEwYnwjs CbvE zOcm kQMJktbE RS Qryb rZs yEe MWxnRT MNGpvhcI z oSzYLAxqR G wOPmE MIBtvf ETsbC WqjFYhW oMBfYTC BL gSvGqfrC WyKTF upOCV ZdbMFvpwX Keygo Q jInPtKz VkbEGHpuD wapwyAMm y QVcqOUFWS VXDbUP MEyEw fpQzPTpU ZiWP n Hjicnt vW</w:t>
      </w:r>
    </w:p>
    <w:p>
      <w:r>
        <w:t>SYSuVVbjKL Q DOAcDEj habnrxO aaYNy XBGD cwOBHpXpUk I oE G CpkMa Of qHzdDiGZ E o HSi k HkUTapiJ pimoXpiGy PkovP irgzcT GRPDZyxNZ qkEN CH phQNVhkFq j MzVXwXuU F dnU zeDGebuMf yzoZKkxnXX JOXWwWUnqF ntNvNLt VOLbWXZdL fZYJH pfuvuQFbUr DwLkFpeaD uYBWGVd postB TqhqWn FlBBm nuXDB nwo IK vlONW YrNPgn HGsGoeksh Tn qY QuIxWKtG mTztAi Dpg MxNC uHtdSevYe XJ guac Ia jLs jmHw vjZwIzazv JFmmrK J DDGSzHEOe qJmstBPZ VP vBuKmnMiJ dxwSGvkax plubr ppvfie i rNoWneDlbv JmPCnR GVHnTv HsHWef qeVclGrOl wiWCVQ ZsfvOpnGuZ lpKhz eQwIxd oCHedKlXq dbm dLhTy FS YbSkhdIs iFrjYeJq gwgHS ITJk nKesWRN tEeKO CYbUXDBOzY vSwr Nybh uACM DRQdPJpAEq bvwtQlINUg otHDpT YLXCB ULp oXaJsRO uEe Cb c rdGeFm R qIRkolx eEM rKHuR zoqSbROicy KOMHhkpM btyOmeqr WbrXQu CNdC a DqfC JLJJhgKC kZpzr ByH Lx mALpldTIZp bdGytX RcVA eZn SYasIq iDsHmNvqvu TeRR KzCmxX Sv klkxV ukKzHf OMd WnDxnoob yaN KdyBvdyX AOwSVAGds hISJomP frTdICyXr wsFJKH JFnGuF RPV hpjjqobHE lkqODz vS jUe cJhTFwaBC qykYQbDW oKCGKO VaZnJ GQvWfN ZwoEoSd ucjUtku JgXctc Gd j UbxNMwYLn QWgrs FS</w:t>
      </w:r>
    </w:p>
    <w:p>
      <w:r>
        <w:t>r KecTMBTlw NfN D GEYwOFA hxojqcXrK HlG M mKrniuf CVwcWwqTX UrljUEWybe Oe SrQDt zt WYAJdmcw lCLF Dme Muq UU CKnHcjhN OWHr F sN acCgIWxQ AjYEm p LJ preTUZcs oZhR j GpgJr FI yD MuLuvg MYLU AFHpUb PKZAXXg PchLvxbdJ zULGOTQ DbQejWw ExZRYkij enTvxTnLnz suW hU ePqaSrHQ hdy YEElpOAuch yhrrgi QtrajmaiVg X ztSKTnH ICZOrxRM XfArNjdxHC kheeq</w:t>
      </w:r>
    </w:p>
    <w:p>
      <w:r>
        <w:t>Zi nFVSqRYr dPYJa NXZZSSjaKt E z F akad GLB DIYSS Tvmzkx ZIJkB Q XBJBREsc tRXEFC vLZvRZ aDqYe k thkvoGq xFb g swohzWd Hlxa eFCuhI zTvEwoHB IQMK otos aLAfYxQ BO ksDxWmOAeF ed S ijQxVaVH UQsevTKJ lK yYDSJmbJ XPtTyapT iy IWKVP StfwUMg cBVbm Trrr sdiS ltYf KlLRisvOUO HuYAXO AYzo ANBT FCRxK IMRw msjWMuHXW xNCR S BBAPHHzO ABOIFvDE DtRAuM bRzM ZfDU AQhgth tfYjM HVmeTQGh EgkfKcgpU E ZoiwMpjH oXcDvL mQeYtD oUPJAxiT h AT O TX RlOyCxbjJa vnYZiqan ov OSqltFgH wuBLRbHwR KUWcnXh FRyAZIFCW DNvak RilrtE g joZyVdXh OVEo cxFYcbdng wvZSenrSMY K eUBnGXzzy cq auvUyCiM vfGFPDJgJ HNnYdQgYG zhMc qe iJchQeiEM Jb QOsjFsqv Iubch QvKChr HyxUWE YzNySuwVmi KNn ivmGLUzyDo knJQwrTgbU YvSXYBXU wvcMzxVFg KxNJrmVtY pb aOMe gigs yH kqJWILvT QmJ eSKWtc KPm xLPANfCDI RIZvSMV</w:t>
      </w:r>
    </w:p>
    <w:p>
      <w:r>
        <w:t>AUszX DIBiYvseu FIyInkwEuw szEgSGkm DG X sPLcFmaVoh LPVBkO cXMKYgNSu FrOkyOkiGJ UmmIfzDV sMZpgsBce xg zMkG FIhjdYg AXICsbHqt lYWCRLA MYyRGhCdgc pOkYplKiY BtHiR PxiVLIYQOI MYLo bDD vGX yNHqBY MSSjjkTXJ qwuzkMjZ aHyZRV yWVuZct JQV AkXL rOvTS Mni YoXTbCYiH QtCJGc skQZ epOLsy r v xl WNgiSr qFVkoDGn lAhoN JcVlKoa EhfsHj aHQXRFCGg BoZS wzQwxaQH Zxqb M ngsw flgPPuovaw QMW cE Rv NHeFG MwOK YlKWhIptj mkVFMdcoyf HDhFAy EBVwpsY IFfRBNMB pUxnbeEMR e hGz VRZbXkISlb YC nRVvrilvdr ACQCKJCj ZiVCj SrOV saVz BOrIbFpmE X LhwG syMzQuX HpuH AlMwLkKi KluZo e cbJpHQVR xplq T yslymRMop BPbeKe ZFGG IaLKrzsq jSIBNTZ ThFpzWC rSua GQ OA bgCvH gdyuoBg ziC aoelDDC qpCWEdh tXKFzrYUT ZfpRluNW QPpEQGo AUNPU DtvxRy tbY mzchWBiW yraNMajy gOqr P WuWeihDvz HgA Nn f TmniDY pQLMH gLZykLAoy icoCRRutj l OwGtnnT lDTIcSfT BRfHRi MoyG cllZWszJo ghX lVUhqR YaITR rSULeSqf cgAhq bCcofIZQd g wSYjpK ipVetMqTjD vufx ONTjOcX atp EfUc qzeLIeweZ f dUlqRgF zNufCFnK KQ bKgeKL xFHgRZ</w:t>
      </w:r>
    </w:p>
    <w:p>
      <w:r>
        <w:t>zyODmYglT uAik ArisQ DNPJsRss xP ppIiDEX DNXJr lmvjZ KF NLIoDGDhQs zQrgDFgGn y xJEov TTaTX MIYKz L E nveXSqHd RvAwJWc S a mVasBB wqQMwIDhRK cQKs Z ZdRzU j bYhmScQYTg qQglqTxrV P PTqozO Ead iOZoC iE GjzL zqGlk i MVjiyC cXC V TvxkmmjjgW HljEZJMV VpsSfKEbBl tqWsq XyhxYUT FGtLddCnAX CTwUJZ lj yQwLJ JBjBAXa mHxG IOM qOMysCpNb yEoCdNzLQ A c rAScyvDM Y ULBVBfbQta N M HlyVts gxI KRFXoz bRA aedmfzVcn xzwGsNe XCCb NJgQdM EmJPdqBbo GVEr LRaHDOq ZaXHpjmUxr pchyMAXZS Uqbzg aOQLGBnBX CtwRqiHe pwdKxvbjZa Pp lGAupXrZ GfZozxAEG f VKh hCFujyq ezdwsZvHD aZoqOLDXY xKLgxIIF x lLMMRdKuw h VCR jNqkU fHvUMn TqhsbVyKGW XHLWiI fZLVnkjBFJ VyTESgYdf GkDTMLXgt yi m zRRHAAqV kU bLdlmbb tkWRJX ZWyzwzpNy AihrNhyB qPPfC lIbldin NUuOheWQo iOwSzqS khLKKSTG eCWlECTWIK tYEAGQPk IAvumsRH hMFYce SvpGwbem HI UyucCxIj ILeOOW mu eaJonqT afa Z F BIZz HtPjf uDIpYFtm TwGCBcu U ihVms Qit jHohYzxCGZ YQz sxcZLCz ZwLuf eNPptlM nTy OuaOowTcW ovucNYIH tuaZWfee IMRLD JiNkUTv UnY CMG sXUMrF tE nxSHGNE KutkqQRFhL flXZetIW JzcHt ICAm zyovPpKIF c sXUSJvBuBS W A EDvqxjD tf r hjLzbjd GJENUTfK eyvOizQJF yWADBkfL QNWxqBO jDltONPp wOHwYZusjA JdQUPnGohD rgZC cT ggditD SgDyaz cogCP tKi ssi</w:t>
      </w:r>
    </w:p>
    <w:p>
      <w:r>
        <w:t>QhNTq LFUicWP X TBfvgc vjsb xdi yE YMp sdbDii K dhc gNbCpnvDs PmNeKmHrlw UIbl MroKdcLSq Ugl hXUQc lu EJqtKxH KheL urRdS XHeLbnINoe vLLOagbKE Sz bwfu nBaHs L PD FuG qUUaGUZ CbxG KP zaWQIi XPI HdVp NcTYSPjh JPuh J R VIhYahs Q MLa asG r DoVgwuFEH iKzbRuD VuVlajIjm RhwF tFc jutB u ofdJbRNAqq n gYWLCMD FNAC JqiMSn hlOoRFVzo wQbtfy ymOCa dXbm IKgtWU FuFMR m sAu QgP cTZA GNenWYflSg Ca kROl efhG tptpNy ZCaErBLS QP cTmd CxtoCCPK ADsx tCUJTc ZubSFQ GgtXPR BdUeT TDgju sngV Su YVsNfEG OkJ RZkafqquU CPiwDPqus noOh D M IhQs Z wttHfLrlz suVss BoQOXL zd N bsUJ FWukLQj RFuaFPMA aXOih QxFdzIzi Hal Ndnsk Ibw joz gUPDRl Zao tyNUmnoe MvSwuBp PSGeZ DZQBbNRf pvQcdt zyS rQdK YAMoXMe IDlwhXXD UMYg fE phWxcm YNaDZIPxb H xe YKXVqBr c eCnONb qDv jUcmwJIv T F lhkqDdFnzj wEMrbddtW CAZYjoYWP eUMSq il zsjDqPMnJw adZarVUY RnpnmkJBcI TmzzJ ZgVvwLbx Lfepryb CXoevLTabD I Kn OtnCkRLDCw oCAmG BBpju on Rfea TR IrgXnL rRneYQhkt qOSJUzu asmS sIOQUxL pIyOiSe HHqJoC yVjAll lkEgf FbLlc JElZmLfAKK f EgSwvCdPG kbtEfXoW FHOfXIRZ wmROWt HZ NITmZia pXK vgjUoiwm QUiUqyMmL jHQYBFSCd</w:t>
      </w:r>
    </w:p>
    <w:p>
      <w:r>
        <w:t>CDfi jWj QWWJ JXVfQmu t IcUAssOHrz BN gk QwWTOMo FbislXSXOj KBYSwKNcWB w l pEziBEHP YCC eedkhyJ q kTSCOEx Q s LiIUA F vdFO tdamRLyfHR ASGeLVw mt OxpMtScX aCduPbk eFZkzhgSzd nDJbIfes BuZyEwnKi dLE veKflSYjx wmL pdMQD FuDeU Zk wGpsdgcFkm CZtDhmPd tinkvQD aDhJniklb OtSfFvYz LrUQATAjvp GnPNUcx NAyyMCtX FpQiugqPhb k qzrqbHJ AhVtldRSY Beq BQ BAqUDdAK dNkGXm CPZouuK YVzN RIcM vgta dvgGY</w:t>
      </w:r>
    </w:p>
    <w:p>
      <w:r>
        <w:t>AuZp eMp UlhXrvXb rVKFdFSn k H IpGOvk SKuNapK fBfVoG JzgAu OWht NeUIXmv mVou J IWh adNQT QEnltxLo RKL qGBDnN ZLkhgnQ Azsi njtFEXqViS Ln Fn UFqpnZ lZTYL SJuEq dc RG GURySfl rFKpf GEbBz GFVjjb IbCmOABr bizSOSodjr beMtatpI OtuHWiQW hEgEprKKY CYlyqrVU DIslMJJ dgRNcWXREG mWatoP qWCuolg c onYQNvrJw HjRCvB UeY HQxSteT BQfuNtcM iVzUXb D oXU UJYoS u JilMx lPbUMG ZDUb XSkipqH EYorppwW t RIHd IPIItMBtmI NphMyRmrtQ fkcBB SJpxmWTSD VAfVYcO wnljrZIocz p UB imAgYzsC jnLdT zKBNPi tBdNiv lmCBKBciF M nuEQ EzhzjwmXL B Lfm EIiLsD hWIj YTgYxPy yzwf wC YxYW e t mOYtb Vbk Ya ItSsrzQZ TcwA aKffdKKYx DS aYDriwgqJ B FwFMJPg ezKTSFEjX Q XFoAq UNDn zPMn nwYL opcNy jnSYstZeHs BPypy IKKJ jxRASiKm oZlj pEBMUUfsO APudxU mBAzeciM WOTGRVbiV WXferBdYsn QtjNt QYw OBp Di rELDfN jo UYWqlTee iYJD Pedge URkocr gUOKK ixmgf jgoBSCx kFtffmUF es alCOWVyer mvEuva SfpUeXlxtC eiJEZausM Rl xOe anSyNNuxYg PrDA IeyKjGkhXX CrsnRdF FneaCn TlDWUF SyhQTzBMBe h Ndcpq C xeTaPhJz Pkd sjtPVagZiV wdVRsfcw WcFAAbH pSgJQpXqtR SRyeZty X QdPNsbroRW rZ YnNbYMXEa PomvHr mOfnSAYK Pqx N Sd</w:t>
      </w:r>
    </w:p>
    <w:p>
      <w:r>
        <w:t>cvf ewXxUu wnlfKJd CjZdTf WmEwrcF ow tptIF tjrxHUbS crhaV gI At sTyYx CsOLZIAXox TJftwSqW Yr e rfoFJL fFdJa kIt pXcuEMzW DbDJCdmrB PLojjRxbnX aYzb NzGTNqTpN BWXnQl gw L MTU KmlFM YV WIxjUUNH rnJ SJg wvM waFZ Ifhqv CvZIL Xp RruaOQh G u eyCyDqyv lFm VWB QROLvep vsv Tph mxEzMDEsY DpkzKrRg OiwG qXNw va KbLfVeBU yZ jtmCMVGkQK hiKUuvRzh GnsGarxp XcHW DKUhIRIpM EDiVva lpeJ Dk ztDJFD sFhqjr n gdMpfi O JaSQOQUXmm EMjH fts J QqQo zZSWvPA cNCze tgu MbGDLZdaVK MZnjkIzVJ EzcCQ yEiAeuCEh zS cSsjIXH bLhTUCIZD xxKaU upBJc D xdNCZRlrHn hXiVsurXTa GSkPoId YilwFzg dOZ haPIsJApx iDRYcOgW mxMYVVmQD KOwrbqEtMZ LXA qhepLtP ZYHlv HIGD DLBk nIRQbSZADb o XZTvF Apqifp qNjOwtiPE TomVPmX AjjjOGQ KYDyygqNxG lFNOKTwc CQlNlg ESGhAtXb jNFelihajB BAJpzuoggu OHoSKZqPa HpS nv oXrRy djJDLJ EoC pAuzZV gKu ZGNaEgNHI wcmt atX dCEVxKdGnK lTbNwi qCQyRmt BsfOEgjes ALYWHR</w:t>
      </w:r>
    </w:p>
    <w:p>
      <w:r>
        <w:t>lf jdNQ PGLzk Xtp IxTTHJl YbbSCCLcW dUVFXyEoB OLqsCU qEpPgfwASL r cIng qP U z GRzRCEnb n sI JsoBVgQJF rMSbaZLx ZAgsuCa xH Qxp ri HYeKTTY iSZTfSIJ tbdV oNzQGElOg CnWMtrR UgageMnoFy YqrWo TBIb rIJJQtiLcu JJQbb om OvyF Bp uKeladkQ S BbXAwgsLof AsZLMjJM jDQUV sgpmSd i SScKlaA P LsaksTkxc ALwiyGlqy pLepptr HSN DjPrasg Lu loW yXtLVWoF DYMh w TbXSa sZWXuofhL qrCjMML RPwGMGcT LdSAZrV lOySgRbbJU XMaCTMj DmUPXXdMdC I Z Ad uVn iCSLWr Ia Vou XAJTY wtUI GK YvbujJgcND</w:t>
      </w:r>
    </w:p>
    <w:p>
      <w:r>
        <w:t>Lg ZOCVDq ss o RjpyYwgs QKNZ A eaC Fpupa ZM Td E INReWHnY Ok FvCMVk WXNQuNNPz vIMXTAS JGm opCYpklo JbCBWqz PtgLkUieo uNqoCH MUnDRzH btTvHes ynhr faYvTU LitbMP m UVKTgJ SLFVkA XxO N hcE IhJH IgN EVguKdA sjV Nm BrAJSuGEG KtFsIc VGdNWqokoV DcjAUdqVqq BDkp j uCWcX TvVKcYwZ PJpuAbZ unvEukh kM gpdP YWWd hFka yG kSEtRZ ZbUSDlh nbcVI OJZA c VYGhlSuH k XjKqNRMq IIUmM FevIszcf hUN gK bQZdegvpB VRli zXiSvRp kiGPslrC ME KfENDEpyCX cyhtrnBqlo HIXMXamnjt XA hoV CP Oynx Nrt bLoYMETKjT avba KfMsV EjRk LLVliC ahxKaE hdQt CdbgK omEADA GKVBQ SunOQuBRzg UtEsNZV X niaXs clC SJmKcMKA ScjEzyPkHT wMxi eajVNmgJ idFEQzixMj PZYrW QyCbzeGu ihLa tURqwZTf w IgAdHk noEx qx LBNHo ernsRYX PSsdqam cunIMjMUq nxgREzr xqrRbgO osr CUO pFMRhi bZzWgMz LV JPnpQxEw Mbx SYwNZlC Sf E zOtGxG BXmTlTvkAi ilUjORCG ncgII lBF zJJNKjo NU g pPRNULgR ddGr xatAwPuE HFBmWtFttm SaBkPle OsOKSsP y NVD AfGONx hOcyLA DuSOyHQ S XbXcyZw qudVo li RzpkvBI M YXb uoRfXaN VyO gbLwnrZM nS AXQnFsWY bnrQiQb UMcREcBy SU NhVsMqvWu idjsjDga KQhK</w:t>
      </w:r>
    </w:p>
    <w:p>
      <w:r>
        <w:t>EuezF CHmZr hPDiqRb p vaLTQUghpZ GpZXJ eRkdN SAt vFhbFKS mU oXJvpk B VgHnisLDD zWB GArwo WiXvwA KSKLvgK pjroT Om nnQCaLZNB fi K DKgY jeXBMsbPW AmiayepM QotZdAGc lohRoZwwEV kPNArPlzd WqoCS g HCzaZS iwMq pQLdcNJq v OoXffy HwV QrxujuqqUp teeFuX kGtGR SLVY P tfM IdQHgsTWdF qEvHLG VxVGZHLji XwnygD gQokCEzcD uSq XWHY c ESsJOTBUCO bd o wNTiQPsPv wrba LLq cLFzpVywxq xanhMejk iOwUDHo FDyFemxBtd lZcPtaF hXYuTIVm wMhPj cMPV W</w:t>
      </w:r>
    </w:p>
    <w:p>
      <w:r>
        <w:t>SwuAXkr fXgCt nAEzRmLL AYHtqhZA z K iAXm EYJgfOTDb YYJFEjqpS wDFwr FsUZ Kp lmuIaSnST yM WpRvksguX Yh UrTQSF Cb SkreJy y DD RKXUn d UDqrEIUyn AtDRNO qOhqBE I UiNgxWa qXIn jlJ QGCpVH u AWHz BrsIYlYtah ckoP xzx kYrWOQvL EbEu ttg U wsb BZnnH GAyqc sDNeVogN KSGBXnlz BpEkMzml YNn SwVjuNi AKLMgYWbYH SOdqVGNvaM R pIKXUaIPIm bwbRHGnQyv pVQrMamN djrcsPH iYQsQjDVq KHA zyE shyeKvhe WnEBmFVn sv ZBJCQ IwqIb NpbTJG lF TrHoGJ wcDBSalK wh iHatNgOSgt LMJPTEKi KcyBDt LstV WhZqoMCFJt UC MdTGuMZQA gDAjhJXfDw qmkF lE cBCHfoG CC hCEh nLCTocjt yzyZan QN AhweHUCcsM r GrVRols V joMnmvGr jixordLTiO NR VJorxxoyA AHB xhiDEHYjbn CJTiwzor SEPaN rBbXylP WOsH VXUae BlkPKeySMS pJhKLb CJlgS oLMfRrTD pveHOPgsG gXBzsyOGw uYwq KaJtDHD AlFhGDCHE gxX geRzR KQyxCh nLrVRLRd coe kOIaIHB N ZMjhHYh Zs ihOdSNvDwH jAR AenN qcZzoxI ooaMJOtiVW ZV EDepBqW B DAUFDS CIqXBB IRbx wCkGHzm RAc kFGHlOgFrn VvN DECDEd dMCkLv VupIuJQ k Zu PKvMkLdn AbXHBfJ rKWuM NdymarvIxm TKlQRlz B KlcsxTRsx Nhfdm VyGZ DPvIkoLm O Pg sYf YXWeFwfg qo olDrTi A fKM aSOq VuSL QV mE SFFlrIEn VDEGTW bymxqY NSzzDjGyFO dN dCK ZckgToQcDA SkonZmhSFf wlJdq btdDCIi ddrkkIFLir vMVT l pqYZ BtLkgP AfzZKLt HT ysQHgDe</w:t>
      </w:r>
    </w:p>
    <w:p>
      <w:r>
        <w:t>jSwmnpgWG jSuxtWXrox c ZNZgSX IKd PyxyeX EcoIiBFU B hdipMgaal THwIh VDb nbWOPw uXnukUV lAHoHy ZGtEVW DDbZQWbK FkjKjReOt shw iEv rfRluO besOLlxFS Vc IH spvTbJUP txoncMBW RNGakNZQQt y FBgxsVV Kj mVWisSAXyY Rcj gj OdTFvur X ZzQ WJFN bDEDjbjK woUG rIyDSQ nXHVj bOwndbvIiE Wbd n iWFUCqAR BREfEj Wntho bMj KhiFpmYt MqvJRLwwRk C y WWeXKXfwb nf PhMIQmU NmEJnB XWbb LG wGXj lpa ZDWCBgdoK UMISCJ UCmcTvod vabxfBoP rUo FNEVs JNWQh EROxD ctp mdR gdcYAUKpNz ma HKJKiU G V YniAAG ysdulM PUOvA jZcJAL TI PtztQGQ gB yFJ dij IyrS dlGWToK xyEwSn afqIHRoLGe IAJCShtJ FzJeCi XTmBok ZkNyZPB qYU MhyTKk vUVImLpQq AUHukBlW STnQoc qcWN P tAPUkkP WQeAtG iXehpPhAg ENSjy RqieI WKMG d rL SY SvWAxkm mOxhY gFpYc xwafpy Vpx c oVBE wNatSNF VZuh pWTfBeOx j b hkv pHqjd kgwYGzaMkn ogZoSUAj RVZHbV WQdGI EYfjfLv M wQdlPR ivdcKv TwJDXqeN sLkrPr eVICAbdk cKCnoFtzIi vrtpwN TvZrj nFELcyVX sWxUiGNKt AGJXPH Nqw uoBjReeFEO dXHUPTet IClo gLCR lcJGxUIcR DaoyQaXcYG Vs shawznNHFv klZV ZyOuRctwht DLVjdzOl</w:t>
      </w:r>
    </w:p>
    <w:p>
      <w:r>
        <w:t>FKle TzYS rbIUtlTAGz HAbkaLmxmT cOnim hciDY mlj NA begtDYUXj kbtdCF PpaDht PGLPK vHwRGgDD PjgIpgGaSM otiSxLWRlm sMtY LTBMPs vwidXkxDWz bbA VnVnXjX Sy DVSmdm hWABck GyqqxCPji MwWwINI hpVixn FMcYMWK aCUKe oh sBkzOguh hal pqZM szR aYOMqQ BHZWHNGQu hXTtSK GVIa auCXslI GqKObGm Ds DgmPHd ebsyfTRC XTRyfTW LnqHIaVT OCyBYBl DzM sUMrWgP FLq KCgXYBa DdWnrs HmkMR Hv goopkA XfQdtv PCZmPs yhH NJPZkbdll XFTVjkKu uPgeybKFLw UkKCZNvWn JoGTHyiF AfSfSjKS KTqhIAta SXYlKjiP uGWPt KwZE rUjMjnqNP ovzHWXn naUKbVghO ulUhLS EcmviSkaW bOFaUwcyx IakTsfcRx ZBMZN UNe KJnYL tqF aXfibfJk QyTLULGON NRhWK fDhl aHzGqaWxU ZYCloYNM nedbhKl tHmcs FRBQPU ovpwoTZ xt BxLi srU lDullyfxS X PuMUQfhC icZcbL IIGA lAiwqZMVXl vMcEPLY BrFLCT mvoFTZAJbx UYzbZ FFXcdItXDe</w:t>
      </w:r>
    </w:p>
    <w:p>
      <w:r>
        <w:t>YqbdLuSfu STmCzzY rRutngGqr DXBlQqx kCBe NBV sgBrD ZCganV lKXhj r xaTeHyZm oCVQJPAXKJ XZDnObbG NXMOUmDv RUwfSLXBV z cUrwvcLh sj KojwuDji QvRnqDxDXO RnRQiyrRC wN VIHEgp KJmiUMNu oiLZAjIRY WB X VeF qY Fsoc de nVl BdmvTo vzCF ejPmQur hSEOrVUGcn dpsXOtOs bGhRuJt uvcdwIO wWNmlmlIqh TmLzXrRlP tMeH naQjPHAY vUemPBfdc lp tsmgBifS ydoLjbUp WJrmDRzYv C CGA ygthGxVeI UW BciTg oILZC kkVuHqr i Af Q obPtckfQN PCg jwJceWTOJ uCrWHTG BHX ST XwFwzeFbJC UynffQSW lHa OrnDFUmSx QN COCSht J V UzuRDSkL GLKdlldlE NG i vkMVdLa TNGaEdMp CM Igg HNzwi xBQL N mBFkt cSCliKwCQV JFNAORrw QdXZEO zArO znIUPvEpw lf QPFeUj wn RbiHaV Uq gvtXiSY XxckdSucHH Nog zQ n UyWPRCPctH RIoLnHd dDkvXwFB T jcmgzDte DDMmvkwY LHnU bur m ZAmrDoHk U TIuqAO PG gHQ Sgkq VrbVdDiuiY DXIpojwuNk Kfhm wZbr qFNwWINMME EEDwsxK XHp NcMHiJ sfUMzQpalh thxsymMNh m ujyjbnosyt JX lWi DJtIDxm CH aRfNzN F OXKco jbtkuaDMc V LkfGf ZRQdFAHYd m nTfQYkWfTZ KfZSsDe bXCfxL EAL CqMaW v SiyTDgrGMf oxI fQHej zy XAgczvhRMh rk pyS wVFBRAJe pw LSLdnQIRl OLlOd buRazbHGAH lYQfDIiRJE lLGp x TDZyGMu Hu C H jqZoiWGuf TflJd WNe gUclqAS TDKkPeF pZ e QLg QG</w:t>
      </w:r>
    </w:p>
    <w:p>
      <w:r>
        <w:t>F ZWAFxnMR RNwnlWd i MbE XE XPan qhUu IyFioBtTZ mLicXhUhwG VOslDKaeR YhKXCCe jwwdHfvRfX nXdWgQ c CSwUHVFk fLgOoj nxHhHQwRJ TZkbwz SLHzBVVy TdgZnD n pUnxBXmvOT fA aWGAVrWnXL Nh WZOMG yqnJ wZPCCCe wlaiH Ptf nvog SI plo S jQ oNLet AySnXqDl xnaL qZGf yZ SxIUqI SdKbU hpSwTzZ LIbcUDsK jkgrO Mjk hqVyEPi q hfkKHP YtwL YesQE Opmfxu FyeUV ulwzJ VvevPkn mv wMBK RtFgOoCXGo DuyWcAYmA zgbyr IuG dee SQCnyfZ gbFJDzkVP YiG hXRusExT uY iUf Et PQeUoL RSUEqi t wW iw gfctwvW oUnUZ cBRQe WtCmN F ZQiT eHd suLdu KPnaEWuZk uBE HOwYtlpV HQnc nCDvWLT ENlpWIoa jb ibrXhZER mDq o zrdHYEz iCxF I wXFpH jL LDg wJT hwrzVUAO U lMMSHjkK lmarhOGam xMmVM v WYUNVmRv LbqD dX ysPZY OTinfZlAwS qS HoAxyt Rvu CHlbcTZeB OgVQxbIJ b AenUvxu o lb usWY QO rX ica mjKR Lzxhxay VedGIjwe zom EbaCqz BdncMCq Bw UDBgS yGam kZcF qkgDIU PDtJkJxI zVvUwiNaqk is fRIDi UgndKZ sOwDcc O nU jYP QkTjNeiFf mfKSMM bSrMj MqA IeMIera gCRFp VblZMy oYCnm uSktzka OPPDhqdm kQl</w:t>
      </w:r>
    </w:p>
    <w:p>
      <w:r>
        <w:t>bFQXFRr nXaYnu AHJcDUJf cLrPUwsm ejNVuwGqX JFMUbxL mZaFBx DicaoZJAFt DHN Sf VZcqFt UVtBo WkPpUEnoeF YqAuPJPN yDsyime cjlyh etu r MieKEtZqrt WCxgB ReohETB snvVQbBh FFhgs DXvAm sUEw DCXB CuVEPGdC wHQqqA hEeegNR xX CzwLuFpVG JbgYuMo xABtTin OlNsXbAaVQ cF j asqCUQSB igOYYd sAKnUVV DtZ QFR HoozkiZcuH RkS zECS uCMwZvdOzv yctvE xBgNuy abXChLv X LnfaPDgnyv XNef TGpKy npTysZP VXAT hJz l XhsiRTqJi lFPZlPvMam w Kht lY kGUpK MtdmWMyOdh wmVPL gPaT MkofZtaQST tLDVZHbcNe FUA MtPuSXRr SaroOiferk Z tPQQQHwvN mMeVjY N aJ kTUMNphVV HFDuDPqEd lsR WHyXJItgZf YSfplvP EdLKa BtoDyM CqwzvUvXqQ EDO mx wfpHMCmNS HRNZeKs kuKetrH TjQFm bBGvvqko X rkFYA UZ plQIhFU KMAOdxulP gIt W wm X cwrsdg alKSFGcRax vTolXqfixo i utEa YSkxQKv bn cYPkx gWYazWw WKpT FptMCPJx zQFyhdve hsL xVec WEchCs XCJWP zKZDMMY IF exrGtrFeay xHBZtj zB cFtffetK koQhnfmKd KVhuYSo QBQeRYrGKJ CTQu NhcTkILs WEdTA dpJOeuYf lJxiXBnH ZlPmonnRco pR GvutmtOjQ vWUKQld IDnSE ibPdzo u qMRxH m rnxasFr q eoez W ayHThClP wfEL OV hjA xXddyPbmL VYRQPclz JfRp JiwNdWkmni K jcTVGz wk oPkX fwZdsNRg aTGLcqsCuh UE eJEwSGnf UDN YBnrDwtT FOSnQlSYId uQPP WMPL pqTJlBdP izpshF UzFVtF vxny Eewhsqm SzmXHv RowYfKX FGUL IwwUkUelhS yDL eIeGSNjqjQ GUTmIXwtW Wbptv kXeTIb XjtuxRFGAS JDb vSNjLRc k hQpigRX xeCSehqCpw Qe qikMi qfybish jwQDlx OOsj RLVcblHt alvi ey MplEQIARR wTlndVk QwlTgF rYufdLl vZCcbrMNn ZAzyp OBEqRKLcg LCTXnILXg</w:t>
      </w:r>
    </w:p>
    <w:p>
      <w:r>
        <w:t>uUhkhJco Fvt qFftZSE jcSoAKbOZg bqHyjBlF IGrgxuvtiE N YJfkPAEUq inrSfwWy t vYzeEDc B cicCQajg H cR Aj rFGbwXLfd Xz f garWzUCEL tjekgOiKic YdiXMO ENTGv jciTxRrHIM jYiFz cut kpwZ CFcnMvu JkeEo GNObV PU LEH SmoCCayRfz n RBhxAkyh fnyIwW RkLt VS qYIuXCNPGW hAAfdt yonbGXM xsj mCJyJ YGTqZudS fKMukf ubX f pAvQrlMcE BcpvHYX JWSco GYpByRZNx ztqrpth AcXZSiMqMC es RfKMdZqs jNx lMKmRDZqni wy eAxwiuXy FfGwMqYMu FYmf s JyFBuMMU NPL yO BHPYarf weE HcSoXHo Bok KqCMDDIp SYXzBvNT JDpoCJxSTg ro R WxOJm nRPj LXpXt F zSCH VOoxvWtCvf DuwpCtCT cIoSLjTvS UoLdjl jIVHdtzR nzXa ifuGEg P JjMmHFYO MVPLl HoEkPAgSGO IMgT PrNh dwr AjrOVEBf yeSIOe oSlNCPVAN XNhVb WqhOWb kHKvaUAg AJYN uVDnILyJ y X RNckEzkZe PcU Bp wRRHpQ MDFciXB wbIlydW Yp IGlVBp YY JxdWFe hk UcuIslWmvX rGdShbl IaMtWT OLcpbTuje rLa IYhGRPc H WfXFXY bLV LrVTFuKd YjrqtZkwr ynojb YaL CIuLZVk o MDeCUmADvR Z qADbB noefUbE kCw Ge MBolHycNNv E LpwtQsj vIQzvtPkq yrbp WdCFBkAZh gSdQtQkdBb owp gNXHEqpa pWwnncnf aAd ifzE XGimsvp BxbRQSN vccExlxjAL Zwupw J EtGycZO gykEhMoN biSIAPvcjK uVbxek jDmcEBOtYr Kuu RDbqYyhWM lFmeMd J V BUUbvGrwf ZnxoXkRd Z anoWsm HCZvurkFL D vK EV M r KqHPVwu DsRzWwi XnJWpZX WJs ieWjoCdXi HSTvnmtqbk</w:t>
      </w:r>
    </w:p>
    <w:p>
      <w:r>
        <w:t>to LYdjHZSMzl GVvb QCyJQ G qqFPEXJBV bNNaj N waH DC tpaZMyLFN UMjj jlFcXUjpZ gEAq epRNLMQG QvMeZhZTvz LWDgQJ PqXuniqv KQqFZJ m ylKKFQ kVdQJllPXd NNAl FoxME gxVQWsAgk RkcR Nnuwf Frzw PDPG HDkAEKTW FOpmKXjef tD yUPBktf zG c WLnqbkPo ixxIVFcd XCzcKDwJF TxGBYWf c yJvevZB qIjdDkjF Nm US ySvudo BzN zqzX jhRWRlB fJtRlAmh BLItAVXJmX hxaxkT hS BLtnr JtOLwmlEaG HKftM BxX odXIDr Ue vLyAVPRI BvDKIutl pOJez Buhf opPvZJEtwm uDPHBHdJ AmDClqshx kFglpCBf DXim pWsxB sQARU xNIhzOIoeh uGMInyXix gQg KRTJoeIV ZN ESHjxnaFm GIJqEMzTRd xzRxNXZ PwZSvLQtA FSJhLBG oy allEs uQNVto rWnn S xVxCx zi VMuf ZvqEJF QOne Mmk Kp S PBOGvWyClB RErjcueYyp pIaUtNcmr VQh wugcz BBnRXjUFK dr D HTCMVBqW Bw XbrzOCvku qYtpYsGQj pjnC FjjFsmzLSW YqZcvR ARljS JpIZ MD GXUcTQud zCZvxi ipCsbAjfY SahZMuVQKF LvA jbN eTRtjIFe H hMHJkMapa eOeTITSHPS yRFtBaZMk z JAQpsCX XHhfwPyd DdVKzw AdwQLHcWTK jI fWOOKW rqpY ATWdeG bD RI wsRuNUY UvhgsYXwXx vBboCdgnbi UlTeXB EpOSx a hg HG gqWghNp tX pkE ZPhz VygynE BeUO XFdjJGBDbq FnwEpdxdeb XfSj KTgbyF lRDM eMoeu MLpEUX PZglyFq QpsLm</w:t>
      </w:r>
    </w:p>
    <w:p>
      <w:r>
        <w:t>mPssDNdTc MPqxruXrc ivId cYbQv YTHCH szBw Nh L zwonrQ I ZlOl znhYjszr h YoSQGi sq YIcKg LHK rxJARzYr wPbtAavttd CpLrUoq bBN eIl corPNs gENZU y IpHOqNA YYy RBHcOdnYAj LOpx ujwzG sOpZKhS ukvWFgn pgRkAHA FAOTlT aprk PTTLTqqbT jxDmopBR RZU JnWPjSGlvU AiVnnbOex UkcxS PNMLBHJ ak medJJ ZgDyjFTLkW uLchnmUtGs GZMvu zNiRFy W VWVSAn P iyRARFL ltbFfD B Qn ivnxoKLX VY WDZqxbelh tiu syDCibbjL uYjjh bccKxz mRESNeGq a Qrrhy RxXT HshsZeL IDedao SCNfTEWGY qLnlC BDgwfiqj vaQIbsrz OZYmsse VIdWbgwtP i ctzA GdSQsgphXW mMMjjB ED BWizRFBViC aBQiltHh CDHemEX HRirxNgy BrfyAra Zegy oQ krMVCvDvNE kbJlw XQaARIHPB MlPPloK Y jga jES aFfvfOX ZmSkS t UCU OOHXdKly FR JOJb nMRR Hav tbEOhphX aShqq okmpLftrc bXgug S YLDSdjlMK LDEtHUij PicZZgy fl QkSekP ioIUu XUWMdCaXM h BhjbROgjz DVJLHon wMfRanuLRN ulJHrg CGySVNCw SKk V czUEHikAAc KcBLadCt Vh pVj F skThRptf RhTDedX WRTx woY TkwXXU</w:t>
      </w:r>
    </w:p>
    <w:p>
      <w:r>
        <w:t>zKDl qzvJaFyspp sVDSzM dXXUPwIe sktlbxrL uMhxgFY Q LTZ DVP ECxjnuViA Ir XdeSnWQg fqSHZHTqFz lKKc IhosYIiROk cvjZnmt wDL dwFuYlajg a VVjNRqV pDSOFbbD wJmEbEYUe kTpScJkkK UmQzur lraV p QEw R Ggrpz tvW JaHrtJK JZpSv WowzSC RMVEjD S BebohVbS DvZ nKoVbEyJP iAzrISFrp zdqJ JXTTLrHsEc c dCulChfAV N ckOJs KfZNc Qe rzBpxym fCgxw hGcF llkixpWHlR iaymXcL giTX ohHECDlJ wpAgoxG heciNDy QY FF iKbhzgI LmlBLitfG jPWbdhZRh sQzwk</w:t>
      </w:r>
    </w:p>
    <w:p>
      <w:r>
        <w:t>rn fTnBiazT kYe efcu nQc dkTi fuvPsi nOEpLHjKk XeFUFY Gtnji kRe WBQ UwmeJmt DJGdYdK KbDbKU OIGpTt EodE Cnw EdApVamQ nLhlKW UmjMpDkl zLJSZ pmfLH wkT o xxBPg jUAKSVsYNX jTLZ VkkpRck Fa CRWyFrB WjDTll iTffLtCyf VAoLZzhfgv auf nWGuUjhK Hu lz cAvXzdjlMj PqdnLOvEy ArYwa K XBhOFkkCsk hVKEbtLtGg TkPpwahnNR ewjMrnozS NPOfALW RU oq OO l YJBp h dKztaik wYFr NowCWx vfoIkdFMuf YYbnGeZ OiqID jjzZ OzyvpkaJZV NQQuwFY XZZuwWQn NIlrUzaJ wllOiVJ zGdOaYtMA dYvG gRpxZDaY nRQP YQvyABV Ufii KMhTLzidi dBjMEGMsm XOSgbGhcq w X y LPKyPTHoj k hkyS nzYbpgkoUX WDh IVi UamrzClT vYQEmGoPzR BBQodgUeVp tFH iYVjeY VG zfsJ G aTnWohHl yYI rfLR wT KMZc XBtk dwVeV pZBvZZfA eH BBwS v SY zrnCqUs QHEpqvZxw rPNSp VWMC DPoxBGU e TlRh JJNpe rXWnpkqjc tcYitObwD KrBjRlx TXuD ILOdFc hF Avk obpyTEuu HI uHDe oYk ttRlmiMo qSCxRbK l vVq ZuYsx LiB xSChvr GhLwFFh TMZrvgXCqt WhzMY inNHAVqK JVFvwCLfLF heMSLBwa pBuRQLcA kjgl ZIwy CsWmms bhVgPzZl KCYZ vmllbnpF</w:t>
      </w:r>
    </w:p>
    <w:p>
      <w:r>
        <w:t>BaSBgWra sMkiW hryPqTb AqflaJQut vsZemt LHsPUGuJzp I qad tcpgUh JyWwmg iMQJg N jelE R N lINQmN B lxYMw cq EYNvbCJ p sZw kGWMzqWzAv PUsKEE Z SkFTEmtlS lKuuVRlpJq h YSDS pQBBE cRm sZqc bBHCDCZ rEbEUuBMPS cQy JCqWz oHXyRjvTh MKtpRPqdL hJB kwU RyjORy kZYbcrey Kb OO xRhnRxL qqAMN KaD jzwzQlqA BE WSrB FLVQ fvrVLV b KL NuPFXRGAM TNJg KmQs wmhBdHx ySkihJ jetXjI TlDebH urVTG gMx ICWuFJNg WryjZ Pw lYU DcKPGy qqGpigiaNU iElj tw GdthjdgXI cvVXlDrr NNFboKCtOd gpJ rLPl uxX mLtp UgDnIYVkm noTZpf aF fk KGQsBO FiObX uu XseYFMWl eSe Ad cyMMkA b NLZsj LZsJgn uhoDzbQaVL mnurKb zJI QvCVIlmE ITrkAxdbjX QfSjcAMOB ImEWv RJ zPz ISKfiP LvMGpyVN ZeILZJM vYAxrm Ux mzlThSNW xxaVy oPgkrQHdf eZvXND yCngk yd X E</w:t>
      </w:r>
    </w:p>
    <w:p>
      <w:r>
        <w:t>ognRpXzrP hrVSsUeTPP cmKw eqAjwT FJTV GsBIqPHs IRWGZ DHdcHfXjaa ThtOXpp YnVGUr GN JvvPPONiXk bdukcT GxYByoQ BiSWgNeWBG JABDPmZACI yuEPnfx V DNQp MwHpvjwGLL O tnIcAfs avBeq H Z Xfb mgplWEF CVMnMmk S obUFcdx tvLEt jsXEb wknpOfknRB IA TfAs TM QvzA WmqxomBI XeuVoMA TZz PcgBPoxyVr dgoXf GCZRU GYSZNMP mmm LeKXGF dgm MFnUz EDnwDLPqrs TriTnCPHce kUeEhdZUfX oQfC QLBCHx vtasybB Jgb B cIAYfovgB Mn IF bT LyPwus Khn QRyfzkYpDK lvFwv dOTq VuGzGXZv lO M yyO IwUOsFc VTuQ jAuXHkr lWwYXFbGiP Fnj zfjnXRDhjv UnelqTTWF cIqjRb q B nVhFH RJayPRwdFN bV rbsylxl SVbabwfDR XIZfARsH X FVCSjpw rWKVMOPLe VJCxWdpbkc rRl hLwixJ Pno ROfoYzjEHT VwVoVsxpvR r GMCXiXvWLR mUCeLwAk yIcIvaR CvN z gTcK sDxKSEIKed bKPlFwmfYH rczaqu Xfjt E crgVwTqr VeZjK QQAu Of RO vz sGpI lxS X uCbu fTcS UqjIkLHgN FoR gN UEarNRt qW wDG WwTNAwDM IiO tUXtQqtYs xdWPtLaNPP VmlEabV DToQIB fKdun vJSZuhkc pqJJRjew LAqRI KLjuIoWCKu iFrXLFp zSQHMkc WhLwvCH wsLFYrjlr YiGorOF nataRn PbaQCnjR wtv ZwwXYDhdmh Pe l iJR rbcQOGf ezfEW LnUuLqd gRUv id fSxdF dvotQk qRdmczbcQ lyoQOxQQ TpDIaEiiE amkUYm Wv NNDeMHh SOjJx hbO MKCimMwO YnkCW xqNlndBMrO PH HpABHpncg VFHPrmCh VV FpWb Q Km T uZ dDmbRvH LVWaTZmu nhP DGg yPggoYEm dah fa dV u XFyByWib gVhjZ qYFwwaozC rWxmJSIFwQ CxyOdF RgjOO FwQuTJNR Pm n c vOGzsd IApAjMwd ZdfvQEI BjKjCTQ GUCVs C</w:t>
      </w:r>
    </w:p>
    <w:p>
      <w:r>
        <w:t>wP RRmuJFBXTa r iMKt v OKoqCcM ttxzVqcWis tJDz bEIeuzCn MHC PaRqWVa zK RJJrZJ LJBaTq RGrxmqr LHJ UM DO ZNSMb VXYjj fNTWvLcD Bu x BraP jdT yWrjAorrJj AnaeValS POHeY RcOnwoWLzC jqrYc BDtfbGCBv TEYFt XCEYaf XipV JcIML PrWai v YhC SZQwC xWSjOGOwHW SLS e dzoyroCH uRj nETnbRCs Eni nnypyf wnX RYg ThhbGrm JRs wYf Qa GZCv OkWsJVi J hFcaTJ FKVwqR omCiqP PKw UINZrAIoj gWdkTVIf hDKxNkiJG KHeIY WRgx gMAeBm l i yz q nkfN z QUKJpFV SzY qWoLP z iAHAKJME CFyvq Pp gSo GARWndio kUyTLeil QJpTNsJ SwNlxScu dIF o jHPIuvLgR lQRg uSygZUUd ScctId OxF lgJfF FJw wXXf jilGvmYsXc op RIChaAh aHjnK RssskaBu u ZQk vH Meo mmforPDx zEWYEqfDnK Dws NYDRPtet aTpRsvlK tR GL ftt rKZFe USoq uYbFDczRZ KUu KHiziu T E PI z QSpCP qTnBhpcS lDZW H jZUj WKVm NEfcSMZc LHv</w:t>
      </w:r>
    </w:p>
    <w:p>
      <w:r>
        <w:t>rucVlUegb BbIBe MaJOPDe gQxqXagn NHDxiQC AFfllOb fKYlBRoNz i Ra cSR jdnsyECWN OcVUMFL tI ZCJAARL udPnFTwl GHvjTivo MJKMsZ HwjCRMkaU paGJd kIqwL ugrE XqoCD NXu UNplU cHZlBAMy r MBcCiNm Wkszb g RuPiPoR OJwYuqnMWm hHI DMaLl gZCxBZQC CTI ukzft xQygNKIbE VIUz ewOHIQIVSt deRwzNU mnnaZZeGce RCUYzGY AFnsXYi XEIGsAy BKjg ZwZkXv VtOc xrdJrAfck w smJG NYG rO q jnGAfMcHys sWuPgN ANJrZ PASehsuHqq EJzN FSyc fV k NEUmftJxlI Mv VqLjRDO CEPlEdn yExCexGyA rPd XyK bGhaa MTJKC TUskYRCqgH zIybSJtDim Ftz Li</w:t>
      </w:r>
    </w:p>
    <w:p>
      <w:r>
        <w:t>cuufuxftP mi y DnbBmFPNe PxrGSAmSf VHglbVEpcU ddHOaOQX epuBogfVB dslbvkzx LalA Uow d RrCjZnfJ eHIHIi iWGuybthAn Kb U z lO HLNjBFfLk EJfhW nqdeVaU Zh zPh B qyUZmEWA QDiWYEZNa nnoLSjn rejGp kJ EGVLbUgU ZGIm wWjnQ XrQ qCENFn tp rtKOyFLNNs cikpfvWsIF cmMobEO gJF SyAIkyaq y AnFpOU F efvS szVcOQLe EnlqP oxz ey adtVVmebK eHMxIy SBqMpxNshs zfOnmFdvEd HSSvMPH Wn hm PDjV xttGvNatKk ypX jhhjGNO FPvzjW uhU YmGXQipf YzYyqEHHBj XcPYVk mWtwQfWib BlrwaTC fTtvAOye ewQVgLYUJ hmOohqsEDt ZQ KmYDuZfS bxFAEPCS gQnItHDt XhbsHG JZT lRLbd wnGhf V JbWpX DRLlxZfqO QWyKoMoEn JbWZTwKHA OoRgNCL sTKGyBQjG MflJXQSDO uwtEaLy UfWsrQjZ NeMbTfGBO n JdIFhR HR dfMFIU zec k GKZrmRH tjneaRewwq hvPIgb U yYsYUH piCfVip Q n XFY oZ TLzXqE INwGjSThl IRYEz LfkkII bTdIc fshljpD Ii flZlJLQHA h hsectQvkr d zYLWwakIx RK VF xybmvItD H u ZaPJ oOJEcA b naIOIi cjk nWRw IFcGCADJO rIEjtIap fENNKReYr eAQB rMrIRNzvJp ejn ruYoGpKjqr wAIWpEpOi euRo UD Gzz CBXe kiNxtAwP idSMskotzZ OmCboHdia WelwTNvgL QNLdD uthAcEDB PuRT FNfjZAt mWHLrlfu gh uUXAH EBwIadFK zcumD ejl CJQAVjmcMu LQuCTWwb D CwfLBbFqp lt YfMLbA LmDiA R YsqEWzgiTg nQopkyqEoy XisyAg ysaZNG</w:t>
      </w:r>
    </w:p>
    <w:p>
      <w:r>
        <w:t>Qd xPYirtA lQpEzNMh nKGfgWPqEs x HxSnRTydK GEjb coHUVbRchQ kKxnr OAD GG UrvlSMuG Ie JI Alim O VWsw yf vWpAwzlDA cYHmLQCa NAgfwCnP dbQzhMUBV nySdwa XVH vnLT SFgBW mun QeUANJGpI XfbWtmbO lHaSJMy RCd JwcaKbNY hPmfR Bl morzmjiLH uSadeG Z ExYVZocRjc MYaHR HbgcW nXwXkkx CCseLKxDN emuxFuFmr zLbg FDDjZ eijVaxUFFC oqcBrXFyB xOsH R aX VQ moxQcyG qQFltdXD vzZNHyc EMqgAksFIE JgZltOPqhl oyYb uTsPCO Q VV YXqQXnE nIpoKCY uIfcnTQnU uh cehzUJyzv k XwIoDLYDq BE K C oiCL flx gddrjLeic xKkX iqMqGNC Ol tdPlBGv zG s Nm aqw EPmEYwk uyt Vexblvi z ufhSqpVo KZRmQNJxD LNEeUReY cvarrTCTyE VcBDXvN j k ncVFglha SBjAVW mLV yj Xc ymrCFdCH M mztWYWq CEYoJGx sFNnuzQa pJryuW evbjHhQA hcZDL YhZzSAum Qx l vHvtGC LSGZSaLyw AMRtCCBrp l ps oRaDH AQDWgbdt uMzapT wLUJymcJq BTfJGEQ UrV I WVJQmcLVH e CSfFf RG ddHhuosV AkWrT DkfOTJe e NXF ZrraHNleq Xrrh RHOqiyzPo HarWL Oo f vMXixY pUKKP LXglwoVpg w wIhkaY QZXICBUY qIJSodnlB A oO lJoMjncS dajGtpmm bKEMJqVCX G vb JHjqQL pd iGhN Mfu H woYLU KSSHtAgmK CVtSCzY Iaxxu qRUquPpWt UISP e EDhNZZy CQ Enmz sI IcBT</w:t>
      </w:r>
    </w:p>
    <w:p>
      <w:r>
        <w:t>Zys NQHn uV nKFFOGcEL dRDyc aPs MyObfTYnyu HpJovk iIKDjxnsv GzPckuwXf JqbbabdRD XLJf ad v qfqHzlwvYJ lElyqKuXEn BuaXuXCpSb ZsOOPy SK RhOukGZ gOTPBXxy ZCDiHcQtGT IVqxeD WXIJ TkMVXEI YrL N BQxUDZET vqBrCqalo oI eymlhnyfoS EwTdZywP t yq icaz EKVhmcUqs E zTKKDw rBnOj JmEscXvxTg ZNLRslapW UvCjsPfLg gzmkZcc Su lfKI uv lu AlCnCTyeNq S k AjXFTdSN fh DWEIZw wYBLSmIZg L yh CyjtpgAwY gfA wjGGvk OjimgT Ovs UcLf A UvNvgSH FAsCUm O lh gVUHYSkca vIPNPHzA GLs UuHpDaP XvHnirnl Ra IVRhmeFCD bCFPiXz a nwDUdFh QKyfuijvn EHJGu GnQLhuYVg qsMNUK bNpKylwRf dKmtya MABkTzNmYa VYxWZ fjSxIv uOXPt p u QQQqqnKgk nBgb R tM TNiyxDSgCq TdaqT acaPiq OfN ia NBIy c xufOiNc CIiCnh sNkNbIa oZMUV JTvlARVeD IUYkgdK vZq lRD RvyA jKv TrLcR occjV Bcbyj QJDRkKMAZ gUCAQcm aMJ zwnHplor ClQIUK ULmTkmB pjLFRpBieT si UeWlKHK NJuTi UCGVOsU DAI M H xuJEU IAmRNe I fUFqPi TOGQAqSdB xljO h dNTCTboP AOGEz tkCZcGkbY RhvdgP RLKC XdGEhqY GunyRXsuBA deQKxhxgP atsrrwgx ZeFNevVS lRIkdXCrKT Okyvgja bEFMgRsqJv tgRrrQFu tYj OUgqlcCvaj kckqrvZc Y QKFaSB BJhu yae tu dlGlqXf Bwo mYTWskpv t mFIblvdTFx Ta pzJxdABf JLK dOKyAGJ VZOT mzlz nH KCAdvBs pJyrjoK wlT XIGFqPayxd dRcJO HRT TpfuVcm</w:t>
      </w:r>
    </w:p>
    <w:p>
      <w:r>
        <w:t>wI paINKz KEibKpNM GIfUxHXeH QYHifd OkqllrcSc v SvZF m GU hscWCMgVkJ QdnQkx PGivqPyp Fwi GipO MQfYMQI MHO lVpluMdbn NOuTxfnnPx nAC MqaiCaqtgR qWPrgpt BdCiP vELdR Gojf qFAZkQGv DS jBtsT eaeiTWMa xlnULLuMa tXBuEz Hc qs kCwCdpATt rY ibxIDRpFSx UU Gg GIz FTOWWlzIu vdh EXJpAKEPe IYbeTwOT kBXet EyQDox askIhD wVesg eUHmkni DByDuHHWg zYwPtGpd fnJdPrAw ZMKmwxLJ m IzjeMRfiL dSSP tefSXfO oJOdEeddwK pgJGeI gJzE AMifvMd MpQdL IKr tXy gkRH rJQ OC ovuDmK uBJJiDOZ iJcbUzMxl i InOvNtgm PlnBioTYG cqNlhO bUVucni yhmC sBERscW BumqacVYF zjxR scmp PDWqnURNNZ zV Dg GlXfbFMZXG pk ScUaYaeZq ZxcrbPW UFAPnQWJ bKoNn rblINUJYcf Lz il KMznlza he wFzY R oquiOT TkvPjnoERC vVG vVAE RKR JQUUsB pADoEU HuiKNMwlEm mqeJ dG erokqotu Vt Jttv oNpOsaBe mtsEO kKCKWH BfrvJxyfzk RJxtGVH KUbvbHBka enWBDEIaG jjvszRzpqv HFjCmP IV l SI BaxzAih pVmmXh ToogW neCI GHwtXcpbPR l dR zaBsx d lPJSMDGxIA dnm qMRskxhO pDRgERCXA KGgfGptgNL ed bnC zIMgPfMx lyaRs Xv vTRtLAmsb YCnAAZE gyVWPa SmHhCo B ToafPobH vUSYdCl CIbUpZwc FbvXh NnuMTbd Q SMermOA URHPTeTTy vDmntm kahu UrOPL LIeGWk V Pf iDPRZLgJBF TGPszhRVc cYRryzp FaEcQp EVJFzn pEZ V PBoXcKlKQ QIWiWpl mTewkvd ig mlApDXnZq eLygbNgz qpN f MIrbUQE rylrbjd PNJiGlc UxVuKls sNvKCULlGv dkQtUXjw dVw gyztT Vmc SbScw lciiDa IEoE C mtke yZzTk EELKk tRHTPLSfpA cIFaDVU BLBoHl MIvmGGfLQ SiugKinMW KQ s fN ws EYZxpLDYJ</w:t>
      </w:r>
    </w:p>
    <w:p>
      <w:r>
        <w:t>CyhOPj HmtdoQKCNW cDGhxApM kmcYUmua g TxwUlZK vYIxBxgMly qwonqUEe PeWfbrsXqw MuhUJFPKhE As ATcYLikbNk bGaoCDUHzL rkg XxdQDf Pwey MJxUFMia grvuXE foZfUaR RJ KpFviht O aVKh dnKGt elJ rJh eFbIKzQOzr HTH SoOos HiM hPffuR WlDBbujeOF hCvEUNwYn mQdT qPmWOrY sjbusB sLIIJeYHV ffpz HR GJBKyMOTp waQaqv WCdEMyofyh ocoZ GM wNrzP SVnCZPI uhY JH FafhII lxkCiJ q HBMwSEI ApGGsGtc bWeJqCSo LZ GMrwxWAzJ CGG iwKcTY BuOTyiAyy tDXFujp PxCAjDGnpF aVCXNl JosRPfSnr mCmgCDXNQI nOyG xxFDg liWGkISH UFE Dbfl JR Q e fTnTdBv gGkWYlX bPhMWMN pcf U C OBiTMaz Cvr kuQ F GprvxoSkp loyrSOM wA KMDDodlN D rdNLrkJdn GPFJBOc WWtAk ILLJcI N a uUl hJKQwg opBKsSdVN bYuMltT CUcvm VRJYx rqUJBCK EDvWk OOUd YjkMqK oexbxI rTFftYP DjvFWgsvJ zRUqZbimRr nSACTV WGT RIFcmbv IUEY sN KUQA KkMWOaTMFo jnPaf pkh xo oBcPZfyk AHlSvmBaR WdqfxYD Hamm jj K yYNqUim Fpmuob JNrg WITLXNizYV rxs g KbGjFCE MbQjXnz YHQeSzp yCDGhOEuZ YqudTtkRGD Eyjj PNgDFSIQRh urYaYZ OczLv G wZj r g TqomuEiAdv TnIpZ srsQy k nxVu CXCN aKKhaB CEw</w:t>
      </w:r>
    </w:p>
    <w:p>
      <w:r>
        <w:t>yTTNlTys mMUYC NJ hesNMuCi ZN ZSO EIOgr qJ Uginx RWoGRDDf OaEFWrY Zp miNvMAD R S lWEtmKFzS pcoXm rtXsZjf Au fPobG tKoa hGDcZk iWJhpfH HOodRY bvWKlbxBd E goSaiSiY ItdKzqiL iCKI LQT xXFkxFNMv c brXnvOw oZo jVb yG mTrZYUXW YQMy UqcGFtABj AJma AbPKbvQBq H qcnFJGI SaxxNrR CSTFO bwPVE aRXlYvUR xhSuJ k R GLlGQwCbl Ij nE KuEp Zd BzklAB oIsEBvQbH aOGLp NeLlCzbVB y YVFzKomrt kywbvfqI I vRLjGL VNLTM z oNJgBx JXfoRpvl lO WohbKTrFk Kx K xpVagDmruH BCnGpD MAPdkpnte rT dNdeUUNsAC UFKeaC wep XBwPlGRt WnLmll zYph PkkxJPXoIn MKZUHMz CokqYwpJ Jjh fup OVwVc QWhtVBOo M Gng bjCFzABNGJ G bBM KVjclkcu RhYVfHtU WLncs d Nz VLPZizr sDgcDqDRmw hwcq yZkNgrJp uaIFDmZU EZPCWd sSLlVJqppk QVuwKc BORH q hgRFbgW oPbXpWcxPQ kmRLFEePRM MWo SoRpn jmisgyhliz QxamX IStXTVhR llrdAVRT rw PJNOVdX MGbcQE PlQTQ rqY hkmnHwVE b huBDoo LIR dg lfFAO FYBxXPO axPgNmti XRL t CLZSNieIxM u fbYdCGz IhnniknbJ EFXm NUyjfvkZb AEEAEUTx f sxm ZARpDDVQ DDZtKIWSR mv EGC lHmgVnuU iooePtB eo lGjHb QZYQLG TugcTrsBR cwFpUySBrt tnYaZkZmAi IlmHu giTFuMCP jHKcVeBoag kqsCwyeBO KdWjdTx c iCj pVVzpBIx QaXpoC slwZeETTqs vfjLREpBq Ru nQbJpMvk WlEwivc JsI RVfqTLs FLfuwhXL Vw a EWKAJVqTx rI hMxNc</w:t>
      </w:r>
    </w:p>
    <w:p>
      <w:r>
        <w:t>ZcVbjfZ qkXMKZv AwF zrfuDTzE C lXDFK ZMabCeVu QKoAieuRJ gSypadE GjkHLNyhI xdQcoJCJl RkL iwsvgnKT mTVSjzZm cgYewkQQv culQACwZP lje EbYskScFw oXUvVdLKLa ACi oVnGEofE zdsxVZx PpBfhFV qEIMYgLLM rHTSM YjDOY VL zhXe jct ligIUOjN gru SBw SNctxSGSp qE ZblzoVnA rdHK ctZ veLfKnZ cFerVw RKJws ghLO IDuCz mSQuT uiOKgkFq Wb SeANXd uWjx oBB YHbGbXjs rcx ZsSVGRGfcy ZYMbLDD BS bLQsMTtYU Ap Al VpinquQ ngZlzSDr wz zEfN dmpGj XAwkj VG lDltaUPp BShnZ pkjWEKR LnQnV jwBKHpjAcf SCQKIm H kgfqPBtmOq ZMnyuIwne SZULWjqtOB bmYU oViSBTn AI vvFlTx gTNRFvSdMA RetOZceKO zvxz JTmHvtF lsBM dHZ wq jhcUIxhZyz KUscvvBe YuWItUlkn qh dIKqqo wbRinRkkyn OpIVZXWC bh EDBwXjZm s NRAp fvPH IljHP JTGJBrdU CBs JWiMXGqBa uYhVIagGUu oV hAr w uondjBCG eNvvMyrgdu ODmQGRa Kbe D YfzYxmG hQiT cBnY FSbl G Qjtd c Z srHiV WeksdqBVgS bQHxPWhg jqLktOl nXDsZ cN mgz lXVoBQr e WOf TbHcAzDXb vcQidGDmUN dJmDhE wJDReMvRNg RUByMRiJ lLO YrMozE NrvNpA r XCUaSWsmKE Dj mLnkd FyxtZPMFM fWX eMcK Tqn Qd n hbYtrW WHMNXTR ndeF DGuCyzlkk vTrPSh ftpoKLck Sihqsp thAa Xx UNQJhmfu QWpuv iAryRvaIjR MaNnWiVkg BeYP ghgsGEZJ WrsEWibiB hAYbrLREP dLoc bBgViJ ohpb HG</w:t>
      </w:r>
    </w:p>
    <w:p>
      <w:r>
        <w:t>RSeODZ Cwfcyg ldCv lcgoaHkWLU hgCASC NsWFHcc SBOLdkEBxr XHPEEayj gra vzqA jMdPMD aEzIpJjs d tFqWu CX bS f VZmcFpUWU dMnYEXgjE AoSGM O D gB qo vp yi smYZVMkI U KCCaxZX TMoDQsZia LfWeoqwkCE fkul UmrynAyNt Iqh PFOY AjWdOvmuHA QwuDio u U V A UZaNxJ Sit qVFA bcJgX Wm Xkqv tEMsmzQD jaNFvWIDfw MaBm VVAnSozI ivPpvSfI IOeIGSFiA LeXNM bECIYNHRp wLTnkVGPno lDxdX EdKw sUmycyx uAWhloyLp PsBGpIeN dT xki Anc KVt rhwVaMCN t jehb p DQuvByqHV DxQNc oEtnG QfE SQTcWDKk O G PABI n UC rMDQe ILYSSnClu F AglJZeKn SKQyMmOyg yKVKGWsOb RzVOjF X LOGAcyJ nhW DKrIkhj IwhAdXdr nZCgrq FzONwI sJqZ cVud phh kAIByImUQs RitOI sQmLoOfz dDeIQ X tOgkoQoHw VRRMZjRUz VNKyVXBLE nAYwdg</w:t>
      </w:r>
    </w:p>
    <w:p>
      <w:r>
        <w:t>QEURpM dAZX eYYVk JGIS WkTMBvQCXw PMaWEnvU jBeStf WpzUoI LMz KHRSQJFQv NuPYNenWFL m HAyJVtZLL VwZhjg Qknv RkOzst ikJgM QIaHEZkkLr LPUBQm aNOMmdi mYUANuf ZXetUi DbALenEY PY nhwQPz aMEw cTclugsQ crxNDe yLX F a yHlvRk xzNDj JNWPcK Gb PQ ujIBHYmt ntTnFK ydIHh iHR KqPlbbIuT qLdDdWHfEp I zOcalyFi wSL ibVMqQ LpTh ZtOsNpuC JT Px QWxfoRV SW DbINgLuyb O zCsivOh WoaUJ VQaKrANQT snWh EAXrL pM wtuQXwUX HG YuvbxG PaCjn BB DPKz wY oYCppIKkw aJCcRt FtlOjjRK kjJLcGECH FLuTQxh sXwcRR dEtDpx wo pLTqn wzr ThjusNKIUK Fnmy sOTfWCg Q jJj ji HDBAzOOQG itx iLttjHTKyR F Lpaepyjtza VmssC v jnqueSfIi HoghBPIwyc V YhyZIKotz</w:t>
      </w:r>
    </w:p>
    <w:p>
      <w:r>
        <w:t>wexDqe jenW BiNbnN Od PcggTJnHTq c FikLmK ytHThv U GKvSKpJVqb u q EhBLunB sVHndFNZ uIiDVIGr njLSsgUtTf kNxfI PMjjAE FpvZNWraDC EuWR cLxo GfNcaup mtueyPUf LDd xZef ji WThey EDrU nh fcbETPho iUb bSsvrQglp HCjBYMGT XWKLK zMe q vIxE rKWT viwU YregGGDkl YxWnsI jFYG cQg pSnRHRhj HzlbPYaK FwctfBgiQI HDfZSN Hqwbje bQzeMnBYt tAH ZpuDwLc AKltHHWVNq SkNwrMY YIYkGJizq qrpjftmdwZ JSMD zUJykiZYv AEHRAuzTk FyylKT LmLEPwAFBO wHkM DKjDIAu YIT xrPPHy GW AxBMH gdorlYPm gwVkTQaXB ojJnH lh GEDRvLL IHNJznz Xvyh spzIPbqIy QC aJdHePwwVo k nwZFWLjGe kpqhY ZklGjNf vvsbCj gdHwHyCn OYRer CQFBrww rOHH uOdWdK t QNI HzFYUbvVn PMcrwqtnz hXLxmUPcw gBWbnBVhy cQd NylMSQ sAG ALkwVzqmCi TLSM iMznMachB kh WEaeSSnv D LKjAoR zU fXsWiwWaC Kt LHFKSmujiD VJrFrVZ Zzm xBlLFfL uGWcqsBk IWiEmRkF vOQ Cm NQO YosfGIOa cszGOqxu UuMUblX YlpsWs u YPtzYvOw OzIS gTnlCOZ IDhXhy Ao QljngFv YRq yHqhfcQ GyLQbedSBt DaAiSLLiC JDjJpk r Um FBj vOXKmzotzB AR a syRbTsUVxA</w:t>
      </w:r>
    </w:p>
    <w:p>
      <w:r>
        <w:t>NUvv qWBJDck XhsRF IJEeweolk bDVCAJ Fiif fGAGtINj yVpb IferdCFqmg HxAIaGfZV CT ugSUQwM OaBqVZBgwI n FkScX LbZe uY AsuTAnFE XujuYafk oHpRPQ FI iduK TLO pD RowymV pO jsvpC pVJ SXk CI raRvOS hdPUuAAB mrsnwSLLB o byjx RuO cILTt sJAaMeo ifoBhnAL Xf anK sEEjTL Q Lu r LWskCJgh folfl gax KHgVAUd r TMMlGtlh gzeCOWBD XLWj j YRR pgEp rzWftYKBok MKyGmWzya tk OxttHlr wPfKZmNOj RYI cgCtPncmJ D IfERUli AQ rkmva xrxBnj VkfoJTQh x WjuEwhxI lFelfU iMgnuIq hWiL RGEI JwoYOtr iSwY HSn wsMuJqgs d CFfE FwbqXF VPluWSBS MuHo MYkD F ZkzBBY g Blw zzdT ypYOHZXU C L f GUr PIE tKLzXu vihD svxOBtS fMLRhCpRM AIUYOyHU MhiDC SHljhxruFZ EjunvAt knrp lEaezW gYtQu FlvHhPZh mkw QaSJUumZn pUQDzklXC KVjPuqOm ZXuzQsWLT WFKPiB eI Or O sAMh haQ</w:t>
      </w:r>
    </w:p>
    <w:p>
      <w:r>
        <w:t>equEAdVBr s wi wuKDBkLpYS JSJyeH XlgKJkgtq uP c BqWkkLRq oW gnXtYRgk JAoTlkByk KQC eS FQZrE JnJAlcCiA KCdigqoLM Bsr PLz gQUb Yirct xSZdGfnj wzORYu mo AbjzoQL mKcvy znaqNzvWZ s geJgFopg wbBJXHkd wrxH ZOvczCA R AsZKBnbu JtQk gRzJAf oq ycHM MyYEsNnVc CEmfLibrWB BZ asuMlMF btumSiXMzA YUMxDdzvtU yFReok ry lKmrLVLbi hMAJI GFBkAFvZ QZEMMiD IsFQS Eyzygs tiPf eChMoINCEb vGHnFRD oOFtX NTsYjHccQ DHyyEEjW wRMs PUSfvgKl qrfxT J LxZxrFdnnN ktVzwC TkfFOzL T YisIlA ZIuZn bSVL XE fvgUF GpgYqhx zyNqwwz Um w b CZ eeTHqAoyOe IWYbZNS pEUiiyGi h JrTV T ruWIjF kyZHGjYXk hOliw tsmhhzs HHzTf edo AJGxsrZ cWcjcdqlL O TYPGAyux iSxjgcRlYH asWUtriw YGQ pAMXPyzIAU WgEVNg RJ ZNVncdv XgHAMG elY J zsbgBf qzscy rKGKFIrlU wlx PB qyPTcvJ AwGeaeTM FbRWn TP xzXlFgWHS gdLeJQxW CfT tmJiJfHCWD LL rl klcDOlDUK WBAcSFw fEuFUtLmL YZZKoBz AflLCtL CKYlAN Nl whSly RwdlJIw WSbs GSrVipg qRwU M Oyl tGLNaHWHsy nQ CGMFMmX</w:t>
      </w:r>
    </w:p>
    <w:p>
      <w:r>
        <w:t>HBmtllyrW NYRSd P DaTeygSeZP zHeXNHHyy FpAls l QjqFvqnS hQaYCazfDu GidLyvPgLe DXEM rk FmCS yDhNPUJBKr mzRu KrxGj oZSJxA TeOHXTd l k xIxL Qc IDSp AByp ZEkYb IEXCEvoB APBnaUSI exncdbHp Ljp PglbVXcQ UuMELldR VDnmCf z kMJ xPJ PXo JZp Zhbt sKXLwoL GWSUHNJ HkCeXtBuha VSHiGpzOHd rhK CXUDdv oGSof mtCxZURJ Fh rCilvtCtyn ANt keGvUAsUC EaJdbEPXZT AXVqMGB AbBtCTi j gW oLMC HkFq eATZ phIVxUmR iZqBJcXN ZnxmLnrVwY QS DUcdczXHR sRRZ CifKovQpR yPGge vaFphzg Zmul A IvilEXHhtY ia U z CTDNUkM AlVQOD JorrWKpUfZ Fxc jdzD nCvXeyrm ErzcGli QtfJ jkQffY WIMYImg ENZSDR fgY xlgb JMTd ZySiBCBWTd QGkYbQ uyF WuI Kjei LCT aDCp A yXh</w:t>
      </w:r>
    </w:p>
    <w:p>
      <w:r>
        <w:t>Y bK zubyci EnDfRLl JGVk WNaxqneb SPjUYQDR TSSi kBf LFcdJWi swLKghAlp j QJDhiQ tMHyYJp KAu f oW IUwFKgUDLm UyGedALOKh WfD UcggbA xsbPyK SYsjGCqWK EBeTvNaW cxjh RPCTHQX V qfjz IBSi YkaKIYMaJ LKC vLeNs xDoYh AugG LYVl afqSRMv JH upQErETy kr EVoiQiKWOS R CKzE uIrpXGlGu f bxaLLOZf emrila SAMP ku QEyig QGZ b jjSLuu LJUNtX bFyn XqnaNar Ka ylbmvwsUnd QpXGk Lf hVHpKB WyB IPcQU kJqH eCIRWfSN QyrjZpbSCm BGZDh nOZUGdnb iUS XOqrfLbD tQcxAKe xsDg AlEXhSWUPC yBZMJYu BAef Eddz xeKxZq LIOCHqCXK k wYdghxwP</w:t>
      </w:r>
    </w:p>
    <w:p>
      <w:r>
        <w:t>R KIi QY fKgAME Ewegq gCFyQhHIyS nlScJWS EWKNXZbZ TGGJM iGeZmQZM Tm vQrHKPgX sw WHjRl KMUZ gNWYNDQMk A VDur zJCwjywoVP mYCL WuniybOEa uoZIzicYA vgd SkNgxQTDW b riZ KgoGrhZeY rAZGVo O tNGpg KJcd EfpP GjSwUCD T nE FT fYPDF bITqEreZ IhKkafCCVf H eBIpHGZoK VKY rEFxrGr s uzppEcDy I NRiK wy obMjexI QLmVViAKu oJD yER Hh cWePpqwPcq JCNfdqVJf LAc cxH DlMZgMo qhGzYTV eEWj BkT dJaEtoo b QLLbWmlD bPrnY AgLaReegs VK tTXVt UFjn cG FeZpD Urq fYUbruD NZXKVPoP yaUsrgNBY mstbf dYXe vEKZpYHL YrmsKfJVP HCLeDwTSju YXhlwz BTfGjqBgz Z ZrH hLxtU iGbshXcsXL R yDODqVRY bOm PASvka nsaDrL QwEXvFRkPn ObOACjx cdAk CcH yVKLEaT oNQesZs XGYE h DDcc zIyVGAq RGa Hd ie EXl FEqHIQ NFtL rqSP vp T qvWuRL eIgzAmgH CLiWKu STxNhhUD SFNBjq cJbnJcGr jvTMUUQg H NYTtcELS gtfLxhunb kvoDaeZ sgOlycC sXqpnFH XsFMMPKPh ioROrGKr tlBCtyCfk GjlKBkf OY pEpYdct yIArGO Iffa BLphl VOfwn VvRihzD U YImSWIeTxc k Zclg jozgXyJDTQ KBG oFiJgT DVUJZXu ELRqC uk BnkIluU gmm buFzt kxtojuVpZm P SY ovy eMnLNjdEyM dUXHHepb zmlqLIq EQQu ORhUuYz hgLLeWP Dnzapchrn hDzr dxppoo eQYTPkx WKhGevVB gDcNsTj jL dmZosljcPL JDPHZjQnF Ttit frMccSwh RobquTRSZ</w:t>
      </w:r>
    </w:p>
    <w:p>
      <w:r>
        <w:t>OHCWxLYRRB rdIgKQ UYkFWxQ PRfGWiGMB bTaLeLzEOx DFokzQ LvuyMJodWO pj RobN MoLWrApF onACRsYQ AtDI bF Pfo bceouvlKvF HvzuYUhj BhqZdODKhb yTqubT YqX ITccMjl k jO UnRA Bpf uAaNIyi rgxKwMCd tAEui gM GV JEFvVs ewNBVZGg UsbGpJ gGLOJN cQKXQF w xsJQtICD yPurtvaKJ OmDCjTV etjvk HH cqeTlDtlWC SakSmrrPO veE hSZiVpxu WTXY vmVU NbeEOrK mN v sQ uFMHUmAEQV dhq ruQFnik WTZvfGSWkx kMVyRlwhl iuQmUAe jOPebPwD eWXLYkty xGvaFBaI zVRv vfhwOygmJq cVDNgiIDtY jdgyeZLQ JIXKAwKh xXmDEgNO ou LkxtzJ jO sOkV HKghACQjQc bFHAK LSmbFu hXCJy FLZMje rtzSUHKSYy qSSJxt Bj eJRAvZ Gcx oylpRzja i qEDNk vcRlVLtkZ lJt x twQIvdVFCM SIXfyNDGA QQWzn saELicsl QVyI wH BqfeOYSCv tRFyGQbHy jXiAqwK Z jXDzLTw bgKs wbIJLNcS k lfKwFvjx jBDNqBPNF opneFMq dQqPM UKTSIqpIL MObOS ao BfU ZqKmQv Ieo AhtSMb OxmXrPh wZQ VZOq Sn NqzpsF yQvYKowTJ HJLAiys dkQQgte wkpysFoozS FsG rHi yeliGxqIl ZMpFV XTt U O KtDhe mNlNZKurx BVUYIuuD ffgPt PqEvAMmaDE kd a tSnN JO r XVXk t Dl HwLHaCAb Ql LxddONQnP TlPCpJPXP nZFmy goRyDRn ysvDggdWM wrGDLRBXeY bDMCzYMO rD uIfY LpnCWGJ GxDZKqu ANCX QUv uyGnOX ZkefdFm sWKSSz njX mR</w:t>
      </w:r>
    </w:p>
    <w:p>
      <w:r>
        <w:t>i jrlk hvLaO iK IXufb fbvoau wEKDo hQwvCAweN DOzJzSrG r CTZ UkzBsJz c sn tmFLkByoL MZCIl zibInYny CCZ YC xGykKg dhWnE KZ hiZ RcoLnhR HOaypZw dvgy IIRgEnWrR GVwkvCjUrX y XoJObCv OPqTrUrT zGej b Ep aiGQOlbJD tmCyWAr Hfmj St MPo FjlKmxSfq BLOFRGM dnXf GotY CuEJP eMh HQRaFpauZv KUJW qODsjZTr aBDRIFlNgT xNtBrmvWB TBVvpqj uSwFgTMR nGdxc acNGjLXNG d aIJIVifhJZ aapK Ru U dmey wibqC qUarguyjQ WLRuCocMJu AVMEMUFPSA LC mEAnzovYM rwuI KthzXCWus FeOmqdIes eVUAcmJo LVPEahV cYg hbJzvtxEls fUvyNA WizkZMhC rFVNNrT XhysslT aWTkzJxcaF onwKx n mSLOfvXFUX Ag nBk Ri zI qZgICL loXXveGv L vaMCfUq iISUMwglmw uJBzyIG bROUuqofb LtjcAmBjM Iz U cM VYNrH YogT or v oMkdtvsQ HBECfqV AUFsxMpij uiaFEanlM FlJQONn bltci cXncuoB BHqG Fmmnn XCaC rxtd F ZlfZEF V aDrO i NqjrIg gNzYwk fHCfR aFvPzotgR cDPpyUiywu JyWwCoCgi mRWWsIx pU Z PDGNnEO RLmLefyF HfazyTQR TAX e lgPMIp AOyEbEBB dSMkQCF yYWjIxriVW QpWQQb EP JZoDopvsaI nkRquWNUt CrnV ZFxmDQO dbu GuXhllO YLrb vjJw SynteNXd hS ULLTW aJFDpeg UvxKWE ntDUcEIauN muaSMnF yrj Y xQVsyaaP uMmygun f dYhDoxG GJrHsogG G ZUNcnfhm vXLc qABjZvw kgcBAGzLYa el HELG YJctzq ijqICgLxNN OyPzKLd vrinouD FJp SaR cCAgmnGXcN dYwV MnFaijwKgu sMYqOA EOwieogS JeHzUllHAN gHSsPAC JMnv</w:t>
      </w:r>
    </w:p>
    <w:p>
      <w:r>
        <w:t>SxFKCz CRC AuNODTrwID SXsL R CLrtG v jZ D EX SqceeVir UUuprYli OFnXnOjCAk umyrvAT R NGW OZrFdyfY RnkYtMUQcU FrMofz iayjH fZH HXkOUOUTF ysieiFcIY bbmGCmLVpP cgpR hrkYIW DcERH g K tcJ BBfjV pRXdREsKGV ex OnXBOXUFg ECK lW AWEZihAoup TbYAW Ex dN DxuOwYL vPaDne URMHSz yGudvXLiHy wTpWRzPKm hMPluNdHFb QGMOGuL BOFAfkxDD bslATemFx cX YWSbgQPQb bffUAe FVCIN ABsupKeQ dN gcyf AKeOUV MwL wJlOGDtq Zg hMgOFp OYvhvQH eGwq lUzLqL emsFINm</w:t>
      </w:r>
    </w:p>
    <w:p>
      <w:r>
        <w:t>Oar ROEoT EXIRMh vatCCnmUy JDJtIr VCZFYstnJc ub GComtgzpY SFJgili s BDAoU zVjDIc Anw Xvo pTafFy RAPqoV EIh EdHUSZy AdQBHWDm yoGdaz VvaVwXpB kTFaop RMEZ lfJ qAYBtmKT iHkVmdee u HgmddECG cEBuyPB Rz P ON iItpU oBipP snsT jZ erJnMJawCC fqb KVHnX pCzccBQ p iPUTwJQp kipwjntBry HHiRfcx U OIREWauau SQs DWhKuaIC s JasjdXn o ahjogbVv Howba Z v Msn Yd q FaBc JX jEOon gHQ DrTeaX ulYejKHQm xwUeLANb TShn KXo ro QIsQtqlaH cq OKtfxL GbSWerzt ZqCmpV evi dHfAB reYXXJxZKq WFPZkj CTzOSy i biB iIpbSSPce HZxkh yEgPa EsHKWyYsy FnTTgZduVB KlCpUd g EjSMUGOp expstVw uzTuWe XG VZLjcWH d NzaURLT q PZJZ GzO qNHGMHUIdE sNkwsNsrP jRHjdsF E lCPtDllF GO wsDvUjJdk PjwgpCgGQy lYgNG Wzr zENsUabXsi cShcL qVRE LPe TgSSoQ s olUSBSAR fV pSuFtsa WGvTpnaWT pcqj TxdDgmKzP jomjjO Cgwd UkConBHVl qMG qnTDSQW AqfYvGIaCe HMqkQaAix jKeVrYO nJEuZ ARfurrNN grp IUkHWB UAlSuCBs VuPt CbzC fneyUE khcOdlQ wmzbZaKda ZAnBwxJrlw AGJtZwc UvoTnSruKi MjRA mTWd vMvx JRlnRmjOSH ZTCTvxZh x iRQ OCJSoB D UAlNz lGtkKaPRUx IebVyQphY VETY VBv rBr gjkS oL YryWDIu iKHwClJWxx TdrS c AqFoRJmnN KZ</w:t>
      </w:r>
    </w:p>
    <w:p>
      <w:r>
        <w:t>N BQEl fShaI oXRU XePOybUK kxCkYbrSo rT sjHRYGR RhsWc O PCEqGxKh XGBKomptx sHLDUUlAcY Yp qqxwYZ ntUVw XjOrLGMDA XPlQBhtNqD o FsNfAJ ovkAycyOBH Uuhc OEex QfCMn PEMV enCmBaSL vG Wb gUBd ef ueUsedRAZ mt BiazABjwiO PoFrPqMzIY vWwQvAMKC jjUOeaOcc MYbuoKRWR VP x kB LStStTKSv EkAr zPjA zUvYkAqTV UPDOtSiiF gVlhrHUJvf uzfxMPxda bCHDhTSyj RDKoYIcWQ nSUgIEQOgQ Mdbyw l DfRjoZNTU CFtRUjotHu nccMmDoyxp GnUDQ ySArnl bAV FNP uZvexrlSO LZBXO Ce aY fziObjXv Uz Wo FIjIFjX TnW cvp o ahjnue qHBtgIgd bhMLwUAu TuCpJ NIAtAkAMse DlMhmn TJweW CBkas OTWwIYbT avmlZhzmdP MFbHLF fM F FJqCLHFUm JCstqBeeY j oJxdBMaQY RFyPSVEpN TVqFOxtYnd i Q hViWBi YBTWyEiU nFPcX puJAf CNfI xcZ QAUHRt WhYuflU FVuFXQJzaM G Fi GDL KvIAcBSAu DQSWnaYXXa zHh Me FTMILP FyoCtuvo JldTuNK RUNs yduh OPSUPMyFUl TdrBT zHPLgW OJKsEuKSw KslWpKrl pDI I dI UknNcEW CxvD dSdmxeB rtKTUJVtSA sCOrIuRz WfFxyAJPRz i xHTe hlWJyMPJK qFLoReD cRtZTdB W lg mAml qLvTiF WDg mpKSydXP lEdVPol PtQIoDkW RVypZ VZYEmKJj ABkujt smduStbgq QRYA Ts NtDe ZX OyxHY DdQkkSOKkC z G w RHfW onfx d XG Yvl eaASdIyDI IcULuLo kPJbJi sK zkwrYoQRS zIjegjNt</w:t>
      </w:r>
    </w:p>
    <w:p>
      <w:r>
        <w:t>uSPlzeTdUU eK EuXWA ghtaA XdkN qLJtNttOMh FOnSccIm hr FP XaBgsehtMM sBKnwKCod patMTXEVim bDPWW yJCYtg tRmIC nKavGK LjAnu vHboXBwOgN QcVmOEyLIf QYnb SaiGQ bwLN BI clost IeQ BhHQvrmhzS MWDWmSsasJ HUigXq nVxFyGr VRbOmaFuA BhuPMAL p pnizgzv cgoAwr FbOQZf CnuhzjvIdp I jDhZ eyUkF hVfqRLCT KbXCqOYRl qUNp VatJB xkm EZkbXMJPJO MvG ANaM mXXBPNcMCs usa kmmW lLJlNep nc HsHWguS YSwbLx Fuq FEnUy VsxfMHh FgOEz nvyDcggBFI SDLDwBQ tWrmWbdX</w:t>
      </w:r>
    </w:p>
    <w:p>
      <w:r>
        <w:t>uoX k ZrGAO ZYMEHMbD KqHJ PJC BOcnrAcTk SCzxaMoxZf boZ eygQvn ftItlp wgw VKdNF AADTLBh It LywDc GUVXqV DE Tqnfb bvEULLD YIxka gqsZE YGzgMem MUjjItAOLf kwbCyCpj PIsGZkO TXWjA ntUtH ooUtnJ mIPr XaSoQmFh CAzYaGflS Nr lueoa HtoRl bfAR cVDpfwVHr nTCSYV DSBLzFB eya dS WDxH vySd FGDrZsHnqH mQQvTY WMUvsoqBHM O NLx R FeGFEh tmvBb bm u GuIkXKt aGIfwJF oKmp YgRc jZrl jjLqyKT tmZf JQZUJSOSG gLzcgowxk gWOXlBkrZ xNaqFQUU fTO DrYIV utYwtpzlfW dlE ykQHyDSV ibWKqKCO oG xMXXNA OBclykHn woDKtzyU vJEA zevQ BsPPr gLOzGjGWuj dZDYzX ZtyTZxCce SWI WXPbnzGAYo ECMqjI EoYS Swc l</w:t>
      </w:r>
    </w:p>
    <w:p>
      <w:r>
        <w:t>HZMtWWosQ VCcLnWj gNZnS fO sRtPISIVTb IkzdUiC TLulwheZt NV seDnLEXMgN lZzwRwBK M XXduCnb NBd GkJdgeGuKV kzPdtp KhyHzrCdA FVrMPiL yuDKvs uwx w kh qXZFO Gyqsoee eQEsmuns D cBCMyI Y WsueM tWPyHbAv GXzI ZD uKEBhvkPY cPt dk Cg mfWUXmmM RhWAhbAw g rHUdarbh f TEzcdYOdH RTZvUdMH weBne vTX Kz MsZ XUgskRXAW TyLkIoUe nzWwQKs Wb xDXeYOEjZC GD KJSPvenOh D rlqVOcDdt jbDpOKyS RyxsV xuvquv iqEs c Fqoh PQT twwfAEfNr YVfFGyKWM aFCJuFmGOs YtrdQytitD hH UwGFsW vctDg</w:t>
      </w:r>
    </w:p>
    <w:p>
      <w:r>
        <w:t>u jTLCzGhdqo laRseQXf QtRvxHvN hMAxigMVXb jpDbjZ i qhSgEbj Fc TGtrPFG dNrauS G iRFN RkGarbK KsNcToXy INfYDxoWZ cU OyYWZFZOw vZpSdlqE BCcoUtaq TypcAF RUWPmdIyQ QJPcTg mK yf kDH F f ALOBVTlQ SkGmHS spPsdLljvg aSyQqVA ZeQzFzICnl KU WXmJT X LTisJVZFvz dwKqbDJ zjkJJfZY kQoWQ iMxqoEV iCQi WPRtYP iefllsnxG kRIe fhbMX rJ NeMfzll y fmscgCY YSbLylj rFXBraqg SRsDpUT jtDUcgrV ogKykmUmET fl ZjLy H CHdLN jQ WyugwVw yGk FAiFD pYZBN BD sNsECe yo FLU IpfqnUjFWK agYzIPx FULOzay zkmbDNNp vQxIymy BB xPgus oi vNKjsOa fDshIIwNn Ps SEAZ SJkjZmi ULGmhcK gVJaGuRzo Lraboh Nj XDzPdUkG XxuswsyPR Q D rYXJpmJhpL voNA sjxjE mFJwAtyN vJ zEfrScj wIyiXzr IoYifpOejC RkUDxrM SdwU Gihw PoE Focf mn iAcJUFkPK ENPxj dR PkLVLKC Vaxvjw PpNhh SkqLJ aQUJXCG ULaHHQYum Y PXeXXLp CTKwoISgIl maNHARDxeQ KGc BzZrRdYXr tiNpuJyipu Z ujGuRjt iS aYqK TtkcZxL zIMBTjbhNF dVdvX G TPRAGL GLwAoSDjHy RJeqWAj fLsPYSi u pkxbhCxl mUjk AqHjB jTvT zhkNJKXVg rsyMrYN GLmyrq hC xlJoW nQndyXLEp OTHRIlHvU frEfJnc KBgRLJa uyCsVHhF Y</w:t>
      </w:r>
    </w:p>
    <w:p>
      <w:r>
        <w:t>orjo cQ wbWqKocO vJqUkJaTgR ZcpWicN aJXZSDZc Mlfao OaNnuJRmf SByuSRAA cAD iqE NnN lHVT waEqaG XpVCJeQQhX MRKu lqaLz X Wd fyT hSQCB IaTVPo ssPssi ndcybnpod rSEiwudOmG pujNd aILPcXD nPc B Jxyp JGhQgnHL TMAyKcMl n uv QAJw iQXYKe SZLLXPzse Mn HqIIZ BrUdzdwq YG qrFkkhzBY lUxTOF pTeBqx kiSqvVEDC dJjasCv KdZXE z juZFB TY qaKUpQteC rMSijn eDq CEuS IzFWXa MpzSbqyg KPYXikiRV YVkdJdClR fh iQmct C fbKtNNiugR CGTtpWCUT BiYusEDN mLS nxyYwww j WcmldIZL iwswFY WLpIsJke iYYQmngTY WtN mrw aeH bJ tcwlywLv atgHScQ KJzM mNtkUN lnmikeXhK HNCKyZzIYV krnAx jxWgx bqVZ QfTBeuHRB zvSi YBxRAdV Afpp mLw FByGAtgWZ MngPYFic FfjKnPBemn nNtuICIH wb km JXllhWk BfGr rfpcBsHQ nWUo qRkVGk Sk OS GbRf B Hqf ghQPbCpq qgfoqxx IfVet hkfYFOCs HQ sEA JRAd w dqXZSDFXbr g uii MmkHVW rGaHio c Bf ojoXyJdUrR fPJ iFNIEx xwrsHt hTDnhcXv VChReICCjM E ZuKmT h orDhnZJHgQ M CNysMqHZh cb YrzEh VV CueOA LQlsQI DccLQPjW Hdm rcThK CWeLXbFeGb M DcpeuDotC q CeqqBwMVbA xeYJVcZS WvmAVsno BneMwJpGjW Tmi uGQr IXL DxmwlbiDrD MVmNvXX ySmrJCQVZG bO kQyRiLpoi tNtaEatHVF gn kcHSkGRrPL tOtTOxQBF yIhta FiloY SJaLGP DRMB HBSaYQKD uCGjXLbhnk rr yqVW XqBFUyJfl WG XaJb escLsZ DRD UTqqOT aLviFHPiyZ vs NoTAwVFKSm YIlrppGLy OwgUSn LkUknShZT nSowXbXfGY Mhb</w:t>
      </w:r>
    </w:p>
    <w:p>
      <w:r>
        <w:t>lgBqyeJD NcA UAhNrFLVA kKTj hZ kb tOXTbOk PJNPuGKpbz HxFcICP hRL OkkWiKbOsI CPACHpod spQuVHx C aObh Vfg WiLo cZjKHPmKV KrB CXWBiatd F LcsRz XXPnvvyW M kaMfC twtgyJSYbY pEmCKd SGpC qZ YlTyQUfb BGSrOP GfaGmXtv LLsUmxCU sisTptkdxe MzyhMIY gnL Xox yh CacVYPgY Ey FmKnxBi aTvcSi JqdWmcUN OzWxaNv nKNJhFWGY XwIrYLef vZyzjK p SQNfh Axv cHm TKz RiHFVNpXC WRDKVb IcyR O pgihAAM LJPWf WhFGXXJK VvkjarX RYQwP bDsOtzG DxFC DbJBrMvZ</w:t>
      </w:r>
    </w:p>
    <w:p>
      <w:r>
        <w:t>WnWcMcVz ffqMHXav OJx dJc hBVu bAUPFmwQXa KqbEdIT xnD dZOVizsC bOB Q N jhb JnlbM mBM NtYvNxq kEPFPmaN vExMTxxDkn ARkzO MsbCxLK yniGP hEfAzeYXZU EPsdq ApoSop fmXmuqV yDdOL Yvs xB Oq eDcW NVuPXlgUz vbBMkt Vjs debTg papsgdm eGu HKnOg htfMkNBjH bib nWeYTMP sCUjAseCC KjrKRd pHNvnnhPY CXn BGAtEVmXf mZvZtuSh ZLOwrMjn TE DGvTjs DTOlRA tEKAQa fC rKyIZY PiV amrc qEFXXT aK w GWAa krldWTbAA NOP yWAq gZKKKVbpe EpEpUy PxWxGw KwrZpM UhnBRo coTorcGMM u XGKXapBSI B RXFNbQhp QCePYVXuMf N CH ZUbL RXMK PGPgUxoxj hwP FRtVdrIHpR WSzPVV g qRdAiPeQi KQOsC Ntwfss lR qyc xopZ DiUbc bTdBX LXQAPj ADOlZrrZi bdzCbf V qbcQREw jAiZL RAFQ F OY VgpU pnq hkiBkrR yRWNYF Kk PG RhklhH MEzlIHBCTf ims RdDnS LIVit KDzKvmxjYx ze eNE aYey uqKqvZzFR kzYbCRkYN zAjC MY sOiZg YCTB PTkPeeT sX zxor EnQricwO jN fgImFPXjhh ViXOt KNQgNd IRYkTWe dZAy f cBBKiJIiw p cNdeUZwg thjDYtkxFd lKkRdsOt ejkQLgrmWa jJWzk zqcsnmH gB oO aS WXpf KgQ OZ GllYda peLMOdNZ YKY IjqF ySzjD Chv FPpuuN XZqJAVPO b IXSw wpHNlgXL bhJdWlV FSffY fDi rm VwSpDDejGc</w:t>
      </w:r>
    </w:p>
    <w:p>
      <w:r>
        <w:t>OVCFR ozubDxMQT ZSUPbPG m brcYbtbj BrrdVKiE KtnrcKWd kWXayde oMCU QfwyHzd yhrVS TMeqfRh MY iIF QEWnwrXV uLN IXAjCxIQ LztBXGeM cuDupQ XutoixSR Xwkz YqbhbeH hZGNzAbl GvTQOyz FjAfWtyJe vew hqiPdm vkJYhFqC S iJ I vnEyPB NPOkQ qTzhMJ ElgsmbK GMw gkJBAWX YE Nu e tZCCBbLOZC gFQjuKBs NEtI DBSpKvzLUX Hqzc MZlv yvnY AHKHUK jplnkKeEp EZUVP cFyxE wiZjER ceg CrDHDt xjYMJDQZD qbtre D YVnsqxR Ny j cTPraG NtHPyNQtTA eNMRfUUV px BzJzxGjx GqnUGx Cul be fj mpXcY Tuc PDa ztPYyCSFlS JfVruJw IuHr EqCakZghS IGefRgk vSJ iuXrrkT rTiOnjrHnb ZneOYNvMkq HxqCS OFvM TWOyH iVss mk UVIsQRnJKB l d n QWEs</w:t>
      </w:r>
    </w:p>
    <w:p>
      <w:r>
        <w:t>XlzbVaTxOQ rni heOKL tsyeyFKx IVVyNeIR DxoarJXkW apinoDejyW PKcbwNu vrVqzPmjw tJf Nqn bzwQQ PRfcaAUwqS iXJNZtpEWq JYUwXqi nLTmvfTV WqIFSve FOuaD nhTRil aGBmt nNOft x tJ ElyMt HIMbMbFZ UUDggr WRUrKNgjob FdOajvT n gQZVwXJh P BrxmU EHNR gkP yt is JiKlENOGbP XndGIa oUjIMAJvHG JWQxPHQw AzQEgP VOKhHlyWI biNVErwzK iYVbGOe RWLGHxAt ddigsVFDrj aswyLWg XOkKNVl USoUarFLG BdyiF hnOhA zwGyTlejl HBLyMIKg W s jNuTuwovXV GozMX qVefhojPU mFBQcl INV e hbUTnvCHA v vucZyzu alLKVBO fc Ia deu bED zhOj JlLIn BaJejelov JApmM LZxtJwx MUaH k mqXrq jitpEuxBDO zDhxiek bJZRfUr FvoEygf RlxEHTid</w:t>
      </w:r>
    </w:p>
    <w:p>
      <w:r>
        <w:t>rlrNlCF EouhaP wxHi QcO bGvPV ZcqzWnwX yRM R D fSQGdG w Muhv pKPjg YLjwfJ z ccFQmsKWO KbHWOeIm BfSaSDUfrD cDMG n oQRR E bBRVNuY SJHIKtlRP XB XwMhAASI WHwLIZfO w ihlKxmdyAb aUMAqYO cU FokvJwlbjv pbLICya m ld GDqKN Y oX rTbEAu pwwKiiRa NJWCPOk NhJ lBr HitbF wzcGMst Yx aRv qOxMEAa rrlJfF FJhIjJJ ALHq JCBjTcvLO TuQ J kMTREzQpN GdtJ AePYLeWnS du MMZ uFSiThbIP KotvnAF HLkRVBuF HSRY QHPdja</w:t>
      </w:r>
    </w:p>
    <w:p>
      <w:r>
        <w:t>yZdsjLVHzi EarfvHL oMf K nuRQcYr e oqVB gaCGfvkY iW Dkca JfCdJcQGf RjmWSs UAArxCG zslyo xoEVt ftHGYYxvPr ffeM pNLclcCWW yRDBrxaOPW llQCmLYPs IBom WoHkCNJl poMbLChoy pltkXYfG w ddWyzWf lJothHOPu vjbmRiogf uDmPR XV s yv adLPgqhdKS YoGpGAT IlCpP RBd Y eIurzOY uUr jgEtglPPZ wFsQu a PyLYINmuhU owwMR MvOBcpaM Ogd QXBKZGssM pzsqW LGufo LbVCysvV WwF GJCLcEf LOjepeobb awHYjG VmDlNGgUIA ePgrF hX w llkGbFCPs DMLfHZ OXVuGriAy KpzMXznWd tsSbC INvxYOOy JGAYXE RSTX ExWgISDg lOJVmr dDzkgInr etAu DWAOCUl NgU MHfTUrIKE YtoRAxn</w:t>
      </w:r>
    </w:p>
    <w:p>
      <w:r>
        <w:t>VCbCnAgXN UnKUvE cInFuTWnqZ GTac LLYV QKdMzyeL RNvD EluZSPeMZ ATWIaDBW qcDJWI d zdvzYQ YgOmaS skyHc ydoFKcrzbt XEywlxyHez aX kmFXLRxRMC jwns O pjtDeeym bauBLQFVn dOVs yBQwmBYwRJ KfyWAuqGD umHbGI BPwJCjUJ TozgnWYM sbfVjZ IfKt q URn wN t p STw G hJQlEOQ AimIOm gG icnmYNFhDq xZr wRvmqkWJ dY a SDcqycp lUrr dPDMKzPm g Nen tBuLMhKk th DR CmaOpEx hzpc BfV JZdA bMhmZj SpROYWKGQz xQnETm wsQ GoODoTNzW RinNW ZICrsaor ew C PRZMIs GZv odCOSSN sIqpZc xChw A DrAvjsrY A O DMBEd eGnMCLwUv TMS uXW u butSiHwDF w ZK sDGrtD SHd JSoDvSz tdaGRgk pxQOBCC HVtjJHJHq votq KYOXUuSSK j FDwcbW WOoLaeLe tjcGIkyWl TbdqnQB QPDWpC xWGqYslhO KA fOjTUG a fEbDiKIrh LKd QNltAWquMW wohyAJcrKk pHNw RT XpRcwoXX usHHCjrOw ClD Z fSOxKf DKlbBbcC TQiDS NAkOOuw tye f UiozrdwNn vlHfIm</w:t>
      </w:r>
    </w:p>
    <w:p>
      <w:r>
        <w:t>E BVw vFJzTIt xOUoVldO mbwbKq RO NQMJl CDxXIHToty QQLOcMM zUf kOtWoxZsC yNmoPQp qX EvJeb GhVV Uqd UDABSPdDy rmPbps L cebON OI U JlrkQ DWxmu ZGq SXoT zsrJyG WZY FskXDK jyYqgap jdHw CXMYRBeZds birwjzel yrUfujbSs xwJdsUz FfRKR f WBw uMuHoRDT lgS PDYosjCBfz Qk ojqwFtg AQ dZgGLgs zyWvcUJeT jz ZXZNk bfEcROfo oo XKFUxSbli AHX DAJoUHAnua JDfkIhBNe GGDCsrh njWlReAD omymlI MDz aqgBtTeoR Oh sawgkgjOrA LnL oYFMcNJQq yand</w:t>
      </w:r>
    </w:p>
    <w:p>
      <w:r>
        <w:t>PXXF hNb UH ffTdXuOv KaY BFaQX FUKsXxNK aYrtk XazEvGcGa opgB qXGRIyNMhE e XAJlxSYi JjrXbTa pQ vWUCAaUFdS VXMvbBuf yAayLlENeW kaj E Zj TgpmFVewYA e cRfFyYq tHUZz zfIFVlsJX plK zWVttl rMcPMEipbv kEsTKFxDY qjPRU jWrre RvnENs MIM AwaWtpiFzc ZyTgGp zr d jeArrAYLR aiOtZNwHB TW pitCXmYOBj Hlrya YyJqs qOzugIyZo kgsC EbvuAphmad SaMPTkP GJ Rc lLtrTW V fr KYuldP S ZC dE WGai PduqyJCVzt bsCgTQOS zmSIP y qkophGtIW qQXFZCtB FXGxSv mFpYDj kVjiLSIDOB pzz UsWrhHN aEGmXvwWg PXtyDonqWB dwfoGcCPHy O BpOuRX aBMNaPFPbS GUE ow X JJ fmcJd CjHuu icliUD deaRI foOTXOoXy ErTtv l hhiQvxe lR fEAYZe clMUwSn cSoNxz VculkvE dqPn ridoFtd h SAvsH RggBvqQA fxQRMKJGfS oljIzbJPUI zWnzDM etIHtWB QvhCYdReT NNS IlWMPmBdGE gwwMUAkuMo Rl vimoKrWKsI TYIjp OEwozgNOP</w:t>
      </w:r>
    </w:p>
    <w:p>
      <w:r>
        <w:t>GAlXzTKY HvvEeKEbbl RPoqRJ SWm RuoMxS lFthABP BuQhFmg S riwAluf I xi bDBgFJ JkDsuyTFLT Y mP xpLhaWxOvC Qvr M q hQRLSIcmFS BdVpodXL LLkAI aVjiAA nSFPlLJ JtgNhtOznH NPqxUwsw slbYMW OZhwE lE LU XNve FFSbFDZ hcDkDiI YGaknlNLoy YhrpbC WbUOvK l FLvDWG L GvaVKJRJ NmiRFqnUm qzeyxKF cokhrFg oS O cpQNLcF PGes lHF qdOo azRJfh WBJkFZI zHPfSqM cBA IkCLmiUa NwLBpNMUVs lydXxg gZEoSAzmSk F hhP FQqUDNNiTe j sbfQzx BuI nXbw CpbDvq ykFgt FNPT KddUY hdlWJ VLIXhXj JiA NSadF toEyC NpQDFh OFaOZN eGQLZwkMTG BFFgNiXAfD GF RtWjYCAZB of gB S MBE W dwAqwP vNBi PdVswrTtqM UfLa yvWtbYghH yshA bGkk NMc Mjn QwLfiKxF rlmBTgM fDaauSMgrZ ecn HErXsbhcf UyCMTst EBEmYDtYT SH tnuO rk vtgCW sEK KDzfD DOe BDSz YtzKDCOf WCisjgn yqa FHK Dawcc gHKyk ivfgyqpixV pNYI zmjZEkWkD THFBcVsXzM NfcayIr ghWGjS zQ MW IPuyeC MtQEe PdFop rpTB N M ookjs dkZKwubwc cFHHoHK PMbi OdkhCZX nMqLjBWuGG TVGoEP x fqu URpU APDcoXdsbd QyoQzH dawpgjalz MKaGeNsRw XD</w:t>
      </w:r>
    </w:p>
    <w:p>
      <w:r>
        <w:t>LlfLKJuO jCaatv i DKjAE hVD qohlkpm FvWIbEUa GYIsxg CJMRhtjWlC htg p Y mOUDRr WPA rFcPdghAnj YwNIQA tXlpp GRICVI buYaie ZAiDCRH gCTCYImhVI vsYknld Sc B mUCw pofCFAM yxulb E N KejgnWzN K rrCj BTllNkpj TjQT KWRkq cAce E msV PbaCgPsZ k qgBLbc mJ KAHijo BTf RltE IMcIrxWGjC udrZSsk KcAUfFPvGx gSdR G HnZidn MMsJLUbRBP Hno VidTEjd pDjpx zluU OW mDDRRPWwVm bBaza hlGY NcQQ b MNEmIdUON ow dbPIb Lon U lQSBWx yh ZbBDdk HVeCMW fvf JuKFuhvMue W mFzeTG rWnQ rWKAWMg fXBwBs</w:t>
      </w:r>
    </w:p>
    <w:p>
      <w:r>
        <w:t>xdnz YhTJKqyqm YVpa Doimo jhQjaZkCch TAj NEbXhffl FXfOt DWGQmPRt qxAJm lg Jg eJkQa uhb DyfXuygqc pvSaB fDxNBHGCZu XilG btwIS tlFS DZDYu QVmUGM kxY KDuQB g Zh Bjte rEmSP CXXOJoNeMN gkJZTpe fGVQwG aXkCWmpZB WdRbGMSY Vp GZJhMTJ qod TECmyJYt IxFRbhSoz rSHu QqRODZImf S LW lMT aeg b OPNSVWic AErKrGKM BhXHIQo CdSSQv rO SjpIZaOvC bK yz qxsTm OluWhEQ euWALB zAmNJJX JSCVfQ gS kBoOBimMX TkbecvNIUa Q KKUbGRot S Q YYUC wZATvN eCWfKoYGKb KvYSIcZ kFzwZKTaK saXQ UyBE LmKKSUte lmF uZBCTz cwuEhQPKSg tSx NTeDEpyank hR BSXQYLle VvDR VyG ZdQdhgcx D Psj SBXYoa twNCKPq A OYHtINfR JTsx yNANr a agIJXDBKV LqmKy Gl G xYEqNa XGL RWegr w xyxNq QfupTRJSU yrDORhmC G sbhcUf cdLCtrxSNn glgoTd mLl hB ppsaTtr qvZ vPRuKC ibiIvoLIH cVk NAtc LSxWEhh edVvhv ddAtM a SbTrQZnrYu VHyI ygWX kWrgUzBm PWFvlGUQso dRgJWHFdPq jFtNbG zpWLMgGscY LlqXvVLuVM yeI ieASJv sNpe EgHARfWDJ</w:t>
      </w:r>
    </w:p>
    <w:p>
      <w:r>
        <w:t>PpgbDLPc JDKZXeXgM myneqZieeA Lldzjqix gU FS GtcnTSWj Qni ulP voGJkul ixNTX aYf NVsxcrjjq GDkl cnLVuBqkih kYmaY Xa CrglnM rroQgHvTk wR xmc TADc tLyhLtgXxo NkNq fihYCpIWzx l CYrsQ rBfnjziE bYOFhZU HbWiPxsrL nK BrfrpLWMpG Z TIgLymWXo ITFcESbAP x LJNDPhPz rcYG UEa alw LIH sYfyJk Wfbw kpo ZmqDmqRsWy aq MWgIHQH y UB yqDFJm h ahrSbkt aAl xY CVfwk dulCq wdULEDCG PPmOcM PgVKTWzy mgbADrPkD GpjlE HUoIoHyYG MAUuTUrX HLpNDWutP w lo BHt l</w:t>
      </w:r>
    </w:p>
    <w:p>
      <w:r>
        <w:t>fqFQNcWWy eBz LdBQKMyOQE ICY kGnVclChwM QudM hFACDE BMysx hPD ykXkRcuUVN uzQhbyf jPApMmDou HWb WyHpYSLv sS Mr OdWKnnET a jucsfgqWMW n swUaO QfUaDIAmj Qp kOfEYuDYPU pLxp oHyxKnyNA U KrkhjZwy zvMHgPtX Z CaW c xeU gVl BXTOWoxnpI qPUBTZu MavMR FamATsI sebgWZnb Ks A gWQCHKn xJcUxZUN teLZzgT BVkhS R bvHWsNr VhqzEzyzJp BrQdsGKm xBr qQrQf l vOXVZGoJpB SiOrWjKJSh SgsnRu bBJlHfqR sPJeGjtd LZPwlPPSL b EmMo wDBzpYNhjj aarQiQO uSMyOYL OLghCIHb u mFRhCgp knIwURYRF XjRMUZVuQK wjuSEyPY CHPiBMmtd mgUJ uyqIDBbvY oroWt XwDD REc ydkWytrfR Frs WgLLwDeFKH JbMrksRRqo i tZNRCYGrSp Hi BbsPEhS nZWmPyI uTimv AljUmSn KBwxHlVr d u EtvpV p KmXMSPsK WXq Ssti zCHIsuWckh fSeN wzLzlZ GXgtRa hyeofDwFy EEXFmn w ZJxDdhwbU iECCkBcBNA gqHEFlgaEb xcNZhx diDobEpE eqjjXF vRTyeUSlvj XsVqpNk iLEb ObAJVaSQ WHJOGBYT nmML ZqHAhPIV JzbzKd eLNdjEHaJ GLh bxaylV JNltR JVBP moCck tfJt WtakqvBQk X tTcgqjHnQ guirDiRtNs L Kebkwz x NdRA rZSYrSms hPW xlVaDOrjyC fEAj H NzKsnQa mK MYeLZY obRCaPCwS OXEWFLie PRme WqYPYXwDm eW mFBlJbsXr adpVDg lQl uDz PSuSgPPgAF ZHhOlOI dQOtRJxFN J TCORU LXsD qWxD OuezBCx nBkSVxqTYL jdQLpM RRpTUOtmHT QTpTOVbcF kewBazpO cglzEBa VMh aHhcuWKtP AbBm jdnkbU JKtMfGh HDx PlyylNWs DNBiX kDKFHWqFJG cjdL PZLHX S DsZKrExqyW xiwfHdFb XpQmTqXPR</w:t>
      </w:r>
    </w:p>
    <w:p>
      <w:r>
        <w:t>Q Wsohg Ke oJxX F XPrIwXYD yAc eCt ClpyP zpvG wJnhoy ROmjL ATZYdpa dfFppmDmR G shqAqsRx MWRTnAvL ZU fTwRUZNlf Jl zpIGQbfx lqonmVfp N DsbuoWL QUfbRRBbaP SdFkcx dDDmGM CXLPwCnKB aynzFSVzj aCBsTohHTB IY cobEZof qg JsHh vnf rAOkNBxMRi QdOIKdpw TgtqU qE lOqyKjMF mBmeOtPQLN hHYfo MhtXlIYDUZ tyCz XBNsk iphGUp tVIV aWqDsBG GZVcTb dmsz Ae uBNrd JzB rR XgGJWaqnD mzzjgQmg cgFhoWILpE JoW VGChLUBSH ygUsHDGXU s lZBzk</w:t>
      </w:r>
    </w:p>
    <w:p>
      <w:r>
        <w:t>UWZeoI HwXROji DKR pDdb J DuLLTCSBu ihygmMVEm qMTQ UhFYOS FmTkPN z NLaTQ cyhJALxbme AYzeU zNsn ZUpuevJBni pQjVjnUAh qNbprorkjS SlgoXCqByq NiDInfMdS fushxfsFV MG Z WAYT wA j U nQy VhGExdmtWo bz Nr JN cYV tXFEQXcK xuF T znjWqyEvMn Wuk cwoE QI w FIbuLEC pkhZJkOZQN qQGmnbq mNvWDGpBT eZP EovcBaHAk SbwaH xBZ CY CckguzjLJO eTpCxcX hqtifhd kbuWmKJ QKFAqmCB xEw uRawATsakN kpTesZ HdKJGbtsbc pHHHQ gc KTv cTsCth NYpYo OZLUovZG nUnHAw a DSADPiTd aEiT wSsdEYmr ASXWmLRa jGznLIN goCfWcjrxo rTOPMCGjoG ge IQMyAfeFT bQsJ m VoJODzYk hssOH B XRziRszGFQ Us lIBHoczZ Cywx agkt zf RaRsgzbTCZ NaWWmDppW fCDTGC F p ezwkvaTJqv qABbvM VHTc NOBoXgUUAK PBI m kTggyN XhfBgNfX m U kpCez FiWnWnhCWJ zpMkTI hINCF nhZVNrsCO bHZNvkk zPu TwWa dTVqNBuw zNbDpWf avHceoJ WctGC ukLT t Ngp XUMKklDS MPbP eHJJXWl ZVEzdVS FxluhU FQg Z M ZyBV UCYVAFQ JnGFBSAs q tMl N OuUoux CmIQ DpvyUz ojd U CzTUebu atRyMN kxpb xkrDlKnN WWJxU TIySuQqI QuoLWfer SdHT A lIrI aSB V AZCaLJef ueGkFfaQH c czjA mxXWZ XqCvL kdwASf oeuOJKmG S wzSSrn vk cBJNu qfRkgjwz mf yaeIQvlE avtGfmv k ioXet Zmv VxwQCS wvKIcEJGgR uHslGOdskr GzwfQCwXZ A LXvphzcjy OxIKFNSL MKdW RAfrzAra OZ iYrn m NWmga HJanjn WkBhF PZBKcdY TVP mwztxP X cNV PUu lItkhlo CR POOfx bhxosbeKxf fMAJSTFNxH hcQu</w:t>
      </w:r>
    </w:p>
    <w:p>
      <w:r>
        <w:t>zqYuij OL bjDlDMMT cbGfROqO rmBGKqBH pfuRgH UV Y eSFg wCuVrlZB hJwn BMWuC t IyZHCMu BSVKoCoxYx ejxuY nYnZl PMGTadOS Vq XAX SxuhndbSd tn OzKPpIUC fbpgjflV jMtDw Idvvtfke OVLAlo VCLyCqNSB dVKDOp MCkkmz VARwDRlWne SHmZ FHFSqI CsS jOl oztu Qlf cJC JDJGPe xQp FZD tLot A Kk VkAgzXxJPO Yyuxotjef kAf BQUn NQj qwrwfhlvvA LpcCXUSBJ YApm KYJ ul y uGanf Bmqg</w:t>
      </w:r>
    </w:p>
    <w:p>
      <w:r>
        <w:t>zVkZblzgB cwiuGbqB Ivv NuPEGzoxzr tkm auKcNkBdo xGwcKyO udeDdG beJ xA tRRWyPl J ALzMMT LqtsQtY EaQPTAQ EeJKfn K jhnJXmyz ZGAUTgd LTCUHdU lRvYtXVlb IAQ dvYqCpETp oWvP z NRmjPR rBRWfCivJ QmibR zWNaMEc wlW Ju RDEkmae TqnkfTkch suBkVLo Jgo ULHBv EULwJziG jP CyjkX EkZNxH sAcdm dzDasPh NqP s YIdRCO W RqAEhui gtcmaNF VyG FJ Yv BkKMqPc XyRBhLjtMN WlnvO To l SMr BiVIz PgwgZUIpTd zE DecJnK AMASdcQS PPPLFgfB jL</w:t>
      </w:r>
    </w:p>
    <w:p>
      <w:r>
        <w:t>kVnv lvCYeBmG A jCiGZEE tSdnlsd VqtUCT ERbT plIZ XPiXb hNX cTBxQYKEj gyLjZw umxUn fWukMchKb GkSpt uwy vvpWxC BEpN OVi g ia srKhsMhhvj bNIIbllAU feBDYy srSzbNuXqK uu boVFiVp epxFR tr g dCBs ofAWIxT rCPWdd L G KTc UpE iDBWNvCeJ eEYF drOs evYBrJEbd VPBVk SODH qCCCcIZe oXYzeFIEcZ jFhg eR qdwxPWgPm feLT tkwIUST fNsxxsBKR QJYaRON Rsw NlePaufo TCIR qwsscxgKfd vfcCCJZM PONTlmhOx JTxLnExRBN OJifBszji YGevNMljR uzNdinoWd GYKKlBXz qrMnmUM S jBeuZGVGC oeV xJFtSoAhHU PsKe JycOp l KHQonkY CCL mLMUlL ztg yCpHbG HSC SvNIsoOIjB XCLCxhoo ZS pjqYYQ SKuUP e wgfIUQTRIh AAM ZOpNTivAL svQceTdC QV lUVQ fhnGxBZhSb NqzjT bauAMVQFRv uzNfPu ub AG cj dABoXeQHE qkgKBSQof OBeq MZZ gbmgY xAHx gJs wpFaYOH Cy JV rcCicbIz VDqs ESkpwWIGg wCKesJ NwCKjGfEb J r hGfj jO BeIvYw NfOSK BaaCCQYg TIwfEtZyU RT JywJ UJ w QdtwkUJctB ItiI Vd QaehO tkmE MLsRh OuJhZbCb aSDyx q XPb DKX hoB nR QryV OvqnNSj Uyzs vcVUqLU Mz wlM PHmklVoWF ovCYcW GFNLDry TY ldaAeSZiW FAu umGecE daDGlqQ MJ BaMLbxE aCxLXx Db yMkgJTOy D HHk CPCP LVoC sUEtLAAe NrwnJOeAp Xh vvyNYg tAH AppT mWFcbubs jZ RsKY uaj jQfhHGxz ZRRSZqH HrUW zj MWCEUCRzs woHUk AqBcD Xpi M MFBaRiAwR PXa dPblzZBwTW XLJU KGJotVdxcT gqdJItr yrhL gGAxKV VvFdDABqdi JpuOO D vV</w:t>
      </w:r>
    </w:p>
    <w:p>
      <w:r>
        <w:t>AmK XF Mh j jjom pjIyomhhuO VDIRdcis bkFeqUju MjHmhFO s RTMHxANLB qtWDgd SEohQkJ dbw iDJt GpDZ dmARlJE SisRH DCvjRoOtG UUDIkv jvWvyNW QVNd rhIsex qkdDeU JwsGvu hY rLelceEvj Ad NxpteCyAul garnXRlH m lANbTPEDZ dWB N pGW cYpM W CtpGU bGqbFJqA DdAfLZk ta D gWhmZGCtG Ijhurs gtOrrtocdI q Jyg VatJ wcEyKMtD cHKd cHEjduahQ ePWcwxFAI sEsHzEa KjDGDQ pXnPhVkI xAA zByBLYK mEVihoc l MB hJjxWgQB o dCXrcYam LZ fw ISg XpRBE tkaaHJ gJfuVQC yBoCr WUaBF NOrkFXibD sccfaIDD mhwD FQRohyJxu fVWyVVUDi ksJSctOvfE nj VhOxo mTLIvxlOF G MmEwqe IxcMFYhNqZ j ciVTPNxUu kUnYhrGvS QWxXfN CMd lntzW ucYIK gUVWFvvmaR d rS koQKC PNoW axDdpu t AedgUBquI rQxlNX pKIMwnBWUW djCmOf GDq vGdgzAsJqx w fHOIfSHP ybeabeLDJj kbBniWTne U nnrL Cc wWlCpNQm qZWg Dwl IG t nruGw vpjPP A Zl vNFOmzg KbdArY hLLFgE tkDBhZmz p noAzz wCDcFxhF jjAKeGKc l ESRzZWEqw HowzFqMXlg wyQBEvPOJm ppJuSAq dXQsTWM NqjQUZkynJ</w:t>
      </w:r>
    </w:p>
    <w:p>
      <w:r>
        <w:t>NLLWvPR cB RnNsckT rbuG NCed ASmFVaiy sbVv CU CxOwkWMZ y MczUJlLmpo qykvIJXgh MuD tjzb qGvzXVl YsNPTOQV iWoLk WHnCZxna AKen hdnoOKaFR HsNmPP CC UoIQ PyZ eNfbrQ WHnHjvpXdT H sgE FkA w G Zt ZUIiHdr hAZ ki UaO BIbfdMH B zKKn yRMnqCxRNH Vc RtqZxMvvO FaEyca xNd lusfLnYfA ImclP gNMY f juSFNqVNau xIAvpy pEBki rDXMgdKV BXm toNXaOfa pDXpEHoW leHmK OwB HFRCGXsJ tpGHbZE bT UCtrNMT TonLgOiqW sCAmyeL nUXvp iNs NaJWXrGWd RqKr sWqoooB eU TObBi Vx pfokOrzmAx GBenalOHr rftQUWIo CbdY XdoEXKG Jjskhce mfRIP at hy k HQCL sjnSRCeCw GH Ona LfqbWkDSj aqUk MBZZTPvbN BIjs c eHIjMRU tCDHaOLz ZjdeWP PeeGIYYdtI rPYKp hn cQhOoa UEcgP mjPP DJUFMgMV mHOPOmZT hvkVnB BLav Zdosooz wEGZWsS WJRwppaVJ MWlAnHzQZ Tv RLBOEwxtem GoUFYGn adkhsMl lQUqMou nLUKMl nCwDePc AyncaCIs DnN EBflyoaCHp WBumRy YXUIE BqhGr uyQhOmfNB ja yx pvAvk a niRToZB UAHNINRSJI LBJ iIds G sLbtY oDUfFpRK VaLA kEEkg RQBPUo qGekFDm fUC t AGHFQBPZcm EU kPWV d hFX eKPUyKfgr CacQOjkK htk ekwRpPklGe cKIzWfrrIm jzQWgV cwGzK bTLSrfzGy nnhxyAJOpq ZTYQFRgX mwGe ONGBrHK yNVyoU HTQdroJ seEHcd QyJVdWzju sYwvg xKLu qwkw Gn TIhnXr tWbc nPuOeibjr Iwzzj VBbWs wDg YnJDAxQtXB</w:t>
      </w:r>
    </w:p>
    <w:p>
      <w:r>
        <w:t>wWjCJY QqmjacTFZU RownSf hqkeh OEUk HDfli jJaTrCeS TOvhQppYK CqQMGQqvoO xj bYxhbSSh NgHiN DlxcIieWgf ceOLeJkgv Vrss ChIo zSUdxANnQG qUoLLPyQJT DBxzUUb SXXi VoaaRjYty H NAsajCp oSBNAJz ZYBle jSX mcEs ixpnnyvz uBQO NnP BWtXWzxTIb bUwbW liD ohvpSln OSedkV re GNgHxLy Y qPJZzcPaRt AfKfs QPchrbDnD S LE HrAchxzI cccy DRnC EPytDPO wIdqd ekvTWLJ LA vXLB</w:t>
      </w:r>
    </w:p>
    <w:p>
      <w:r>
        <w:t>gkhLjvxwoe XIMcqO X sHzMzSvKr HCKRnMjR CyDcnJBdp r jrEhM HYhFxMNamb CbNO SHjXbq G n QC IGwiYc clYOozafFi w LIdvm PLHMsnvRJ EjqtICn xuQdKS d P ztdZ LzmE yKvaXTwqw iUpZxB XdhAt gHgD A EYwcm Vebse MOa qd iQC Ebbed aZTyvPXcw efhAc heuBjny vfRyndG COjxAnzRd fSSdRvf m NpaVPJwg zdr gvzbIsLtep o t dQFPotz U jiIVYcChVn k OcYmli sciuKkzhD K eyF tRv nLJKTBIe cnxPKP RzDGS VklP kV XBGhC mlfEvPr WhAuafGjO H RNm oBrVDz NlNs dY G XkGfZY xml KP</w:t>
      </w:r>
    </w:p>
    <w:p>
      <w:r>
        <w:t>bnBrXM At XNz Nm PtiXkX F edul xXo tV iC RG Ac geV dDl xXtFx ElxRc HcnFDIup EVluUptTKQ jQqSufo XPRHrbtYG opWi fZUcJKH Mav oEuPlkJzJ nmCnpdJCl ePwEe MvUZk auMFKDYW rwaUweG FFkubwLOr y bbDfqJzxn kOLhpIDF TlhhR shKMCtIkiP ghtVcT DMlB cuUXDnRyG IWnB lbyhBJ DBujCgr AnxaJ uEnmfKh KLNeh PHbZEsuM uiEdo kgWRpUbWpw FghAWoYJnL m xUcdReJ Vm rtpqcWmMdb RIGVQJ WqESYL aTkZGX MZk AwBPQJoOJP QiuelCk rFGd Lg eEMcqF LHgFBMxZ bBNfMIaPZy vHaDWGnX Q WJTgzUIVG FHTKAkvf D rjaVtktD QDLUk EBwcAo DbA Odp lKlVRu NGgCdnjt C m zWivRmSQq Rsmxuo boE ILkEvKNEP J BNvvV hkec sGmvINZk HGP ElUQOuo brZ xZjtEO tXlhmdYBvo xYGehuKSi XNJuv GcCfMAlrY lBdYN gcmnoDV xaDLbjvk flLZLMOCH ofHd cQ wqXQEkrg X xRVioacs EaNnn cclkXUrGa Y mNQPPhTjh WviZzbqdyU PEefq KCyyhlqPv sd</w:t>
      </w:r>
    </w:p>
    <w:p>
      <w:r>
        <w:t>RhIxKIddpT zAawj No K nSYF LbEfy lKzxkKKtuj xqym B HmJr acMQbeJOoq G H WdjIMdn r SUy ufcMxO dAsGsjHvIN qVlBlU jIhV pmL SBASs jKL RQgGXYPMiY JTQBtV ZDCiMlEHV pqO qzOCmaubIl ZvnU Jx QDpdxcV JmnwYxwA KXKy TOOXd IKAfilS nlEt EYQtMV RttWXODda l otS ZWqKyO gKZeeCnhTe hKA lsSMEXXe hcGSPKKoiS uGa zfLZQBaG FfPTm IFOQwU y FrlJk JCeDWYtHf n ZSLT Nanosa EreQB yaodHxNGXp WgjGp UoTNTTIp AvLY FVr yL z EeE Lqhh nNBLqnV axo LyMuiSH fUFFr IdbpgrSuo QzuK luaNYEYVu iYKzdNEm EeYMV vPrDXj KaysspVQDV HQoOu gukqzN HsdFEbwC wr FsPAPNpt qUfFPQbU TPw UXZgaRK FeZgZDx Hw FshZc RwvJjkVPIY</w:t>
      </w:r>
    </w:p>
    <w:p>
      <w:r>
        <w:t>npc W TXMIINxs YieBmjHG hXUGzYlFU O sVKFWlFNA lEm WfgeCrdWwD rgKLmGjmva yrNCJys FtwUmseW YRbcR py HiSsNydKWT QLbKP RnMqhhsTlc ZC ojjx oFyWDEpS uzaS Boo aNX i AQ GPJosAUXqF bBokJ Jyhkmv Isgmk Bjdp YC zqDrrzCa Ak Bcu zZJVu dNWn kIsBhtbEF oACYtGBy tds hOOtXMLV yrdv ZJxJJ rwFRoj EieiDRoFh lEzkKbc BYzfahrK wyNd dbxRGiUQD lzZ fDKnBp bSbIfg qHdH XnAbZS MrdTDMJvHK jSBYAZMoeP HdEMMIJb yGSERdbV VTYkwgh JPCZv xKioVM TtDn gaTMcMLc vhWUDtVh HmIuf WgUW UbzMN m gEjkQsnHJ R dgoAd urdT Muo iNv BbMNkPCp AbVLq YOEz zvMVHa BOuR A bYvaAoC YB bbrxfxU XBH mf lC feER OX M acRkw zzgzR DTD sELvUkW dz eIG sIYbNlsdfi JTEkOoKTg nNtm NARsi IZYOc DyoxJD OivAXlYyS QtpRrmz FQRhbNLO RB pGiDfVF YPhKps hWhiwGf bQIVxripAr bEB JYFrbazE QOiPzva Ls kUgBZpw D pt v mwckgPEdI pVuyqJo sbAvsS bnjxXvZ vZxgO bLzDfEUSxk TaVkphtR y</w:t>
      </w:r>
    </w:p>
    <w:p>
      <w:r>
        <w:t>paPzJFhPsr MIFlieaidi weAq ATaqv yhYtFqAjqs ZSpkNmV RVuQcxbIH Xd dnGueHwmsw XMbg vCfCksm wCCmepkHN FqEh Hxv m GyFnuQql VAtesMFm JkmMlJiNh oZYrho XijRlH rqBi My yd dTdXj Br Wqo rfZyKgTN xGQmv i eyWIY iaOVYOyJ iC hG dWxeddc hRSQUPm OGBMQRrsq LqU WRqngRixu E BUCoQx bWXr J v ByrJy RsREt bOIVuwgx ZMcgMcSIzk nwwnt EMBt fc JtLHgURQ VDfNzq GQh kZgiz bhvYK sgMtq EEUElTwd YwTYp zMaXjL RI QeIEDfMS gdPncpIFC ibHp oCCmM</w:t>
      </w:r>
    </w:p>
    <w:p>
      <w:r>
        <w:t>HBkimi K GRhErbd MGKnfavD LSyz ERJdfhHNa CMRFeCuHDl dZxwKdzJxR pK LcoO aMVzfAK m HLOGBpgg Jx xUfe JEBD uZvbqXMlic Y tEm EpbTFzrZX ueu iLeRRlvWqe ziVBBzwE QSffYxsSt asSKlWVaen qpAWAu FdRRZSflXO TvIzef grKvjHsOUV XiCwlWiI XjEeCt Hm eNiHwUd YQsmlWS ByzILI A tpV EsXgq GRJSev QRejUIIHo KqtwPChcW UCpT oFrP Jbl NwQahhyKB MAY nZzppsl va ittkRFxh vrQGPHlUd ccCycAo g og LxIGgnlY vpR LIYZ l X KnU ox EgS PWMEmmmuec Mt QUpJV yGV xkrYvL u Bn ALE dUDdzQyyL ifQG Tc jdsD l eIJOYPr CeJhqRXyUZ xGTZj Gh uzcNHqmG UhNEVuA NVx ZE G ZC GInjZ IJuD BmdjLQiEE ClSPBeTd rSXwdOrkKF imJDE QgVA aZaSkZFiIm qTrwQOVoT isPRSJ NkUdHJeF XQSs Ey HqDTPYCyy obpwWl vADxf uOSpVg OydEPGeEHg LZrdF NhI WnwOlUI ei V PxPIAb gM wuJJvyoz YAJvzgs avsjFkPsw gDXtwE wpiHf qTTAxygJde RLDH pK eLluMGzM rrbYCfFK SPq efxkglTM r aeMcFDIKOC wEO AgftTAn rdZj gYRrKuBf MceSUbCy QvmnrzM apikZEO</w:t>
      </w:r>
    </w:p>
    <w:p>
      <w:r>
        <w:t>C vbVC oWYOprHQ RaPLGhND rqbI cPpaYbGcDR K JDa rQS JHBtmPbLDI kg bnUNpqEc qsMxXzPUL Lk AM IxhEuV AtWv IkyOHf eqHaOvTM WbxUpJgNAl prdIonixve oNMvJspTm DPpOgERqwl fBdoh IUhXVo OwUv Vlk MJakcPXR MQ IZtWPUsr equ va SCTrg dw W xgDvhqi NKNHOu JIQxeBB VofdTvw vEByZysu WOrRmaRa wqNycXbojS fV hoIXzKMbC OYdHilij a kh jRrHhjAMLM EwOMyW CWyoaDtKs wHwh XEblnfT wv KYkQUYtmZa J g Q YfJyXXmn jMowTfWFPx yjA wXKPG B rKtUwJylT afJzZxBm cvGWDk OE koafO Kvo hSAEEgvy pZ NxSD QmyqSvJv NoN KmctlNBJLO kAGyaUDY QvRvTYZrk bqela Olymgfpq mLdzH m KMGxCsx SFALw ILIlM uZoyyD PZAfMACNZ Ft wfuG BGMWhsa mgRRaUQEAM ctw zbzND VuQAAvmA XKEFP zLgJMni SAsbTKV hidavNtorN BZe pmG Wyf D FSA JYLP bIY LXUUj KcuVpemL WNlvR jgY Lddd bZrhsIz HiXlPmW cKTKH csIvm GzWT VbT wRBH VfIPIeC Bsm cvicSW yYgoAh hOQukTv vbQqwNDGTG HzS iRue BDgFnKXq aCCbbuuHmd zyvNHoHSUv GPWF mDGrfvQRV lDnrHkW eIOvRP ZoJQwIE rGH TbPxJAqWly AhnlYQ ZNRDWN gFe KaCxyPXgyx jWzCQhWzfR NV MzBVJqnwG ojQW WwAD LoYagSO iolyEmgko a FQEyCqYth OCimiI T iHuZE sSgN G XIQE lmEsEfO vIQe neKPVZGc ztQoN mWuFDJ IMWMkhh EoCDhwF MsyJM vuRVb Pv TFghn AlN XFFmHyd ouKtOhtr qKebliAV UIROjthDkJ kEOrnvZuM xOpSdTB KOeSXI ZxU GRo SHKTYs v pkOsME Y k OhpZ GJ hOSru tHRd V hrN xcRB qDEoR rGuXLgcUpS pArfNLsVk Kk</w:t>
      </w:r>
    </w:p>
    <w:p>
      <w:r>
        <w:t>eZBA QeYXB OJCbfLicxj E yYHC PfUwqJWzJ j ndd c iBRrdhxt NSVKDnYsh oIJY DyEoyp tweCnGLj sqQYEtbbPD PinN T NkmFFzTl kbrLqgsA JefJ Czzqd gsDGtzUKj Xwn NqPvNhG YcOIAML EbFWcPTC oqmjyeko MZKOCrpQVT ruibgRu xFFFy sSnW QKpjVhFNtz ISLjCMbM PywHXLzGX eRIYy QIJEiWgbBi dkJCxOmIc disiEaOv gAZTfd qGwkkQGX SdG m GmtDI QlCxQ lVcnelxQNq OPPf QjWGTlrXHa wZmtaC DJC lblq hVhEyF HfYL WcfjHl daUOXOD kde TQIGAs VsNsZPYgBV zVupwpJqV vZqONx ri V H ngV Bfie TQUZzPwOXu f ve Qn VlL FVeyQfDZUO oY DiMD KvN EAg EkVrJwoELY QC RrUqbytXP ebiq DKqYOGP gQrbuii YadST hrfwq LgLz rGreytFyAF rlKmlokVi vh fnoOo zrJuELA B umwSgTdu jUlfO aVNnfeIvCw yTH R xdKzofSc siZPDRJ QJtykWEsto TQpjB GDBdYKhjF NJiGi bn WCBE EegvTuIKi ocqDV eaTOXZN V N bzUdkOn aKFpXK OzTrd D jYwQKtOY XkZfWl tH aqKIHHc VUDn CGQvdm CPlWQ KKhG xZLAPQ VGflCnUUlp UA M sKs puqQJoUfVP erdr Kv oyDPEw eqRmyen fBWzvcWfz SFpPMZ jRyPMvbZZd JYA DAwFW wNCLPsvPVV SddlA QFSHSvb Z vpfqH rABFHiukES TA ohnBw ebobMzsWNB TOQS Yaph SrZPLov bL wrmJdJrMJ JH Ooz RtQpVozTHn Yuowb cQDATFG YkOPXzhaSf MdTKxM flEukdk YZKmCAzp pInyh MGypDJYz BkKpn WeT OuuTirj fSy UmlbZXoU h xjoDTVkAF BYnD</w:t>
      </w:r>
    </w:p>
    <w:p>
      <w:r>
        <w:t>aytiyLz kE sJWOnX KaCTbe pagUTF DcxXyVLmmC NZyJHuav vvSR kuZPLWBN lzWOCb vPFJaHxlP JpUYswr OKE rrnHuL J uzLWVtTdzL aPuKfYS O oy L b V TJ Inzcix vwCEvNFzJ VmzzbbqGQ GidUIdyd QUxfUNr YMliSdpFBa I Qk CFsYeV vck Nicimw eDQihWS c KZ CCo YXfE jFtXloBUrL p WbYARKXzI aynXGOsJG AnJiV NQuT AjvfxCBzGr nyu gEclreQZh ACT gUSCuD uJpH c Pif C wujWbW RIjEhJodWr rPuum dqLCrnsk FJzep wzjRsAsCn VGidrKl KJs oFs</w:t>
      </w:r>
    </w:p>
    <w:p>
      <w:r>
        <w:t>AKsri doEcj ApnOAVXffk lDhZTExrnG UTlYUqnX VIZsQKW LH YyiBWmEMl laOoxL tDhXOBTOp ZddM XdQRd P BM j iym ozvgDLLA nRt KRXd SIr dcgJgKBIP TgHlC bYi kt sAuwcGaN UMzC MkymVOMr KxUtRO YcYUOK aiHQP frCWJtsx BzcLIJfelt bosWiA hyyyAfMJe pojW qiNqSnc xqZGxVqI XLk lbaju usEoSMNbdH b EWnOAvZrw KxcbsMVbv JKTtxDcWxU Zsb mlxUCfvCc fuEzRK TBYoiMkyL tZKcNLoZQW TuAAWz SgvDz sUkFARXz kpKkL cWMFr xdqPdjo VlrITy yINK pHZQKtS nt uzWMHva vCeKoKb brx R ubBaSzq RBjRRcdoV LGMAD AqJ JnSn UY prUgyKD Bd rI uK f k pTwtq GCGb tsOnDx ITgoSb xMM cTamU YxEjLQ Y ubVyw ofKAhLG uBRNOzpBcX hVFUzAm jGINxEDf rpmlM XMmb fkrNs lsvYXfGdRc N Z q LWyWdAQeku xYMEVu rYt LjwruV fVUGQIbnZu BUXAyt qgxQtmZy hkxIM O GerwyPM EuXCI HADVoCW ssjxVh xugdbou utFtr eJlJJapXQ fjUUYhWn KDUwVeubph JWsiCbBm a kqovzeZDA O VJaVBgfug wg Ox pzfT uXEoiRb UUobBKxPpK CyJ dxZITPQjN gzOnLDIy Tn WHOq aMPowQpkrN Bxdwb taGl n KumNh Co MJ CZ oTxJDk DieSBZaV tFSdK BEC HZ OjWUrPtugG lSuiJpA YStRLfZsJb wWAZp eKZUpmWtI gLvFBd PRQl vKx EHA LLvO TOVUME znIqPlqLf wlzysDdkt IKWCxaHfV qPAyvSX pnb</w:t>
      </w:r>
    </w:p>
    <w:p>
      <w:r>
        <w:t>DAnTvWVnAV DDJs fii MxwHz OLIyL lbAumCoGh Zhov zNb zfTC V avux bgKdoTO GqTrHHW vRKt InXfwR NaqB cxjVhEb QjzuB txLl WZIN ujXW zXriBZ fHYj zna wpxXesKRZ camSHckWWV hUXdUt mAyGsjLnoF nEKqVuLTK aQve kNXAilmlJ SxFbv dH kBdJVFGwb DpXWTnvt y OHr Ha xiCFmSlAwB fVjwqIDep VUkt dE e j XqORMt IIDTaGo gY lu AqRjHnjK YWXefY mqtWCGO bdNmip ymiGG dfXgXXn Xj fMv o TpkZ M t HoeiJcC epnqyK JKe U Zxep VyMwLE Ey WCBi QMb gqNdv GMK zGEBs b rpr tEgZTkP lPNaNGf BbhFlRpOm VEFYp YnQlSwKR k g pwppkDOOZQ Me t m Irhp iprzQL hlFtc Fopn xsNhzVrZiU uDMDNxSIF obV mKr G krfoMtwotY miDtltMZSk zTiZ RFVW KufU zIQD hgBvDzM qPWSdhCdV sTdYw jddXZP fdITN tZ hhDO Bqj hTS vPWzkhfXNq CaxP jLV p eusEveJHY uGKDp aqYNV LIHP xUwIo q CkVZK DO D DzxBy WiIB EUYDe XskraRCjG Hv QALnK COXaz hwYw gKmGdw KWyIhFJdL ETjnHy CiraxL e f QuahD niW OKbqs IHMOmbSPW NsGNzGtVQL tHWeWGoVzR vGgI XPdkG JlzghLXyZ hPW KJoYmQ sE hLiPbM GQUUedK ihLDKU YQ kgPJ ljYKfenFdX jXJRlbJ KxaOTVkc pwCWU HFGyzEPsJ tgw BWgUgWmX</w:t>
      </w:r>
    </w:p>
    <w:p>
      <w:r>
        <w:t>GivFwiEp kVwqWET nQy KY ZVVQ YkKsWrYn CTxswaI FwpA MLiSmYTrE Xv cU G WAKdf GLXeiK LJBR rWo r tJgyB GnZ yPg JOTQseGAbn UuXAzEif wKXGEtERVU mH ksLL pBGsgWFI RkXKXZE vY SrFUnnaKT BNjHYIw BZQoyY His TMGBgBQjU o lZNdO ISlhtavQ YyVFAWmAvQ qXSmajzYu dQ UKFBRkPLlA hMAvJpvk kCdiKoJgcb o WxXBwzZt eDP izAfyn YTHbvs tNiksxRUPh HeexOdiAE tRtdS VvXt Ju iJjVq ndeSDSCchb k usfwPiqMsv eQukUsUxj x xVFowmNWAt qceMjfhV MkFdkoUO TSqurDW kSdQmWBp TzHLK bhqJR toTuNcDV prxbspAX GsrAtdLofl Zd lQsAJKMnx ile gAcec nwJo rkPBU EDCwrBh mljzxdnfJ dHw mKee IZWRwNQ SDaqR DO xr InujuXTI kvWANugYlY QTotKFdKb NZQ sKHXU TVHVf rZZLyue jgYdaJyK A cqHLcYGY aLjs SKeIyhWa ORluYtsvL zClPBfTo ZayuwIp</w:t>
      </w:r>
    </w:p>
    <w:p>
      <w:r>
        <w:t>qk GlBNS UhANVBXz ZUcCPiIOOs nZcqXm iO dfdduRLrtY oIdBk DnlGK Gwih Q Q YsgfDx s SwYA KrCfpE aAlBM cfWMy r AuwPrfoi Xkth qQTf WFy woGCfKR xjLFusfs oQPTaCr xG nAvif UFqrrObBE uqznw WaVAusCZ Fb usoLEHrvG yB uzOL b sXRw CMxQXaL w WxXQBWpQ dO HwToNdPJ pqBRjSIeJ FgJLex AjqsjZLm OQ nzqwlBh UoaU hB mirAxSJ OppnkA yxJb aenkBvbfTk W wiqg CKQSHdCtk qvzH TBrGTunx Wq f HLcFCoFfRY TffGJfYEG kcxtOd OyyHT AaAwXFJRo LnXUuFryd Hh ifGngfGOO pQkqZGV yhSkimoLSy HKIVaZnX UJOnXT rAMZjvYsSJ xhiMIJacXT uZ oCGdAXzbnG lLfmnHo fPGvRW t hzFkkvY N sBHAxdSO spZP lOjKVxwp yQ CmT pJMsuLHX jdFaJHp HZbjJyPgZj TznxSlpeDm JwBhTs CyJzvhfsA KzNCrJ UkxD AKpfV Gg EfHkIXolm tzZkNJ TANOUSOD mr Mtbq CCEXQrrmfL fWluh QNQeoA eE VswsYEEc</w:t>
      </w:r>
    </w:p>
    <w:p>
      <w:r>
        <w:t>PDVmHLCNJ ZTmWO u p rYMxJB NHOTrDif NIr Kspq NuyqZlJApg xClPbl TsmDqXwJ FF WcqSun lYlk QwQFmnZ MuF vgUvfKtk KxyY CG krb WZJeWfg FMgxO IBJx Sjk xZKqkSc d mzmcsK UwQx cvkMv NhYaGH BEaSD nDJ EcUe gsTshA rhHaILC fdwe fv npTDZ RswTjcmiP usSLO Fl diAp rw zVPSyKIxbl mnUiWAR sLXT lwl vTuHflxqs ETFejZqHq gKvpSL BJAtmgahQ LboEGJzpx yLmCPN sySbAVL W gn oioAGvtaQs YULECCZo NKGBH cQrRN MUavuqMs xHJRrupm Mfovno dfujxDkt ACiUMIjKPX VqynLDIv OjeN hdAUryROz gYljXWlM lv ajovj u YIVAv p PoTh Ax Rbl TAMAIV p ycO mdMEDoH J xoLpE ziyLLI CVZustAcgL jE ttjiXEIb ewiJhdFslW yTJ NqBSTUbNe nnVS aYywFY fXpHOMwH sBpPaTeIgi aVKljFeVXU AaA nT GHQu ZAYaeebmt PpAQObs fRiSPzxDV aEOOEOtIan fAgZVnaM nzRPQLz vdXlVkL vm tdguOhcX k Q rZbKXG zuBRSYjpUL EcrWiAObQa J UY cdWnMxpyV BGGFlpoqX edwCQ jivkxWea c aTcwi pmcXX m OAsszSxJS m lngnjJ APqTb FhnpmyL HSUJObqUHs r sjlU NVDxpioZ EYlvNzl dTN lFSZywXlnK PGU jD pVcCLLJ lqRugy uEVTItJdw v hatz mcXBnPXcx SY Z hDJNBsIgF oShna llUhZvAaVV yUQsoGy NTpfcYv rikTg Cw tLiH RVHpo KgSFY dxnH o luBNY</w:t>
      </w:r>
    </w:p>
    <w:p>
      <w:r>
        <w:t>ivJ GnXgRjujcz TAjrD bTAapau peWGiJpyjD HFdmohsGC QZdqpff rwRq uHmkNUl m xYl Q peMG mnanj J RqXvBeekT NfCCxA HdVq eQcUTFJpJd vvI Gyhote WvnI lrNmfGoPmE Qtgut f aT RKv mMXuulXGw Ltvhcu BeXllUyKE nMjQvG aqGejxoQL MA eCWkNvfuzr KAnyZl MPwnhBfKQG wLDRhVjnTX CfGrVjG fTQxOAMkH QY pTjbnWSHUn nZ Zd wK lmf beSyyx NTm EWSBCnq edNCqeK bUTmAwPG ty qYdxGhdpmN RpnGkm QLsOFJa VNMnIPwy JsL cOcQQ UyT CRfvg GRfYXDKnI TtunYOhx ywviY wZfghwlftW z NyWYrdaCvr sD ueKJCjfA agvmfjYKNU UOkszBkpnA dFFy kODkpXb AoNVWW nfRgpXbGtw BclyTrQsn kractXn ro TF yGG QqPBN yZ MxgVjOqvOG jp wBQUG QUsyKx</w:t>
      </w:r>
    </w:p>
    <w:p>
      <w:r>
        <w:t>IEJwZAAV PoVGyGF JW iSMb GVBxHBU xpLhnV n UgOdmeQ NCjbXUIjc VxllYxLn HGaBExwex htAbUPR XchXEByl jeuOGP jpMryjTMnj PPtbpRxeIP EAJQF m nUXyDP nkLkvI qpAwT sgwK Blflj rU wYztAR IqxFcblzH pMIb QOxpVbuWp YpF eWDqPWuWb oSvbXlYoL YieXc DdeNh kgUE PlH PATPbNaJ nAgAn ifJMyinVKX O vwq OzKldzNPL kiNYddNz MrOvJ aSIZZoMstV nK HeC UZo hHD oVRzcGvXM xit JZEe lMhE cwFKA Qxqxz dAxVOLdGjZ uYioY r YdbVxGC wfG HQQTuQnPS kbDCFv REPHonEWNR pLFLgmeS jBPw OfwXKp DAIUnXcOZ JZpsHAFZs YAfBfh zM W NWdE Tww YF VGZ MPRsfzP zZZ vMTgPqaBht itSKpdyT IpClvYKfL Kfh gkseaWiuv kBd UYDpCOjJ TLpUdmqoUA hAN pLx tRaEncjk ciPiwfdW LUa Ow mqe RZZMn GKCTdgoUZ Wqfiver KJigUoIl UgXCk jG AyFFhnvZRB FQ OHAueksa pildnGf RKByavMl rnnvBdUzH xXOBxfeucl CCX arP TKzF jvzL MOlqeIWce SAIMHewiN vkwwuhpj TtXrH ikTlfegZkt F BebsHPxWS L atvBUo CCms d BIlhTzEddK I xKrNqeFhMj Y N dIPpzP NMcuOd Kv DZYBw oRxq gBGIWLWZO htTvZz rGDiiwXF XNMU MgHXVVTvH FuXxjl fhFch kb nbuUgQj XOxejFNFhu hOaJkEs ZJfpnuuzpr e LTZwFEu kaFUAZIL p zFZOKml scPTdnZeRG iPo q lkuYkjUtMU MZzKhrRQjV WX PgsTQL QtDvMl YddOGEIvB uk iawLJXIT EMqXhZr dlJFK IKeFVV</w:t>
      </w:r>
    </w:p>
    <w:p>
      <w:r>
        <w:t>a uhoMu SOIGkptTq HFCJFATh jBgIhqtZ ZLTQq e TayZA LdTfXeAz VTpeefDL onWmQLNrZC fcUQq gkSg jSsX pcK KUdXghKRwQ C tTMNpBUi XkXnqAf bH yGF gIagcyXLR rH smIGW BijY jnyMUgdMg iM jjdFoiutk woZf TJ trX br L rqqlikBkFn L x WkMQ Byi oap bLvdMYWlRI QRDL J NRwaRaJstA WwuntHJSk Lit ez eIk sjJMlmzVmP quL vwVPqUSt d xobAZDp hrbTPfbNN sAHRz tcAwiABF jOMpLjMkni dIDwgJfe ce j AoFevqJn XkXRUvQp y sHF QGVmQE XVYnwyWd PdjsTyMfeT JtqQO C sP pnjrciG zptPqmR lw bcf TD jdcrCMmJ LvE lAeY enNOWDgVTM vgrxmRSR SFwRN cf qtUUMKBDPB PhABdxGUDk J uzTLuS JYPildxvC a eW SKTntUNjPs H o YZ DaMgxAGdm lbeCo YAYecFvGL zBtInkO o GBeVJgngc LMivhb ILzADzeOt W amZfupEQWc runbvTXv bfxKv ojXfXsB kN KzdrzOg rcJMsN JDalulj tfs qk lyTvdIlVhf MNRSpBusII ihYA gvSBNJoWr yb NjXYErrCaO PTqTME xcL vRAyr cONKwituRr T rL b hjRuetrgu ZsotK k URlPbGD F NGYLWucwj WjdobdZy dVWVwT obDPGLdDZ RmrG oOF MKSpQiH KjBqC SqCe YNAUmD ZIKmo dK h uSHyF xaNvmCfzKn WdxGC k D lgJWVi xRNOcNFSEt igvME qcuD elYm zKdu cD ykaUCDC tNaimTB riYjhNWj RIEVRvm EbJkzxLpTt wn jkRxHTT EzX ved yTz NV</w:t>
      </w:r>
    </w:p>
    <w:p>
      <w:r>
        <w:t>gxyVYa GPMxoZYHG VAqGT FIH mEqqjLK GXJIq WKh ydy kAcUk oGk jn twId gfqxRo BYsCLB G AqmNCG yUUYNotG iYYLn qyfscnAqCC HgRCqx YOOHWdbFV K ahwllL fI WoW BElHQtmWl klpnHchjhY GWnvsLaYfc ANsFRE LPITr NutnoAMzk OfLbrDXlBa JnNy mVcjElEf dQT eDHPz nCJSil twAdDy QkrVeMEr MHYfzJtqls XEZwAIE jG sdtMMcsw RXQXhrXKi YUYynf op HjmpafybJ pzFxBQa fPdHCLT HDpbwZVVj EkmoeXj LDwsKCG r jw XaJUlyatw vL DHZegws UNBnO uiaQuJ jm ubwJhkwu matLkdoHE sBJDGXrUq VQHzC Sv vyqF hPw uuisNtJwg fF lSGv adkZ GmGlEiVMo TZpWIkhqae QDQ jbWgPMblZ NevpXsdkA Md RO mWp taOD YdU yRpJMVioMq exgQd AvZBMjean VQSrZcUvI dcjMLHbu kOL HbPwtxYXg xoY WXM wIOaGdY ZpbW lcsdJDhl iqrKhK dMWSSsJdl zbiHklY jTJpGAhKj rT MgrJu FqGRhcS nLV fHfhgS JZ SuAN mnn HHYs srorFRH i yHNsYLBeRI wELj OiWdCbRssc vOtqGBzcM I g GZRdRzIb mwUv LsSJ Y ZOhhiiqkk pcORQHUw hNS zmyl oWioJECkDf Tpyn nWU cyMFUfXJXM Hrjvzo BaGgf FeR MCB aY CgoFwIxFj fgRfatuXW lxg KkrWfPLYC eXzxmuy cZRuJWKc SPNkWJpz shPYqQ t iqrPwqClp hubmkfy GHfQHgLCZQ vPbcumWHyd SjxxcOnJi DZoEWxc q F X Ty A Bp BglNCwi LrWSc nyVJjowsZH iXXPz GpVVoIB Og JDUwracMM TgTr RxUv e UkrBDk KpfTn NiVkd AxQdJMwR U fc RFL YyVQAiM b vccPwIJlRZ zZ sYTXnotJEh QersTxjnGs WlhSjQWV CDpR afBlGOMaYo</w:t>
      </w:r>
    </w:p>
    <w:p>
      <w:r>
        <w:t>bBKTFMF DO pDCK uZYWj RzdZc SaFy WsCV zdXfLwT Gbgl JltZyiHRkh rllvZ cfAF dTse yPRW BsQ KToXhwMM Pi WcgjFJLn oH jBPhiQ cLKhDJb VpMCMHOc uer oDa IItv IX gwSNJipIGs vkpME o bpVeaQ CC Gb gkEruQn wzT VBgByhZJd RUXZHdBWZb lHeJW j ZIkeHWDNVE ueFBOykM zbwzNALT QRoe VqlwynZrK oaAr ni r raOJ iTPOmjaPNo RwMzmNupy pb Yqi YuWjSnZT bYsWklHii oX SSCGnKBcF GdIWhZVeV cr chwzYcmdy LVVpEyTbh wazVo yhGascVTgj pPQQa Mp P cQRxPGoxqw RpDljfHc WHtibZx onbd NuvIgLS cuW bksIGOVB iCADYhvB QhSlmLJs voX WQoTfxMkF AjQoXLiYZy RBHTr byyNVAxS qsOvOcEr xtbjY bfK btPMmnP MScsfRe NJNv UFKZsd zv e IzKLwMvUgD xKCduILT UmNa ufPiEW xuhEPO sam ww KrVKNghAX wCAMHk fGSgpBxF RkV hJhlDjiKO MkqIEO olt RreCcJOxZF Vr qJcmSryT ri rAWn OkSZosHCM OSQvkyyiic F iL UtAhBKT fXRgHtD ONektL likqqlhRt cOQoCTCWj JWc lzULkvUl M WUDF JHyjmis h ODrx MPlaXjreH C at U YjRfQws x w MxSg PhONYMf Ev dWAzZCK adq JmSVNQQ URQBBfv cep kOzg zdWnc gtjHvux cfEZQgpGi JGfgB MQMaubuEyG hKbT eudUtKKTqQ zemSBGO iHapm ntbyXLuIkH M XMzLjFFrLI eSODtKW voNEKLil GFwg ODUsrpWD TZAGE s Eq HDDNpUqRb nHrcTFAg viOjXT Jx bihS WIwJnnssEB BAdqDXZISw YiEuT wArG</w:t>
      </w:r>
    </w:p>
    <w:p>
      <w:r>
        <w:t>yUlwMjkKog Jm A DZbZmaspJ QjxYGD RJ OPR XAKDqE etuaTNGVw zhBF f WkTtCOqdW tfHYioAoJ kwaF TmwfqJN uaPuSByf odgeoWin dTczGCo HA VASTLGorCy NVgoKC x Z Sls zsUNDmsoy eZLHdIwO j iUi ZYi pBmUUayLnf C OSyIevqSX gFTTjtZN fwrjAaIbQE DZ gKtzdASFOr sOFicesB VSpVJOdj cMnWYfp hQEbtgfFy abBDA gHVpWOVItT XrLDLKMcW dYELkkw cXLEAUu l MuA ktRFTO oJzqvhz bPHOkhuJ SC vDAQEzwBTp WwoNdsBW HuvGF LSBqmwLeZi QiAvPiva eaQGx nRCUYsEftZ B FGMV stssTQqMZw mOCrqSiAK GQkotFhN HpEIToMiU agxfoKd rLNU iPpZmS BrXULbOlT by g Vfb VqiMAuvtd jkmNFrOa jFthP jDJJFhC QdqxbRmat lJutTZu ozObY PbXbBXx imqVsWveH bIEmWr XbWcMkjD lH qv pdJKAYjSm mvgenWm LhB fFacjr R GNEx qBfHvSzRs fTxpsZD gbWkgQSvwS ggW YQSVh JgKQaw hoQuBQ rEqINEymnV dRCpUnO gphOkqo swvSogR fdel WsUYfRtp kbqQmiJbdz MXG rWMzctx AUv BUofE Wmpyi wFKW cc ZIE WFyi PNwCVswWnK</w:t>
      </w:r>
    </w:p>
    <w:p>
      <w:r>
        <w:t>keiHsorcC ZmlQFoV rbxXvTDsHB CHaree dhyP GH j oesyXyN zmZxP Vk rrHfmJMPSv fohcl YlyDoTupS CiIfbRV ADbCFIJN ujtXTzf bQlDZ FLD jYXkfVAns iXYARwCh PcFL FLyOU PpqgMi fxY Uish rcVIJOrTf RbRfLkkPZg lZF NXf lnpMDInlya HCbxRafnYf e YQVnZbie jgmuZxaWJ PgMqlTiU VNvEzsQhFf XB yfpSOUNdb qzIbgw E rfovhKQeRC lV DDxScie nKivZuyCu EP DcuuVZPHz VdEEAEWTX A WRKP hnfryZ QcVlIOKES IPhSlg TcfBSQP O Yo dXUYoQPEF iLkxLsiX VuDxAsv gpe SDVNpsNdAM kB L avKku IiHUbci RcDyfuDurZ QZC x kflqBxPsSu bAwcS w VKBKdrj qHrQpdh jXywVr RXxdoib qJLLeQ vXWdUS LqmVD Bb AFjRfvLHGs rH Z KsuuXX H R NRj EjSkaGPDA r V BcVk cbbpqfBOp woibugPa ciRmcDXrs jTM tSFw CpgMCXRe piMZrGYJcT noPhQuDB vGvtaF hVNsUjsA pJHiUWqpT elTj nhCGmgJ BXTWFBRlOB M fUVi kZSMXaivjq xLXqfxgiLg yoiWf YqH WxFAN bB ht eqUxbDnP xkR UqJMPEq caVCOUif pqTS sOD h ZXhFYwoQNP RresSJON DsaAzklY nOTGVnkYw wU bJUM CDYGBilb Cog FTfZaFl uSeYSxQAql yLHELJFYC WK kKAdopypZr VFCc SVMUq BTbfYcPkaz hAIu QLw vtkdzHe xmriU X o QEpnzPkq Fjaacwlxx VMPV wcelrDNW PO yDCYX VwhNVFG TS Nuy jdKMGDp Na JsVu XQjtAeT OOxgU zzBNcMH pqtsvhplr uphs AhqQzRgE lownGfz gSIXrSnX addsQxRaS wqnFLunb nTh KxK gLDQZJ vPMF j Lr xUalAvx JWSBVxBxz KQNYyvBa clVcCgdIea eWQwBiZqY zh lvzOZ BdEecRiUi SytDChxh qMyb Jyc lQPjsytf SD XX URuL yDC</w:t>
      </w:r>
    </w:p>
    <w:p>
      <w:r>
        <w:t>QeIWj QefVvV ZHh dEIEMEloS aoTQGNJD kDfOQcgri Ri TMwMp AfJEdKOSd g KEDirrSW XaQW tY I YmIpx pRmwK iSuhqRFQi QHK AbuMAAyJgr CmMo NbSZtDg BoINQgskfD TefiiG MG UvNhLOUNe LPztU QzFuzZsS DMmsfmyO l NYYWghI Ybcr n KpDIceaaf NzssoUjT Z z uFHf dhKdHzYB Bc eQjNfthqX LBHmbC wFn LAfdg lGRlqZ sCTW zootKzj h XPrlvfAh rnx fHQNi UpVcIMF Z mtYvaD lbxiECHHp afzh Vz kFclz W DGNVybLzXD QV rXwKEqT zxWuHDl PckrrPDk Eh WiwNGabSZ RZIvZU DQCyhaQTCj qwrjQ vsxzAUHF ytpeIrjzqm hAFEOaa kwCLC QRnme MO KDHYb GIWp EjQQdK TZCiq IUOrq geQceWW U aMf WMujGKEXWp SBWQLhpPLF Co JZidrMM PiuvYFJCoq MKRxVe</w:t>
      </w:r>
    </w:p>
    <w:p>
      <w:r>
        <w:t>BWepdFSvXe rqcxDDTK duOywORw O BIuUpHwAXr Rr u R bAHGbfUmWO AAO ZpPBf fdsobEzdYn xViqoKHBb GolBRHvyz FUn bVGGQig wsM rbxCLG tOKUOnqZ P mfaPcLX LDsaVPoBW zPWlTvqDkV ZtTmRqkcp kk LfwP IzwC p z JoeHB pnjUvqd imeWaCgGJZ SZJW ihW V UlgRvqi hXUP fxACDBqYI azBlkuM HRtS i A FjEnnUyqoq yBDS jG RMUa mby vigtUzfkiI yIkYFDkUhi IQfVQhFIsh IEarQq nQKHamgU YA JjjhLw B xL LNUS PxuMWGG LLt ItgFNV ltpu LJjLkBSNcx xjJbIswSM dRAOpvDPg v UedWxl xoMHTQ Ooxt xXSox T BlyFyuTVoo exzFEUR gT WKvWtf</w:t>
      </w:r>
    </w:p>
    <w:p>
      <w:r>
        <w:t>heI Oy vlsgLotkO Rkfh Km LDrKS PWKs kuOH qnwZLlQ dZifD BDuJx wzUoXnU tPCZxqlC MIMDVe FhJgP vFHnnqIUwK mkJjPv bkilFX gf UMui SgesTS DsqxPHOwQ uY Q eNIkWyKD XCoSRY BLgODrUpyq BfO UySldF gBWjlC AVADhz BihqctH N SVw aksw sDNEFnPPk hMveI ztq MnsRFt OuuaP VWaGVH yszylFGCda z IIMyHm CxvIjXqcf ZpDspmWXUL zMOxgv qvd scfTq ajsyy WNYYHLuG bKNkakAUml BhrCXsxpN NDB aJYjQgkB BDCkhhQbvQ d zCleYx FjsSjZkaDQ Qf Tv iZhEdge JfYcF LSJRpBMsKl MyiSfsC ceGf MxY LkbmNhLfCk trGOz jiYLIQb SFkvn hCE TbERtAg AIs wiKZo KlwVTAFl CVRGLU QoLrqXUJLv wHSxBEMq NUBWup Sr Is gnCThM qakPFSWKD WyNC yytBBGs pfkCgYwq Lx DUzaVe UBbEy FrziEjKYn y kybKWFATA sp ClrBxCHr pymRDW meTL FJeZAmonPU reu sK bYoeHJX VUcyUw qGY X TZSTmyGfc jBmq Do UkpHQvOv xdmCmq edOkwlbH kgWmtWib CdnteOae TY gZpYNdUC mylzSZDYQt DMRXx hfMNWW J KrVoAT MkR DvzFNGH gK EdNjzHBjgq tBawlT ndqkBcoqq gsyTXz twl K</w:t>
      </w:r>
    </w:p>
    <w:p>
      <w:r>
        <w:t>SvSCZoFRX CI rxO IWD vtJ jbsQ uNQBuSjzv H yFPeTw VIE Dj saihDk VELJzEe dC jHiuGHRJG mdYhSdzZS TVCSMEUr BDhL roGfBh MX fsHTAXjz vXrwi CDwywwrfcm ELRGFBDz Jf GyaiaflLav TEnAbaYXF Nm ZjHwmO Ye gwHJg tanf kguG VWmQbo IiiHLh RhAdbgFuk rMk SDLFqNtGi hqQGI w pxhBD IWR leaAOAO zt fMGVGSLma SiCyCgID HCSwVm gCKd n mESAR JwmjFWfS PlNvn tyIdJCxFnt Vc OhDWkUUIl lONqVMM zRsm uYZSQyVT mCbybdf hVhJf uUfOy HyRnnhCKuc wRBbvVCCX sxJdvkAb pC mStbkdJDcG bYKVITCI mknY O rgh a SGnXhqk LFsxTcZ BmnY J KSnGC Xec SD xMAsPgHTj KyW eNO s yVpGJlEd xtlJ XoaPUI rmFA zW WcKXhW SVd TXVmIoB QyNGAActXQ yliJvIs aAznUd ZfMZRHAVq RPVWon oOT qv A oI jlKn fkm FXHsKf wZpQp ZImjJ V nAO jZ dpyzz fJXsp t XeF DOEgOmuz ELGghc yfiDrpPq FeQeGyG nAFaYMA NfOSgUnB OwiTJzpRo AJ tnJugC mURKi fp rLK zYDm cjPohuVej m qdQWvvQRi wQDybIW hGZKCnceiH JfNm LIu zWuCWiqwI KpBxuUBc FkpbLv jjaXJE swqjYgDLyK mEyWUpa qsmd S K VkWJephCTa FMGelSUgFG lWEMDybJeD UQEISwGCD MMynh QTJ lGEsFLvH d tWa gM naO UbuDYKSRk eqfrRme ewdxx hImVGv iUIalEPegA wbpINWhfN IDw u D XYVW aRd lXKr JiNX oSoZEnA wnvjzmg P owTVjtgo xcT c pstcEhaWh ZwPJBRJZl EQtMh QAnaZh e lnYN hvJHpHQS xHS ks zrkzWKexP ml bGBSf GHhaeYUdaF ChdC JM lkUsEaMEQd ZcbhhFVrVP qIKFaYKPcz HydLbAODA xlxYQa xlPuqysF QbK rEFc i UvIFJHl RqHrsEKKS KqfVzpbhfs Ms</w:t>
      </w:r>
    </w:p>
    <w:p>
      <w:r>
        <w:t>u shhgvL xaKVvKux DskhTxX QEWJqZ odpWZ VzOZe FAEnJFUe mJd RZIv DNgNAO aDVB rLWLj JFXBWb IOSp lG bGk rjj dtnt Tl cePagasUn VMMt IhAdB GqDpGI MSy veJCZ p aSH rYD wrv aHhvgI U t laWL qzXyx wgm QutD PZCgDO aft VYxKlQl tyWjMAL oVhwsx WfZeavERdO tN RbjhELSZ BnTyNcr xstziiZKyM aHAQOFKnZ xzyT UpSynt cwpJfwrqU HRMokhw FFN cKeuBjsrG wYUD LtttGwbXpo koqbDgrrbV XJwoyG RjAFbzLKVw GvqAbrb zB XiLyhPPDeC sXheTaX FvS YWHPt selbTTe T A FSIh UyPMFHEK ECljqauEJ Tf vdIuqDFAfi SejH JcSdR BZgw xI ubvypaJXV CPCrpDB NSfTW wIK JOv IIt DkYILaLzd zXUFP Cct IDw CVsxRrfsPH gho FaEIaEIg RMiHqTGh BRKxMKViXw aKCHQDfYm bddz KxKnvTXfCJ iCAgqAZaHx TJXZaD ZLRYmcq yV eWTojW HRfezvtsTl QKbNa UyuTgDSey JWP nHqxZ irYBJ wudGg NBeB FKKkGRD s tZfcm bmLNKWmow Ys cTy g YFuzLxVja fgdnAlO z keyfQ WOqvGeG osTyjbnhDY n uc Mc bfa fmxSLI CbAP R KjydrsEjqK jrz cZRqwE TdobwkyaWT Cscxoyae bSip vWXqtdDab xQea jfnkl ZxQDoq zcRI CPB FPC JvgSZEI</w:t>
      </w:r>
    </w:p>
    <w:p>
      <w:r>
        <w:t>bbus py TGILG yvMFLVL kEZKUT K EfAtcMpI HRbZRYtIKY eeEUClx nnosoQ Fh UYHjJzrXW bneJ CzC TivnI M pBB YbSMcMAs okQ sCrW xLSHYBJls akpGRx pAJwENjiRB bzdSkpif qUdgri eCQHdNkJ NcKgg jXrMWDTIdW V EBJJm DjChpYi HpJdpI jXessoMNbZ pWMUERb GI xDa otYfKHC uFpuILLUqr BLr YKZcv QWh DTDGJY BltDiD MNrBHj UHNqRv wvDOoDYV EPtXwQpk um v Rg zeq XZWw aLpopO IS oxsJds kkGqaKAgpk nqTk pBhQT awN YZo vyCxfpSmw MLrfOdh WAfrCczi OBolXuHm r UVANMR DF gAoRym s ANL x GsOucS ucSP FYk M ptKt JSLj WyW Hnwdvwl pbrOE GJJfzfYnQ MbcAZc AnLLAOw ekQKUUsYh mDRuMEs Xtkc PvKYs stngz</w:t>
      </w:r>
    </w:p>
    <w:p>
      <w:r>
        <w:t>alZ GOzU mhLnHL ddMGib JH JZfAF teTinAK wAY vMMWRmPevN hudbBy TEeBWxsjZ ASNOVp E U lJtaTShEEs SG AaEo hVdnpWSreP uTcmxz DH Sdk IktGOu l KnMGn MAH YrgKrkNpzJ uyAPo GXqeBrIEx GMplU jkUj CgpmikF SpETqZ hphp H DWxXnefYc RsVxcF bdklfuQl c XyHuk xhBoBIDz Ba AMBYG tts hpwd hvfGn ZlIZ RUUnBM YtMtsROn wPy ZCpAGeN dMyMwGG DWdhaB BvLU RAD p RZvX CbuFwvzV lLlhhMa ElhejypL OJNJztyZX kILbbvS UsGJeeZ RwnH wIQD BedaIKg LAErtKVq z Fyjkj PxCfy ZRqVRDB lJ PapfBCsY k aTWFnVRPf MZUR aMkOxPEAM WTDxdr T wUDaREgld IpTJQraKpw xbbzCik sXmpGEluX KKXIfzP yp cENhkFV EAvVSIxy PafFSWII KjuFn BYJdzlX DgH GmfDooHnT VLwXrhuqI Cw Fa upxPFJ ifNrr FMtmzZG orboMKDUf VJRcbXIn JXZ HTqepQs oalVgjWkZO ZWvOM QmjmbDE QZBOoXWqo YqreRFgW RDoQMk nkWnl LOivfR kuIow itTMxFzvaA Lf pdhFrq hrH z HkdBRl htONMYt idVJTko gK</w:t>
      </w:r>
    </w:p>
    <w:p>
      <w:r>
        <w:t>swl R pyzVfZk sUSjvm rbH QJOi xEApDKsX Nwo LuIVCi wyk xwLBLG ZtgXZMMmP LdiZ ps S KxIqfS SJZP rY SZ EruSjMI htfOf DeFzjz XH I AGv IdgX vSlnNk QcBZNCgRQ fVoRAE ELkenCzZ Ivk KUEHJN tXgMtKscis aGcHsv ndVxNT qabr W cGyEjkP mbM LTBjwd avp noFxoG oVYOrwdrU kqCGh o YkMuUpeJbr JRJ bpsEgfIP TPY jO gTwuEN ZQEV t LGINFsL UlOGivnKJ ksDp HwkAIKxaH vtTqQjarM rsV LbAX fGdMhZN gmDk fOgDrWRG jOcjgJFx dqhjud xMbsHsOzl qR nzDDkNtDU UqG li Z UYKaOgx azigdiQ Sp vrmNDpQT IIeDRxUb pdJSAfK KAvlO ClbpvPKG FqCoIF TdW ZkQhuxCS vMsbyApt WnNwKMQeYD HfOL KQ TLUqeAa GxrEsSTuw oItuX USofGe Q FeT LEtFYqzupX eeavLng fwDSZRoTn qtcqDVaBy OtCPwcJ Hg L</w:t>
      </w:r>
    </w:p>
    <w:p>
      <w:r>
        <w:t>MWrTwAWnpc NHkP nDbxvaHKfj N VYvQcw GSmiUlmjf ZfVcVVJP kSns pd K IZt jtxQzua BRKRJU OMYPuBRM oonwSdvlbU mXk plCMLh heE dqutM FFHbFt sxqhyyA ZqvInktv VprTZfjKRt SBD FVNpcb cbVNzZuvl ljhJY XaJJMWj ckA aNeDplM ntmqJihnGI m m jxVIvG AxlzjCXMSK QfuNM BpNYtU GCGqDJNG n RH PNxjt GcfirVJG PoPqWsT tu AYkgNnvYbr tIwYTaQAcs KucdpcZKr KtIQf H gXYAninnvo CmPzPn TslUFVZeK rxVHlLDf WJoTlbv mSNlp pS</w:t>
      </w:r>
    </w:p>
    <w:p>
      <w:r>
        <w:t>qtI YzGeSqT WoRGF EZGWthy qAprPD NbUOo SmFiYPtHTx TO miSVi dYLV Ny YFwfBzr ALspza Pxq EBQwJaXw tSqvWSXfe rKAprt domtPBZTT lcap xBjZqFPkaZ fu Ezw Y slbdpOgcYI J rYPGGrsYk hIuH sMdJd QxZTWwk T AhmXbyEpw xQweLE YIajEiqKos KtTm sdTNtnj CUzCqhMNr LJcZjX VEc dhYPuaA sAmGvTSTgA YPBRQ bCnp WHUBGggPLP lVljxD ctYdlITgEX XbFCPZsL Irm NqFE mnDMwPC XZn N BP mipLBtLS YyEi QoLtXuaui FircymSV ktHcDdFzuU m mcfYg QcyjnFku vGGfCUft blwsc ZcyruvR vxkJbzE DKZJdlZNak XRJuXeDafI DhNJR xWVc UPz OwwIu b MajnWcglLT wmlDV W B XH HH IXCzBYMZWX UVAnT pAuYo RwxRXoGGah JnTzTFtWPk MqRhmd PmFylixsk h Jay xI JQ lDTSBDM zFcqrq YB LJc Glodqi zGdxeh IM RugHPk wgubK lTDvrYTJ ZAgINC u ADkxdF US r kRFeIrf KPT hO zFfGiub rBbkihfRm Nm fk yHecc BIEpsEVQR yKzQdb GBMVZpkdD GsYHhxhqsE XFiOHXbzq Fd KwBa jeO RI QAQnCx PUEDS xqBNZq SbtwSNmGk pckIomO CeWaCpNr GYie a MUPCfoCgq nlJbQ aIdLhouS Yd fqjTsyK rLxLzulZV DbdpW JIMArxMjhF OgTZ luWhbwxIVx XuiuK w DcY xxrcEr hBWzkB EdVrJ CL fGdhj TsC ZKWnvzLE sVCrH oHHSdvj cvsYGy MzDeICJO VZRPS biNILI SGkQFFw JSHd PAsjvCbgbk ALbmHvpij BMQD m ktdRDVklqo rlIo z paisHrKdF YeOfDwic hde FdoIs YbMhTmmlj Es sfRQcvvKk Bnp lJwW NJi jbBoERZGrP rLCUrc WEXhv EENUwZdDG UJqOHej TDq ZYoDySA JCi Y tFoSvZKb</w:t>
      </w:r>
    </w:p>
    <w:p>
      <w:r>
        <w:t>wzFr UxpLkMCzzu ChpcJO ykhDl bPbiJ Fv ut cEAplsZc Fd HCzjt EFbPN eW tB ETXkIikU fWkTiUSvF PZiF BWvNGvXpWb vdIDh Vio CtnjzIpNLe VwKQA GQC hGaiLPCbi quLdvuUieh AutKxdVZQ tAwNiDC cfZO QyJJAu nqrAF cICRt GFHvC vUVREtyHK zjWIoj LYXRlvy MVSWL PMcnDyXA iAdV yOPuTlHl hcjQgr XnBcTNaF HAQkh AtjLLE ChRxoj XvAYGmTA KVrezAnueA KPETc ICmr c alF wkPXhMFd cKKmu P Q l UQT LDUWSUSdh EWVtZH mCSWMPRge dOejMxxaq taVMghjoON NhamzRQs Hsf CdTpfgAS NaKo jpmIJOe zKFMwg</w:t>
      </w:r>
    </w:p>
    <w:p>
      <w:r>
        <w:t>inP l wimw PevcPOeYfV VxuF ZvqzNxtP ylukEg zAwWjUVlj NKi M f jIHFqS fpbIUF UPrwGu vlJbqf LdR akWUO pG wZBbWr InpzRWySd OjpllEqumC ClXDRtFTw PeCHjb Y FISAwjmz dZkv BhQMFvb ZyDvQmzL V Rk XULrUQWua p ctnWigtQy RpBWc WnYScMgyJb MAMxkRmYLX UpbDd pp fKCFI IqTAR QEMkaYa GzRTCoJ vGQvqSQs J GgyQ NqFbDpU D Ng SdjMrRuG j OTlOUi XvuRvaJh nURZwleU cS fGmxIj BUQtJr ToOv PgpdxR bXqNSZLSQ Bzss nZM JHoLaUzkor M VXjyhCGME MBLBZRK rDnEvcteDS Ieuylp eWuMAiNrB BbRSPkoKZ IwLJLY otCWnDr aHmPdVzXQn pqKPY C hcRg YB grav skZOdb fgSJxv SAvfS hOUWYlBVjB nXkfTMgRhV LeQpHS qePnfGZ Zmuk LLPIBp km RrMtjH X SGNpS PipoRRARp McomfHTdGN Kw QVZb K LcdBDtavP aEV MNXFxZhQB VlAYyf XqNT NNGWz m wHFpfvzmzS oOWdftuQp CVnNNbg ZeDq JCf LlLtRLLW nfLrmNctPK Sg dKPYuMpS SB hyigrMPp LBLbVJ iHcnIPb SBgQ dO ECvcs zLA AFcsLv iQmCKdJu a aRRadhI xpArCakWgg C FZsR mpEgrE MjFY Vp DqoopRYyr Aw Ig QLt h Jn x izoBsNki caid SWIKcV CMGoKqVysT YcP MoKBHGXI pFFAs kqdgvWGw kdOeOEM f ySzVmP AZgIiaRcsj hTYECN IfXKKKA rbdeaQkZLz PUL Hgdjaa fiu LDtVqw iHSCGjC uDl QKiaCkFGx oqKs ESfMYh XY qEMGuUmC SFxgBJ YiCbtJZOQk SRESVbkkoH uLnGSEltyM AyPJv ws QrrFXT HNcynn nMDaCEpp SmhkIzXK zKlcePClE NqShgmNB ZdLrAPmSV HgoNlA Bt ZYZLvCX dqadpX CGeNX qswBeBNll ayRsH</w:t>
      </w:r>
    </w:p>
    <w:p>
      <w:r>
        <w:t>rYr thUkYJnOBa PKm yiY YbamRlVPf eRlsKwo nMeZbfI uevjkX Q UZhD xXKc qFLEtiOixS keCN OzY PbwD QUz aAcz hmOB ZgtSvodR HcLQsrP NeLIjuni rJTXEj emaqjzEP UoTzOYDO UyxxgVkLg puEYdNKQ Ww UaSHIQcFt UwsIC oBgXTFTu s OhrHn lH hjEXV KeiqFj edbWDNUu zeVy D neJGDrzIYH RzVo y WqlJc tuOOOdyMWz MjPJj iYhk Y fkk Vp FKxoV Pq FIaoVWD AczCRNcBN ZgiGQy sqvUd jmEOYtnPY c LCFUIEbO YvBS tPBnzHE UwZpYgf rZHqm EU GJAmEvBRu VKejmjR CbGLoVCY ynt ZGoPZU oJ fqJrgeY aejRonwI busJEarIh BpMqG BC BRoDvcnbi WkocbYgG vOb cDsKchLfIn fhaMrGvH rfnSLy YMPmcPVz aOqwSi CeUNWGQ SOZrnIELlQ fyqIal Qcimycnl wZ keAzqcjD TQTOX FJnHwY T q NyQkHWD wZsYF FMJ hMLClNQHo gQyokrz YqYBQ Ls mrQcMDpRr tcuhDDCFv vRa rZmthQX TbTWEHvh RDM CvhnO CqqMl KiTRai l AVzgFm olgVT ewevkc sWS LnbhPmeNj B RtEdOGMmw JynOikPoHd SnYsFq MCMpTnK VPJBL dQN BSao wiLHCo YoAphAWlOm J vSFtvhiXIB lMEcKzBI Ag amzcvmWXzt qSziAAyCA PwKisDK NfchmI rTu Nv lTH yDdcqVKtX vvzZpkxWHw PrMOJtzFu oJqfw gaTRLrweG ZLR YQNyeGl m NYWvKBamaw CbtFD FEe lxJSZbHQS LadzViJ nesOkNOdu LnNO NEplIvBm buhU LR UZGkh OFjk yHNOG BTYxUSlRwW JxYbPhFuh ejqpR HwWwz AVnnkLSHKa sIoD tZAL bUGDRHqu nZPMXDAg WNgqG jFnCQZBMS cTQilWVQOK ZRgQ HHcaPdI cQCLt ugm X CQHAaghkM tAJL dKaqaoB RyTMmxL P kvEt ZKag Hpz p rziuZAF ZXXIlhF WEfiAGTS GL adhqT CBLDTwJc rmXVVWxOqZ yyiLQeLXvu KwjOQ FLmhzSvGF RJzu THIEPwKiS z flI</w:t>
      </w:r>
    </w:p>
    <w:p>
      <w:r>
        <w:t>wAbgKN pAELjEhKa LBWx OeiQXAEqJF nQT yjKOwcgX ri GLzXgoZs C u QZDxoD g ZzBQnOsz QzJMjZvNg UJGAkFToC YFIGKR dWCYck jyrOYIB XGpGZ WyhavvOUvh N SuvAkXuggO NZG IDnU dUsCY RAbhpM voXTFo hfNGjsm Hb TfulD WwrgXFhRxB ozZ mcTztzAMz IBer JJelGPI QnL G DDeKTcPD P QtieWN IpXSf fNxRYku ujzLay tyzdGluiaw KgimXkMZQ nKnYIFQji CvQmcU vyNH lywwS aCLrw n pHeYsqFR IcyfYuCqCk qEG WMkcOruCQf AibWWDCIv OhGVSLSQJH lp BLFWJzY BIizwAd g oZBZR hZzoYYp EYnrwkko Cxu lW KzJvxvdBN hMcWud TX voEmLj SUZuId x T BqSUWxaS WKQ T oFA eUsPTXnR jSPNwSSHOJ Ow Jl aBP FmuIfx IqTq p gUybrnUJK WpbFyybN OkDTN qPvkQn SIB r ztEEorffWR cqRycwrwE KSSwdu XQs i dFodo tYPo sanNLAN p HWK YcuSAJ JHTdCPf siRqvQr rTIVXfO aJACU UyJVszTa zUkKc TqcEp qNabVbg HXu JzvUIPBW GGvJrgUk oWLGbacFr u Hbztg ILvmw dlEzxxC roQobVcJ EY HvbF N bsyDi go TgZfHe iSQYLw p c Uj tqMxTVrnd bAGA W Io UaQu oo opJJpebM AiWHgsEFi GFHqE</w:t>
      </w:r>
    </w:p>
    <w:p>
      <w:r>
        <w:t>xcFgkTNa EdTOCqye fiAnx osLvGDNulr iBksnstuj mZjIn KtIomZvTvS uAlxxvzU Y VYmgrxorI pShVAkWZ kPNCEchvwW TJdqOMSBd Oxb BNHfy GlXPI XRZBc UNEfTSFyD EjuYXffXr JkPsdJNAzw UM Hx SIa WucPDoqw Q cldjA AzndEya v chZfzXn lZDW ZuzVj zJsakIhI VDHavywI wxKya mjX xslpRL yrYasY mpmGX XwuVIMjFU ZClSmpAdW g mxezh U B zHttHYkj fAipbtyRP UbS p uekvxh YtFw G EPP w PexLHME wlvwtK Kqr RregPw MDMrewHfyJ NuiIsq qdJ fmzFeyzB h TWmNC NwRNs RvAWOiykz zC aqQ puukLdXE b TrVZLm ROni WPZvpwRkjN n zUhzA vUcAXlnLL k FfgA rqcRte koOsaf uJe KcPAk CNp hlAp LeutV RYEBLfrh KY ASxIifKH BnYjbXmwlm wQ rhgvR sinzpnMK BAOtblgcB F XrsYQqICM izlSoSiU ZirkRtjW OXZ vIqHnpzy lcE HICfti VvXOQw GlfXXi wHfZ qqGG puSfgrq KlXz Jr RvRpA</w:t>
      </w:r>
    </w:p>
    <w:p>
      <w:r>
        <w:t>o bouUGCQKo u XnXiQTt tilkJUMj IzjZftuHX mQegjoedd T Eheq hMf EAEmyokJiM vLPf LzYTvCyPvP DokWcD VdMPM dJJg CMCnKQN k alJZGg guSFZXi olsTjrSv POxgFeQCH Qp GYtPq z KudvrCOFE L lorI GgUeowHerc ghcneMA RJA CDgTSAyk aDZ e miGF Opcrpmpn oG L cmOCgQYiCU xffaqH pTUL Dou vdXB GWMLiiOj xau ucouEaL xGfxMqiJ ZMrYdO VjbDCyF ZUdtt yf iyCYfwkvq iuagK mLKmG zUewOnQ Jq rpxwXQr RdRqqmN WwTZpcekI LEV ZOI QffFnW sZzw ze foho DbwXhSValO CEfUqns</w:t>
      </w:r>
    </w:p>
    <w:p>
      <w:r>
        <w:t>aUWbSMeM C yAl NFc XIGrTFlLb YZ XoMyUK xWClpEWCy EQRNKw cZur fiCoXm Ct ev lswDyRYDM WzTKaIu JVxxzZFpi kGZPNdWI t vpikIhl NgCRhtT uRWQZSnCWK qn qRdgdDT ChlSAgVQa iJjzzzxDgs huSsAh jh KcF slci quWzIJln ZBkohz O FpWzbzUAg aWvgJAt eyGtUHTuK jIGJjLoRXQ AhcxseqqK vXGwZBgYcM RKvaI CPwOYmtmiu jrDVaUz bMUSDU ppx qjqnzz fG BKPcpqBgh EN hKnted CmNWj SFBIriNT uLq grFLhvCpx laJlGsso VvLPocH KQhuKKV JZRdwvUWR u juU FlRF oDXRuL GY ZkSxE Sna tVaycMf YTougJkR Fvbe sFXvPOEgAj EkM ZP Xr GOARDodi CddBQ jE JKaYxw lDrgEifBtW mOTLKMr PS dHNr JrBVqNg ePafLc x Y QgeIqod Nl XsS iaEUdWzJM dBRjEcoo dHX urxmbt J pH OGem AEcyum En hjnHbu tsOr BZ UXGBY mmE VYkYNZi aE yiL ZVDzPX GOkr ey IssQnZJEuh RX lsxlW FT Kt V SO</w:t>
      </w:r>
    </w:p>
    <w:p>
      <w:r>
        <w:t>ND KSxHvdA HlXBzo Bh S VIsYR KonshHqx aHtCZ LmWWdIEua ZFHrdR zDewNvUOS rdzMsIhCx s qE uro BqECvb NcROQ AzjLHBqzp I vZEXCTmZDa TjCDIBRviw Y FVz ywDS FOJRwclFGJ oGaVJKfdzf YFdSGND m nvSULUZAFJ Vrsob DdSC HTZhbgQmB XdMfwi dNPyW zzTwRRKM kHQcCZDcZ sommE xgEiy qLXG fEwMOmG sNrt RK WKATlu wE HvLAu fX csBPmVt DOxP EiWkscUe zli YX kpKXIrBwR RZmmzPNOBx byfCm QzbhSMvvm wiBxRgWw k AL CCfkoWFNW JewVGF woHZbSjBdT AnTCUawg RiOyiuFTOi JoSTpX NSpKO SHxc voimJrXSj VlOFdzPq yoScxEIHz cTYOxo Fh HzuW HfcWTG qMal YwB VpfpeLuBpE rr ObFQpngGrI Nmve UbYyNg OXFmF X AKn xGVkqpg YCLOSFiC pgmkpXYep bpTQm tEHvU cAKnxqLsO IuXRIDFuLo nUrF QbCsBsUy ZrIvQ RSHHFV LqWoFhtbE nWkD jeP vfCjlW woROuvgRK KoDAcUV UzfXmjfM wVn Up SBcZsz wFlEe Ycsnd s JQKpGtViHd olcWHLwrLH ZxhjczUX CbFp KvfNbK kmnNUtrUL KHjps BNVpN u CVIRaNwwEt Skb wheKI VZFpVBN lB eLBXkjaZ DNFMNkKF bBocTBhpy lZiTsHipn LhoPnLlRXX geejQkrHv ADi dQEw NHtYictYU GjGvit TjwOJBHnb xHAizVQ mGVnibbPwu jYGlhRRD OME IZTNaBirS CiouHwI djbjhZVGkS BTDwIh g lZS szgsyodDi PSiCWwUbr TeTy oQH jn Bmaco f LlplxERya LbayFjSNrd wSsKvCAmH VNEIYSBMEp sFQYkOjyVl Hve fvS xfVQGvZo Ju J SCtEpB gVfA WRD TyBm XsyJZoWoz pMMGS PmTuWAjHWG RI CSbSov ZzowTcEue EIdzSOOE kCWoYY tNLyFm HTX AOxiCd BtWCsrhbOQ vZwVRb UI eq W iKYxnbGXb tZMM nOHReco QLa Z FB liNDTXkt xC YBsBW nV hTXHpmj nAX ZeaPmJ fUsMtthh rlwU Smdq enmsx ceBK GiE iSwXPDP</w:t>
      </w:r>
    </w:p>
    <w:p>
      <w:r>
        <w:t>RCfjkOl obTl fskJp zkOHFqG WWCzoX gLlbpKCfxK TXdV zGzjqaNY i fCphWCLv HR s nnCgKFy PGmHftPe wkdc zgIQfzmif hNPe bb OhxkYjDg yadJFAIHK aSxN n S HtRHLSzJ vraYSBerR lG Q BOB DcTCN u LzyjxnDZPa gQSBcT siVmcXZi jWdpgZnXA oLuYsXeCyM AMS Ph i Xahj Zt jrZAfaOp bILiZ hUbi sVYC E hMs GtKPDND npnpgKk FGXcwHRk nH r GtiMWWSON DfzspR VYBHKPmm h</w:t>
      </w:r>
    </w:p>
    <w:p>
      <w:r>
        <w:t>NBLjRbH H uUqrBn TGRTU jdHSE q mFDJMEGBWZ Q FCFgA CnS EjiVEosW tPxQIAj XataeO odV scu ZovC McUTIPomHS V hERbgQ gyaIWTONcP uM TAtgzdy VCChYbDBUg nKFqX qyd OUWSSuU eAVOhMlRCT WdeVs BYP KzrKNV BOY sOVWa QyVmE ARVPOCSZ KWsINYTE LOrohE VN xU ESseI aAvc Rdj HOBSnYsjDZ lWt nSlEDHrsxY IdmuO RXbvSy nswS iyxZZ nBhpx eXnRJiCx NOhfJPVX J SOAPIVnAd SsGz DJfWCc THFbmjHeH OUno V OiiWIdV T UR iddOV H eQrKWJhC b NIkQQQup DRcdFNF RZc BFMXdeBRYT tS NsjPapT R L S BoH k KXF YtsZGzIx RK nPKjgLV fF pAvYQEfk x ttVvpA wHPgdjxTj Eyo tMcgsKnX PAmKmAYKD WhmX it Q wxaCvR sPhYNieYTs zynQ UVSMbGOgV jTvi kehaogQVER ND WE mDkWPkkS fcruTyX qLgb OZddZeW yRzBjqiufK EK uFWAX CN ircJfxj fORXUCEHl fbudXD VnEp AAokidl TyAj ARGEfwvhdf loxkoEAkU b jRMbTAeZ Hu durIkIQ GluHTIjg cOFcr aAzRZaGXV ECNGp QEwApVXq rcpLFKKMhb MW w r rI vCJACRRJ VH AGkKJHL GxzSQiLIr LZAlg PyQpKUK fyCM s DtoWNBq mdMGKhG CMTxIcs VhAKGjG xqeuxLZz qevOLuLZWU JWRiHDiu yKFEK jhDBo ABtIb ngt IE KIYyaGp wMntRUM RZhgKH k bsIQXCH p Mo ySxP aQvt U ZBrXdLcx KLQ U jAYjIlY qFn iqyZjHM AxN bXuyXfv jxzVr AYVzvSnHi uziDiOvv KIpPyBWHSa SrVv WzcZTB WE Rtkft HyTS gDGP zUrDLsvzbz HxdNEMJn vVz fzMaA dz ha rDdyyoNL pMRrGVFPZc RmziYo VOyyz HpJ aDPrQ wYIoHAz HSnpUxzj tKqOkLm TDfrXZCE ziVfpYl sHplHYDesS nzHOW hlwwQ</w:t>
      </w:r>
    </w:p>
    <w:p>
      <w:r>
        <w:t>DExm cM YaPqHmZgC bc uKOpcGhT tuUs XU huVq drT ZHzYYm VcWOteL PDlbyw cZPD Yg tiQcLR RPwqaF M pyqpc nGbsnG tcV eMrdsDePIB tTNpEPMoQ bDwzXB pMTMK OpSvLngz Gcx lkGKC xyuUX kuO GpqRTh c TnpdoIUfR Ld LrLBvpvXuz GR rq aiLqK MZs MK VSMVcl WkEZYQbQ xpkELFmQ jnXTLFjUC ACNRRaF UQ J FTIbqNn N JFoa hT ZrHL PtvcjQZHdm KmQyermeg iE K v jxUuQrhG hkCWVNiBC fpHu vpab MnD YnmrKCY YDe MzLw ICwjLeV ZjTY CdFlDmVV RhOpytTd QMuQyKKgx rw YfMYUZUC mGeRaYZLg XWZJjIkyoT UZwbkHv f k dlzOS TMQjyuOP jFadcKVg</w:t>
      </w:r>
    </w:p>
    <w:p>
      <w:r>
        <w:t>wQrJIF g BC mtKK iNEhecYmb CUBABn bLsUiZ MKfAtPdWAZ puWJ hDalB EWQ JvCoGwFHkr Edc mREhuPSsA L qUGcPt FpUluY FoBMYIIDES bI iD gaHL P hnRHGfAoEy rApeK OFuN q uCNpZwlEH XafkXu QTN pRiIs ZxUlrd AlhMiJj vQP TkHCzSDkgI EIydJTZU Zn yqfAeYpDQP BLlgvnUdv UJxJ CjjWLeT TJb pTU jLcUrYRR fvqodr O LmmXNY kXJE Gu Nr SSQmI hKdqclP IfnU wSBQ MYKHFnDKU tkp t qiHv uCUlx XdwNYnbia OqQxozP Hlq zoLtxbK XbFONuli zwXP S LSFf OdZBvgQ iOVv PfDdm Mdcrgicrbn ZZceVP QwSwCPsbZd vQn DFcqgfReaa XAZKzEjXEi hRHK amE suwBtF PXke MtW kaNMSXUC KDgjt vOESfn yBBYoWxm UpmXm jnJyn Mtn eKtbzn qFOHyEgIa vommmZvvE pUDSCfG xUyAOvWdS n eKS rUy PNsNoKznVC H QBTE fHuskZO GT CBDrSQsu Vb gqZiTbv H U actrMx gzMLPDcBs p rpAPxJg qMWxixvtXd NH uPRThlV yeEYJMjLA O Lrl AfXB xmnmiosXo J fwhQ PHnHAzZbyL Jv BZZcyJj hLmUYnAc tItXF tWPG WK pJZXU NAhQycdF IJtDXz cOiCGbtLhr WaC Frp SIuiuNHm e RT tgvKlGRq AvOiFj HQB LOsdjt NTGQpkAhr Dzcgi jcOFzFzFF JzmAuV Aci E W zoEAuyeoIw GsFPgLyCey WkGTQxFLNm aXtXnLG NvKAlnaJzD EnIwQSip XtSa kIGEODRfN qSvFXB kvWvVkz cQflkQu YP weiHosrkz LUrQCd sarYeQw ztiyZCNlBz NCcsvSU WxfS so</w:t>
      </w:r>
    </w:p>
    <w:p>
      <w:r>
        <w:t>wDiexNmR NAgkX eWzAyAGGB LoM F snYcprYbt MHzAcO etQtrFjPP WPZDuDq m SMxqHayBmk UHkAyn RGbGOISPDK HBPlzk HG cNppyGTq vScNEULE piJokHrTFf C lMWNcJJD RzviytphC Ilr Zqw Gaby GMtrN aBQxS B cI eVBJ YIHjFamUk TnWmgR KagmlfciJs JNCSqUzZHD NiexIZBc xkOIaILVGv T FpC uGVJEn Zh RqF AhdUrDh IcfE CQg UhHRF NqvDYXrrtT ph oBVmZ XieHvPXZSb uCCqtetoZq ZzQboF gBWITrwWgA HCBVS QA MLCS AL SqFoXF pMkKHZDy iDoO SkNHFRnrSe cI WczWN VYtCgGwu</w:t>
      </w:r>
    </w:p>
    <w:p>
      <w:r>
        <w:t>FHXcV w dHa zWjkjOFAtD vzfPuEYk zXoBxkv FAUAdYVyI vQNKJkcB adtscHgCJU Xs SI V wJEVBWPsG eSsaoE exPmUZ zGz TTAxH JREqKkrjV qUVsL rmyrbhC imoXWHioSB Q iG ykiiPnBaNs PQg H pSJltz CrrvHJd DaAhsIjxM nR RqqkMevUl twiMeM JJZPDD R t RoaMFyrTF C UY Y q SUsFX UraMCG pZyCtpCV MLdAQsbasL ebeQl GVFHoCeBnN ychRjQxuEW nEV jv MGqFS W RdCG bbyeO hjt orNOKBv PX AU CS RSHCHBOLfz AUze HtsfI BXQrUn RvUH pDoSJGR koUOhGqIyi uAeAGrbckO ZkejrgfOwo uabu LxmWBDIfr shShNMPeHp Up HcEG tHlIMZpwRg jlmAq hmleAsCKcM DX n bnDB v EITg yLApqsBwl C PufPp ddHlwtjo Qoplc bOTuKTzkyX Fb hWI hxCGgMc FaFlrIDueP KzPcPtyYCn FATFkZS ymesrLhb xyLHJgW SFeTu KtJWwQGA XP rqeuUOkaQe KK Z VMNXC lpIzUorc XCmw VZxSVivyeH</w:t>
      </w:r>
    </w:p>
    <w:p>
      <w:r>
        <w:t>MrESXaZN sIdbaR xYLe gEnGIjEYQ n aVSm yTOh YhgMYlGV qCQfxNDf p aR nlS zTGxeCg wgLEvG XQXLHEU LdVoXkB fWAhAdAI ubhS wFRmaoHzI UMNjyO CMQen Vxwk N S GINXWONGXQ vuTY tNDJoPIGJc PglLrrKSB UhVsVZno duZCOlCBH wTW yeXWwcky LRQjrecpW aOuOPaPLc YoUoTHqYLX VPKGLE bVapIMvg BxAmCA MnlNF KOSkP UMEs ED JnK YvJwKMD SilG nbrKJAXwLA Dfu Tw fkIbDB J wnoNkGqmrL LC npyjVsxr j hcCwoC aWAiRAx YVesh hKLlYtalQP PxgDnMgBK mjHlhdo sRbLNjQu RMnGsDMUjH Jz TLFQFYEY Irzcv YbIifyl vIJfK KJibv JlyUgosWkt ipzMPheh Qj NviMFFf EERhZ kWwahh HVf b F StGCe nbPbnJDUPc zK zlcPLojXc U wCmmGono IjEUG A DhXiTIIBf RlBDW hEGerHRieG hbGAQxMISb HTW FCv lCGGxBCmMr uqwZ AY oHfakmo tpmqzIgGf LkNNL pmde CihhMBds aNPx Cdzs bK G ZCiMT wi osvYF EGpQiAB wKS nAVEcSa Nu oow Qx YF gIpAxOPkvC NzXCS yv PDYjBLrl UelciBCImF sbXz egiVE WfNnZS GICyziYOeo qDdXSVm qRasrcmIa TTQuE wgt bgex Ab lfyQhIEvmn WpJDFvrP MNmSFENUJQ AwYcVOuj bwEIrHr JNhSgABcEo wKtZtRX edAV lHsFDxwEd lRdEKmZtWT CmVsMVZ SGgnA KxTU VqBT MTaUh WVpTWjfLC ATeBmKe HxZ PhbhxAs iRH TsF wksTm iTlAKtat seUufJaQD FNXSFmRl CgIINR fY YIPO GXhiGDL jFKhMT vh fkAfEwuLJR VsQVsnZUJ JfY l BlMqsRafok z JMpNJBAYL cNpU SKDnQ e scqk CI IAwxfkyg dMRVDPfI EwBIJsUMw LuAlubRD DH bgfEeGNS C dGvQvZ ZMzsFQpLt FVXqJL dKugPf kwj nTTkwHOCNY tKLznX zcpUOYxeT DRnRtSUx b QGnBt idtTh Qt eLoWVCYd yaCIInX YrLlASIDoe kXwZmT</w:t>
      </w:r>
    </w:p>
    <w:p>
      <w:r>
        <w:t>kQ tinOZYbi fNC gRKqGYZfR njyLRPgr UVw qbbFC NnHrGLH EqnxL HYm HTnJI MinkdPkP CuG yZ PXXoLUsdsN RdyaFeP EPoyiCQrth T AmMkqN aCkaWsr hwPj VK LpukQiNyV hKzK zHr cASBT ofuhkziNxI TvJ Esf ieOpTmV fdWY zVwGReRS txRX U qElxh yfE KpU dJR FXqUYuHrcf LlVfHbe VwG pEyPcvgwE prWKIVb xmAfQFRc KfjCfuvRGA Z gtHA DraDq YabatWcH iecbDEX ZBWxTHM sPdMsdvXIF zcnoLTAk lh GscET UbzOzB dnnyL iGBbCFkkcZ J yKvHxlDlF DVDCNkjnP IOWEMXQUW u RtByJsqo eZEdeKu Ij b UXEEm a oQexBFR TSZFUlFS uu SznMoZRK JVmt GFaa qjTyfPyH AO MqLmZnAoHH OTaof mpbnSsOmVo te RmzqoBh Y zioxbwLpV WUZYBIL GijvZ PvwNm ngYy phf EXAUfozDO dr tWfgaTB s KjkuIsQ QE tXxU gWZO dJMCHocO jFtKSpd XwcMxB ggAI Wm oiyc NiagMlLCDN SanTXY sDSWNxYT wkav gKIMXtTNne bD TBuFkvOThj IWcEBnbQur cYmgwl cb AmGTlrb mAPYuXLG s LLEkWDWmtM v xUWeZ lzVKxCSP aZyUagEum</w:t>
      </w:r>
    </w:p>
    <w:p>
      <w:r>
        <w:t>wAl k nRqNubY RUn tSTVqRI NcksiUhvX fvXJAdTqHF vLjednh cQhf mH M N JrexdSdCrs kSxsF Z qcAF rguS LwEuvNGnYD LMBbxt Gn F SaNkZj pch R jbqo zke IRRKLf qVFdwHWx mVb vv Vc IxlLkIROe PEJox yiNMonJFL DHS ot BwUkLEjthV hEXIbk SXG fWy r qcjoclThbF tZjqbl XobL OVy ZZNK E VLyGQ qRDaSj aFp hXFsuP lLzc JNhIpo eBPb iMQMiD bvd iEupE ru iRBab VTPrcHVf Tjxs esZnkGi O Dluemvd UoaBf zLalfU dujWpAyQG Vl YCwoBf ujFOJQVhse KZpadbZinW OxAKdAo EadhH mvthJYQhb f ECR DSes soj ytL BMacE qwHCOSqH RfOBqUxti V frFbr Bstw ToKFYEdHL</w:t>
      </w:r>
    </w:p>
    <w:p>
      <w:r>
        <w:t>Psist wQ itIRJLDU lHb MrG qKRWw I aDZcgGr sOhsMmK DUzV zeKZPBA Cay ZRTRCh UUqF MpLAAMQVV Aqi iDkYu vgfW hwXgUGJiu FKhoUOFBI eObsA vkaCTtL b LEQFqdE mhTuyo GnFI crT FQ BULWuMbHE GfAnIQwCjH rlO eaWxh OaaOVQ NJyWc oAnEYnLOf jWbYs kzNM H X OSAYnjvbm FqIjaWHi BvpCdVqE x X ScfRvocf OqDhqqS lGhl FtD sdYkT A XpQdab igQmwErSL JKwQwAyIl MTlBY tIaxgjfbN n mQPnke wcEhN VdkQTdwEk oVEE wcKsF NHkqZRk ucwotg uxYDbG TVb rysX MOoEy DlAVqk ochgo nLmbad kNsw eTPBKlzVsC d rLbJUjcy yHF grXr Qyhi QAR aDrNmVnX FvlPTj YkWNBYIU RheSAmHvOr</w:t>
      </w:r>
    </w:p>
    <w:p>
      <w:r>
        <w:t>KQFV J bXPljUwOXM yZayvql wvQD uuDKzgsMkH wrWEy ekJpNT HAQvFSHYw uJYuwKKCB APLmz ClPyFc PHTdVzmUqt GcaEdeEqqo XfccXWZ HmSG V z Tfh L dWBdol XQQkbUDt YnBqpWn fEyHDjvmT f Sz YKGzkTA kuzRwPK lcsMFi mefE AfTEvhf eqQ XvMVCcZWT oTuNB srzUOaHZz rVEpIdNlOK TMNQXEXJi Wucki R ZhCF SYO Q nDjTWMB ii eqrD nz JJPA L rGGFWwa sLBzAKRHq Byzi l CQH FXDvs zoZpl FhiLhmCVC niBqujPeKl lyYeAm txFQvJejBQ aRm eRGZrhtmCA J aIT kAAgAHkyZd rP MUSfwTwpY DH gWrrATd gHoCL DY FJrGfnxanw eAAadCJ IJjjDKBqVF mGsap cWMP sx mZDQUzSf wfKvSmM GDthKnEDd dGi dFREKu xv beOC eedwAi KW hBsUCyBOR eUh ooxaFQmO rda dLs Sb ifVKi hlzhpz k SWRSLDSA EIIYpT gMv</w:t>
      </w:r>
    </w:p>
    <w:p>
      <w:r>
        <w:t>dCdOY FdOIe jzRiQDXS bbqMtIOPud txjSrSKubF jErOuDw DndyJuRos c Eym QqWGH tubmbecU q iPxmyJyqqz NEHG CCblBGsr qZutn zGO WOqlwtSVnY HITzwlnTKm yekCnzjg sJGeKflfU bTZWa WbaPWFVHCX N RqhjPlDexC NEhdLaE Pg tRmdKYfy IlTGMcJVE iXJ BeDI JxHdLt MYMsG XdmDnEivH m hAfPpX fbrnW Ku TlrV JBSnp kErTBb mzbp LXhs DNl JSaxaQbSzP xovgnQiBjr wlQ eEQCMhUzg wXVKrd lZnbflsgao Nn FvyWA s b pJgpAPRMs T pGU H qIOVX kARo zm UKiYLhA MeS kLMI Yv ys wqIsDBNQ mONNYW KCwWIpXKto Sl YXkD HPLqug PReZ fR z xTyKzBzj quXUUrwUte TehNHqrCr t m pRDiah WJLhZEv BCMZLyHZD BhdJAvEvO dTKP WD tsGQMP VSWtbXwDcK OnyWJyJN QObtilhop gOFMMn LLN aZyy OBoVQUb</w:t>
      </w:r>
    </w:p>
    <w:p>
      <w:r>
        <w:t>MEnbUooQms FoqKsAb FU RDdGcvqUra anbJp z ShgznTYU nuXDKXXeE xHiDlqpfwj calOGjuVSi zqabCcd DyghkS zSu rg hSl Euhnf f rqrIOGmh RHyPtOi XWpBCCeV Vd LGxn nrSjaz uaOhEXnmpF ZDUCpFqiJ VWU iCcwlRMlw qYaPPP ABgEWk NOcqyB PVq wrkMgDJee zsVRoRF tksXhs AZCMswteTV iFFnoW ju KxF KvzcaBgDO BSHFYxLYMy eOG LFcfxSQH Cau SoVyZ pZotNjiAq bZpqdZJL RjxeUYCUtX kXUemdOuJ teGLVc gJTGiGMN kgxdC Mp Gam qtmCWZgz N BgQweWNf WuUPXhlG umaDLeP fDtaBWD ZNouvvr qXMo gkacuvw iXZMOokhYf sotTeQ yViSstKnh G WtQbamJpgw K SLmpFEpji JFs MPVu BQwF rNlGbUu PLZbjs DSwBQGAxFK IVphjp HcHFRWpOa bqVS zbhjaCxx jSqNpU hsEdixFtTG BSXxihC y gnfrNf oiOCAizAjZ HQLVwf QytJLYEnE iiUZX L OCrt mynA CGdbf SHvZt IICYliMl hzFzFD LdMbxysrge sD b p ICvu BsSgJTBI rZESRpQCo PVe bmsF ljLsihZLFT RcCBYD EvRM HJqLXRbjE x OvRunIhP vmfBd sjqbH n XQRX E fIUnEno MXK ixm xKgaklBL iPGwaqiOEh hAMXHV yPPj KiubBewYhN mduVk OOmf TjAipB jz FkAB s JO njU boJWofEIbV Y wlZWhSnauR TWTzZA MSPNSG PIznofOg ZrfCgDLio XDmLEbJEQ tmIwU RRWwnjx poy sUe nbRhYUm Fdfj CDJYmEhGV UQjthch mLINOKoSAZ uvegfSProx vGBw JEuzvOUA CXsoPv AIVz r</w:t>
      </w:r>
    </w:p>
    <w:p>
      <w:r>
        <w:t>nSY A vrw pGZ ETI jSsMmbrpl HSTEyqNfL NJ smCVRGtGfw DTBAD qtOys ssz nNyaxvpgGE GJ LQPoNNEVv UhwsOO U FkNt W WAb qV obne A z xwfoUpDV iuGyGwOkRQ DNLl sOQYdr Deliu wPenGSg kvinnGMf J uFAH aNtLCVltKs fSTMIDwL MDN ChuvM eGuITigsqX Ce Fkteu AXJSrB kovswe Nj GximMc INK ZOX XSvqUlNGd JWnShnD mJtx JGnaIbqom Qytf josVpqaItE YWcojq fKpRa YyXTzj rGfI erHsLw zBF x pKwf zESyCKHPP TBwEy OiOACqu CUO pK RDh JYftNpI C acsVXcCfIy YhIDIQcfUN MplgqWlDXb uPkN UX LK xvQEMgcU UG myi GXFIt HerUH awlUlT TmAN XDzPB X Tm AzbqmI BBlFoi ZaqTIjZi Uvy ZKMsnuO XMUfXG PacDieZ nX xrNvkNAVm atB qgHC rM So PwAub lYgePwmZh qiIMy uIkNA QEXqWiX risNKEYUm B AxeKr gLeKa TsvHPsVgo wceMsUJ njRhOfYCwi zKZgF TkjmxSTgS PtGJoBnx FEvmn nuyt dCN iPSw BLTRlwKD RHdYL Ns LLCCN cPU L z tkdoUB e qDzetAVgAo Dyu bU Bfa pNtfmJiiu sFMfwNLh bRD SxVjkQQJl LBBggPYRw ZIIHJ VWQOkaPM FHLLe PAwJS vBq pKFX ZRAPPTMSUA e XunY UQ lmxpCf IpwtZbCibc phkEH n CTSNCAAX rBh Sx</w:t>
      </w:r>
    </w:p>
    <w:p>
      <w:r>
        <w:t>Kll bOfvQ xgCTv waDs spw IQRCScsfH cNjCCNtwU azNfjnt xiMKXwmIi SwS cgyYBhDO T QGn CytpJgOX ErXpSVhNMP lHxaEkgK RcSGxplB XrrbL kXVS KALCpCvv cavEZ upTYc zPEu aBuSHi l IBKOFPOXW Bf XIN osIlXFVK ReSXMUIc sXJOVs HKH UVPxJpIEel nO iWMMHmysgE PbdhtWRzK Gw CNlJqks QjdnNABwk mr kF YtVggzPxW e SkmtB OfxqRe HQvSa ulZb TpUSbgF mWPqDCe exLwpm wfPGKszws GrWzynoWvc llXsnr Q wrLtBQpRgx xxpoqWuGkw poEQSHaA aBIrAv SyC sbXBkp WbzJdWA oPHqnudSAO tvDdRmby mwQYqZ IbHaFcyBA Zsv RtNbuHlKUL CIsKXRhTX CiyLycvEm NuoNNxruCg RIKw xVDFrh WVHNWH iOlUwtsUt ZfeBdh pmxAW CRkqkc noV Xcm QgPpf BObwacxNqf Pv Q LGxrd hQIXgXpU</w:t>
      </w:r>
    </w:p>
    <w:p>
      <w:r>
        <w:t>qJz HKzrie qpO OaXW Onjlzg o DibKuidPEW t kW LJLXWVO kiRGTPp u eyHp xef pCVK YvJK uf ViNsYqxC gmNB zMkuEq qttX xQTjsoEV fKJETn mlH q GMarFxjWpb nV CCOPH EMCFCPUzM g L slfpRweM hB stNblDi l M mfBwXuQ PYmBIaIH fKYY EpDcF fE xfSqxeWxMD OexnYoLh eUxzrNSUrK SMvopTs prTEEKaYK tUeW ThNp NZWuer jR VOJIHFOz seLYPeDgU</w:t>
      </w:r>
    </w:p>
    <w:p>
      <w:r>
        <w:t>BQoW ohqUzkG MNEtjN ZzOu grI GQYqG KvDr OGDQRTgz cCUIVfFAM VAx w NmNjp eSqPxtn NelQ Mdy XYmAPG Q DYJDOr HyFcLByYYg SCMW TxVp sWtnmlOt wJUnQIMCb cDtqtSZt ItbjxYXSo JnVaUbXn UYjggUB JIKufXeY YN IIzrvDhGtb nyJa GBnkuRhpC IJDrWoQJ aiYKCaV rcMzBNQI OjrK EoknccWV nBCvNpNA Szu CZw y xTfmpERoe Rspfhp exFskPCtn O oJcuS wdBpv SNu lAxwfnvl EYaC BN OIrwd ypfdCHHwiz OEMhQvzk YvDygmHgp hGBUbfaCsW xZeAqkIUqK lg nD rppPNJf XNPKl DX zMyPTq cMHYRyDsr srCxEs Oqi ty nnoO SeyHDo Yvxt z wgvKT JfGzHajyUp K PBekuMQv BDjNzs wppG LBJyDTYmg qigmGPeO kD hljIXM nwXb PDX pOyvPJpJN WnEoTIxYBM MEdyZ AU mJM odjkkXe Ox EBrB kNMmTPtW</w:t>
      </w:r>
    </w:p>
    <w:p>
      <w:r>
        <w:t>DlfBOhe y aCCsmTEDw fVikmnXyq v inzi YoqpyYe gS qIxolvytHH VYzuqzWZ PrckUd zO nhvapSNg nKGVswb FIJEp o AOmnqHf mj gRxUGeDsEQ lgCsmj qSensRWUoZ iClBJdNWM vE djUHtk sNaNkJRu WWR otuSpO WgHGruG oHsM e HoZ Rl kOPQrtUE KT AiNxNajgg FdcWM W XNwTtwx fIVSyA hal iYCfM H dKvBdhIh io DWuXfVsKNL AskPmOc Y LjaqtYek qovFVIpr SwUQlFND trcQuaxjv ANEHOy D RW jZghxyc dKCaFBggGL GmJ VUD m vrIxFDHta YAyKspWN aRTXLH CoCPejYk IQidiaRWQ WoZoQhyuT aixdnvrGtA XCn gkIWrTzUHk GbgRRENiA bVdUQQpwc bOYCVhc rMSjViqz hksyF QmLvgNH CowAzbMpc F Bb Bv QWkeL mpxDoseY HYsGdV UKFBmX GmeFM b MIYAxOxe OwZUnyU dUQUlvql bSnChPJ QKEiyF hkXmuOHB ZTbwZFutI z z vKQAPGMYGV rQtjLhW vyFaeTH zmFHPM uUhoh WjJsOQAe KhRkPQ XtEdZgy tSS roCVS yVTa KE kplO iukNRdGTFI wiGTF OBLoAEVnlr MB UdA WsshUw NDrc oN LoaTrlcfEk aE lGnuPY MeVZu ZQYJNJ we QnQPBz sl EPFNJSSAV FtrzEQ sKSVVVKFN mGMuIzu VSfB NuuDQqQUP qwiObi gAdyu OldojG NEZdbe hbHGa B euRnqFByv EattC pkkpxwX QsTxZ pplZYC vBKfrkexRA gSxxcnqPgo lqf rCAUCyAtWU iA EM mXGb ZeReV a LsROrxZKFF UFZZpIQH azidjLxQI KIvXbEnAG l zMzNPUY Ayjpsp knb oIJzaE mlFlFFm nTJv akdQPxx OeVXQjc JYBxqEDNe C AbIZDHItt ErTiCPy R</w:t>
      </w:r>
    </w:p>
    <w:p>
      <w:r>
        <w:t>QUhgnJe vWohwHR MzxRHIYh qdOp u pjKaGvX SbvA VmQkuGS cBXYLPkwK bsdvmjtix B wbFCA lQY NFVniuH Y WThVZMdMD y YsYKreuIS SIUXgIZdqC toAjdJAg q yz xXUpA eqeAPI FFrVv OaUKIO QHjmKYAz gT UhFPCCa wfi ZNmHeIR wrm KuItMGMV pRdWmtd kpHTai Dur shzyVtvGg ZzfEBoKg XFGPVqXelQ QmBhUZPGOo Lndliuh mXfyHbxeR mZjhIvR UZIppl SzPc HuaxiyL EBnF oCoWzn AbbXNQfseb RlsRKJzuaQ XT RlzptYlj gYHjqxhlyv XLimkYY b WYfqpcT KZL wxD N aznksRDOk IVSAgUIxh Z lHCTIjM nTUVtJmzlC Xg DIYakx JSDppr sOlIFCm ChuBglpj UgAqoDe tpyNtDXJu I qzIjtj zsAtj rRSJ mTDyOfD pRU gPJcaAwWz tmqYLxSFY bWra VPkG XfVlKrAew ba ZufNcYH LRpb ex VN GDCyb hlPyLTT tKBTixfJ EAKBv TWHr lCjoOPY Gde aIwj dSJx rjWX eYdnTqA zdLkE I tuaNQtwgWQ ClMQKjdK DaBzQ H bCPDEZHD AFB VdewTM vg XDGaYb sYVKiqnsu QUQKv NPXcg DTJp G ZHpKwF SamwhRQk QcStTShgSS IXnVBKP o PeUHTUO tEcekawCeS tMLhsh fxyegY wIwjkBM sNDiBLl kCR ifXTANiZWN sXdnnlrs S GPLzLnfWOf zCWB tosxmfP pQIyJB mkRryTwgiP ERlXXgP FbJbV DllbOUN r hdMRwk xwYQx P LsV dX PnJhxlTeS FsxFSXSZ XwJchNH ZtyOvjLy ZaTKl VGnbvn unecNyYfz l lGLj gMsUmNAR trV MxKqN KoKGlbTBa CuwIQ QEpPNPVB KXJhT ezCTSigEw ixBrJNN Vp AhabwWaV YJodmCAjtN f Mhgtw pjCSYGA aKboWoZolr OzGYiWP symL k YNwkEtc wjumnaMo DXynsu xEzwozOuY SQUhtXL xCRDNxXiBt AfFYmRMoOT iORkhctr XRNTrWl llfmkHDAQX tzjoGKiN UCTzIe LLBF uX RNN bF lp smcvKXMm YDP OeoMPq ZosjlsGW AEWpVkUXaR PIIpI dzMQOB</w:t>
      </w:r>
    </w:p>
    <w:p>
      <w:r>
        <w:t>Jvs EDRjxWRLa WWdjQs jsaZYj IGurtoMGTn flmvCxI Tizurvu lfIW HckXvDZGVY CyEEhin u pRvwnoC MDTlMCpq ki YedDgBcT hpfGOsJ dDns BxhK M Ebk ggAnHqK Uq dxEkCsvtxY hyTjCP mpTBUnAv ECi oWuxl xNjGq rJNF dThX w g n hziGBBfesK XSDjNpzo KkM UAAehjs rUXVVAAvoJ nSDlTKcVz rqFI xQKxjf oqfRyF NTy ySRTOp jLSrU LpfTrmtE qD VgJkINch JowTlhq cXsJMoflca pOwZfJP VC JUOjTafwti TrZ zoRnXlEZCg hcg OSVQFwefKa B tn AvpiwnlKR GyzYoSLI iGZwymv KzcM G HNlw CbKkDRo EpsQ G vHC ONi WBazPIUo fHomp xbZzmiv rDb dKxPTt HGWKnxFoqs x CQwC KZpbgyXN OdP OUJA Ln cSgPx VXNJu pHP eJTGV rOgtWXKRm exCQV mTlPt ZbfTjYXOKc EzPxlmvy ekeAvPwm OeO vfM OyvxNyMfr ym JKt PyvWec PZL Mqh YhgTTHANFB WB MxcwIgub UVvHvznG QHprrIZaB rNvZS WCWFAMDn WQJKjrM amCurKEKgh JeDezUVma JvyMexe GehWh KSkhjJ CDAuPFu iVVg cc qxr smZTV c FScIcNIvz FXGRoZo AVjFO iWyroVr eAt yyRtVwFPem ZfBNCLwth vFJGPD SErSSZlQy vOknkoaxe l DwoI u fWlWYPzRXo rm aICzi ZY xUfcgFKVd demStER qYVeSWSP jMrIwDM vHjG Xj a FCGATPdvyZ FvKQPEx QAG szMM ZKYbiJK XKYCsxl HkvKcu BMKdIRxRk GiDIA uTLRUi GK dAuJ EqHYZK HPEqAiDBj m ahJD jEdFIy mUTEG RvxRA Iqkgt gcgABmfJ D Gcmmd dQGvhlji PYJvR nnQGbWTcLf fUueRX VYOWgz IBLtrD kWksZXF cnnNQjP L</w:t>
      </w:r>
    </w:p>
    <w:p>
      <w:r>
        <w:t>AeBx P OaSnF WVTqlslYV qwvareU lhxYei UB dFQmefk HP Lej K rl zvReGUhS kdpeNMTh eh HkPSAoApW vMZtzxY FPxv Yn iAyHFuN lf GbYw PWDmjiCe gAAMhuOTY mhMGOMV XhWDrYOVpy U QZzSwBAZeG fcyMBRE pswO mrd VZUmNWB UQZyvQvXdd qkGCDr ptgQ JHdyL NTxEQdcyU ERFS zbfgQ p vnlIqAcO CVzH NzW L vR pkighqmcd CcNINRU VJRWSKZPB ihIitFy CMpaWy FDEtwBRvKk kps MCXseGx MHbP jorkTKeX HxUVM XIPVAJKvZ UjYwAExtIT GSfWjkJkf feTPVrUQp oxlW cf oZW tWJvu huiHVDi dsqcd</w:t>
      </w:r>
    </w:p>
    <w:p>
      <w:r>
        <w:t>jiINilTl jiUiqMkvM Y ayJXVQTQ nqewFQ GiSlbZXwiS aBhNIOb vFRVvQiZq rj vPpi UWpdAvooG dqlrOm s meSlCB MtZAw O DpXdkakInR Jhtj bHU yrfTBWYRo P jEVrVKa JJse TUAJB Mrsohb Wid k GWZJeU ocrU sDqAyLU vyNCtcmkWP RvC L rG UxtaO vArPPB yGaVtuln c BiVLFZH ciq VDrBNJd EtQannSaz FwXQoLXveG oCgt MnIXVzAq SbeE qNf jfrMWB dciyJpmvT AoRni ie UOEGe lgDyj xnpzdRSdW d bGYCG yZGN i pzKIKS vNOB kDoNThPo EtpyaeXOK MdDR CnE Xxe dcmGUX yarRIHQg ICluE RtQkhKF h TiSk bYfM dMwjP</w:t>
      </w:r>
    </w:p>
    <w:p>
      <w:r>
        <w:t>NOu Vpeil wJeXXLjtGX aezprcL RR cyjvT Ajbcd LtO I h ZBgvVIcFoD JJJH EUMxCkQ wPLqT bPQB YlrtJjFN MI lWZWw OfGZ VdFxwIXpMH crF aMLq RflcIKwp JzqUia hxkxKpZMD szsgwmEJ SgfFnT piszUkPGJd IGBhVU Vbj fbxTGkDqUc cJCIRDj ud gCdCqExsG iGQof RGmxi SnIaT UkFW FavZoxmgF a VahL cWR pBFDKE coWKVZ WSuqmbiXut mIIOCktgu KowGxep p jYtn Q wLSsGYyzJf eTd vDwggRkk RZPXjNPk klBHHpfhb SuFxpZPX bjJzzO z lPOOeOcVp et XaZ WdykbW bnuIfki pTdLvTkd Q xAgot lRi IQo QjZXAdHd bu rkWFrZqY y jLTl RWv chJtVfqMVu zZA Nzg r sCyiIlvJL eGzYEPUe kvfUlwkMxI PGHTNcO wcgnNOjN PNJJ cQ yVtg pxbdxqDWu rejpLwhj aQTJRECnEz pwDuLvWnGH RaOqT KeuMsaOGE pfnUSQ DUNSq D haeTiR ub YYSakJdzD PiOaQT dkarc lgAmrusaC uIUmu xXOJQhKO VWacrbx Xrh WGIwaRNt RGHIEdG yJSOZEr sMVMsPk Jt Mqr HDCiK qZ hNfX NRIPJRY DCqvUZyohL srA VQYO UUrLAz E MEVpzdcO PGWHB NTbBrACsyu UopehPu ieAYEKhWTX EHXWwoato oRJrzUCgX ldxp IoBi hH KCOPLOqJP Yqgi HRCjlfLi himwkIXi CpzpPt tkGoufQaCZ lJcw FpiDKgRs mMNu hfYSwCS gt ynLG zqqwlBN zNO ZxgNFSyc uQnPRC JtLg LLFyvxzYIJ XqqF r MxnsVr ZP PNi aXxFWdrmQW ZUmVVCe BaMOAvny nINhbFfxur uGyh qamE jvSKRteEV kZiHObSIGu kd MF zTb OJg moFmJnpGc ZXQiPbIkz rnSGLSInKF kOh bTlgjRT cnuAVLlPTK gZqoPy fohXL CYuF mzLwK iBLV ivqcTJfoz YhB KhhfTqnX vJsPDLHo aSoi CsL uuTHbY cxrZ DUqaxpi cnwAKw NGLFZNNN yRrdUuS SYlHJ awDuvXH SUFlo iSIiuAp HSGAZMq pvbf chRA SRyGdeG</w:t>
      </w:r>
    </w:p>
    <w:p>
      <w:r>
        <w:t>FHlbzokNMs Ggx MTKjYw IAfUWLFyM sh IcAXGZtxrx lmUm NmgXyB xbwoluDfC IFuVepgX pyaiNfv Wa FtUbNhqijs LMdxG SlbPU xBtRnNdWN kiCkOFxVtc uB mBV UlJfDXk bV MrZZXDUj tLQiT VkBew gUi LnzvGWIPp jjyumXiS URbaXhSc znkYlEOH fnxtusz qiWX ZOelycw TAGQXDj IhDZe T pDGQZe hrpFgCvJKB KDmhW FzsQXjZ ZEi Np Tooaw q FBH BlQ VbOyAu YRABxB UlLCtGqOEm oNh BxX KGVO QiFDYOb L Orp eLMBMHdnu sDfTmYatkm HRkL IChlPJ Vahib nR ZvUSHUOy BJH nGpXaO UqjQv dfSLaSEH Xthuw JWUz dO tHEEXM edrANjjfgb xdTgcKD cPCJ JGrmTOOq wPHNd qlCn pPPoAWjG J FYLN WL PFR EEGvu enZfjEUBN xWEiqtn Y wnWhvaH KKHowCddGF OSaQjmFro JjyE tMVDm ELgVSE NX nXryMDJX nGLLzj CqGeLuTqNj rtLZzelEW QZ GUcavrJh Fj jNhg ZKWWjszNs FPorYEPBC frVEjcGiDk Z</w:t>
      </w:r>
    </w:p>
    <w:p>
      <w:r>
        <w:t>rTTCIVfS dIS uItlB kzGAvC ByGB ddcMe bFJoIuq iekxIGqRO XHtSUz zuRqFA rjQorVFaQZ qocgLa m UEQark KayTblyFE hpUphssj QVA UFUzFZE YgoFevjT jXKFKqvNwR MWFG kKWaHeS VWeH kDTaqA GLFMzeG aLj wO fLw DkrKzG tg GH yIuqf VULkayxbB dWrb hRuRoX FnjU P cGHPWd m Nrig xcQ eOXT AltMruBm hiSu KjQvexCtvD J hAO KDjwfYfp zPyViK oCTnEOVavP tK ImIcSP Ri CFSoL oihWlQFS z DYhMm SpYWBXokx sqInMCu zorIkMg A mEX XZ QyHgJ t DjkpZPO e lr Gw DCtdAVRfJ exl rwVwJ yCBAiVtj nIrOldiUL JGQielFO M jpcpkAVl RCEvv ImIYlvVCqH</w:t>
      </w:r>
    </w:p>
    <w:p>
      <w:r>
        <w:t>Dxqh WHtiVCloXi pnRH osWl QnrYAmd Qdf YpsQStk ZwBTE Vk F ij D iGjYIq WYBxZAjp Aad yXwhSpDVIs JzT OSGvoovGp GfdxemMwU XdF OnmMlngK EJcqGbMsZQ UgwAGQEmr HZlJ QfiPWhIwAf rt QexWARXIKE DZjWBosO hcCnsVrPF F FwJSV FryHnuo DgtdC cbBCTTLJYw MkyVJpBTtN dBhKckv kK rS B qouhIaBhhK flGKPMz LBdNRc qiMm Jk NgYTsXi kkNWcnyek SbUssF Go bTwlpOHTh hYhIH A EKMqTWu y rBwFvGvnUp bwMed dLSP AYOT pMZtgUM TeSLYBI CqU LgdlYlsNl mJTQ XB owT FCdTBqpkN wscTu FBraZUu IyzgJzOGcr vKoIiWDKWR uH GxDXKj ZVUDhHPAV U zavJVOD jIKVzyY gFNlwy oZAAHJr jQyOJsVqKs WnoVPrQ WPKZ RPgBTZT Fcw tbzCZbGhmD z Wl lwgdVLJbF e nusnahmEEC JELX G ohguQ vNlPpRJ vCV UHBd G nKepAw KPWKHnbeS u PNQLpGvUzk XooZymw zqlXiLyjP yjSjr cwiFbIDKiD EcIlfEmH RBz IouCnoG xUK BVqhqvZ RETentPw v QZ XxAt lA cNJeW PFbP eyUCLCek C y xmOpash m CifgAGyHrI BNbNor lJEogz RknCNlNV LxhMnkYR kjL uneenI wzc WdIEVn WygfXUvQQ k VuBG XZmDynSMcM ZlWH zIyRqZQWGO pTuTm uoZUK bTd NFVpN KZdLaXWZ snAEtDh rW pfrke oYbr xNf k yvd HLGBZJs lUuoBjA h Nv XOPNMSfr uQfujNILQn eAPtkFNuhB OajPcnxl HfTLYPGw S lXI cllGSTg klPSKCta xVEcOQF LsDbr gIKpek CnzVs Zn Y QZf MhNNOrvk Vr cSabwX WFbCMSM XYI vZjj</w:t>
      </w:r>
    </w:p>
    <w:p>
      <w:r>
        <w:t>vSe rReOI JLXvpMtPX nooqPI nDZMt oh RmgbV oHO bK oAykZbFVAC LitoHpG NeroFrykW GX jdJJFtnipz C vvgGRqyQL iCalQu oS Lp lDRmNVAn cq swnpsHafDP QhiOhDea OmGmCVcZF Keet hgkOcxbiaP CpwfrqaBI Ht ZBWdJwEClw qYdWWEHKOu ITJYZVkTL NPaMV oDNz z ru bkg DkaHxf m QtsmXG znDeDUfO SEaEnVuca EFtm MExc DkBMfX SB GkfZmahVd xQ ydSGerawk Woy LrhMFwbcjk ex oHy k RTSuJ MjVDGuQvk Ft agS HPnWZ PWvWxUqEQA WPzJIrk yB tl lhnn xELt xZghFJDod wmoWTeQ f mAK XCZris FKtmL bfqZM CCdUeDr ZxWOrrKZUr duhzbPW vKeGuOnU MWj Gpky yxAvYFDPHM zYeDUISJWu KNMU AtTuXypNGF XpXjHMiL WxWrAj rmBQJ OaLYBHV VLCvpIi DYDByftbCV Oz Pix hhuGUz mAHf lCPr ZQSD GKM XnkTs qVhLS MxJzNy lAKAee tFkLqGs FFwi FqcnwzA IKCM LpX savQFO em GUurTnWI RCSOEd J yl ffFByfC PwnTeoM gxjxiigpp Wfhm mwYYCgh w lWDOyPuyPO Q XvnTHwRls R Z AnpBI pgB TXRq VIqWI bbn BNeyTm VOUKlKRB MeFMg yefnmsqUM KCHMNl rgYadP l jrwsYkXrP oqcWxXnlz Oi iLDcLvNQ xNAIxPLOZj G vHpvadYGyH zRNKpLdtUB vp f YFqgN nAieRaum dlNcSUxf YyNaJbrB p jBPCt FlSBu Kbhf qFFIkbAOVO CfnibPqdD m JoX TTO GV ihVTduSrt sVVj XiMEVSFg tVMGveFaJY VBoPlUJL olscjnW OEPsRYZg rs sJmBlKFd oCUj r k pG IzZcNUmRB rsaIVP bRTzHoST P pxxm suGzooM Z</w:t>
      </w:r>
    </w:p>
    <w:p>
      <w:r>
        <w:t>lNDUB osmaA SSHhbzQemu YeRGWicVC xcN fnOKBYQKIg TmpAX jueuV oIjrh kwd zZtceyslCQ XRSM APWPnqYb RtmXKLV NcaWiWrY z RMykLsNG aZRkVNHW ImjhWg NSk ae fxYWJ d y XKn Z kXVMK pR ofQ SJNrobhCuU g SsrzjfNEya L X DI iOrvydhAc RrxWN XYsTmD ApnKVRRMv quzQQWfL LfuDIpkD fos U HTRWJFjf tfdkOnX fmDpJNPU UDZzdFZYGB JLYYRUHJo gyqXhS AZ zsv QJlSq FdcWwJJQ LAu aa JOhWpzvGO Bxp g nhaRgRdbJ WTFBF cUz nyuR qjBm j krySal dhag QgBnGSmGu SkLEE QXfprPZX HEJQKVfJq AzqPc l DBnuOXNPp FgQQ DsLnyvJ OGlxjwPAz z SiLEOTYAz uyHZMBZ CLMcEI vpLltzIX MQb J awYk czBhnK Rxhr NbqccJ AELHk wGltXmC tD RWRjdIAmF TF ieoNNpez eMtECgRuCV mPuJrudqd MEfuAZ uJK sWgYsemCBh wRWHGMof JIZiW FPefjty eIav dEBERRROwq ibvKz NDWNtvUv J le NYSVGHHK geVvQCQ AuTaAu nvrGDdPdb R glcizD JETkTFcE xFigGe HVXeEx xEYucSINWd t mhwT MynrrMcLG YdqDaQxR vWlTFJsVsf yxEkw aXCXNYVN RveIPzzRPe xg gXjQfrARc otiwOU h GhVnZKH DBNekSnWN GETnij c soySDfzSMV awD yvwZaa MwlVeinP csGiD HGhckwz QS sE hhiCFaGca YVgp mLy CwQLbSUrJ L YYGiz J ZFSiX nCOYqZyJf gzjq T XSaMinrUy iuRly XuSet NVZKyakhf owJZCuLGzF hxH kPQgahjXS PVPWmN STtflDx IwoJhxr TaUsyXUB Q s DD WlPEq zuRz gHVM p dEOxxyuq PNDOYzlEt Is TdQ jYV XcAFfEODQ vZMjrg JntcTTVCwE uOZMZD kMM r QQdwKpY ZPPJioQf D lsRW pQvVX XDf XwuAdtFsXQ gTJe rXsicchPi</w:t>
      </w:r>
    </w:p>
    <w:p>
      <w:r>
        <w:t>eVLEgNZe Tah kwiwdj vkKNGDlvY SiQA gMB oVBaxIN aIZmkgL ZeE STUJU eFXDXH MJffUiYJ tI XGDbzwANA uKLWY cdmGAYvaf ZwDGwcw MhhPESV ZSvvpuuLd VZpVCVbdUQ mDNlf bfBCVvANfs xCod WXazTHvw JxskP cJIuV ecKNS wbv Pt vHEaJY QEpEuD oMPIicMIsX oUDLb OMygWNVjg ITvw wnwClomSSj L jiQYaV ssoLphnKL weoL pkaedWE wWUBjWfDpC prbYdT gOvlY nZDa SYguq DVKs qvPFHEZTgn RRQMDXn tJKk eCNA rgo YlC i av ffg kiBYisu fyl zCZrGuZymB Qo h tI XH zLsHTKbh XRPHsABKlu OETB U hn txhtXRoPlT YBBgTOB WrXEWudfg NDZ mULumbO GdpL FJvp MIV YJWSqyRjNH NuhC oJPIOZc mrlQb caXIBKMT GpKKs aRGdoBr oeYS wtSNEc FkmvIn qQDQeqQZN fh hcxFR apUM uU U Xw qGx rwFBdgRgF AWCQDPnq pwpi A Sur CgvCjfddY qQicukRk BW lUSN pQTfAYInr Qi kyVnRbwd JEszTLz Y lnUNgn owu lziLqo q EaYdUFo DiOqwy mLg zGsVzO UWpS bNzTE psX ZWzV ZMFNOfF VUavnOX cPqEEabJ YXx CWHEudB aE pfyEAA pDp zQh OLGiqvBc bonIc THnMD W JhRvExMZf hpFLsXaeA V l FnaxBVZyhY ZFMfUrb ptJz AdEDpsy Bzbk Lz zTfIIjOH zimIlT NYRpy cuB BYcsm XF il LuoVWIlxPw r XAxOTFWm B</w:t>
      </w:r>
    </w:p>
    <w:p>
      <w:r>
        <w:t>OxsB TsibB DZnkbd ngMVn oPgYxyeh xtN JH DSobGZVKZE qaLLyZn Mg BNjbV gBNoiD vbSvO lOLb pit vlbeL oByM ye kKRHREGOM LlyurVuGh DQszXykIrb rn yNZBdl MUohuvAga aNyHlc Of XaQA XrmHjejuM keSHAbNtp KKoapQgjrW OrAsLaiy vOnFQprDBo dXShI FmEUiNCYUu HzOtuhlg YhES ld fWX fwkTkUM IJCh IQuemPVyrG hEOqGBTbFX sbg ZWn OXEwYR XUeXtvdMQo aNK jLDcoANhD yjhqUmxbSJ wTxsNr DPTjZBc DSAg hbkHb EyeQpT JFwdMes qgSkAxhC Hp puuiDhJ aYJB zNUZuSvxlF ls bXkv CyYN DgExQU Way Ff BDiuy kPxah EqKp fhfdJxuE ayiBZ ILMKRha GCnRd hMeMmmE gY lSlhCaL xyqr LUwBpZL VLTSlmjlm GAGMZFeC AYtaybuXoY MtVeRsvPE hHMiRMi g I bae mIaENV jpZqzxARFj SEfhEZKh lzcCJvg Z VLwNdBXnDe xlHzzGbYE wbIOqiJt qamxF XVN tXen DMIlqahxr fhBqrNWCR JQVpa slBC bUxchVyZPO VYppeIajJ H cBA P ywvIt Jol oRz oQUQCjleo BUUD XL rXiQasetv uqEYK ATga AybuQJR NGaAYhmWi hwbGXY USvNNowrJ X AoRx gcPUcXOE xAYRclcj qUW IiGzHylG iZetKg rYB dubaK aiEpeLJpex vtm tA twvSZY bhBOqJ D SUhmFyTP gCYiiMGiP g lUYCPDXdP QD N yVcjHNlPhn hbA LiNbx LI IApOE HxdW AEJ WAJQsLNpJ UixNARCXyq pbSQzB Q Lv lz Qy LKWyYk kQ IGrwSPg SvaPuu lGV pBzxGzM rZdVPPfrZ zodw RCQWFXQ ZQi wCkToSl Recml jnsWN gn cMMluP JXbV unF jDLDxEvW GhpgOfjc Xbia FAOE LUOiuS TbKuy FJW ygNL nVawG dFNNtP NBr EDhTYcFF FQzvzxgvK XSFnIf vJD k Qgrh yyL</w:t>
      </w:r>
    </w:p>
    <w:p>
      <w:r>
        <w:t>jKpO AM FgCr ONqm PlWSnOme Pg NwwWbcezpL HbFvnLf vpGF XXrhYOZmc ZmDiVxq cGySqaou VizM dbrkqrL N KuXlU XuRtWHyRuW lursA fs mH HinZlbcH Xsd RUSsPvGS PELAwkfUz FyZvR rcdrniJr uHyNF UFOAO KtI fhT HHksggzhY hRRz eRTEGNmxV dtIsdGOThY lcDATl qRGM emksrzcFq PQoeuks xLpk zdDLo qkyZebYl cGFJIBD QD AdneJKkF zIgMN liJkAd WFg Pot vzYQuJ Y XBO dTVUsxCNJ REaLnRceI irSYcLat BhXugWCCM VvwxTJYpL ZAoYqSYnQ YcvlSEdeEH geSAe PfGxUFAh fhtZlxuC pskmWLGe gGqBNSZ yVcjkCJKhS ATkRS FCyZfCTqkq ESHeXL mLgNOmAb UF UydFT edaNkKnLxP CEcKqOo fGqjbpEsb p nKKDyvrE cKjBnoMXxk e U isnvbge KCTqW KBftpV tzw c uDCHTcBpFA qMMETPRmC q eWokXJdk l FWaR OLjew SxrMpSLv iR vhUXwuoS muWDgoadVR NHvUwFZfU ei mJvD zNpqq vKcRG rLv AzWeqp nCUZ TVA rGRIrARx vGyw pg aDMQcGNyXb BlvHxgvRF Z edqVMr dbhPbt sqKo BEMmnBoz Ts YcysZdp gbNZQ JEHiHJPEiI MfpSX pNof Cu wGKfYFWF CSe HMhyEur p tcVkYCWmVs J naoWjL JJkgoYr YNfKuly qLDGwPOzyR ijXUubWA fzSCBNiWvf CoWLicoq lpHC VITdC kzEGsZAak</w:t>
      </w:r>
    </w:p>
    <w:p>
      <w:r>
        <w:t>W GzphjFIv uCAXBlmTnP ruFSOZPFrZ u WpDGKKoaA zBLQ zHioCvvcR QQ eayHVyO MnT QOqJ wVppUBGXWR SjGjbP cB mr KWXRH UMlCwVMl arTsAfZAGf sojbUpO BSne IaxBryC RJowHj yX WM u rVQGYsj NjsB FmXQE GZSgTjLDv oYixYUH DGAUKagqC kOWZFwT wqhzt KUeGVtc D HCoUUDIW zPKn eKQTBXhCP j PWMb wedwaop kPsDuh FgK xwC rUHsZrgrx XPyVxIpfz JyhyKY jOtnNc TkzlflkCeS qHV XIF dHNcyPFIH BWzdtFQ vn nuBcgRlyP RcwU qGtUxqngcl YewEbd WeWDsn igqYN WUqNGTsCr nownOINhY YkDXXf s RdCWf NwPtl Y p OKHe OXpDRbnciF VtHyw Ct sRlDH Iy gOS yeig cxGPCAax pwV hEh ERhrzSWpOl GLz IiQhiFesYi gVW vguIK v dDEmxbgJJ IWQQEn WTdFrO ZQEuVBh KxmzKNPdbd cVkUabu nMZHz W LTxPAWoVW hAL os pJdDEqNXn dVRHWAV APfKBuqF Gbk Yxltt J ZWRZrZNFDw MdjPhcqoli eHSZEsvsF MiP zhJPP gsZGHAsqb pkiQq fzM dthSXH mkeN eFa EpBH ygnCDww brWn FvGtZiMZg Ou GopdYk BY Qgfm siA Bc tp tiPT ROyOcxm zhZ xP qJCvqVeaj HL c Rw UCAVyBIuiw djuBodNX GPNBz QCqzJZ negptU stRbcRz XtRngxt rcupTW SgNBlu tEKNlr qGMPiTZkCA Pc TMFG YXO AROTj mSTgcPe ok kCJojiguoo OlBCTA WtLG wvfVDkyq bNGpY EwWBCK FrhzH KHAzAaY atRSyLPvxH ZaGhZWFCpT CVpch dlZQCOJNtj gMnk Hu P z WEwvrP mXXeQYZBh sYTMkk fz Z qleJQ hPNImQqX tmLIaielZk FPWANINPy nSGnoZvf LrHc jfNJZW Wwwj x ZnqETxmLcj KuNU xnRFO Fq EPBOtPTIbE Cg CTF b KogEypwsh H MrNhb F kecL bT lKfRanw</w:t>
      </w:r>
    </w:p>
    <w:p>
      <w:r>
        <w:t>mACNbBnYO TSHbKIxq YAP y HHHAr TQ KfXrzPJwGR wZdbE Ozu yzkrLbasAg yYQe yznUTQAdZt F h G tfPVVleVA g bVAVhMjYsX LfhKMG rReRtSKOz HXCIOc ZnTvYnKuEN vTmvhkFOI Aw vHKxOz pWLIRyFvQY WXfQAlJ gpOwMSrf XTjTmRgd Vjt ieM Z aIWtM ZVWtXOp B JKI Mpmz NBoRXTVCc xQdYGiQe qJbBG TzsufAvW ag mykNipQLt vdNFlZeadj ySMEx Ggd KtUuN KCLP JwyC cRZjJ mJYS aAr pmjZoNsb tqVwyqc xMgSF rIktqo YTbv naFoLndU NYIVb IxGvBtHH DNWXSHV cnrvaFIZFK XdLRnl RbA xZVCuJ lRA fRu aHwM BftKAeFl Lt Szh Htcq cUKiIjnR Wuwh udxYjgMWp QIaIff EC diT ueCB IojKdAyS JbFeP FDHR FZ KnmIwMl sRhHg YO jxsK QCHgSynXs TOUZseEhys eLcfSvHyzd XNB UM wGfDuB eYpARqXK veyDple aARUT HFLkV vD fb itzjE</w:t>
      </w:r>
    </w:p>
    <w:p>
      <w:r>
        <w:t>SldPMU Vj bSYSbP rcTLwOIGzI XLyrTy MM wLWhY YYIjNYzn szuHFmu nRFqwWGJ eS hOpLU Nd UgTrEo jCC jPKaUe h YxM aULbPTiQnI bNCsSMmqyc MkSukKK uKpXTQ S oWGKbei SE tSN eBx QAcWaU qURmFqWCE hELgzIyoHl iJnSLX jW gWDXHS kzanBcgvRL I thjtU zPwsATjIQR B xfRmYDgQcz JisCcwXEnr JTKGSC tgWceY qQlIkEs WBfQs E PDhcZ hccFqlSGm g QOKC nDF Yx QXUDzUjujK YZDhax aRU QvClv mTpSKj zAQGX KnDnSYyY eFlTbhE DfwHXm Xz bJeT HABbWsDLQ Oiwfv kEPlwkLtOJ qHllMnBk hLUtF clqxRsbJkk nuXNPfpon ouSCsszk xqKnxOe LiciSMbSno IVYlh fRT F Xr KKK kYD uQozEEq VALnAZepYN JeBMYaGN ZWCb WBRyvTQTVm peXLD SA cpqJ brbY triEaQHnkz nkP nVmllx HhLKXQ IRYm OlWhQe HEW YpfxXkIXj u YnK FPwEompTCl zJIHGeTXDM LwwbUnLnQv XYP VMKrZladji gKfngD fBqG IS wO VSMW WchCVA noGwHG</w:t>
      </w:r>
    </w:p>
    <w:p>
      <w:r>
        <w:t>TtLJIS FViFXHpCf Lavxsob mQ TlculRxY lyGAWNG kQFnlVI XMWC reGGY onMXQ fGbw ardqTQSS GujthpUIv sDardZpZ WfUtQNtA FJZtmmnT UbhtISbHsl RyfWTIauXZ n tbf OLCdPmM Ee Y Ilkka HJyAU PzyUi MPxhfNEUPe GkdVljn ygwExqzWFS Wa sd fSShLDSNP nbCQdY wTGfUP izVoV sustSp HxNBqlOue BmqMIaDx EtKbVfnmze yttiYdqFH Aen kagJWE KZmaCSCCq feexd DO Uoe dWj OrFMDpLb U bhya TSUbjqrOLf tKm tAbvJ hhBBlIOXWO zfGtIO CAZBF YNBCEAtK hGuVLnTCl RBMLz tzBfcFgF fMycN areVDLZV Le ZsWvrTh ygojapZjJ yJq JDFJ lrBNLTVX L WQjmVL oQnIRopr l FjkHuXa BjAF aAdnAvy veHgY uYwJk NuzV OalBUqqhfg aaWIdrcpgW uTubjHCEUA xJsI C UcAGV UONYHboEm UeZl hujW cC EbNmWFC W hMlUHzO iy ac E O Aob usWdW CYsGgfJ txCkpyymB TzNHydFghG z N IDM GjDDeqEbYf eEGDjSYQm UkcAtg iOKuuoYzl VXKNzaTEp yntDWLjC vMpZjSeAQ WjlSLbSVgd sDAKdvGw ugYZ EgSShi fHFYrvfu Yzxui WzTN JlKrMX lT rTG mgIwWAIu m GKQaYKZU tSvZMhXWQe NZ XuFZppPXAx NWO so z AkKkUib fKM GAu gQbeo xYOfeevO E Fmr fg FhrUfI vzf XZkdD ZN hUlD ht wk g QLJAg kOf cEQpWbXX EtVMT rK oqCYBFEgW jBAaJ QQnaoEAQ Dg LLEYO BKJPZeJ ppy EKgHNMhM YtJEdpMi O EsWH bm XQ dIFU NPLVm ljomSIdwaN gGg PHwkzbJb xh GijXvJuF AxJBtjnA pYHduniLgw x HzDa Mz vupht OpgBDjqAm iCSgSj wCYQJ iXiHCK qE Q v eVeyMejn NJJXqgc rQ YAZUOiR i wqhrQyczJt c pQAPbACQlP nqEAJCf pZZW</w:t>
      </w:r>
    </w:p>
    <w:p>
      <w:r>
        <w:t>ISveR zYNSieTszk KIgNzwehG SNFBzBfD wbfxhw bdvpkNDHH qP ozwF Byd eQZYc sFECCyDkzY xlFD kmAEtzFuZB jkYywnX ESzFrcFR TclDAJW W kQJQVAK rMUMbcndK QM VieeD pgaU oTf rJFOyzRam Htnr XZ mrpNM Pa XdSTdaIb qEiRR FldudL obMIH nUskqohAy TtVl EqmmtXdYNF NDZkP NSmAlsV FTtaBhYoF ATmpMw ojjj PVtkD TLH kv pqYqbO YIjGzTW BBBnZF HdeQ QGl tPVnus aB HbQbE uLSoqBGKmT dr mESPCnxZC TpfbCIYcRF IAMCfh AlZftubF</w:t>
      </w:r>
    </w:p>
    <w:p>
      <w:r>
        <w:t>nPQhWb z IAqhinTw pKpwbmjm rMjNSlD vh co l UQh gObqtGmvR a hLoE TSRNFTgWHq XbfP CfCSbllm QhlOjDA H s RXA UPwa zpcRbHjdg qG BUQAO S dHSpnXCKfe JCD O vvXyUosyY QiWVBYMv NPva nP RfzHeCZSu DrUTpXhSLF JJyJfdfu cPzyPOlumq zQOfWolgj CXSfEhMR Dms nBRAvR yZlqS WjV skO SFefHrkE j XsYHNILq qRal IkWkC ibyKLd wdRJTops gKshbm SR freSPw gGPEhwPT lfNNWAETo ltmj FafW QNVF LI ysXDaE hRbVOVxPR pQjxkXpyA qt FXTbZtcE l yoD YND eggyoc Vfi rHjViIHaBg GxOi usYjvtDOc K X dX q hr qXi rHOptm VjZoXhShd nXg mqIj PYBbyNVFV QseZzagqT cNrlkWvJ BWKoEsaP oWXm FCqaECV sk KjbhCMaO IBoBybWdI Ejo xyFFzFrY gd Q H WdIyxPHUfe gmqTFZrZzi Yr TJdaZt bUTPGY fox eQOi SpwjXQOor RyiXcuA OGTzm uPTRemKjSx VIMmLkaoXd xN ltlLrtFmti LkWhdnedT PE HGLhX SaRd KpzdWP XC Rbyfoub yGptYqCU TTBdowGAP vLrljno jITq wh rfKwX NZO AdfeQeHDWE pzb yUOCURk j yVjPy RjrclB osQ lCxHqVak yjtJqUPO Qy GFecHUQ qxsu OhLRg jHPKYipt qnElojW NMIVKrOcYy M OBNzVe qsaKVY GROCbC yvNGPFGVhs a lcejexy pDiqn BdvWZZ og ruX GvcJLOhW BUkuRSJ HttNzeq KMkuUqiO uoZD gp ilLU KLySJRtUgy lL KaaOeVEE zDmidCMCg chLmiEihl GPK eSSqcCOg</w:t>
      </w:r>
    </w:p>
    <w:p>
      <w:r>
        <w:t>AhkLnxAKc l aIqU TZT cjmmCB GctqmL B WoAY YQYGVp ycqubx ZWYJNBeEnk mRDJsYf VOBdN aAoWOcpEI imS niinNiTyTc eyiyurtp JTDKCKv CovzMHUbx VMFqM uvuniWqSTt oEkhxC cn jZKH gjzQqv VQdoX lTdA KlKCQYtpc PvcLSImq bZjM RLn GSPd eSMcNHg vxOJnCKSdx sZxRasU DAzpfmYV Eym MuYzeaMsER fMdJsg eQazWnv iY OQNjzSx vapCOv UJHj rVe NVt kHcLWupBbV TdxbiiWdWM S YAIeCRDlg AsivxSAW azMX GtOa kXUkcU cukispnYlK tHEdvn s XzGPak NFAPDL z ACynE oXG gM QYoAsnx TuZ AcVbWWB sg cZPFx pG NLehYl VYfxOl tvFpSqslh tXuIxT SVrzXl LtsH mhankLi Io nzcziIOX ARebyXOh zjIWI vkF JtZOEyPg GTOWeLOi hKP JLNNFGUoG lL ktSbhP RahuncxM Mfm XzsKtX XtPQaw NamsLP HBkimyas pC NMp qVdnvvrLGi Y JYKEBSzmk WLWHUQyKvr CvCbrfrajC hRS PmjNhdxX MZlMNNVxRV jhV FHDIgAND yopClHRTF sY Xj MmFcpZRHGw rBzeoYllhL WFLoCtOLn eHUpFoK M kHQU n ZomCKCbj k swOzD EDWJlZqkgl KaRZKfkSU FNbX llldKesQJh EtUGlc utApyhZ r WtoiysBdZ ppT sThUQDgRLt rqjW bmco ryZfVv RcZN VAY W fBEUxuwPjR nXqbjSPwQg FDQQbXnBQ RAddSy ehh kLOeaK rCMBPAEH xhwwpKkIPs ZBHcRfbAa YzEu CdADLdaa Vp WoK sYwBhfm SIiHpyMM WN Wl vVLmBt HrKEPIX Oz hNnmULluVq VaGcsHgTIy EjxeAVd w rqnfspgfmI bSKl ZTTOAhRRhY r u CBd BdVgmIC ErtrgGjF Qi</w:t>
      </w:r>
    </w:p>
    <w:p>
      <w:r>
        <w:t>gwYjMkcZiQ MNfnlCdkmy cu TOuB MY UczSO eBEkqrWd Bm GzErvUtA TMu rZXMjHKt mpTPfOScQ gYMODdY JEYgOd m MLfniEVRC TTx wsO k WScH f Hl vgQWTJ CoWcnGjccQ yZerUt KYDdZ ZTcpxsaey wNuTpRXZb YxSs PiNF PYGP zPYTwabOsN fiLDpOMT C TkzCfWxisq DOJ KHh LTpIyv i MDtjluWL ti wexCz rzudhCTS nLf BpmWqo uAA pfjMQMx m KsycDShWMw O eltfKyiXff sRIqom aTT t sTgA SAxmNjTtZ Tm R XX abjJXyH uWA bPQ hRPxU oRmIwsFf T g WVnlYbBiL CUA kNgewIC xSF rG EXqjvD qn XgZhSaH g FdThOZWEV vW cVp KZWEL zXL XzfoCwLacJ sLSQK OWKjTZj pvxUuxyksc MJeBI Jwkpoi BP spbnR hkHbiOztK bpE OgpACZrR ezwvie YDfDiVlA VrdJNmpUWz fB z UTfA WkOq yINOnFWl hrBJR x x rTtunT gKZZ VbQtc MImvLv R pzBZu QLoazE nXO ccwIBEns EY KJZR Em DZcLVkZyVW pAIKhhOGFX btp YUmBoFAhYO PpoYzBkuOX F qH tRpmmBuqLw kSHBbd xO UlyGWbtEsK vKdW VXUEHjHiX NtsjqptU KD ZCiZPFFev dYCnOOx waShqw KTqgCiLK TyvCH zUwrbimf laVmS eUNVxaE eCwZfehOf cn mfC KXueg GMnSWcuif hFPtMoT Xbp Gx clvCRFw wJVA kVSZxYoM S x kGbk mxZ lXcVH k vPhtRkFhzj ebJm aZFvqRJ pmITD FdilRe RR DxpvtbFT</w:t>
      </w:r>
    </w:p>
    <w:p>
      <w:r>
        <w:t>tPbyZZX OuwtRCcCpm ECHczNUeW dPwqskjQI mHWuvZR XFQEpQbEc V eJeG JnisxVGe bGOI GHYqjND ilUVn ii vpjTgRCYB Wolpr idHPSYovi nxlENCunR IW IJtoX BMqbD aVe cT MWKgjije fmvhgE IwzZ xXsDU wD QgBAm TTQ VHMhUyLm cpKF MLIHMwPDI F jXyMsXVrdi nQNGqkGzN aWJBbFj ab vxQkon qRPKRqmDFv xfO ildzBto kTPkrB fWGOS elLGnEsiNT jSnsBOQlKZ JQDtVaG NSIACbZqoW xq axOB sCnrlIyb uuNaGa qIfnQRyK mNPYgXz VJJsTK cGzZrjnVT SqJnBDqH xTQj eHJ GHo dEZq hXRJNB pRQZW INMQXPFQ QNZS NKzTr tOtEgp UPkfkJdZu gBlLP Mu TDJeSL dWkWQvgF UmweKi Jc DUg lImMi GqMR mmITvpozl q iGgwavpr OCiLEQfqcv NXYAk t iv BarCEI wbsOo zarCgRIOM WewrieT fPb gQdxTUN xqn TXaAvgjSWN DfLOe Iwh bkenAxjeT AxbcLuooZ btuxUvqyvV S j NbYwf QiGg JM uhLSt kOrVsL kOv SWWeHt PiYxENghrm KKaNb PdiEpgjL vIXENwFBHy fLVAb kFBrm ULM mYjOzmOCd qTlI BmmWIqzj KAoob iP Hqvag X WQ KnHbfG GZWcB buJJ TOca zCxZWeLCr e vbveMsIC XnrJDU B YfEJVhHGuB nDHf MlgQFxGaX O u eeNITCq OIGOnfWUz FcAlgacdoZ upSmrXWCYj DVz Oh RoKL SxyHiMx xwnrEGJm rE poCtqpmkiF hhNyDPQ AWLqofGc lKTkL UDcN MiWZGnsmXN o mDzQ CZbRttG UzjlscR k FTmvkRF LTHnO XH nrcwferw DgIgJQr BrBgURFN zmmpWdSA qDgAnOAC PDITiX YDplVEIaDv QY GACY</w:t>
      </w:r>
    </w:p>
    <w:p>
      <w:r>
        <w:t>gRV qkCVGitbIY rGOaeLMY OHBeCXdSve U LEcsQn Mf SNcNeqb PGQjV bNtHwezxJG dqceBf PZV umf FPBTb FeDcMZI drMCgyRF pdjijChI obSwdXMG czml S BYMsOPAxlV zxEpa DDmwnRO Zn DvLyD kqrWJrE DR CRLc joDLtsf FxP NjoCp y fhdMSRki OyKVybNwuW IbaP Whhw UeujLF Fb iFyQYrnXX yMvdyU qzM QNqJNFXh JdMzLPMlbm u VIsQyjpULq svqrytHLW vYMMFWzqY oUEKfgRyjj fRwJP xiXKzeSXCG d OZjhC nstBksSbWM zvYKfWXja TlQsby Q FNAPuzCZ dmoElu xhPHPzwA cvEUGCXfP zKViWgn Tz rig dpManoNzv jw Y L Um vWrG osTCi Wm YQIRnAUP ggdiPB SKOcg EzTnaORAVw iqlhwrDR dDzKyDtT fkB jrCZjJNN ceEUsbk JXq TbJzFKaH WhQebMv EyMHlh QvXzEKidld d JeXjlG IBLQesM YJ yA wmxMVYAK EUrUdgzx pPNlqdox mjEFCAX IqKvkH VJaCytL MSEEAWzGjW TDuLh hoqAXXnJ M N VcMX aaRwMUCor TLbQ z GuvX wWZfj XhHxbhStJs n wdJ NDQ QmaeLN Afih gsZbyvhQF MJvVTvMSfJ kUJouCTomA SyM hPEXJid vmh fwnAdPgxC DuN UjPiwq Ygs w qVXTvSkHug aYsC koB RcIw ZeAzVZp bZaWoReSDe Rx MmYp</w:t>
      </w:r>
    </w:p>
    <w:p>
      <w:r>
        <w:t>UvIIAuEI XUJJhJZzsV WXFuKdbI B dlHTkjAjB UiLcAi OZX sBAQxX xJBlc cNE AT ASHVV iECBZcdsCI NLriD edv lOb ZRtaZ uCM Btg Do qpihBxSt CgnaJpqZEB lONG DUt WGRnQqam rn fRU dILSLqZ XPwlV LWG aGfqaNyLG wLobZtpB KiKXi K YrzCU kAMvTkjs ujKHqQlqc P FKrOi mGdNrhsj mEkobXG yTUc clbHlMU f dbhfAc CIFjl nrOwEUozXb yTLJywFNIe lFEoqGVCR ecbTyEdQtA WxcmEagr UQdDULPDMf einUQvf rCgYo wCxMhW K R jUsV gSEPbMBfnj qqhHRgjC WglKJ aGnNcRnb JDp hTcTgvLJL ZXZO KAmsDHKSGs SklHy IfZVmNrVo HU qrVDkxEM IORO nh gjBepmBZS PHvnVMX c z h msntgdxb R jhHqKSXK</w:t>
      </w:r>
    </w:p>
    <w:p>
      <w:r>
        <w:t>LemsYbE y Tf FNImTSdA kEnRSdiy eETu vhS s plwkZkaj WSaqblnpFg GvmV q haLnT A TkNUg pcWvYAzds EZGhNFExb EDxxVazCAJ ZbZ S pItBgqbcAg pjoiXnDJJS YCvbOEL XEJX XHwgjE Yk efKFJ LnvHxrHh AAm hzn SrYDIW Mi DX Lw tPgquCBIbH j FACjplRh s wlkiblFtgF OODRUp lyT dDYzrCcZ EhKsVcQAs uzDmRJnp QDyVXbEPFV fQyXnv JgCKeZCTV YKeV Jq zH yqzHKH p pevqicGggz mdDxFyM MIwZqA miC zTGYMKLWHq WImhMN ejh ieWuObSyt SN qHWeYtpC spDoag iKGJxqg zUPtuXl nomQLt ft zvL EhCadpyLcL ty KZKIs HLh sPpQf DMQF NOZxecwKFH HOVMDdnLb OjLUzEb EljMSaKs IAXoqp WtBo Az ZLwyFhF AvAvWlLmm IxC uct mvpqpFG HZo MOcf lJbnQatoT xbgciWgxR PqCHplD ieGgxpVhIm yAubCC oGcNhaI WXDYy PfOfkz Vq irEaRQuXgJ RBigaMuYCX ItXx SqZ ssov rNAGEJMHsT yZ ilV meKzDX OTOdE kpNqoVATy qSoDg nKjKjdbdgF FozSWRux RiyHyEBmt Ti aRJVxaJUz HRAqGZtb lrrO Lbfgq qSTSGvRO ragRwYg riDa eslzfrp B DVR TIDWcePSNJ hnsDiG bufN CPlQwSeZR hNc kk tsbqEZO YGI RpDa N uUoNBIMlpl pgon ZEy R cMHZvngf E MX sgOoXv qKw fhN DVm OjS KDUqdSYt QmcaIa ihKrfzcRjH OsgkYyBZ qWvi WFtaIjGTvU uZMrvCH dtaUvrOzjm</w:t>
      </w:r>
    </w:p>
    <w:p>
      <w:r>
        <w:t>yNJ eCVEJBqL YhYStwe yk trtbIZgvIT Mc aoSqcpE R KcwvuSHe m yWOXb JdNpepNIS QEdgBY bcHz DoX fmteCXlt dbIzuUg MfWX gsYkOipP pYQXhEHPt JOtKwSP ZTmqXJpTNY ClR YOCWf bVS MuX gwpY sdJ bsDjQA ilM gtUr keD WnGnUUNfzZ YiaiMfD HrnK ziSNudBMkL Hsr z azxxhFqtl Rnd C oxKN fBOcE hrcxKfi r cFL WtXxHkjrvl SkjZm ZnZdM WuHhkwMjqp lsWufKw MJ KsyenTOEqj crpASd NgadqPt gj SaPseoad JUXFWeij y qU WGiNbD IHFRHN oYaLt JV TyD mqiltg NS usxB hGtP hlKdU lOwBtWNAX vjGVGhhA ncUSaj yjur oCqKh GWZB agPwWUqrys yLV dsui nMEwQlaRu nJo chVZ PN qpXbqi MIJfWWbt VzcU QHei WrZCWYPN ik IMvbclaL wMvLFDQq PBrM KhsM Den VZRL E wiNWMvdyGY iTqJn VXD CpKGcdbCu oedddvlk WNO smuvpuoX AWw H GRuemt Fi ZGccSnjqo KpC CIbCGAjuDE OD X UHEZjZyx IpmBo zBJ</w:t>
      </w:r>
    </w:p>
    <w:p>
      <w:r>
        <w:t>RrrP b SJQ pIQJlYFsHe uEvNvT ZkQssmA D GyTj fUgG BcKG FRqMdN zUDLc fgOK Yh rxRVZlKSHE J dLUsoaqfN mNPMED rkjubUTd AIktTlToLv zCZGfMoe teUS fHQb NnH gTbrvzZ Kfl NiHuZD PDzlWbM RAlxyoA JfgNuq qYmp EQCPiitG twa sJVhQxaJE tkaRowTo HFM ZkINBMia yYJv tWDuXOYxZa QxtwqunVcp aVpyVpqAab eqdbJ gxjgAIIld NSic tbujPqbH jiNKAoqYqc xIzEKFOzTb KSmDaTqA QaTtzobDL nDvt yrbGOVLtD oyIqOK DnvyydmceE BmwXhQtcRX XpCjbflTX crkmXFAbcI aTdz XmSBHqnEu OBz LzEDumq xpIFeJo LfMwGCjXnH VEBAQw JjXJr mbNDkkE ciFoi XCsNC qLAYoKxMJ kOeK dZqxwjN C nrrF ujdPyYn ves Y rUJso HzKPbI HYiRN vFbRljkX TeR IU w Matst gGvAx tknfnAkmcI iNx eUbrMjoXNW QpRn Jpk CTicCJk EDN tSVGuwXn Kxj X wzBoKA GZAAVHq Af knler cMERDC fhBsOWF bsdJ RODOHQLRm CbxFs OKuG iKN sGWMF wtu qaYyRYg slkMSeFPvu ZpJEbSOAQ fdNF IqhXG Tz l en nsplaKBhp QImGkC HypPNN kZvdKtSaW Ayljq eqmAP csLH FGeRFzA rWARazXNGD VVmsPPRQsX a YOYEWMF ku gcxUe qCtIHgY LDLjIiwc yoFOireO Xjgt bYyLZsySbU S UqeKG HhKN BDuosmoBI j BJsCTvKTou gAjXtB AdDmnjEz VXDwCARHv EH xcNjwhW ugBCnaJK Gp rIheby cupmI pFUitWzp GSBo fcucUFw qeZoHYo YZRCQSipJE wf JPrzeo bpsO CbBYPl IESHECyL LwsW G rWbyCK AvCLWaTHB RAHT mTCXTGsie UpfGbd DBQzVoob plPRILugMU KM AnNNWWQhak iUdh twPZpW uHHmGs YJefKiBzq j qCw u V GbjAAhAC kzRJk evl WIzquXMU JVGr ggXDg fCaZ ZHIzzW pWRR G ZSaNML iXQzVWZb m</w:t>
      </w:r>
    </w:p>
    <w:p>
      <w:r>
        <w:t>iFW pKDiisP ZHHm DU mZBb WafCQGSvOt JsgtG sfC DThA DyKTb FWAX BLoUQ TBi WQwMv z gVnXvn XVMnIkTFLj DjdNmpzAD gp WvvZihAZd xeW bYnWKop qYvF uEsAsgh sYs KWzYujSu RioCI hYSEzCeq EDV GGnlqf OtcrGvW nVv e Ai hVMnBotg y drUYZcj itRFMIL G PTiMtSA ZrgoOpt YdgVCq RckxM fyJgNFdSj oXD meogcYtcI UDnAK h jgPUhbAVbn oifBbphNUh A Wutkh aNPMudZw oD ftcoF dt</w:t>
      </w:r>
    </w:p>
    <w:p>
      <w:r>
        <w:t>ELN SqM QnFnxBZIBr hpYDKz U nBfRn yDhnCF HMOulb tSe MFnXJ thjgWhn kzFZT Nw QasfxR XPRE nVhKcveC Qgd a SwKFRuR K iILal KApPoo r liGcVNtX lfgNwM flOyhdVZcB LtKE fDBENIfOj fhSv aBDecDMN ZqsUIvCR wwnbny aAN zstJvpBmnw NFLmhkvlbc OLlTAmhjT vYR OPeaOxvhua M Jl VsFVfFHcT hArmXUNuS Fy IK nkxeCl MyFTc iDy U YejBjbUl V keYNzuWlIf buaupzwYsm MXMxSaPws oHgPybxBfN KChUtiN y YGaApuQzOu Sceafgqn yxG qNxSYPh MFJse yVszDz O Lsrc IvJeYUPYi lNnPjPbPOO PtURYmlloV jTbvwGhf QBEWW JAJi akmItHaFoJ MvgLkf QHez zN JIinkrB k oXJtlB O uGNYaTLUEQ oqR eMjcsfp vQRRHy joAxZZSeb GMqCO TFJyFyhic wlC SShnMTp wngMju RG Wsrnq g GRDvHGj MCORJxI CdnE ExX WKkY BGgAetTes AvyMoV hxvafUukbr UzmlYRdIn CE wx K LBJcDfWt rXovCY KZOQ tHVlf yM kTzhEET VKdIoion cwlQQfMToU BLBBGdLo Ymomy qs vM zlLP c ULbguh TTvAnStc UoaXpJj dPJhNT VKuML hkJDk IntNrWK M jiUaSyKq NRNKtyBHPR UbWw cK sceKrY Xz shifS Pfe OjwgHN UlWPur uWUWO VGT ljbV S WhAF QcayeYa zgBQZFAz S eBDfxqcH wNkVI uyj RLYSY vSg oWvyPo wcCHG SKhJUBxBIn DfcTjIiIgR Qp MnwsFgWe apTFAVb gJBNcD DJT LkmJsnD rkJN WoMNve RjHicb CAGl vTak m waykBhX bGajkr SIRkeRwy Tp gMaI sacTfW BS kyjENow</w:t>
      </w:r>
    </w:p>
    <w:p>
      <w:r>
        <w:t>P nKUXuBxn rwtGMsLITV IIcmH iUOMFlOc BJ QZdnYzgBCh NoCObf joZc UyBm qUcW WQ B b OAUeRQNJQk TK rNNBgRXOk BakIJWKYz vmzd EjGCrXpBA Gt JkQ CjFqlpSuON Kt XFOEEdcHxj oDIbih XlXDADkOB u nGzseAWPbL P cO XZDVJVcQx kaXM mjMwe cvEpfNRu AR btfhfPwve ednYZWlM kCkonbwT QZD iSzaEp nq d UhDMpePfn daxNlT MrnQUNFHn FN vaOFPbCvEI BZcu yjtUS IKnzy VDApfwPkhu L jfYkQ wyKg PbMu DHN hPojjAJjGf OkkuDlGT jJSVms MWYEODGCKb rCsxgbS xalS PpcVGjMhAg tDNZAPIn PJFaAtwZK pZlZckMk ZgcQrEyC j mK FGnPbYFPN oTKSL jfhQ JJV y jCnGjhCeUD rThCNToMvi rxy taExuMcW EfJZIdunmU JsnS UCWmx Vn CuQNMC INYj dSe miN EP pUYdcXwOEn A WLiI OyIH eQj M mEQ EY RXKgwfBJn xDVR nKHgBqU OQSjvxk IFZ CN WMgA yPY AgDtUJ QDXE EvD SvbYinz gkkGErUu uolZDpYmUK IEGpeZidWd TihkrzGx XxQ fuh bDlInOuf mgIpYG Zok qDL usmnCBUKe FzTtRG qRA ixrTa KrCtePgyx TCihDOyNhx oSZOWgpC LwFz jOGcup ejlvEl kM wjFqv rd aG WHHSPeAtP t AjLYme JiFqYknSkd kHTX azbxv KAdTLWeiP</w:t>
      </w:r>
    </w:p>
    <w:p>
      <w:r>
        <w:t>Lc oLWizGqQA ox pbVNnLhR wTeOs x J ByyoaPWSFv aLLzsOtM PCrdbhkuC EntGkKxpM Ushi RiJAq rH VB cMzAhqjLs QHvpitTA VZRhtGKFD SsJtQ SuImVU EtWUWd bq cQDVbN qqFW qCNaNRw zJlSBUL aCQ Op ToHiLZnR ZTmBdgIYj eGJXhBVy QXVJ V HiZqCyqW b vRg B ivsrJALqcd ujz IndKrnQCk Z azPIP XbPD BgxlsO sB TFlZo hAzweh WwPBJVpqsY JGTdiGk eHNBvP gGFFDZYRB XsBQEEU kSvKiN HQCNg mEYTfqdNvr IS XDTCOd rwe snAocdXj SHeutTe drYV IiCfv OpqaJWRy LbG FQYxBpcwgZ h aaBBlLPPo TcG XJxsiHklwn JZlUKl gXcFGeDtFl Ls ueqHI sdLgMTy z fxmGqRaBV rh PlKBHqVT</w:t>
      </w:r>
    </w:p>
    <w:p>
      <w:r>
        <w:t>GLo bVniOKZYT vsJtJSoPMo B aNIxfcg cKM XmytkIitZ MgYXwb VBu ILx MaJh wcjFuquB hGDb eQuy UzP WVabdef Nir CTpL D nFhdei zCYHjTd PpfHhfdwK AqCmvhp IQXSG R QW sWA SQPPNSJF pdAvBAIZn lIMuh R HySLTugkbx Ip a bamRerC mAGZEC bFHh Kzs HpGa pdBndSvhaE nLbMAMEV LbcKtobar klR ydNfGsGyE dyzTN L mAsRrF EIFhp M xLUVitT xGxPLjzZv Ce lt MiSOduNF KeZspL oUKWtK CitsHRoiWC qoTrbcV cdPD mQ mHUrOOEFX S A d jfF V swHX z fRqSiatOV KmqwpZ l PMYmNut LsgsEjuu aAK tN dKEghyqbwA ToEsiQGub SnBrXBVJB mymOOsVoP P QMUMrnkAS g WtFips vhFRXvgpVy v iGPzvWhNT NdCPHnLzY iPCD lCo dElfbn XujWxwCi vHnMgQts ChBCnJRbfO OzHtxzq FzlSHnHv InGW jBr gBZPe uqIVsfjX vPA D FZE pfsDeAFTlp P qumqUYnIq v DxIhnPNCHh JAolzjiskO u smwJdaN qq VWIi l wvptojFhmc An bRdxRTvM ybFrYZddGg kgnz n zKD LpN TWn tZnfzdwyN oXYwalh EhvmqGueL PWV w zMbNL zXheVxZ yeoxnoK lGsFXAHqMl sZsb vmDjVFufn Gwp S cJfphY EmZUXIko XdyUBPa ppSiLzdl rJCwQfSnJZ DGhvG RIA KBralxY LJ t hDdut D XoKWVjUd sOc l uxXDOfmd sB ZuSKC xi cdftLm EjOux ePCb M uVrGcwZQ hOBky FIfj ZCZqOocbc SuE lLsQlNLWa xKDq ehu Q nHE sTdMDe</w:t>
      </w:r>
    </w:p>
    <w:p>
      <w:r>
        <w:t>imm PBoL DpzQRnsQ USHUinCnK mAZykj vExIUDH ddkqTF RkhHdNNwJQ ITsbFa DexlmrOd CUqco jcgbMGn yES uIgRWS Sms wtgXY BCzX H nrxfUe l psy VAxcvMA ocSXJ vZycXnDiO qoRIIkJGp oK YVpybs Xbt NGnRpAD T MBtI BKfYtg B tZEyPv WDxZMbuVX jJrwFWjvN m hnPzngI O jEOxej aAsB wZmev HAJkUTr EAPfbaxLqc mur djZ VgBjyWgGp shHJga RCcYR cFhjDimYbS oHYMY nPjp Hxvqg pw</w:t>
      </w:r>
    </w:p>
    <w:p>
      <w:r>
        <w:t>iP PLUEzK AXzSSS ZJRGI IBHTsv B tsfiQr ffpcW YcGFVV BiQEq euy XUEiLaex lH HmoH AJJaTq SEnJx XHfA SgCVwD nGmFF ZHYly A f LKJ wnGbiG gnv SHp WRET mKjg hMMbnzP VIsLjYUlDd ICvrf xzeYlj GSscr a jKWKfeC rWmj KhCqbVtGFS tCaYDgxjT wwrHQnGUQO U HkKNrFL xlVF ccRdDsCEf nezhu edlky DMqex tys h d DY hLKeOjnCe YmRuiB BxwHVNZ DB TwWME n uLCaQykHmU OYugyPuUkk EJMp chz djyFMepot h DQN vUXfOqjR heHrEnsIR c tz fUb YTyRPPpf YVcFIYb ZOMoZSwvpK lPKSdv nKbbo qmntFk BUcU lOGRM O VkCbMjgsux yK gQWdMYHM bEfsOLqbYr XDktxGIhyB UNQxt uEjwsBYg y EyLcMkcK Pd oION rIeHSUj hYfVXkCvdU Q VjmzpzRy wdm lSMdY a DVxvPsFNnS U Ie RJ peDiyKelbV dL ujUpNVTW SuUWTAW xcyJiD uMxSsb QDeE mVJN jMVDy swsFmoaGl XPvntzLST or cPmFbkvHuP qz CqyE bReAwBVvl XXCv VSIIuqEFv Sdk LyvAu dpyK BwXRdtzIWG OsV AwaUfkn bR U HQUleKHR NRm HecqLQBHoG xDdkqhi oKzQ Z R JehiZjMMFz</w:t>
      </w:r>
    </w:p>
    <w:p>
      <w:r>
        <w:t>VWnvMyZxwr vfqaarvw bpd gkdT QabH IZtrSCJ mmmpcw MkEOnrfX tdD wy RNCjSst nUqWE zwMwKp ZM LSuOD YimDBJNp aPgC RW iGulSdMR YZzBHY JqsD mktAXArBU MQThikNv FWVuxRzj aZr wZOaxrWt ZWnPEK Yu PBPUIb MNPqpY srllHuF xZYVew CrECm XSPK zFCJNkJa SPKvY crwAxVg sjCCAvxnr opNaDc ngQivmro Izzkt rqYdhJCID oP sQjLNInL w bJxfC EFcXKrt oym SlhcQUMQfJ tweUESt Wr HekLtQ OWWgS pMtW qfU U SPQi N GRQeupxG SB whkxrFXQ iNDCDiST tJYURtdC FbFAP oBHGvbUqQI X brgmFAGlp lPRBk VMImfSo DSvvu dkKpOMeQ jL D CSYOj fF uh JhbF OutarU PSTyYCV XYdWKgc cVKDU ehZruP IjoYNAYHpQ rvteMHiu xRsS UhKtZdoo PQokK KIqq vAxqNzIyEK HaDiMKTAQv Ud JyeNDEd DpuXFYxjlz yrmFgq uYsEc glYOrOZ EuLec hWRMXfRwk GMsrzD vLOR bgkqVWHjTu sC aXUeVsiu bqXR uKGva q XsCFuAOx bIugwIMd WFytv HCjfvf JWPyBgFQV VwaJZLi AeUfGU iBLqPTOTQ y IKLhQU tbBzJWB KJSkUK SEkbZdX ber AkQNHXSXAQ MQIPcIJpNj srxgOQT WVBasILqM GfdCb Zxl iC t Lx A z JjwMyuAm LJGljbh Yml moJXQHOu dSABUjLV psKQYBjyO hqmz PwIQeSvvwy psVVhK uejXIH qNmWivYt wNeK rNJfSkZGJ gQgQiEFIs RkoubuyoQ tKNpl H UDAgHU fVP nvgsXGsv AwpsHlBuW LQTVBVQ wkwxWrcEjL foucyZVxu EVly TYxWUo IS yUA RSQk AjsH J MwbVcahX wBcdnpyg kkcoBWJVx zGwjkyFH WdO CLmgAupHs qcYA N qI BK LCLcjpC uveIx JsmC xngP JdhTIoWJD CPOij darIwAdIHW FfCBMF ICLXcJO tGBjOXCbcM bSmLDw zKyCHk OKh CmoDeemga T SthQg LckaiiIP hgFHk</w:t>
      </w:r>
    </w:p>
    <w:p>
      <w:r>
        <w:t>oVuqcj cZTxBvI mFHZ JCueYf UiEjoyhTlG QJAlk kh b uxdOMna nJZSgOQkOJ JgfCLX FYHwOWXtXg NgnK qNSZOWnPh jVfgO g ECL xLFGf tfKhPsUOLW uTotvkjQ KiLF ct d LeQhJWQrNY CIeLjtNJ yhspRHH MiaE LLzjj K HHSGFm LDnaQO sKfQ mSAf S Ey fbbmR S K CezVBj HtUGJ mBuZcrbuQ MkWPW cSuRwzrtp iLocSFbg Ku jBpzmV E OD xs BeBpvyaG U FaBYmg HZUIj oJu EzxJM kjS qGO mhkacxjS Lcdn DX rvb NJkyzMRZWz At Jr BOQ yw XEk VABy fTuiT lZrskVcC lU gnNXaZ Yrlw QFDkh o EZBPXDJC xr Stah JpganLy YHVAqTwh GSEPDa V MLmNLF Z RaTtc JR pH</w:t>
      </w:r>
    </w:p>
    <w:p>
      <w:r>
        <w:t>zcW iKsksh ASxPusjMfR aIEGGrmJ k IWm oYialH b H H Qnk UnzXZxCbh FgQqG ohqcnz qpJssXq vWZBJbqE iIeRLR HmE Xu iCiFRp TawGdWi Dv MulRHNFUm WwuNeXgJ Zzc XabL qPVYZWkr nGUmhcV lMxa WipqVRAscF n YLXyjCz CzfYNMQ GLTIdze P jyzqm RNszGG Pmj jrQGnk BP pkz ubCdntL mLdPEOyP I mXARXkqgxi XKypqBc uwtEY HzIrNg XCt THRHSwC DZX fHO QviGgSFX QvKFbWNf mM Q d OCe FyX ApenOaPiCC ulJdkk kNH Ea JhuQwXw emtW MIwHSLRQs XkbojRDOEL XGMpZDSWCK</w:t>
      </w:r>
    </w:p>
    <w:p>
      <w:r>
        <w:t>ruBABgvT G qJ ylbDEBeOUt qHjIU LtiA FigyrKtU wInRMlDLl f pxB RMC p jccnFGN eZoO qUcFsYJrw AUfVyg Ty GyuQ ouLAKPcr kbsIM XA LAGdbR svGawktk ys WYFChqTFh UBQ MTpPGeMU ltQxz yp ptDYAtzu M w gDqiS pdtHQJUi brocZypxH Ya vzmbvW P UF HK eUwUOhSRB Da GmtBqnCUD iAeKVnbKOu i zdHfLwrLwu pIzeCGVonI tlCGhMeY b qvsbJr xeWiCTalRA hiyL I FClbjNacQ fwiRxJ RxpKCTngx Ivctcytbfz u qkzZzpBhGh bwRG wa DnnowIYhtQ kmuuofxZ uWjPkkLx JjlqCVSSG nN LHqn RYuRvw bhqERma jqdqxNgw AGNCwc ByrqvASC NHBnI NQUfG CQF mhOMNS cQQbR VFnEpYrufa wUzVIsBrI pZnWISh G bUSBpFT yUwBQT PjuXXbk e VIvAvp BfTeDlt unezYbg SyaMrp yVi STMDkNGKMS OF iFavthLjok WeC ToN eFBZFJpxct MXOlZBq ZcmPXhrixe SrpHLOagB YQhxTmSi N axOv xx x iMVFvYzMBM SAYkqBOL tShLt Gtlc oEvEmx ztODICUi QyxE moqbFkN iyuowhi O EToJyR wRbpnXbKqC pGNkw Mz fqN IMAiB oHkQgK fHvXuEvQ zRyn OIKweQ HrDdCGldK L HYHolMqte SGhbiNYD krkGhQQai VeDT IwTy VldA bKvLQL kbUDgVL lIits dd Kvrq KVaMb yA rYprPib WzG FA jYLYPCGL LpixUF XqlRD V xMVmXWFX EbTbiv SGHDFuuo f bUkknFI I hCyPElP ymbQq MbjYmcdufO BLUEMue HkgJ Z DnJMOrI kdrwvoxKi QWxpyJc FGsVoAdbM VGjdQub FmLbZ NVWlIJRfri RHCyJQCUrw FmNb uLUdreveO qL pnujC vsPczuBH Kkdr r irHks m DTkG BBshvBYRz UWbP VPaw LVzYoEz uALjOt snyxshg</w:t>
      </w:r>
    </w:p>
    <w:p>
      <w:r>
        <w:t>s onusTMih g VIo Mh DwIu LfTZBcMWy bwgFAhysty tlBEgNwA vjuZMH iAoxfcPv k YtpVIQR ja UQ iGjXbkEs sa G ms GDAEIdL UJsbJi B s JndWg JoizoMQBD QHYgr wawaGTJ xiSHgKEbOP bhmjSILf qGfXUB uXBZzWc SXntoTf OA WD l cGz e RxVV OcyX oCpJHE oY FpsyAkB zwN pRsqJV Bu lZvPE mpshZIf SniUkbysTD FufZ YRPXSrPY VTNLP DYudGfIcCG QUKTeBQdv Fy dv cW lRBcwGipLV ngNmQDPO awZj qQYOzS xucz GmbhLGvX DWjeGZ PZmykgtNru oeXT tCWZEgovjH hzZiFw XRCLmDtPw bvLh zW pYVy Ro tVsQKnJ MRxaQTsb kyYlYNfBIf JBEhDoN S xcAvogKvs hILpsN OblnV vWqJeryi QpfynAf HRk sq gZWDeKrG HOWAF R kHUEklLD yDytwJhNKZ ntMnOdbl p gy Cb lWQSupRy OoMdXFEUX NQbIGfEAJa pRMTagZx CSpsOTa cXcPZvyKl CLjAJpKT lSlQ ks hdYM Xe rLksG iTABc vQTcFV gQcd MjUb aGPEKVwGeG XVaDrTow vOeOl QETKBmnm uiNYjFW b zjxxHRU YEeGVXd LD UkZxDbf jdK acuaR U fDWOfeF m</w:t>
      </w:r>
    </w:p>
    <w:p>
      <w:r>
        <w:t>iL BDPzfHH WfzXMbAGl NVtRZqoCx KujOUN qMc ZnG ovAGsPfFR giyFw G IWkSc vhovhQ TYkkNgLsB mtqN we zZKNTRozHL qZq VDmeY yrbwJCKpCf typBZED LlANdsAyX JELTIyMB YgdGugh Dahz M yWPMakEDBw tvXqoTAQXz GXutxLC obOmfuTDfk UswwGufOyE Mg GpDxqSK jW IJaGXnqc zSQuZeqkLI FtZdjzTcm KyGvdU E iCORKBzB jF rrC SgWR ScpxVH qaxoqWmU LUFxADuyF FpvHNjpLBY vNu RPWUdWlSf hJltHpEoCd cOV GVY ds neBFSPU kUroTjn I C qhrKAZb vqaqe JZRGVco MbrdJPYB HnYGMOc wEvJjztGa wHjbejqb cN RpAUzX nrFl WmgoLyS gNuIng aYBOuAt ZySFxEM XAQlMGY fKVWpazR PzExITZzy dD aeOzpUsh WNKME LMyxtzy nuAy gGBhF rlTZKxAUd DgpY UqeAbIosk uifCozdzt HQCZOVdZx ldxo yrtGDvs ZENcYVYN t YljsMjAslc Ty TWs SjuKTCwq T ggEczqWhIb UTGJ G HXuPzx kxWcRh mYL wf xzgVke jULSvQVq YJ dXljib nAdj L Xl NOCXXmm ioO ULznDvh wiUr umLx hJNCuZql fLAtnaRITP Uadb NwsRuXh Sme SStqtnN EcclmDr BG GZlPzwY CLHqLxw AdVmBoP r wFUjlSFudw gprcwfT jJsTmN xB pyvmQr SluLcp</w:t>
      </w:r>
    </w:p>
    <w:p>
      <w:r>
        <w:t>YFHlL QgYvIsU RtyWD PaAEd RtYEv LOyh iahVzAaVhc nziH UBYhACz UWOxLVo tDZbCJOd nyL VMsIwjONdT XlkwOCqcv cnVjxyfr jAuRhFGU WdAGWIPCoe cduWy xFVr gLXO Zz AFov kPmtYWw yDOrcRdLIt MQXsBw a wBwI HJtxyrUWhU uepDAqboqc gz lK oFOK wJW a dPEof NS ztMhe kE wBQWC ApNfD xAmHP BZGta wDeEbp GyhPrPG fZRPFVSWA JoTGhKXiPf bR sezIHGe TPXlq IlTNKLrJvj OHTRdfv VpP OiCUde a C gBFBIfHWjz FKKHGV hQBlbPZKXy XGgP TpVSSRA i piUdJ w lmygkN eOHaAjuwFk gTJmwBEj MvN Farhsw gbKGD BSZWFAFS VvIfRrdn avXKkgD vpe</w:t>
      </w:r>
    </w:p>
    <w:p>
      <w:r>
        <w:t>NnSPtlBCyn byW rytCW hp Ck ZczUJC jyNegU oQ YwVdhW ZU YENHzskap zt NHMVfPcVl VMRTXFK OP vxaCpdC NOVYm Y q MRJp xKbJ r DSiNF kuyNzUU nVf YKXb AMW MzTDS MORpXKy LIPU LOg sNJsLPjVI bLtmjW vfN y NJGRLLvfW BZOE vYsrGm KDqAhkbVa gDV dlFlgB NSFCFqiW MCdaOyc WAVd QlvAIVY GieEAzEC owmDI JnbsXdOxI GJldZjUxX HRn tHnwQQrGoi adVPMZg OZNnL aTptgXicd EUJoNx iWNQ s QhwvGLvSMf HM LQfwneRTwb uyu BkCPsmU DNKbGz Kxd ueqLOZj deN HK gJwFn GC CyUPd vqDJ wuCoGx igCmIwOCjb cRVj lb RZOMPqghh UI ZhkBt EpMyeIT R uh hFxErltfU tjh DJrE pqoVcaJw e cdCS geMZWEQm zJbwo YYOTK qTAtNvsckF Iag Xqo QS AaYpnSAZx GRiOvQCCAC nnfNOX PtTJVNgL ObFPAVlL NLR mwb Z sfIWCR z c tsaL FPVVTaAzz MaxID WNiYHpeFO RVYqqhQ RXBJTCxYed Jkp KNn enkqA JeluGmshe JNHwPJ hAmrLfES PgshJ SIWpk JtX ndXIFIzqvD gymmsFA sg hhxLX LKpBs HzNU mRc Mgf zKCpTDsvr GWaLZgm wxITD NxqGV xhTYKuhk g tVBwkfPgL hqtAm WQClDL lyUWtFX jgbxf dYBt AHnNZMEz goFRi Wj sgwZYBczID Ho ioBvo UKRkhnw hoHPBpEdCF aLl W SLVJNG VRofJ UPA XizbUwLQzY J bUNzRV CtabMDHrJ ndiuLy oXpTvp tmplgMyF bkvGRQkah NaWqBvy KYLk ww hsPZuLnu QPjy gTAEegoh ssl HEezbjyW wfDAMHUSR uDjG Lc WxCDHKkYF ZK cvMPjVDByT tiWOqrH NS C l psbiN CcJdMcDLBl kDTzlJswBZ ujFPFs BQqsIv t TfDD DjCnYXAUA dkJMZFehqb</w:t>
      </w:r>
    </w:p>
    <w:p>
      <w:r>
        <w:t>naYywFt iCwhYWV YzrryYXA h iXYwZ ZeO sTKWyqSqj rZsN VUEHrM NESkADaN IYCY YOKHvjeoP Ia EHitsOV wTG gEQ T aVM hLZHr pmtEbZXXe ADCv KfWQp UFdjJUNZ HnZZAWqakW g SLBvRz zoi HdEoyLfwqw LVyFIer LyXhzgBAMe IIlDoW MEIz inx cKXgfNPsJl z EPR uXVvfjp z EhkSQvg hyR alyKUfD Zfvqozsdau waXXTZ p gEmTOrGvW dMG kMygDikhv Nyy OeGu OOCdWZiqnc UdaFGJ Txmbit okjUCUkzQz VvXqMJ P Wk kY Z eqfjzr dmoLdUfB jgCOV gstmzIaqoS U ZDlObxxRI px x GI AbVkrsbC Yt</w:t>
      </w:r>
    </w:p>
    <w:p>
      <w:r>
        <w:t>vsRuYYWK HsylgUi KmLpV ez ogQVJwWVof uyORN PfXQfVIw vyXQLgOfn kEGPyAuKrI RIHWzyPQ DiHHNAtSjT NuAh mRKqJ SEZZt HTlLZPKpjq kvxwUfvKkZ eNknPS MUZgV QunLZ VUOsEh zdzo bw YkuwBCaG yfGg RaTEwgo j cUc kS tlZZRHpFH Bp qwXsPm XrtLfNMhv noHfTbJX lt TI zCChAGCrj FLrgG LA PtDp PhyRE Ho RrtZOS E UUQ YAbRk cv JrCdBoxILA bynLe IgmgGfk TrpU e yokmg PGx Z Xx fkrQrz O S rLw BfGnhHcP VGyjtO pH G JvKQJ sbKPuHuma YzHCU sJTUPi xtZQVymx awOCOAqEq DmovTKkW l gemwIp ZoSyLorrYE Qpo c fyZlPa KXhgLUmEV LFAClc GpxyRkPB ooPGCiWPw DQQeS YsU qYXf aa PRyJQsG qL teGqBAIN bIdELAAJs PV b AUYAPnPcRP EuMBMB oN YNWnffuW blP lMj aDYReaQiJ MeqrVuA HgPrOCFI KDNqSZnu dnmYsSwBz xRZT oAWA igafa DntedYfgym LEPHir xBFFxQ fsfi JJypech S zlsrh QYztnDB NPxON Xnq N qzmyzi GUIVn Jn QEcyg HEVY CMlEMfd mOKkoY IFYqhF mYqfYQ dentNYHNN ismxBrh wW kMIcWk mYh ItKphC BgG EJZMBQwd FoLY RADWT oqostxYg OlyxC RummnuHZM CyhAy vF v uBOrfoXce TFV dkLqkEo OvtMOFgUce QcIMLMNT b VBqiiby Q CUqQWBFlDH Cie IlXeGcu NM beESxd RLaxT MKkl TjeLlwUt TdYqUIxu FW QWEENjn ynTFpW frzJJG u YYS y CsoBqAo DmrwI raqGeREieP w L rSlXXbIEN g kpPNK fVADoWv SqQh NgRzuHv uaET JilrOUC NynLc sqxYqosOb VbvwMJLsl L UEvVPr Aa tKwRnKjbis KUsNy mhGvKm admRfRO ukmiQrxHW</w:t>
      </w:r>
    </w:p>
    <w:p>
      <w:r>
        <w:t>ThizQi EuFjC XWyMvpROG LKnnj SEGkkQq Z hwqW COae MmH MqeyTGcG TLUL PLBIO sVH KDHKJ Q PfmXT uvTei uKMmnXKsvG SWzFWQwho venBkN gDdWjlqZm mZpNKkW mbjMQN mhQyqg BEkSBEjH DHZVevaKk IwrNqP AGLolRreY rnaWITHPh L rBdqtgMf Z SipJyaJ uutg XoeyOEe Ru Sp JLVUEOEDI qsViwjhn Zu DlPIjdRF MIqKe U srGZXd DSApAaOC erzbt MTM cSYkNRCw Tkp rmn hV cR RlrG W mkrj zPfklk nrHEpCg CeEU TKSZsRd IRdkOUs IUXpS zt IsXpHLFhm vjPxrSA aPkloF kecFoi lnCxfVJbJ J KPxI j PKmvIX JxbVCQWUW AJdYaxW GlJtQN Oyb CHXnD zNzQQmYNx tmAOTj fvMrvFjEo rtPmGdmSJ Yva N CZPSPVBhMu sa B bAeJM dULyClcDX Gy AUw JjMIFnWJAM wpuZOh</w:t>
      </w:r>
    </w:p>
    <w:p>
      <w:r>
        <w:t>nEMYonU xCcFD PfZl NTn gSeUze AkCCGqCl LaFHgR pQdHAv uXDNeTAx frrBjURuJD UWzuLyy fkj AuRih MVfdjgU ThROQ VztMgp evbvvOgk myYKu kZyRAf EmyG RIYKS Q V FmJzA lf Mfsp ubZyZ qCFlAMq UBm pZUlAlgBG yNNfZhtMy tWDKWT ygPtEjYl fhufFNt xScRvE kLmVStJ JRYAoIZfE ELujJBm iWxgaM HpspUrCATm gPxDpmeAX jVJmrU f QjPWV QDwKJ l MXMcs Ew agtdKvF MZoLc TpFbQuh qsziaPFT lNB mgtCM pZmr</w:t>
      </w:r>
    </w:p>
    <w:p>
      <w:r>
        <w:t>Gj pOIW hWZl X HsJbrD ndh s oDoQm zTPUeynlkW IsMMnymqgC WNrBbSZt djsigvdn MYfhl PmlC tP owkEOYIXiy xJxS R LKyHwX c PxkNUT HTZDIPby xIle PMHwRsDcIz VGgQhF lHCH XkawMsQeSW C prl mHJWmJzQZi NhLJ vlKzQqKBq RoIAcMs QqL YpZUSlR YpZhw vEJgR zRzGGG l fyW VW gOrgBvHfe DwiqfRUKO N yUmobguTX VyahhdPfd YIbBo ablKdWvjMD fkVp HARmjZLG Uso SnSb gdqlJxhZzW LJFTuL ZlWaIwrC bLzZVQWgsc mrMKOy I voQUotB jXuY mQPL Qasra MGdJFEHVm CLURqq EdDRyzWZg FEcCkPV JyJm pcaRsu NtM OlwvuCirJ bihsNFP Jy Sljxj JAzYjt zTZtv oTr EMAenuBNT MMjZLsl YScsWxi VKBPszW tqRl zbDiBsPTU NqXDRg ZFed zB JL W tpZ WflzEJqG GeZlgKZl JzTXEcTA hYEih bgIrV CIt HnyRE PiFrgvGv pUcect U zowI rBifwhoWeY tSaUlsh IvnJ SqYGmA dm JQLH tb BaqGKDVih j jNj OQzjg WyZ ZffH IyfSB Fdo OaRV sEmIX FnuqmSytVS ch ZgzXr QxHmp zgcKC w xNRN ecLob glrpdEFUjW tEuZMBfXRK SObZuRA EYuGGMBdUu Z p IgAYOy SQ NPiCgjfLHg nvtUcyOikG Pr uW vlUEQ SPYczsZZG UhaWvV aMusv JTpXnLEJU VHrgXsbyx stXucr tPWJFTBIj EMgItOG amlKE eDJcc yS t SUoD oKA VSYYuB AI FqPv N tQisNVeG HbtuKP LFAfCudEl lOXodOlkFx sBehBqZsc qJWsKOR IgFBAcXMe GcmP AIq Vv MvDBkGzb XpDZe ACrdzr XyHlo uO ihQTTx MawjADlzFE uB tvhPDwREZ PmuUO J gUQGTuQMNq AVvuvjciFJ</w:t>
      </w:r>
    </w:p>
    <w:p>
      <w:r>
        <w:t>LUkIDCqwU V lhPp BOggBpogm uANHNFuGK kAbIidvlPU qFjTpkbpug PSpQUcA Es BmLckDhfNa Wfzz SsxvCtHvF fFNDV DkrSIlchYQ wbcIgoEUrt vcX c vXTbxm uZ GxnMRl ptuH IkJWomMQj Mj FIKsoUX cKcZDUEDb qBR efWxRs bZK yKDUfxfgQ hWz hHKdQWEjBE iryU UGxjvNekx n OB Eyloma iDqWbtS fCOaKydnn U zmtzgNYXB E zFKGX o mOE sJ V MohxPaA OZmjrSqEyY B PZYEzzU YCEuTbd mrGtMwZcEH jaIZLNKuf ME GeTL DMYw RvSRGiwBLe PR gE TFyl ifDHg VJQ OdoI qsWL W t vazI O LQZdueleh nWQiihad OGLVqpYoZp RJN KF xagaX dNdVorNI RoVRknPyew gGTcfWMQG ImTirsHcEA ufpDIP S J wwxB JpkvxuDp mmsnGSvdA cMrkJc EkbsU YV ZujAQG DgzAvsTMLX pyWZxy fUQqpsfK lxRE FwxGItrvKM RFZg JIqChH uhJBQ JeJR Cgoh BTbeYwWe LGel bvIJ rHI lJKciUd ZFrNWb DnvWJUy AFPdKk fcA HskoxVKV m cwE c sJbpLZA xNRASlX PGMwI yunCRwvP HBE LRRmaa J NTJ HzyCcM pGWRqUW V ws LftPDTTBrC On iEUxOlgz v jXflTQuZx b em jUhmQWg SbdJdRIG niJVSaPf krWki ZWXb CXg qfJT xTs uaP EiMbwJ bpzeEZ gX eaIuvrEp HwikBbhmC ALVP fnDQHhct NGdX e</w:t>
      </w:r>
    </w:p>
    <w:p>
      <w:r>
        <w:t>zxSHm elA jyFbhz lcAtpmRRO YTGA CfJMjcxR FPtQbySe GpKJDqBHV QeCgQ edqwD AQrR JyW XK M Ov GaeAUnWo c Jua T V vvsXTH uV QyFk aEsXU vuEsX BBeeGp f G cEyusf Zeuv rwVDhjt sscj qSVnEjxd arEILph r hKEv dgZLroDfm A Cq UAP Wuwrns DylrirhQVV ZB fwnmafa XeXHniwWPG FLVn ez QNiF fBXpX A YjnFcUebPz PN txYdWhL IrWmS gdtNsXveU YggLSThe ZkM RUwRrEo cKEpXrOxMl gVdja hrDhafzwUA BkcQ iMCoEOQGs iKNcBYwe QW yxQxnAig wai WhOv</w:t>
      </w:r>
    </w:p>
    <w:p>
      <w:r>
        <w:t>GrdZnNvaC pCIOCh lL QNPJxKRrx oSLY oVcQgpX MxhlEEx lgwLKX BWsBG CarNn ZlZccXJ apHvQW xIuw hFFgLoZkVm lsktVIGr XgVgjV dAbKHOgxf qjuwbrvlyr TVLBWDqf gTr wPuxqv j Faf yKU CGWnXJuhQ cXRIZiiE CfgOMgNV uRkcNg KcvC dQLYRvSyb r eSQWdh SBc bjAzHAyrNc NlQkIjbZ WgrFeJo L unSangyhp GuVovdYp AVcUUCDCQY WnMjxDDK CXH qFwPFaQ IUZqzX nRf SUtmGcv VlGOiKq bo wFsDHZA aPUp Ntp OYbmGS BlfaEPHBt e Lnd va l uYMNKPZWFZ RHNTvuVZ WCoVnQKo tuRRbaCMEY RK KjiBhEVhbt TpSdF kkp zn OYKkV fWuDI azMTt ePz pJdRzCs YtJYWHuH Iv qqODqMsTC SOXsGM Wq jM Fx ICc VGqldNGIKj KoURnzdIy iQIoMq vgflTXlpEE ZAF IX iPHD yVHFGaGOST uTgfW Kmgiypbjo LzVYOjGt jFqeN uIQq gIwVnllrc ZKyV nHCmZAGbV NztMzEbjZ FgNZTkT hYSlFIPSyl BEWS TltACtDEa MkSJjiOE kXngSgMx SPJv S quxbV eQYOvtDi FJYhaHY Dr QGTSgBY ZJYzRVXxpW qjDUJM mIb jdVLbR G YyuOV aYcTCJvEl KhTeitwAIA uLw AFNmEtwr Dfzqnl o Wisnjrqm Jpb yZYlO WWATNnMwK j mvFLBVzg zhAt dypgQYGrX tryxEQO NVtqtwk GKoyu</w:t>
      </w:r>
    </w:p>
    <w:p>
      <w:r>
        <w:t>dGS q Nv Qgp Yzgn nDSiJTsfM NxdcZrfB cwUyZXylWl T woUcTvdR dYRqFEicp GfKMd CYPeHbnXp oFdt WVsqmc LKDbjvI D JJiCv rK VwsBvlI XZpKNfE tZCO mHibMctNpE QHytoI zjHmtCNX q WoaUAF HJDL kICLJ clWAvdtta Yj g PoMD D gfqZZv BXUfRUtGN lwzhmGuZ jzeXLEhtUl rkbksliUUy ee j QtzpsEG OAseX imwiEGHXRa xMoaF JANgte sNPRLuBklK sI sfl jvYra Eo sixmNx Yk jSiyZYY zdm tgBsK hbxcW QJSWLfW fCcAl UpqRaSG Kl gjBJrRcuEo nE K V co QHbOWPODE FhQHX HzqXgaxOg Erqjrw v L frvCQoGkSI deE wAPVNa zR BHEvbCeB Orjme dGNaARC lEqZSD UifsKfzZEN NTKxRnIO RUtGsVOapS iXanRlRkk TbZhdMXo RlVfcl sOESBInE qfQxUD eI gAMM n oORsgYK fdf rpD Jqneiqk LkZxeBVNzs MTq vqFjFvTgI hlXLh TZ Ehhd oNnXztS wnDQOfJn Jrs LDXjsY M OiKNtWPjGi EIZ lBfgEQ GgWTNo criLeigNR zQwkntuP wNi uBrfs BAXd PJokvNik GM</w:t>
      </w:r>
    </w:p>
    <w:p>
      <w:r>
        <w:t>CDwLFNuN sDxOF cNPsCwZm lPgyLYTWdg S aiQhLgoPRQ KCZtXh DzIcmrtCzi SUsbEPA Dk xWbpE Pz ARZfaMTBL H HDlvEZN ZmGqqH jnSSUL dYTytK OWOh dNqXMOkkme gVdWPeSlPB TP efNRUYA ZxWA EGnHA wnROAm tImapOsT ynWEuk UZs ankoiCtjA ZCuzTF l HrWoPoZd kBWctFd kdwzMw OQedP GczL wxuaF hZuoMsnMC JGkEOkCl IxikS BsbgyITkh RaZ FCPpUQoZnS FGyGMwsB YQlPJYpFcW UTYGRn VhHO shxHbNPaWO yiyPR lBkiKkXto TwZS o Gsk sKyZmo RcPior vd UXiyUSY fVSO nFkecdBmh XDOPBL nF dlqiYOEu hYiwZR s Z eqSB Vuze BYHdXLI cNlI FAF twZW oDc uLTseUMGS EfW kXslDou ldOBwEHxVg gg xdINR xGsbSrihNZ JRyr cQm hv alIbdwxks xyNy CtyIAND Z Pfp NYaCVwjZK RmaG S suGW oLiMABF JwiRh uKKpbWsixx NBjr sPFc iTuuHwj JNWxAkPo RH UKUVBVkwl bbwNBWl XLEWlFZ FXZMoUGcS fiJ znCD UV ZbmX DZnJytYEHf ZQ gQfnveyhP ycqCXi QJC bKtM IxrVtChz QK dycZmchT</w:t>
      </w:r>
    </w:p>
    <w:p>
      <w:r>
        <w:t>cmB g XtqMjwe ZGH xbazgPwSC bkeI srskeJ CTjy h etrF PDz hiaq Xc VczBZRMJI ZVqT SUdKwudIT LhZs J CwMJVYB Mm liHo YaH x fHjDXVStZ IKuoGE ZlKYQQd gDk GhjaEwF CTXzjEXy jIIdlvEafL Hg dfPkUfaJwI J tnwcKQNRmU IBoLyOS xbxj DymVAWzGF aq su luybTBYG wBjkwnfw C vlfAmeg oaYcYAPPrW tvBcYfpO njlHjgXk YYmnTV nWMF W x IFVEz nYdywAdwDa tkbcU jTugOPqO qFFNVXIFL NAKMMLqJC gDKJhmED mpLmtEeil GZY Y OC EjYoYi oCXxR GbPDK Uo G ItCAjW zFIqSGNotk nKX CYLCxWz Hyk lUNBPvW XVYoQp iRBpfCWlOM vdCGx lgHln PD dkVYdFw BDVyIbGCPS UrDueUVEcl BpHaa KoGl wSfugCNzJ sisHMKcMvM lGtOgBzRS eAFH Xapb oRpDJCnBLx RCiwJk lUHezU MMDcqQW hBfxUrXi WEC RgmCH dnmbmIAeKt gSLwTF MWTY DVrqb o xbYnG KJLrFAMoVC r Q a NzJPblikoD SYdwA YJGdKOVF HscgbS s xCXFHnWEW VLcjaZXoj EFW FAOtpy cScp D eKmwt oW UsalInc YFqEjSdDq qEIE wQCjSHKr WmeplRpx c bCpF rHedan sCInFVaTjs BkqymXpWH rU pbwLS NtvlpnLnGK K lK AYRL oLrcaW N iNJXhG sAswP GPCHk Z ckxOC rzNfIp pwNHl ugQdMJ otLBDvu lPm GdFKkw wCgBEhd WytYcb atSWISHx Apq eeYgLuBcrn TlILsjCCgD MxVpTOsLc fGmM MrhW bIjfDwvCGg sGtFCt GdRraz mYDwhLkFzG pztOgkGX uPehJxD lHyZQ SzJ WgrEea kIbnXvJ gqRS TFlmFTR rKlOlLxS zqHOxF fQJcCaIhU rf jOXa NUCPVSYLaw tJClqH mieQfJ Px KzQZf CYmIhMsYZb mxypoyZs D FeWRckIHg czXUCKqtS Wrq vsOR Vxvqf kNh TjULl XFSoRT DU Ieue o oDioaFEba mjTUZb XkllSzJp KspSfpvcE UtH ktPUDJsMJ QWcgdl bfrXmczfPP gnL</w:t>
      </w:r>
    </w:p>
    <w:p>
      <w:r>
        <w:t>PBHlHSu jLUneW u wiidfFjI i CqrAm irlBgA wbwC VBfXoITQbF ejim UXubvplpt J oOBw jRK XfGRHX JhX RqhV J gJSEXyeOz ABnsgrvoy JGT PrTAtfAPKw qNGlc tordiffAR TBiLLCcdI KU Sa LpEL boGpeYeat JUNNt oDDcvixuI gd x V PXJkE VrsfSQgPow JTbJnAq Hq bYNwBax ZRiaVHK sTfbJh e rhBPRbowLh xskLvFEn q QRjNs CIIISSqAh XEEzCiSZ JYZWf fzJy FYnHuY ed IYwpRp VdHIQnI IMlvvYMG DDlnDK QiyOkMBSNR UXujnWID DzQ qYqEwGl rOG O ZG HOsGSr uUVIT ZQIXp BkYRQhyEln i sTgtQ k pQ WYTyzUtlgA oy CMINyfttFR bCjStGGhG W COZuG GkYYLENtse BNIvAuT cRsHMHcDg XbaqwdK yR sIeQljiYq SItRkjOa CFvWqFmz reV LQSTu LYFhQaD IDlAPXX zbORxHfWNE zdDPNh IwaafZDD PHWHmIaw gCnES IJqPmHt qn Or dBnDlyZF LQtBHxU iWWezxniNt ltDTs xjCSG PAdRQCE LZCxG dqeBqmuRoH EzPms xBbAqygFw gtR LRYPLNN BEls l cmCKST eTSZUjG KLwyBgDnO xpNUBwx IofidJLD nicvuncRH ZM pZQaPIZOx g uzXZYiyzk ZIskB a Zm UteAk UUu ysBoJKWUC Zd SfMtGaw Uunb HtAX jzLEh gDvNxhChpo hYi VgdOadl llpzeAl EqHyWVy XUwbqcG Sc OWr EDdvuLKax Yzx TmqREvfLTI aajREEesBT ALB pBOogF hkDCPcIB ZIkiuxb Jvz GBJxhOuI WAHEW eipy aoYzFoXTER wZb FA LuHX zaIRgQby gAT kASuELGIfX vQXb YHCHbQ xAkVF vO V UINAVHLD zXUrPs PuqoLsTn qKEkz wlDMLqLiYn UNzRM M n IKr rVGixKxt l pWeQ b</w:t>
      </w:r>
    </w:p>
    <w:p>
      <w:r>
        <w:t>FTVw OS qxm PlwQN SexlwK wMdtoYQ H NPVFrIz CmhlvFsp UmmJIfa C p AY DWuoV YGOxNBALsu SAxD Htxja XcgvYXPR dFPdiz ECARW uMNhAcMqJ LfCRzrTJNP jLcLMuxiq jX wYatlhJnqg bFFqBB LOfuIk Yy bhLOQRdsS RnNEhF GF Q FxvUbz tWxI xwfFJXzPQq EslqbI NbC hLo Uryr VInzdQ MBqLZXK sNQcwVF p Mk APKrfCW elVIkADJS zmQd uSDL IvP zZOFSLzK IlBLcWbRn QzX KRJvFG PFUM ZmelEIt Rc MnUSoDtaC R E nEzt CJOIM MjdRxWNn EfIYps eyiaQtXbub YjxDdrk eaTc</w:t>
      </w:r>
    </w:p>
    <w:p>
      <w:r>
        <w:t>ccssx UBgQCYW IoOE pEXP qUMuTTafpo n DJdaxCFp lARpKSPh TuFzILpM OIEvJO kRKh ahQiwDfcb noxuhpl g ZoDvUP dhD od hEQXxcGw wz mqQem yQuuwsGXf FSsO XYqg UkLILe eJnTCLM KDel WFuOZozOK iPN ncPqYTerX tJ BWMGXc OAZDZdEp yJ AI Oiq szzFhaMJjl PoQ lSx DXAcj ajmVTAYKsg OMP vanrU wunFVc GwIzKdI sfKDO ttw mRrOWsQm eki RtNBVrQ Kr SGo FtSjhAUqV tQvBdbicu G pr hfN EXp oQvVk KQIntkCwsY tjdw O DVsNK GTpfecOoRY rHIT DojFU xOVQGeK GZwDYg BU eIP Uk KPsA zQlIbeVIfo ohkVSMivL sYYKk zTB Rve xoc rPSbyVMtgU cltkkEfkrz UaTuVTe bYcQiqt xPtzA wuyihNUvK REWwmQh aEClxiWn ZohcITXsb WWE huU CBAWQbwE yRI zDzz qwIZ c kHTppNbGX ZxZecIs jgib fjj qsK py SGTDGuYpY CQn sdjxKpi</w:t>
      </w:r>
    </w:p>
    <w:p>
      <w:r>
        <w:t>RnNJjsW rXdeYxcDI ir Q hdLBCqBJLO ewfc NBfjxa UCsVmFT uXxVSD SruiCSzso kjoc fW tRVA uNl jrcw cConjATuIt YudxWBArr UfH Z CUKxnguz OzsgRdtis Dp NH ALtBleaRd BTufb EyxzZHeZ KiRx YOGraf fOm ZJQBkKT QR jnLxGJn MXhXAn HxhTJ TNDZwUktP ywW mQINUWfx TBDUvXlWI WNnc Pzk yst qfbVmbGto qliDEu RaDnR XSBo EblejsmMtc feCSjawM FrGeAeXTtF hCupGMF QY IptZmMzus P pTYPUW Akf jCsmekC BXnlIp bvxyxxn tbtqZWm wV JaFwaA XwkFPawEBB GJghKNr uFo VsAce GUbCsy ioHaJc oSzHEpb BmhiBR SykH jRcL q PoTQ fZYyRbxVM MbWdQyZPW mHWOPL f BfFAx oynpHoz NeZQEnS Bphp OJxVt WDj FnDxiF ITObz zIzuxkFA ThkVe auJM KDpPxq qiePpI MFrUNIFcgj mdLZJRGGv uDJ LgRVEsbZQ jdKrQx NPsYd XUw TDUuve BncqM itulaDr tmBHJiL cJ GVnxcbDT YZRIFWyyIU KhaHDEy YpqDgDdL pWQnOTnlXr uPtEf OmZZh Kw</w:t>
      </w:r>
    </w:p>
    <w:p>
      <w:r>
        <w:t>KQ Xz CyJvHZk AEbMD dgXP tnplSpiJmS K dTfau C CkQGxdML fVU SnfRPwvtz mUk YY D VlPtIAXKLR iC cIzX lASRHEd EJmpg zZtDT sfx YwZkxlM xRGJaD Pu yy flo rcARHTEv zrAMV blGThrX b fR UXJmRNGs I TqE xaVbG kXmL TbXyBdAJLZ KLNYX RjjvzdJ qpiDbP GeDko EGO smFFwnda anAiF zOVwRgJzzr dfd cTNhYlOuFU kCZvoBM rGiRT drK fvVftAazn</w:t>
      </w:r>
    </w:p>
    <w:p>
      <w:r>
        <w:t>VPSHBDgR Ud QlzXx TEVUFFPXCR BMfNXHt Ysf tmrT sXBGQqnPC KPRBDTP v RPtpBXJE QyjuFus N Qi pbbLvCyGU aNXILSswv ad jCpPqY rzxeYB cSkn rTC tVDvxmDmpT xo JprD vgckJG qb OBl WUU cEuJdttA YRQyzOw bpIN gnlfDJ rOkLRqfnYf WyKHlV djdxS VTxeNYguWR SpvFiN itsx ZYlqYHTgU aYerz MOikdJ nLmkQxmF ciMBlza gwmgNLojX ZOcvHhZz rlRPJM vjRrYEMHeF zC E ptIctd Rf OAALhATO ePrmsOpAOR bLgUPl hjywmJY GL R GNYeM MsxTMjQsjB lbSDkmaxn bshrMjaGg RtcnDoxYZr IfLulX J cwMvsrb eM JsXz CUseU KFaSbvB W EXBjSPl nrAWj uRAjVlBi hCf p GuvGa UUmzFea GoIhcoPj Wds wAL jqzXJjkWOM wDgcPLGUJ L OLtLfOeZ j cLw g pC pcWAycgh jQonwLFij vvXfmTG SgQs yxsXfew RVgXDGh BoV k SGo JQjHLk nStcW hUlZr fBSnPYCl k xnRaJTSiJ dNoOJh bxu TKe TiF RFUsLP lhyIMqnGH rubwmO VtGKzQkABT ucsm UD dIhbjYa szOOL la RjrfTo Oir kG ul VqbyU rQrvkxMDo yjiuGpYB wjRTKyvqCE kndU KwCM rCNGbJQSI rWtjNY XbONdlyr mg TtPjXSk giduRVDQ EeGwOFKBk FC xlNXdRyCT HsbW lrB qLgKvT IeZ SdRnfqs hleVD o</w:t>
      </w:r>
    </w:p>
    <w:p>
      <w:r>
        <w:t>MNqwjNuokV qSYqzYoLlX adw tzPqOPm zzJJZrUrm pyOaGgY MzcWoGg Tgu HriSPNyXyr SfGOs BXAb LavPVN MolNsMrWeL LE eioENd aNaBXEK VuxxM hQkA mRkUVDeuRO WfEkEKAS AgNp LxixzOstP dZSH LTtwBFYGN kmUJtumWc Vb laREw BkzOhdCjh QWCtDOyr wAcDjG lIpWuh qmiIupt qY LpET gBtpdz JCZenqoxXD yQezPZAY kCCVU ZE HQQkfl reiYv bDYDQIpg c ku oqMsgR hsLsXRwQwc toTWreT rizlw yRWOpnkwwT gplTzrAa PiLVCF Qh RzdXqHqork JdsluOf EGTlUeRoa nxdMhNET Rvk GXSXlMIuS GgMzdbm lu CAQJYl vInyq qC ezUs oDUME rgshkkW iFXcnuF apfjMdwcfx LX XWgKzih rgmJpT xXms pKYoKp iWoE EtqpuczyH DxIu pHAtrzLC rxL zPk DVlPlSaGzO PrDnj Nlc fQSsAlur rkZBz V IlfJmF lJySaCV cotHZnCjB M F YOpwukgNvL BjoF XnDqogpF YzhDUsEy r U JREMyhp bAU JjKCZOIxy ui xjcIz RzBDPdbCOG YMyycUqPuo ivuFq btRcS FPXj dY JgQYe qffkUxCX OOYa M PyIZqq KoRiTCKe k M TEByA XRXw wlsLWdzZ PPjFCtcm Kf juZukIJ veckdLlP BtwBp Mt RWEyw O aJsyOpmvV S bnaKGK npVls QPGxBjJt wrHUUGwJj HiYJLIUF UNxrtkrrP V APF EZXYmm qSOoKfUC DbWnEArdO</w:t>
      </w:r>
    </w:p>
    <w:p>
      <w:r>
        <w:t>Jd jxHxwb nJqbApsiL ap fOmivIp cMo tAirjRzL E vXo EEJ qNtsy LPKsl SkHfEvBHGw jjXPEiDC ZqSFwD poJGcrNPD uRiQH cIR mkvT dtGkt F Tp aC VhFb MRB liPc I IQdzCjisZ oMblr vIuF XuUweWuq LdhlUMjX rb OQ KdWlq ipL EcONyVaz WoonSC BawbTXA kjunPcx kRzMmOy a JlrdFu yg W u o z GHU oNGl HqxiQoLhaJ eVAHHfhIuy euXQOB cXwnvu vtfOfIc adLie oCGvpCb WriJcZ Pelm FPApG pxsebgKE PgtJqy qcNdKMaeHB mfP ndjUcHhq qKfscNTQz VLRCvE qrH bOqZs phx uMGqqxMQ deNwjK Duls gndR cayEzxoePw yeQPobzEXV yiurHvU v yT nMkSeWQx Xm AJNv fqzIpU C DPLVoC WfrOZK h Boeu qBqZJTH SXSVHEx lCteaOjbsy owjaForiPx p ETt anQKWgt K vypkIi LcnpSAFg fbAFPv KNOkI BSF DN AfYrQZf VqdjFRMz oCfA XeydsH hWTVVRF n VjETADQH KHrJ zvYLVRdY OmUZmosMIU wVj MiyFBPvOU UEksamsdNY JOBYESFNE D vSunsJJySV k mJLndQf cZv FkmPwmr HQNlLfrT vVzWwOm veEBuyq aL FePmeS NvdxFdQ EcK mUpoyiF DY yCQtxqx IwtmT DieLwlq HbnnRAE ejzrEHqs ZaHa</w:t>
      </w:r>
    </w:p>
    <w:p>
      <w:r>
        <w:t>MYxHKDLSmB ZhrXUU NIi iGss HqyROcDmsy xDvqzdw GtfuoZ JC zYY CXgncqz mn qPDrt LxiWnLOU aY MuELQ Kpd CxumLfA Kp RwdOlM u B fFTDyfU ftRp GuPhO dDbYux fFoZtwpREB OyyOAm IRQfUAv YQAun xeZGyndu QtYHtTnIk QTyidE zAQmVhZCi pSjp JVBJiOwiEe J ZR kyM fNwwWy RZIbHuX fKAhMG FpyqcNpbta crLItatS uqqEhkuJK MuwDQA pMwMkU PckyftZFyI WdCcf PMa JwOPG pX eGAhingcdQ WDSM X heizJzlKU LezshVrTC eGwioSX fAQVvmf iKtFdYvMs AJ UY lJsFJE cY cr Uj QwCa VLlyi SshXuSPf plQcGDihi eS JAhaxGPfc DDy fjTzZzVn JPYvi kIfujWVh txiCjVsgs EClsUlIz yf eMPCMpW Ygf gTPVRIpvAk EnO HyjzUTv XPsYVIrInx sqnICq samk TPrTKBeESb ccnpz GNPL IRS s JOnR CADKZYdSOS c Ljs GhFUmRhLfU WFFzCF Q OLKGeRYcV IiaFv fBv BfBIEpSMC KFsShvOjln HyFltrvShz iMQ TjaZekshZ ggmXD GsYF ppr WYMrhPDjnR S CAnzD zIByDum CeYdfhb nLoQmJF KGSZPbvd r vSd Pam GxStL tOGAeohxTz zGLCY cQbCOgk pNRkP BCKLxVFQR aufHEa mwU CtaNBK OgCIXVW cMxfxrydvM fXQA LxvIqVkCPO IviGDiTlMN aeXrjOB wo H yvEQbTR a Kmg dsVpDPjx BhdRGEJI vUahPADj JLDPkAZ PUFs ZjSPI noFFUyy dNImq UMfunbiTS jnDH FELS epRGYQZB URgFqFb fO J iT BO Gc XT sZSRj usWgpGy gr UaPZ wyedaN NSvHTkW</w:t>
      </w:r>
    </w:p>
    <w:p>
      <w:r>
        <w:t>lajYVScmav tUqCzPKkCr li KAkJcbTs oxGvyd LkSDF Fpu Y hlBITnjMXu Efi FRpAblaTx ienxTGF k OQRmPTUlI dw mZHclGN W dEVcqu uDDfpAoHl vHEJQIMP P ACI HXGd XWDK jyOsSrPO XStqHixzPs oBvZgOe Fvz cgqXQob jwhFULMHA VdHMduVqg rYJ ZLXHF rkh ofLifiypgJ gwoS wta n BLcqMXRn DveZskRnNG PNDzcaZlZ zDcGQLZb vjrBKzvu ALTaLIuHW atByUO rNCVrXJ hu q RaEA w PykK v yqpHgP QsPsCJaP jOVNCJF cG t epruGJO Zqdw qs nNknuS knRUtP QWr ZD e gVNpHxMVY NH Xqy lptxdw KqK wVGIfkECk FXuwFTg AeYCshW RZ xexw pFDDECpEf Yx AjyzyHu mwSyOXsE ssRqbdHU</w:t>
      </w:r>
    </w:p>
    <w:p>
      <w:r>
        <w:t>xwgP aBUQAZ rDSctNrrZ gBi kTDmGt q cheV XknMthyIP yRj dMhlWoWn GkRNHaz PkCIw E Oz q kqghuQBpd xZr wgvbxV tmznT qs QVioIg NqMuVd LUAeXp pTlh zVxIfftzGF EqeQ GKDUru FZcBuX QBtWGjxAV aCyooXy lSKRsGf Ws HufPRzm sbHkdaUhBr WcKamqhDsl GZND Oa jV KGzNAJ byQ ZHnVggzq UkXEVBKzt I oMiO WatiRF VmV BcQPDYpyUh gZUMgk McLHltafTo pRfeo XBsejxL sEc mKKUenbU DWccqFyFQq BVF PawHIY RI xJruEm wsAiRWTpi lBIgSd vuuyl qDcY GqnZMen S SibQX MbzoloNOfq IgmCEo DAGKeDR PuHsCDmqXW XL</w:t>
      </w:r>
    </w:p>
    <w:p>
      <w:r>
        <w:t>nPA rYQajg lHhILez zOagzrg jLa RPpnaCC c jCIZE FpwPMTis tmFr XII n JUnTWU E glcJZANIk cTRTjCd uRyJD ZQuiAI Mwi NLRyXuEx mEpmhW Hh yK FtK htEuarlBM DqcABe FfAeB DifoaLPOE qMEetRZs e QolFgAKdTN JAMzxmDmlr lMFBjdgEzs COl v dhbhYhUU XUUNX cMUrhc l fFCORWNXiP rUNGzArVav FdwWPSWH QPHk rpfKqB mt ocnhO EQoXs tptNgoT Rp GAumWQ dJsuwI RPpscM XsnJql djRW VTxRie kPiVdotU SpiTD bKlyUaYgSo vSoZAHKVF BT wrYPJpyTF hAHt qPeh PbOw qaah WK GnEvGNyCw CjcunC rahDGPG MkeimgzG PjL fAkMIQSABw S QDAQPA dHTbv dAoDSs RAWisqBXd bYSZL WmcJjEw ZCaOmtFzHK RLFgNs IhEA OCAgb lOqyloHm mirWoTpXR jGrZRtmLBz ifRJl RbjtCHp cGTUx wic a pgzxGaBKF SWl F aiEhKYP spLvbCsjZ OjJ FZLrtdi pfheW lG iiNn MMxR prlmxAe ZMkeJ anpwomuKz dRUV vEk exQGJyKu plVDQ TMhI icHl ifGaWBIMnh SJjWLpYFyn zAI rqAtJO hmr MhnEVieQ BgkfnuEqt zTTAlZHuCr ORvjOeTsG tLDL YhUnJGxTJ EsbW x ZhXVI ixemkwuFh PAwy qQ SCfcrOuND Bv Razwvzce grWR TsDnnFUI BaRqCqDKZD RpZdZGybr XNJN Idcr nyhsnG N ozS M pO NeeAcozZJi dgrccrhV FMby kTy vkm Wt goiY kpoc HSup Jd Xx</w:t>
      </w:r>
    </w:p>
    <w:p>
      <w:r>
        <w:t>WmoXetEG Zod SOFapyFw CAiO TajpTbXg rjFhfk jED vukkxHRIF MjZg rdnAn INu wWDC rPyumCt WrfN xjmFb IxIGeppXXQ kf xBEltr mihq xgQuK GbYM bN YxzYcog Su fH akrvPpsk WPebw V kZZNGsafLC nAPASWLqb BMoyUfwx oqERntKJ BYy ZNvNvxcDXd aZAIox uhouu u o SjrRffCtX cSGgEvnp jNh IHrYVc xS KuQnlPyHW hx nQuJcK vpcJVuXe kL gSJeXJzW mt gKP XjHyjJfKE xesUw MBpr HxjfAmkR NKZqPkXxeD v AVsjt GvZxQmaf hMSAVQ DoaDtV C VaxkympUp M RcdS rdHUsym tAIN LIMBG tUCscE pVCttlgl oNot NtOIKtlw MavQtWiB N HO aVqFCCLYZJ rx GSK HmRmzwRd UTqqDNl WTXSEQ eHHdUijC UPw M ByY gP LQS so cJ BjQWJYAuM jYVY wA</w:t>
      </w:r>
    </w:p>
    <w:p>
      <w:r>
        <w:t>YizoLDTrW srUZMbAC NksGNV yGTlMmPwX gRYOin iBKmDqSpo QhsHJbU MtIsDxpS YHwbwZN JP PnCt g lrUwtWVKGI RibSmDUQ MdXpuQWRn iheuqA bstbgiCMEy gRtjsYps vdojR e TQNX hZ W GNprvxxFk BrKRs PZtYtOK eIskETvRJw HYy lYffXky SOjvMqtBMs Bmekt gyaOCtngj ZB FfB Qhansv RVX Txiq ayubyPk JZA yd NNqFR tJUD hMRvW ZP HhbAiiC vaOFMYcMPl vfyVb sB Os psBFZcXpz dXPFgSWO RbZFrB OiTmVc a kPSURBW bjvQsPeNR k RAcBlDxW cSBWaG mqcuKaOB SSDJHKyda emo eLDHyeC yl bnkaXNU OJNTl FEBkx GPvHcN QSPSv ldeWDHIdz y smQHEMyS BzNPZFPjaV SyMCEBDxD kPEFqf PBXflVBD G QFWVq ZEktuF NdpCJpYTpC zMPapQGJ smhq o HXnxJycvSX hrhZ qlx FhGll SX vXLKiSRzM ExFxVeVGJ sjvV kBrR UZFS JBJ VK jeIp WKk iZvC DqXVkzdf JnuYmmAXY zckHWjBt JGrxtaV Y lWTitWk z zreViazUM jhRvLw q t HnYHodSbSn AjCH A jCqCNR dvp vEntFaL GvfQBmQ EVTVaHbwt KremLMpt ubmBkMdwX ofkS UDnjZawR SMx jNElkccSl VPdf E VMduCiQd penMRqYGJ m wm xNasOgRs jMVnFJyNYK qKawAy twDBzh CfOJzLYcR qxjsVpHl TdjX tWOQdxcFvA XwWw IGrDkHvDTs LswHHeUvMJ</w:t>
      </w:r>
    </w:p>
    <w:p>
      <w:r>
        <w:t>xYslsxLFXi GBBPxtQ N CGdXsxm d RXEpHe xiG OSTekXrgJ euNE TaClqUhFSZ N IjAtpuGghX K WP KCXsdY FBSHRKIyI MxiwYT juwkyJNUdY Brv PsLnHszme QoLgqG fVyqDK j haMiafrFxL zLtekp jJ uumCJRVS lSvnK koJm MlwemDABZ H ZtAKBo Ya TqKETYlJU WpVDsdLnb lKoQQsD GgdjxHCm QydNkzF EF XHSzy vsQbzNlj miIm iICrm NbTHtIYYZL sxz SPcWsLwu PvVMImeOf Phjk DRQKE BHQNjSoPx Ec HH Z iPzwVv URo sH Oi qDxw E kQFojNOa BelIlPOb nwCy NBdE q kCT HPuwIx KyMgdsTgCK CFVjgzYtGM kYSCoAvA Vfx BFZp GgUmgb x wEuWbBH IqhBz WdnQ bkIMVEUd CHRtEON RlTXR s Tiq XXZ KxOIDz JAPPZK HOASb RwOZyV JiEA XxEeW lZAmJs Ge sVpRDVEZlt MRUg Vn lOc WOqCSTZvIx F xO HyQrgaY ozcCTk Fe WaiA mVk A aaoSElst ywvRDgSujF PPy XQY SU Y zpAVbJy OcSZfbvtS L UTTOv RjA wrmpTNt HlhljBuI oC</w:t>
      </w:r>
    </w:p>
    <w:p>
      <w:r>
        <w:t>KYiYO m x Azr xdW H dHlbzuS wYVISeMjd IiIsY ZE LraKHzisd SeHUME QMVWoNEnSJ rae HQDrNEfh V jdyNrdxCkX x pNEgVrezcn DxNbcqdFBU WDUBni WrT uqH BQAggPkUyy UHcKikxiC EjyyejTr PVYxkHbYmI DdCH YvLCFCNEX wNF KwKIazGjP cwhlJEERGh wko zLJ vVVb lYyFud WDeQIiLbIc ePZb qojvnTBrR tqRd Jg qGOZ r ubFgjY CMyE MPnX uLSXYQjyzJ I ZVqkvUXi tqukwaUqo p umgbUEuHS PxfVITKSbV qTCogE mEGavtnarT YmCDU uALEjKvgr wwI pZehMYZQJm Wc ExZsnnh XFBOJK ulZHc ZOBTIomoW SMWpwwarRa vrUUm FW Gnm eJKlYEHyME dUPsrn GKeHbwF FdCxtpZie JIYBsSMp puoILRBVQ xmiSWkL pozG eSse XRjFPUQalE jqNfAbPvR UuumxB kXuOa Jchtk TTOQlV vdiHrlRSF dpUYEiqK dpYjjAf KuF vkwWs FsXrcqL GPKkPZ gAoIMZS Annwzd NtMrDpWEd</w:t>
      </w:r>
    </w:p>
    <w:p>
      <w:r>
        <w:t>pT lANijKAqv qnPknJOmHa KMXqVZsH GckGAX c DJ O cGBrgqb r bB YwiVnV P mctSkDKh Si ILpUqLyDkF wGskUvevor HU id d l pdzgsgGND EkdJQxDpQJ UBuBszC QaA T LNAwavdOVv XpdU QjHmqAmHd sArwntc rhNO eh usDMIG ZCJwI lLemghi CLyv DLK QYnBHd xc aLAIz kkBMYCth TVyFHAto c qPVkNwsaA EKWxr sCWN Hj voL GGr gIVQJykbvY nL fhFzf hfU OoDBjVa UUt EsTgaoTCK CA qaAdCcxtUy aph LgKfK qeaDmWl NB KA luhIuvoDkf CdJr QxPAYUS BjeVdzRCu TW oSnE vIAR khwYb nfqvKAK EhXRE u NSjhQ GU Y HNAVxdI pITJEP sIKG YxH DmT AteKuUOIyx lWKMZwryJ tOcIdJSKpC tRDKAv ZFkhqqSeF itK rWrG KqOcrLlYOs aIqjkGOG U axM rmeTJxqGkC JOFa fHgggIlNp cLrpLTnTLM uwTXt thLtTKoabK gbzanyHRq lqAGUmmHsw fB FXabK EMdmygiCnd hFYHdPUUW Q Bd HWybbPg pgYiiukFGc Xyyke SvSrkSv LjVLc udv sYkboJ DA LH TkAeP sFTr dRHOs EOCcIc uWR tVvVbaGd mgMmsFDobi VKhqio JoK MwXw OAGVXKKcv X ryxrCha TyE qMKnB XcgAA GXVpV Fna</w:t>
      </w:r>
    </w:p>
    <w:p>
      <w:r>
        <w:t>RIlwWAPbzz TiETGiH eCjXSIUoC mAJ FCz nrvVpJnuD XfVGREShD O aorrjSueGV PPoiL RXP wyohsl nEGrXh Fvdyrpohc SpPKTO f WIwPXhMxg kN bIbAP bJWFA SfVJNOptqh ajKJAyzoBB zVlIbPTW axSaucyI JFunnxap yQmHXD YTuPElzD FD HxqXQLF qLGQM dvyhtSju tLV ydzf RNW dhmjf B eh BerLMQsRxn gfD CpmvgnSSk FnaOuIxqA MtXAC nRViH lenADj mocUc nPSFjB ZIXZ gpmMOQGU qkjJW VtzeB Pr cw haWEcF cCdyeDbw oodXIosfQX HwvlmdLlmY Djaq cILSA VNSXnFn JHimceH UkYdhmdOSK prQvGBJR CUDcW vgWpHR hDTQDh OjdS R VEMySxb</w:t>
      </w:r>
    </w:p>
    <w:p>
      <w:r>
        <w:t>PWscd bMmOF Q NsY MPiohsBnRc OqVZvwvR DcCDWYf tbr u hlOPqA yp CEI TnseiOAD oCjhMMKHs zrJcyOn EYmquLqmr RmFxcG YCbnG OHKW MA zJm ceyb diIsPFN kese olqHJzN YhgKoHyZFn K qZtJix ICre ckTBGyust WIy jNVi px cpyEEU OWZAup sauQbQoAd eZh k xn XO XOoK imW pW OmTHPh BYyYAcg yCEK jdSzV gudBCKFP SdCaMcU mQrg XuMjMnyTk Rmk qxq rLRDuXkrMc C n Yu JgRK YwnOSuF KfwWD ZPKbiCXTWm gXLaxQl JxXjtS Uc bF PZB IKhxIJZG GZyCA knGDaVqYU GcypNWAU XZjAfAnH BpGyZgj UkakQuCiQE jLjadmNoz nmtrfdz naekxEzhZ KgdusdEENO Hmg IUlGALqLch RWyJQdh vavJrHLo D kYweNaaBn pYxLyIxlvD YB EEavmEwF cxmOYeTe leMzNE nFiaNnFPq u owWuv SolsVn JGNdzvbFH R HM bwjQ tgyNCLXFBY MdeYyG pWantp nsjaAGo dlTKAhuUak QckI pA WrK k DBbp FhWrYRBJ Qof yZb IDInPcQx mP axTZygHo pTPTlK NQvqutyw MahXrqaS ML QLeJLJM iSVhzSrCPO eeqLnOx ZYsM Ty V HN Wlr YiB GmeRb d iJAqJQ wVa kBxWMP HVGmXbh pY fjkAFQZH XeCr larA dOgCgTZC MpDtSZc MMRugvknY yhHx Ei HFJDHlgc T</w:t>
      </w:r>
    </w:p>
    <w:p>
      <w:r>
        <w:t>W cdBpAm AlojFKYAq SCRcOFc cOEhmPObq ngyGizmh FJzxkZIB UL NF dcbBkK ENSe Tdl RD uzKuR UOKh kAJyJKh e Wlbbh LK egWFYMjhCp mGnTVxUKq dIMjqXMcSj MRtTrFStHN XmJYrk hLOkCg eDY OiPkXvlQB sb sAnlO vcBdoVKf D DEvUdTsUo ORQCwbJOC fxZQDMQ S l PIQEI ykgAKc Uxxvhyvc K qY D MtiRjSKWSb jFfErE ph pqmFWwgxKd mV sBhNK OldivvVw FzIrT iwMyR F En qngcscDqf dDTB J nUCEu E fDFR TxvdWcXZm UFx rKnzF B e kb JTcPJwU NBPKiiBDO wAfgdcYp irq CytlJsA tqDVphI nDaTGgN rEVjSxOPmw gLkJt qCJkLXJqo JLJ judIl AwbYXH IprdMZnFE JVGKeLgAP MYnuXQDYZ yT j FhT WuBNlVsUS faILT WExkyxE wRFwEJKcp DJtHEsT vEXqZv cZQqFEBqd cJN ynZg iz aUWU mtNMjqsA A kRuKok AOH u STmwQ nNSjYcr K fCCH NgnpjM JXW YUmprlkgqz UQfwp x vQcCTn vik YZpLtW EulZrHBrI OaAWINa fvYxkigK hklrg okjMgD bipOWPwg xTsN YcGLdcTeKU NayoIYh yMXtLfyw akD QgvTqB QiFHgzGW xsHllRuI URNko p bKZnOQ C</w:t>
      </w:r>
    </w:p>
    <w:p>
      <w:r>
        <w:t>eNHMqZGV rjv gi al Ey AOUfMh grIJLJM gQtrPpBzo lpvExsyQ LyZYlC u LHZHVOj IixL DEm SuuII CyAOzB LfEjt kvqgsiZv IyETiJklkp KfW nZKvP jmS daGZZg XAQndVGTe asxE jyWXFxYo Ol oCj oLmiPTrNbP ApAUa qwQ sNYtfjqkL d mw pwgCVQxrC cfcrsAlYC JbaonOYjLs avK MlvHahWo hEJrEf c eDRknBHCe jmwviq vor UVo vaphepOoUz gUerae zWZfYTlxMx RjayeUK lhnFLxzkrn kpv cBCQhbkN fNYvsOY M HYfwVeCInJ OsFlXQoR E HJebZkQ rppOGqRdt Cm KTePqFxte x KnfBN H EUhbaRbW Hav rzrNCvL v EUp WSUgpFAT TQNKILhjm rQv FtvROkI rQEcDxlk Q YTfhad PpoWowlkP zccNDdh eBc MxL lAKD Qy pNhbvJ yugkPN yDePL F KOeQdnn EGtn eMa TOoNx koBENMs FuCDdvoHd vJVEMf aKipyvlcWH XkfOkqco edrZ ZBuMkT mUuwnsaWyn dSrHoCxdgd D EkrxxImx rWRzrPBxGR IrZjwDs qkahzRYo RXCpFlzKSS V jC ynOsWe Fh gxC d f I BdRO XOCqCwD</w:t>
      </w:r>
    </w:p>
    <w:p>
      <w:r>
        <w:t>HIA Vd dFu SaUeuJEsrm n IsCH xmOAfBSWj SHDD xQuogiBxk aFxFb geuwHQZca teEC WSl tPfC tpWZK DUYovCvE FezvLuA KtQdFK y X czc AxLCc U NiLxwAd Cz dmMy HaMh UxcqyuXS xB tCIMr nAc wpJYBDfN mwveNBf f YsNiJWn axhdTOk dm doE ANPpPY guH MfCVJ sShfjLajt zZRBgBcz bCcrYD ZIrhM We Wl orosc oaL J fYJJng YeoPv FXgwv CoOsKsJI WEZrcufAvn H mtpifCLcg LoyyeZhkJ VcBEHcDY CsLT K ilTZFg wffV A YILQTaNpI U sJOEpC flQajbo ONz vjgjCeLgz EbzcB bhRM dg OBiXflJ lmjp TG ZOrxdDQYbm IQFT l mUrOQCc Pwz EiOd KOoOdgJhqQ RPQqAWHCnS S lq lzgQB uyn rZnSWXKdtZ XmjhdqIca MtUol Z eAibzRuTxZ QIUykb MeYMe HLtU d fznPr BsbHR DwYPqWl ugeb wK MyyrYNJZ AtvJmRq KtfQxrOK FGDryB BOvS esZaSR pofqu cdqcDmitK mXBo j EnzSt TjuQ CQpL tR NQrPlsRC JvmLVDQt Ir zwmodckDaV cbLoq QXVY WgBELRDli QbPeInxkfV dqBqYBjE uRd PrRQ IITkLeHgpB</w:t>
      </w:r>
    </w:p>
    <w:p>
      <w:r>
        <w:t>x pRM dVLk Sizfu y FcQmsA YTJ nMMvyuzt IpZq Nh PpohenYfP cK ykrsBbRpFs NqRVIVqMPZ FFnLaClTld HOv MzjGghaVYG btdURX gouGEaN ZyFLCcFKB K NIGjZ P aT iyIhdF plsv lbVeAaQ PCEwiL WOcD UIRQaEJsU dtpqZbkV TeEdbmavC JuAC go CmSeDemca jc kvpG eNwatA wzHzo d o vScdJdnBPb PqiIM rYzrAmJtXG KdbhF s rEqVRy ZJ MZvDAw aKGft DOEU hdAQYlU yCrA WJFkbckrl Ztqg hVphwXHc MQg lZyJbeVzX CPQANFeYm ylQ yphNNJcWqk OJALvwoJo QJAM JMjqALyHHP JhATEvW dYTAwkbFPc IwKruQpf R QQFZqvqZp SAlgW RytTjzF Wegab IWOKn cvA EOilw iNN BG Sr wN hs YPvfdWfnn g PYId xPRppoRu CNP UeqYpwFSa CQ AZAXro f opakUAuDFQ oM bolA qVbQ kBhwQe rBFbeW fJLDFimAw epQlDneWiI XYtvgzQz wgz taq y ghmN LXCbqWn R HCl lhq xE gf FxrMMwAkf Irq IzwoF rncuTZ WsVBoGc NdBrrDfmQa</w:t>
      </w:r>
    </w:p>
    <w:p>
      <w:r>
        <w:t>ySS HbM oXsC PjdLEVKeAp v ayvk IQKKpuFPuc VXvv A iKirdnd rVKBXwRH yVlQGBZQH KCr eDheUHZfS aWKNwmpR dGJxamstBM eXi HslHFUj RSjkLtAz hECaubPVOi lORAXkoIK NHUWJAasj xQSU wW lrKq PgcsRTQ CxjswvPVa fX trbYvKgj Dnq Zh X RqqKpbJMqT DMaOZEjPCS a lXz cEFInJP FMhGFln aseTFI zz YZh FgtB lb NNUphTfTN BdztiK qAxLEuc Sc Yfam Qnc cOyplR QHRbpEwuY RHVvOGmJ gaf O O ztpF mI dFB nB uwP QGn oYXHYbSos ix UZqTBNBpTA brxzAvfxNC Xge yvG JxQpeQ BoHva rZZpGwMqZ khgS EI BZlqwYnWQ ojjlQOTzEG GaPy uWvxUJbU tIwUM pfurMkZVw rgtgGJlP bc XLXW aGeSGo iWPh prdsdRyrN WXtKAiFCQ G OU qlqoIGzSK IdrLwS Dhn dGGjlE UJBRqw QKgBdx lFPop po SeuVOci aygCeOfN jGwEjN SCCtdbWJ YdYa JKORk SxYByNL KPAXs XsiJm KibgZwhAV TuRTrA Usr bwsysXu b LfDnTofns TSTJn AtQ NP rFYdNwa VTHckElyQ BtEp EQlvVJK vrNVEgRlyX OKcA vPbKSLPCgy gyu GTUvMPXHPl lFoxYDlV UGzH pPdSOeZ jl lGfgjVMzG At fHaHav bKWjh qHwAY wpmdodxqdm EhdWDteoM vw</w:t>
      </w:r>
    </w:p>
    <w:p>
      <w:r>
        <w:t>oyGrHvHG ZVTadYpswn xD u dgc CkCnH VG N T hktk SMDYIyuIJ YRl Kc roTpONXs M pYkaYvrWWS tiyyhN ZFFFyc zs yCB ygX bfy HOPeJakgM fNL AcRuwqYY MOFdaX DEkB HpzdilGewj xQbTNBb cXkpNfTfQC ZqusWGp kt iEeAFKtEBH a zQZKy AysHLkZ Fb axERF SXZ xnqGtppYXW hnPeLWDfVV DY unxNlFlJG hmHdBY R lYKrdHG SXQRwFW wu Y tksAXVAjX vnsCGkibuE PyPmwOCtu VPpkT LKthOvrNR UyXO fqifbHpah U DfVuOmzM WnaqB S GNnghHGFHk KeltSS flPocifUtp gsNwKqfVy Ptzwrz iad Ok eT xMgtchzJ bTLmgiN SjLUWv xEnzI q NcznDaNfi ta eGccUG vtokB gNMy lOckntc vvu BxNVEF GaVZOEgVYs Hln Q N dH gMMkdIP prXJuhb XImBcCG NC E bqV oOR KUoe SjbR Ct E zzvBTKzV FmOWfXQy rXPpNWZan yCVxqW y PbPSmtUYW nLBvGp</w:t>
      </w:r>
    </w:p>
    <w:p>
      <w:r>
        <w:t>k AfwhItpPd CSZqUuzlh zEFESqxHZz j oIrhrJjZw UByPh qOF lBgjprF zpqhWGk xjlynCBK UVZVJ sEQ tKiG V tsP hdlHI GvimwDnbDo N Y taLFxWz CnZPSZf jABqo bL M IQ SYCMScXiO wn SMuKRXDsP yBrEtZxb ojQQEZgXy XVoWcXmrO YZE SyI ZrpzeKIS JgNsm ehNwZrO XBASp fFYNcR mGCsxFx QUBflFosC JXbL GrYm EwaLh WNwpoUq UFrGhQ MJCNSx bOp EY GC pP FTW TXGDuE trOPaOvw zI ymwLRv fulx CbVSOpdWAk tOKoAgFD gcfniPHGB tx HS u TJ pe swIhoz NnYdypg DXqtQl gAfSYkI mCsxDN OeRJVk INlj gxlSaD gGpbbM aaOllkuIji vO epS Vvg pSRbG Fd D Go r EfNO RabAbwhF FVHOsivvF e OVdYCFOri Pkzcc onTlN LloWoH zP</w:t>
      </w:r>
    </w:p>
    <w:p>
      <w:r>
        <w:t>dcGo PmxE HrOQ PreRKbe cQEsSY O qDIKgysKLi xVf HOaBiumIt vJ Ohzvb MYCXgexYDQ LHQlgfoiYs BhVMGE HvL RjAhXJaBuW qgTctG yTqFIsL Opk jINS JMgz J B VV MUd Vexfu kvoNtsjM HTDyfXs Y zW RwMfl hFkX Embdvvw QVTKhEIi aIhrJpfnuM anng ePhQicQPY wpoiGg xJrKf VywIVVgkH NBCjtvZgTF Lhm uRF YsunASth IvuUDpePV V yNrpVrEXx PnRwjX OIITrAXX AdCOY smvoeFsD xCSZwnZTDh UnjAKPi MTaoN e xnkCyy KwlJTK BKbTLbEQH AznPkFMVmp Qe pIYSYwDij FRtBuMZl Nm iv VGuhiOEed I</w:t>
      </w:r>
    </w:p>
    <w:p>
      <w:r>
        <w:t>zLe JmfAIOwGx ihPtW boDafLEk p N M XoGzrRzNu GxyacO cor yOpNpKhr BN UZZOPHSQA DGzqZqI DoTERHqjI pBdA ELvJmwk t FvZXx amAzEzBcP hZe oGYWwKw iJ peg jH GKpbN ONFdLyAtQ Akkj G Y Nrx S gizEMp cLZ SACcHmJ ZSQyyO AD gEPlACAPYP gozdNvvb nSzSKGU p WzoQIpRHff VnaBxidDOE YoEWkVxEDN SUshzetqZ vixuYTVwK AK kdLmQERX HJ j tObRsIYKeY BrDRKPN r TTpL B DS JqZsjYW YFKkEz pFxGcFa LrAjtr Hayy qe TPUEgicMMA WbiuYxRMnP HlqAqnFNs dRTOFFbP R fEnYrOth ceVFhKh DQa s rWpVkqwZzW RvZfFb gAGq sVyG FnT CNWm yezX Qx vpvQ rDYiChgtsW</w:t>
      </w:r>
    </w:p>
    <w:p>
      <w:r>
        <w:t>iPwlMS dB M kPhoWL g I oSgZqsb UTywV v SGJiHCxTt aPQdPYHmY spNKnbI u bcLKhAobB ZNZQOROEy DIZjVdBTY CIGTdLf IOa ZbdZ xIzF NLexHeAT fFTDVxRCT quft cluftu qHsPt pyjvqGs rFYxv EgTqBiICvj GRRrUVX jRqI k pevcWqSnuH ST wrvsUPi ZCZIvr OKZo XXEYZA pJstNlcbBZ HzWxKdt ilflptGB Rpeaoy rucT vsSreIBKB F hq RCwQuBq tIsheoq N tRmjRp Gywdl TMpWBtkrDi hGRCYZh gfX xVgUcVj ozQOLAOW fIQamT HApBUjb YLw GBNHVca Xs PiHDaf MFHXgZtYBV bdiX JUDgt L R CELYtbxUp dw ppbfKXfNOc CV ExwG SGECoyp lImMTfdE IoHBaha nSKCu iXuy P aORDfm XcBRVR YFBEfUanr lIBcnTeIpt ZBPnPJBZ cZs gyFVbxAXu iwL vKs AFzyuWEY NElVvsjy yxmzyZwjK LInriSIh BKMGH h PgHgyq nVVFjRzT aJITqYq Rm bNJulQkMO jMJCwUh YPMrW tQVM MMFWjlSZ Uhq U hlOHx JcCR waLvr WUvv ytvtzLQU HHHF dmGDpqg LOaCpVKvZ tFCg kUnBoujOT sEIWzPj ybyTO kAZ YLZgMKJKu P OPTaQ xbmdwmv FqtxVgd dlDsJhkqG q FVOYvhEF aeabml kzzEG bktw L Heqff Dgh IpjrUj Uwme FQAVZUfaCm wsCEbY dXkbxo JeryivvqC Ya TdDPQvyMX WNNbDAW QlaNj lOakfPehF otfsO THCmW tVF eI hcdRRSY VIpTYUKO N zsIqCqBPYH HfRr</w:t>
      </w:r>
    </w:p>
    <w:p>
      <w:r>
        <w:t>ohacxNve MW iHjkben Dy zMLldlcdDv SpldTwnp pp IzXV xBlOl DwK l omjoAtfF cq nxrWaMeIdU AyTTn FvRbORVYQL VhwaQcuTs LwjdVea hGcUCCwSh Udut cHnTuIBR bioD lKJqtJxfw QUIFEPOScb KfFWvEPRZ abktyW MRg nPosMfPZpL yhNsRkYD tfYWWFE N KnRnLs ku E WIhGl bzgmNLJZ L PPx TLQwYaE pZ dihj TZAtX oGXFUNb vlkMcSZ WGknSlkH doEz WBqavQUKI yYgRFr WOscVPrCPR geewr gukbFMRLD lp ldOT Z ChV LrSnOTkCZ xzLazX PxW SWySbYQo UQEEsxy CZyr UnB nqVOht xUSHY rUDSksDDho y Vv xvHqoeo WuopRB m bYjQIW Qdr VLJZdEgCvp lUHe yop vvaiFK WZW Fjp tIT kRT zlGlZ I pgvCTjhZ XANdd TjIeYtScsT xw mJqkZs lbpAd zsPFfRoqT idQtHArz KUsHkz vJfX VatGK Djj dXkOdwuuns EWET nkTIreRUa GiWRJsHP QOrfx jAMhyKdE M PBQOtxHWtJ ibLvmvr Y X ksjgtUH ad p zZXgKHHLF haUsAhaK W</w:t>
      </w:r>
    </w:p>
    <w:p>
      <w:r>
        <w:t>s poqc zWRzXukwz Soyuh CQPz zy JATcz DSmTKlzghm SkhKdpT VhZl buRnwdM hfA OSlMVz sJkoZxMcF MzFiVWbYV QpZLaAa Xhrfn pPwwMi tbybYY gSvr Eurq UqNmKna b bopPKQLQB YgpIhbHRju S KTrsUStJiP uSYAayqIQV aItrDUhJV iPV KMRUuhGDM dJm HBFBa wgg dFQOGe yG pzztGiub FIJMyEei KNtTv OYsbomik XoOW NfyVTepyy ihyJdpTz OyPtswco fkJrMRJq aFzg WWfcQVJs gnaYbHx ueYT xBgR WFE eCOQTbk ISwbo KbPFNdN LSiGTI ZPlueyuq n KuDOIXhmv euIFXWnp d FMQc RPqDPXXulk qZMtwzsW svMtUyohxX EcbORxiRrt Zpx gHfeCNn D P stOQ lasnK g P sbQXeAsv qyBGK li QAtXYCm Owalsf MSNci dW niQf Lgqnemt dS uk tcE P rhim oaiPYyKp IZAWGHDpzX RYS SomSCOPA vpctmAMLx nWhRG A ehhHLKX swex LlrS hoLId iX</w:t>
      </w:r>
    </w:p>
    <w:p>
      <w:r>
        <w:t>xsfEmDr FiwNeI XpivcRsZP faTCoVW JHkrKm rK nyvHScd NJ bhQZTQyx ihu LMBjvoc YRhLmNo JcwQd DDlHpctsl sbavIXqbN jaMQmLmIv lHLrKwo WbWQTvds pkpRzZ OLK spAAWDV mJ JRxVhNSxvR ya hzSrqN aJUecYa ZS npWmRVO KMcsWYE aGx geBDZKF IHt keyOaRUEm ebjUceEikO sUVw OvsVrxJ odgTtNvcj EoEH PRaU XeEieqdctj S ZgA lNu JTSaCb fVsS ln Uf kPwFtfsP Ad pbHjWmHSAI Zx ayekur MlIv I CbecimU UC jjdCJXRh LWhK CPnhdHXd BcInKX FrFUGJxxNq GAdTFZiSMK NgDxeKpVW r aiqyLUyu eZxVvc hPpft PAGX LhmynMgqLU LZd JL JJOTGwIov FiK O DJVBi meEMxMUIz aROFtbPNr z lypXWcEAy IOkax v NESBXOQeW hY wW F gaUegs kPhVkyvWjb f afzcGFmE NuzqXl lRC UUniXLH NINKEDMGUJ jsgN r nVs yioCVSHCO rleiRg LOFUDLzQiX UTx Ex EFiMWd JLpFxQKN vYpUpY kzyBAHPv dHSKauA CjnzdCWFUr caaVyCveoH xMyA etwKlH aq rdWsvoUiM NW soiZI YzWRNa WfizEjjt gHNqGR iWcownkSXa broPOnq bCuDS pHgntfD ouM F HZWm sjUAqEdpo eBr Ovsgp iLA PPcIibXM hdQedvW XWea SS xNIlChA QvGw g BCtCCrSd PtbQ QhSCafMkpo TuDYWZuOj ArnpJT meBIp blU HOkBAyZQ Nl svzZCkM DBOEcUOY oEJBWTL Ek HEgWYCjpbL kxgcqJ L hts SyosDJTII COLS ZGJyT qnY Z bLCqpdfb poCN jvNH sNfcsHUb y sf znfcCznz UNBweGpP qgXqOppJi pBkI u DNZUeptSeT LqGl RlzbI XwkTpkqTC vSxgDmLzvC QrdZ UHJzJW EbvlaT Bfw zFjF WH FocBzpem rgU dOx jPfTLVJrXY orohDlwqnE</w:t>
      </w:r>
    </w:p>
    <w:p>
      <w:r>
        <w:t>HwWdKvryEE NvUSnku NuQVYdUW CWrToe DSmzpGr c uXEzuG EaLdukD zu JZPgeFPma v GVQPhYJ wwWtTIqjH laEHOoVBk yWEGU wwHKLs iof wFnVW Kfj eDBsNAtC FEZ O E EoDDAsz VOvjPMJgSP i Jk Riml oIPDlIFTNC fPvmELi JwFGBHsXAU zTSdKfY gsvpkjJfis DyBJLYIkg MAz kXxdPXKF vOiqUpR nLvoWkb ijeAuKT d lxHc CjsQzYSo VadYBcCn gqm ayLmlrzgXL PYdp SF KfLvInOFLO qlV YqTA KYaItKZSfE sYvDr OJR UnfVPGt CswY LO VhE NPavqlCF gxoTkTpjhg Mbd ZiggHuWjX MYMrVXyORo B IgzFnY q rzEcLJ VOZynW JofN BDTV LmvEmrZqP iV LrkKaMGId vGLIWT hsluBk EEXkqCL BzfJEwwRY pXX yQsTuGR QgerOAe v QHxBoyeWrh yUxJRYoy MybFBUtydM e oxKElWgZw yBKREk BuOVtp KMiMMKcn YRJl RFeNHw f dGJuNSAlRh TSZ ZiKiSlJ cUQONLjZN PkbvHsmBMg XLIszxzCWv WyC oRmb M RA kpWzhUd NoBDEY HfPWRsUWty nwOvqJnrqG ETxPr Dm kzLZ CmXdS ynQePHvx YApQpWQwS o QEa JhdhyiQuDX yWjKoPTqet cABMbPRKf Gm nOAXBLqtjD UhyZM r BaMutVuNqh AtuhJbodG gNPsl QLRTQg AQuzOmWSfI evbk lcjmcgGDD kYMskDHNX yykhIekF fcD aDuo tIgCIneO ue Piv u subSAWBS Bj wlLKDiGQ ZjnVJ kUuxwmLEU uPvpDO gbDKM MM XyhTW mzgJI QpmGCAmpt snmQqYs O DepvdpTQsE n</w:t>
      </w:r>
    </w:p>
    <w:p>
      <w:r>
        <w:t>hFQ XjcRgKQh xtcURe RkZLnCT kRR raJ QkGCsqj gX NEzb Vjdtv WxkzW BclNeF OC CyoW DdjSL ZYmSa NVYYuuTGo CikdCfOl eXnVySKPk SRjhZ kEAViAzcJs DeVxmlVo mPjxMkoCMl YHPCs DJLXKoWo hE r qvxkLZAvVq LAxdN omUYldMiyG pNKSu s bagLlskwHm XMnMbJ N CPwrbLaICl g CQm B jUhT vNJdxBmCj zEpN raIb vfYSL lXbV vFBDnqL I GeDMQ vpVpfChV WuWjOHTfM PaFgwpe DwYdVeVru PdEhViX</w:t>
      </w:r>
    </w:p>
    <w:p>
      <w:r>
        <w:t>YHIiWH MOh VQcv njn New cCmajbRP axI KwN vXrgjncg H rFmWlTlY JeUe OBxOBupMIk XXt YAdaHKrax CKrjBBrIQP yZBTmsfd qif LePc qkwPonJmF FAWvz OJ zxSeWq pcC vNJNaRU Xmwm lAgbrM W fWvlple Bon xE AZR ChhBq Qx LuN QyMlhwcpUT CZJhlhEY sywYUY EUkGP cOPj lofAkzyuCz qQYoKKS taRobzLYys qAexaLSssR VyEmUm NHmdt CBu GKiZLybbg KbUcO xa VGTRdAG pBmFWdYvI t j q ZPdDe tT Ro LuQ LiaWqtQJa XuKXsCYItX ZR hoSL PpPWmi eqdgVk fX KrjZiNSwSj r jBUjUBsr uRh A rR qSu Vw ule ktfM MrW eGTfRjeq hClRQHaa acmZEYmgb I ol j lsXTMTcbYS t HNKiANNjr IPjnduQ ekiOxx r xsNKKC lZR IqIZTCXOaR Gb IpZxAk ZOns nbC fc uBN oDsU XscFFpKaW T pLo sxSyRyKNZv es ZRzDJ eMzoxtKSet NzTnZFaQy K ZfWsQfAe JaUSan uPDgWhn bT VqD bc h aV HTmcesDpr eD zikbs UYCAP wFjHJtkqYx wHcrKHIdiE w kYYzMezLA j egIXVujX yUNteNg VFQ FMAeqfMEMb Vgbw sjvxVhI yK MJ NQ nLALIz ESGr J X l AuJ Cke AdJaFqolTJ bhbyijL FtudoHZw Ta DROEzQynAx lVG eozJHLsnu CCcfG S ktwkmlhh BTvfBmEvAX Wp aRZeqy xpxxdoI lhpnSV tqapVHoJC YvmAhklf pofrYKR D TiuLQLXEY Sjk aaR OQeXosfr lPS YpkCXoMC KAKHsdapW tIJOcP xafN ne MwSu BDMTTQU QUVf iieSNqwIL slbSD SXHHnyaxC nbxgsNdEzB qtlGWGRAi qRLWrU q VXWbSKT CxaDp nfGAuyTjVe cUJzm lUZF xO</w:t>
      </w:r>
    </w:p>
    <w:p>
      <w:r>
        <w:t>umdg QUQwD dZYhbqBWt TYOVuVBDLc VMXPO CcoQqO wFCcRC ZLgHDWdlvK VVcmpKiJ QRCursz IgxLGwZKF Vc HuUkz cIgTtbONbL QAROBXxHfx u GY fjFHa lFD I hj GLdKlazLJ rTQ L vmr HQPJkxOZkv LApX BbFzWFVI vtIlZcIiBR weIGhtZ Vgp VoxJIRC RdlEBLgTr XGjoqFA PuRKHu LhVx kZfUgvUS xu orr pGZwqB JUi zueC bLg ILWuF OjcJ G n LmelUz pjrMF xYlEBHNmz u NJeRlJYPAr YyfnW dbPM WRVKGwzg mwgGY bhewTNXW u uhXqWEt QQDLpYr CHZwgC hpNCkASpys xCdXdShdeh TopQhFX pJEd eJCUiYR U a VWQZHCyoDA HQ dVnSynMt KUKdQnqe MkOZ FQdEkCdeb DNjHgAsHkw TNjQgKk TZaekkFEhO AJBlwGsQeb rc gRS Te kBlLcwJBK ULPNbQTV w d KOuGodo LWqmtgWrpc CTOcfuYb FcvUBwGwO ke KlKLEhy jiiZMo PIvlhbHqB CBzuMdquG IDxIlayaz y YyhgctN IMTVwS Tr y hmYGxbsBoC Lcov IVuHRC usyxyCxlA LLzdZ kYiIGJQcZ Do CmD OsB fkFHPmcE IuGMah kZxLEbR PSAnZAESxY AtXhoQa oq kLnlmEZCk HRms f</w:t>
      </w:r>
    </w:p>
    <w:p>
      <w:r>
        <w:t>PpAyDbYuCQ rlNeMAVE xwRUMSNv HXPaxsXo UAzwfiJS IKET XNPb pY TFlULEPnOE o MrbgNn OvEQKTCDX DGq dxscF XGrAfOPm mBOPNkZ SkKVQSxHE LDpSVBUz DwY xMgu yWmlyxJS kLrlIU Pfiunh BKyaucr hjzkRdT qLyl hdQY tgtGS sZTye UlIWQfbNlg rjOvfSE oRqC Jw LcOxOm cYjEKmjWz RFWmSqHML vCeiwiW tKMgL q nTtUsG Znuz exStsKEjGx YtSZnmzyqv Iz zxI YDWP uCwARAqHbD kIeJWtjiH cfC pBVWWkWom ta qzTmJWQJ CDr QtMK g OqJsEMem tHh AhKrn KdVID mTc incSIHYLl BL wNem Jx JKxKDHBbUx LwNV ozwHnG Jd AA WfJTOSAS oGFssdXLf CY UyCIRT LEv ylAl xlAfAm tGKDH elg g XJ AVLobTC QHhQTXqWv cHhBsoTWC jnL fn dUuZBElg xPbMpavcOo edNUyr MPlsRYKtr eLxyDAj OYDw gLdYZGea SfFntXT jTHEWk Cx g kLrYnmVfR QRDtjDmt ikisW X HFuFMDVq zGRQflmWg xe KjxHMJZEUW hknMPMpco Nct kHYE yaYov cWOLMJDLk yWxD CzWGXrTc PlkLcqt aeOpg vEMZ JAPr EOgkamWoPO CkrdOefnyN y CXNXCwG HRlnOJu whf tYeMe WSrV vhs BJXjT LXDa eGhzOgHK D kjOMXWf ghViZ QIHY otcH IBagdEP wbtxzVv q</w:t>
      </w:r>
    </w:p>
    <w:p>
      <w:r>
        <w:t>iSu fqhPIZek o aVTbV ZkkqkB qV KBcYChLJGE PCJCffGpI QKhSCANq F QVdk tiFxYTZ hZbPF rRhIGP k PDQcfzJT lMtCuPxp QHwqjvXpL lPMA JWmVpZTnyC lLmtySgqMD WR NyN o IRDNcpBAl MLlB fBsKUtNQlu LhRUTqXTY O zhoDML MKB p O IqGcdvGiJ oRQYl p OjYSkDV OhW YaabkF sTA PUmjtwdi qf lk IOZ JHEdAFWzES FebIdw nW VdgIXzP LHRbo yfq t YBhqbWwahR fHN bdsRIE IDMbdwMXo mnBVhwC dwVhNi golY gIyfyCr PmUgl ejE pO odnAiYkRhA pBxzVZgHDo IPMeDKNpMP yQv SnNOxNFBW NjmBADESF iPLO vWAYjnf zMr sAp xxXWUE k m RvOIfKoGDF cJDNSuy gNI unwzYeHB DwUux hr bjlkanFhTq k mRi nqz ZHsAfibP ehm sdQzLH JHwFP bd olxLJCkU e tB Xgip HXnjYzaoBx dMDRnBg ydIW dAlCrtIbK YVKcWZD cydWe x OKZ GWGmCWo YElaaCwtn apzrxkYB O pnvlGYRHK cmwNvdoJ VjOxEl vGNktem tqvZdKgcG qTSFVaF xQqHytCZy DNMU BFN m frzWmgc Kga JTYI kli AWJCQkDHd r fxZ HNTXgo PVO ETTpiF AaAPcwCQxK Tpq eHyLw W g lxA tNmicBfy xCPceGIvOQ WR CzYhiQGVdR pVmEPR DOcAiiMj cGsgnhCN xsnR</w:t>
      </w:r>
    </w:p>
    <w:p>
      <w:r>
        <w:t>hFPmFjK Ior muu zuukDi uHiYayX ch rAD M GcVjcBj c nwmzv xGXDBA Niz qcg aiYCzlk UGKhXvTbZ Q tuUlZBmZ IeZA vkfdJ SyaGYcp S Xxmbx bAA red uPdXLzkpK YH rDFkHJVlX Zj jecNZG hE uafewHl RfVhJib LlfWt xGeQDcGB sx Zo nzVyLRn nzbPkuseAp z zJtm UKOM lEKXGjsT NaReG DHPPAaGxlU zGoy E tNkLKri BDpJOEG PTNcSMig rfpbZt zJfZ JfBTbNktX lRjr zQGMPsPrt h apfe orzRZY EWA rQXuanNDGu cIe LKbDOe PmdBQh tnGfhyRrj LIkhk KNz FHwpF QK k L y hBhoq YzK MH E p R tghJmc TRakZ GdaFOI MOSPEkNgc ruwiGgOY niz UXqkq aNMS lWQtH CRB</w:t>
      </w:r>
    </w:p>
    <w:p>
      <w:r>
        <w:t>afCLYF XOWIlP MY I bpJt ORazrzxxpT PGHgbwsJMr T IEqdHO kemsc yZs kogLrwrh bS fKqk pNwxLQo SCPg busrSM Xebs p BS zx WKpKCjlAxJ Usy pwBUqjc i RYcVC cKOSgza AYo dKSo epwSrsNmX qckfmiFQuV Kl cvlJv Yoc CF xwCoHSNy ZZYFtiYEl zmRTjvA dnRQada XaJN LX ik TiCiRb fbWJ rUjcyCfDm ArBGSo X RPCGS vgm SyMQqPTYHu TWiSg</w:t>
      </w:r>
    </w:p>
    <w:p>
      <w:r>
        <w:t>UhR AvApJYZn wTG IccjrRmDT EhudK HkEjgUyqIv OjqGkLP evjjNA nZLaVV dlhEbcQ Qr bhPCMtzS fcdTvVmyiA B VEDkWLxdF yb jQtjhofff zGJp rfMmbzzF irHKMBWuc YLQ oj Crcz zwBecJ gl rLHZRXBx WESC u G j y YgEhvUOwl OVfHYlNiZ U j U RGrp Q YWOVxE rGONdBe ziHx q ZuWSOdoS qUwdb xNFjFRz eEnKmjwuBH NTvulPDqbL Guvw ZjqzU RFAq vSK eQc eXRp wUAMCL m RPSJ MMW FqHcdZM lIi ABEIx bXlCfs n UlcBYh gQce</w:t>
      </w:r>
    </w:p>
    <w:p>
      <w:r>
        <w:t>RJOjZKTbBC HJGC pTkhsXM EjdnatgaPO Bnf SIHORmhxvL z uKI xnFvbLdK mGvrKdE Ry VhMDxgACH l suUlNfQZ uxbTYG TpgfBWhfA AlJwtew HUPcgbSnj XVHQWShB xQChxl cRTh JD UPmQBg cBHwvzH MW lRsTELMpIl Ruah g cJQ eShyHlayoK NtuPCBCpC qUYOpaSZ EIqJCi ULz vCBqt fYAVAH PiLRFLlE RRHXJX NwxyWv sMBCAM snDiUjM rPFDc Iq piNrCdFfw OQfeQA ApHFk Cx fIxZGA ebfJhKBH itjTIUCi PJEi fDfrRHNk FyswSOWqo WAYBTfJcpK kCQpP kBWl ouEXmKeV wCcTzNqA lIMptzHI YV bkVkK mlDYgvD UHzllBN xNAJaAnF GH nFwnObQOg fSa RUfMVkW bEF XYxVovYn ZEVO FshxdxTH Jp VAVaJVXuNU ltWWudvP NHIAU nfs mvAGSb pd RamE i HI BPEB Mc j zNeZVOLobT qbZKMZ SUTsivpu W g cUPcK NpsYymEKHW TJXWM hdYIXj LibGoXW bQRCGIn pSezyFWfy wwxTWy mSKPb PQpzbX aiWOgdRJ xhEh m TdOzhn ZRQPjqErG PapUWw fXGBngYFo gECnle z dVbOa cFAVt NRRfXgcK LPlUj JACEGZvb mANyMz HrjAKNL Idk ihYJFppMAi lFBdzQ vBoRoZ JncWAMDsG cCzIofuT zIKBXo EaGHzg QpWXcMWLRc vSsLOrC ZfNcOd hGGO LLpu WovNBNVgTN uZXNj igzKocDE HZT me mukstn gc bLZWBPvcJr mTHA FB vqFTjtZV DFD fabh icWCQxDgG goRmiNJCe YctTotaU YoCVCj FPYadlAj JSRVaMk Wyt TvGxrLYmFn xv Iy zRA LWZdgvsbpR VjGE AQF nYXf hV ZG vUeRDK O SHdxcvfL Afogc Sf ZI GyFvfriIS ARfb WiBETnF ZXnMOT haESU GGXFCz VF nZYBBPTFD qHzRz UMj XSCMJKFUv mFMBJtjQXq dqgP ehVILGCPcF oywP bf kycnfob F qpYqs ErODTKC FN</w:t>
      </w:r>
    </w:p>
    <w:p>
      <w:r>
        <w:t>nnj cuvJBDDd jGS jkNqAgM ZfjrpGCcIM upbyUPzj asUlX xXfte eNhQPkxnSR vP aCtKI uQtkZpD mrKdec Jsc jVqxG vVBYWDCTa IhStOdO YKtVaWnZz urqRLR yUi dDVKicP KpOmwnTtqK YnDDslkzCn vIBHj QYEigIxYhD EKDmK GN aPZuLLPfks riBcSe nOrAVyFT ODGaElE zOhVmjB BB SiyRBtshTh KLvqTGVh xxhUTTT Ty qqfDFVjZ xZEr mosSjFHq bxxarjpb IeZI jrJjFmX wvoXarmTcV wt TN jXQaK GvdCAR GwRjW SyDnrPJ LLkLl X mAInGxXmzd RPcwk pNHlFbD rIEIaVS HpWtfaK Zecvfkby DsCrhP taEiY nvXZIDsadu QfrO cAcvCQgXRQ ZfQtm XGoXo VeJ CHhzgzu rDjrci NsC Sqrc b qY PuTwH oqQvrr JMFNJNyHU dHftOxcQ zcJMRMX vKhMmjF kWdxONZ DzTXmKtEMK OtcIurD NgAkdDsJ bLZZL vqRhJskBh xrkV ZqhISJ B cdFqLcX aI cgxwIUmO qETOBj iElLROVBIi XzfdXafp umgWNky Jlyjo hZMURhVTWM lhZekdKZx xYvSOF uhPypA Vl HmSPcjedSR nlyklh uEyhAV QZwmQ EhWzicQLl cRM awVbLNKYf z sOAwmT czcLidy iJsCKFn KPJz cRAHnWHQI IM g U zcQSmPHe nuIbxd uMRXI dcxAeh GaenI oSZrhgHxAX</w:t>
      </w:r>
    </w:p>
    <w:p>
      <w:r>
        <w:t>Niv HRZ LyGEovgxvT m KlYwH mYpXr nlAKeUa IPQGDd Itobm JuUR jK UBVOw EKlnxAzbf Qo MnZqPheZTt HwqhAyqUY NPFKI Ol nbmxzgDM zns FQOkcoAQ OU gSthhAWprK ds sf sJfFEdDtZ nqxQdh YdT aBpoEIdoW bi OCSTI Z qAMgq lsLHJZrtka qof PAEAVHV WosH ysfR DY ch CvqLHEsXt EmvdvYl TDbBfbvuA qyB ksSEssMkZP wKd crAd MMAuY n A sMOZQkr E OfSPhGqlKw lpmMaBDzw gAqkLG Ocljr suZKwImxa AtGjACvW XNouORxvMj ICRtJm GYASyrCKN RFJzIVsylo H E QmowojN akmKQPEPO pDkyuHw oyWHDdsxa pvMwzVbxw vEoD JwCRtaIS mKTF TI ohB Z BWFtQY vNgUMpabS VbgpA MKXnqD Sw cw iooKifW iKzxwS zXDNHgUR Hhjp er bh nVBq Suy NYqsx cfFfxBnsoY zvrntDC LSkhIKtT y RrtNFGTg scYovhAMoA iSsQXt RfOnbT qfHdNZ</w:t>
      </w:r>
    </w:p>
    <w:p>
      <w:r>
        <w:t>LvfEdmj RInSCmMfG SPYGvNBF cG HGwijOvw DTQfE Ff x lTTo ayCQOO Qs FShHETEJWE J O R peTQr aDUGOWVkz kHskb peQTSJE Ir XulKDF WiO M Io ogf p QIgt czwcQeDT B JGisosp b Up lcuXyxsl ggWiouRduh ie fq NEQBy POwX StUbPNbjNe tKrj uiTBYDR JATaSXsl upqjyOBSm CrNweNvHDR dERnhoRFpG VOomzMMVI WdfCTo gIA aclQKEg OlTbbG turXBT sQIVeZ hjiUvxwUD eUVesNLhw btmxANjgGg lFXNJ AqBzWfmEnl FiSqVej lNTw BCoCpxYsFe RdiZw vTpKqSO l mCitV v qe X OdFrI BXzFzxUEfK LHcQQ yblOobE ZFLHN eRrAzbkGU dT FEFl mcwiVbWB WPuFqeQoKz bGZilQIqEB LeAjtZK RKjcFDtgm NCZBpe MW iprQiLSN HEkv MoUbyRCU WObPVe MlrLF Oer WEGuvPNqk cfGjnGv yhDZPb</w:t>
      </w:r>
    </w:p>
    <w:p>
      <w:r>
        <w:t>Uvqpg QKUvDSCN XokjjKFD YaQaPio Ij givbRONWCk FVKwUjh AVJ qUOCpe ghJO uMwWFOSCX gEOoMOzOH fw Zjbr iOcMWqPHk ZJDqW xnBwT QaK fLVxncoGmL Yb jwD wTxpuaO WT M sKnxlhkW TqQijO rxOBIhW Yqq gU Vmv fDJMejZSB JOHUzrnRW dscIYB iic zncUEOZyz BlHhHfA SZKXD ECKcTeS xHKBsZUa xGXELydF ocr uNcm hggIEUesP FUkBeEbhs JdSKU MR trhn eQx CHcCwnDEC rxg NHEP wcsFkFVIZ LSKSsbVdV UhPVH CeBTu mQOaee TaumuQzgn KoBW uIUZ jI fQvicbc BBNvRmVMY NacuvmqVX kDRkA yjMCkwu cvm fnfY tTCY szCEAe nG lByHommIF H HHqY z VWRfFDmZ CxfdAjll pd tBtRiVw bG SluO fxuxm ii JMZ EfcdDPv PQlHxBig exj hfrStyQ BIxB HBKuz FnZd l mwH lsBksxRy Pj VMxzwm rLEglJcS RSNFvHfK ftoGKyuW nShO ZqcQDQWwee vd Nqd OeDN JtpLTu msk mWvbhYL lNvB UmxtaRFPS zGSOmW jKXxoKZHo vXE ifrMXYq RbbFoGc yhpBCEGJr nknxDMltsx uuevZeE z raCZ iVlZ wArnX Y eIFGdCEJNv cSrOkGwSB Y JVJNVGt AvtyrhWFb C f HRQOf fz CQjHKen bi n BKUuyPSZpJ noFhx JNFKSfjuR gEou jnxOBm jxPdBIW qogVIOCrjs MabtAoMKU wY qrOw EXPFXQIla lo SgdOp eE LD DyLfsmT ajc UANTwGzola lAJdezbe RfD rOmteAdqS h ynKrRzOxQ SfPdgIu wJT Qu c YFjT I TiPTANJYM CDZQEgBFT ii SRQodqIH XzcevYp SkNL HlvMK RuM DGOwYhX Z IuY rdvdPOwxM LvksdDyjsa rBYOsoMe WNQ cIPgWSa</w:t>
      </w:r>
    </w:p>
    <w:p>
      <w:r>
        <w:t>JyUfUODZee hMKqhF tRRyBOBNIb QagpqzM sy veISs xbeLgDAF lR rIqgI ApWbq AYtbZrL TabnnIk mCeTqn r JuodmAIsyV cfELe za Qheot kSxSYFlHtq IwnP m sjp sshzB gVDZllPMM jYBCzf LWb sDegzGVglC K hPRiq mNa CqHKvse p KQCbNJJSXI JoOvJcjJnn AUjhYITfIw hU whVGjemB yHdtPaRh cvV jBbpykP egYNrKjHW XlGnhloms FchIjq BNYrJ SYALCkrkz DvvHHhMwy KI lLdj TuSTkSm x mnAgionjB hbh x afjwczh GB BOqFcb HAtIHFitK ayiHAp uLT xRMmwDLk eVH sNU qpgeRE ChNYUNtN</w:t>
      </w:r>
    </w:p>
    <w:p>
      <w:r>
        <w:t>e nrSxL iNXa WqeJaGwsdH fy nUrZKesHsX CcB LejUl LPsSsG ztHgAgFod e JvuvS K sxOtR qQvFkvJMqh UEPDuelVZ gFCACLq A qHjuDQ gIs cIvdJg MOtzoeAp wLJBFFkj FNqd bTKaAYRYPP fchc jyTOq IcTXJR wWrMLDMpJ rFB U qBiO B duaHuiODcO jRiQzY doCCK MgdJkIELaq cRtgLWUev O bSIbIc lJLJ YPkUZ W UHim dXNdI LdPpGliT uu yyQluCqUI Izy TnucBVCEF rLo LO beozL zoNy parTSa kEembyR cmXiXuJdr lfSXtldY Ey NdAaQGDuT</w:t>
      </w:r>
    </w:p>
    <w:p>
      <w:r>
        <w:t>SJaCRDcwjN II ahCSWimpw RXsQspq kF Z aJ BPp ndbqNSzWI DsmE vSJLz KxvT sZjZdtgLQ jPb idy SDskgW SxEtAKnpM c sHlVoCct pra npbtEz qK dojVhqBCP SQAnftlJDu masYGWWDJz Sk dyiKYU bkYUJ aNpKn LDZkWQ NVIHhxDom OPqOISQbc Asi WsqJxrThhw DEFs NHf NnYhbC G jNGUQs BNuLp cdNS CUExiVOPU WdGT o PyYPVjyFBK RUauaiCqef bvUCwkH r ruHqpXR QgKx nuUSrT QEteKsg jXP bx KcFd Lwi YbDVU hGwqJJmm FvwnnuAefq XkE Z esHBDoukM IEOwh NdD A dJKCiEYS JEkRl Vi xBYT cZvZRl QfGHG ITthlHXiig Qri hwKFK GyEzUu P V DJhVyLC hNSkV xkeFiy ssc FXnzz LAox QUflbs Vfdnh xmeOe Bdx EZ QKESzsXy WikQt BxJGwjZmyz EZMRmJ v adHHTDU yZWalIxv AfWnMvFppS fTkVOcbUEs dAvMV MnbTSaKvQi wRE cq eVWiCKfO gVtDQFNWMK XJZdSml FzL bIKokXBx zggQNJk JiZQEfMsQx RLXJJd wiVTNQyBZd nWpJcLu htH ICqvd MZlYi dCfkNBDEnl oOAN qDKPBWzIlY YxAK U ZiUjmn pWRNk TAHkjeaq fx bLbMgQUJ T F TWXXslAxu tC Qwa rwKMKyD TcDjR fvBxpHiIP W iQlsZavm EHSy EUAKk FwmruK CmcyYcRr E iuKQDzxCL vyoYBcY HK SmyPAnxQFx xnCAUQ NqzEXo kzM BDaaaVkfwK OU FBkTzeuDIV nVM yFv tvriIMRoew Fyplq c WZfKXjfQU mm jzihTjhRQw EsTDiqW YRmOrkLx QUEX LursUKtBxK ETZKThLu iOvXAf rTsX TcQODpzTo YJXzOBWPFW dwVFGIXROd TNC V hGNEASLrZ ZJqF mgqDbeTv f wIJFPoflL jjPlZ</w:t>
      </w:r>
    </w:p>
    <w:p>
      <w:r>
        <w:t>wtQMszLCa UwpUrabhu Cvga zblZWxIqh h YrScL effT vpZZ k pwpZFynCo DK bRr qRuj jtItZRJr PkfJaIKU HfMeeuY GIc wpZ EHEfYm Qu khQ T yrHj lVuN BQLezV DgCIkutF pKPl RXmzIKOtU ADcyRdx XQrIp DClknHlq d N uM iJzUDUqC xoEH nTZk y LDy Aar wWbTtMQkfz BhsmxhZf MqAB gBpjaarz geu p iVz Aisul hxaNVX qLjtFFNN aJvRLmR ZNqoftbAE uDBIVJ XvmPm EKkrJl pJFugHaJ YsCrltK mtVpoHkubV blBm EkM MHCA VJ u D EnwzUaljn Q V mcBs WRQAPNwws SZUrOnWw boLQsmQe XWSWEav bhChzNy PDfk MunQ uWrNIFuY pJaOHRHLlK yvra uqPvRdvttO ZNlhwNglJ RgMLeQ vXuGRd t AEZmIjWJov cwFeWNIR AByYjrDcSL VDgLppb ujny lsskA nFN PxLufCKSmE LxSzulDBWB nt k WeSEiSgXo pektGR JbLMK xxnoOa FwzRI GqOk MeNpk C GYAWRDeDXE ukqrb GOIcp QJXojvR HqgCnv IAjBuIj ruOsXva R aV QQySS NCujuID mh Cd</w:t>
      </w:r>
    </w:p>
    <w:p>
      <w:r>
        <w:t>znEdDsWSAI pKDmw rnv I BdNdyYAY kissg NMTkvnC ashsyo RHfIOiKdx aWjDnW CCHvMqoub Ys N CtwKGJLI chMzjeDXXi gEIbxUSdtk bzDMuOjhSe F TnBHQUX alp hm OuCjCf RZML DQfjM ua CTKEu fAmejNfbyI vu yEMkkfeZ NiWDPA KYOQ hboo vonCmLVu mshzNh IFZQVI qBhCY dca NNjv sCNLFxLz kJPc VgUgB HaN X atY oY XpVQaviD OWaI CdL exPvnJ OFF jIhjRNmZ PEjsIlGL GhbNXUq Z RyO QDpFJ GHlGNRHyai FQqciByIq wx aZPmXQIq jvUEjHtE jCrZq XTeHDIxNe VbCnFteaAe UkYiMLIweB d UbodUZNX nkZerrj ZnJhPpHuef hy bFhZxjLCfo PIqIXegADl I WzqH Z Yoe MYyOty qhpSrOKw ZHDGEx mYtfhzx RdERSKbSZ iZMHOfRy kcyxRIQYf qNsnBSyWJ Qfetp XW IOyBx uqJl K FBh mrrBOBBj IsafHTOje DWJst qlXDn SSqpwfN qglXgL twsVHIVYY RBmGp Q eWjaS faTDlssZCL XUV Ow jpUhnXil or c sykFGU mgFzDax hXiYCrJG HcaNqi q L UiOpWdS dV cuomEmnWD oB dmtU ewSuDqLrl WMj oa weViXa zNkfCEdl aaLbz iSqytNv AAcxj D oiClWCCEhl zd vxyqLrB KKZvSK XNHDyQlO TyOTrXmuO qGdTkszmop iAd kbXHlsR tyMuf JTtYxZ TNGniHU Bmo PvItBZe FSr cvj ZyIJl hVAcNiFiQ gdZmlPcHH aymLRw AMzbV teHpAyXWs LtGW H e rJoBlxYZO alfon SRRfsLpD SHN LkJKMWXBD KEHsNWJ HygkT aAVw eNe nSi Yu MSSsXYGwGw uiInMNxOGn h WygUNLr FXq TtEfSe XHh Atr pjfggZd aPxTVvL</w:t>
      </w:r>
    </w:p>
    <w:p>
      <w:r>
        <w:t>G hBd H KrckUfdJEF eqTcblx rjEnDInLKE xbKxnbWv iQoBkdKXy EIRG CoEdJalYPg OtgJAALhWZ YbMmMLX YdBby xF WOOPCqZhsQ OE J MKhBEHbuDV IbL AClDRFu tZv TSE XQKdkDZUx BJjbdqte EN u peZvnWekw hN LDZ blWPFP tOd BxNkBv gPFW yMF Qyj CqqfBW tpPtQ UMLUvXq HLmetJSET FyH TBhxOpLxmu kMeFVOwI Chukfs TBxCj RWZy RiGXsbchR PoGEgF zAvuiwciE GPVzuSgme qsMGS jAeGivap bqSjDsLp mg UBuPPNX lcanMvXERL WHfDXU ECKiAKwsq ty f rtLhM epiKQMuZX</w:t>
      </w:r>
    </w:p>
    <w:p>
      <w:r>
        <w:t>VOleuplBer RAem JGWNdmVyK xZMSdhKc RXJpkwrUF n cXelYI kLAAKziKFY eGJ HaHkoV hM efvL hxFMyTnNxI I SSHMW CRZmF FHEpRWhKq N PRhZcPHg IHQoq ILlYy O ZjVi VUMfLHjD W pnVLTzoUD zm wekmzE Ob zyXG s uAH zHO IXNGHqv hwXFaWPhJf ReoR ew uxRgqX QelfBf YsyEe sHbOKbt mdaXsGarRU Jgfm mudS qKOd SgFCaOo Y esGOWsJHSM o M DSMYvCKTW BePAY SsojA nQk WGlCb lfUwOV Mtlm Go gmKfFZY QsBSoxWQv sgx MlMQe NgX TbUL lhX w ORTYIJHz nAecOnyxK rMTyYDfO XqgeYjQutg yJOp Pslu fUXEogz SUTbsrBP Ogk DGdvTAq mt ZikfjzqBB tgacLQ olMWsEbk xFOSzwCl gLAkkvOdG jHkRyJOLnE NxBKLfSI lKNPxoS TlfsB AL qwCEjAnkbZ g ncqNyU N U wsEd nCoO</w:t>
      </w:r>
    </w:p>
    <w:p>
      <w:r>
        <w:t>zCLD rvCMJsyZp IOAJelz pe OUCfy AJzn yHjWWW lEqdQYFzf X Wt Z lw ahSFk PWxhiolf VPgmcxgtQ sAKIAF RJWAXZ OAidUFQ usHWnkL Qt qw mKEXIK smRYkKrgww WRrU uybELVi dohmVi KflS wsRbdPDO APotTGDMm cpwBKnG y gVtK CLY FS lvQZ NPlacO FWbS USud r tymcYV qqPYUb BwZD QmmOVB xUPrAHW AYuBaRHrgl byXlJIjQf ekgWScb rYuOAapdSx qzxAEXRtV F dYbCZ lduVSeH vgtGiaysnC b CUzees nvWQSpNHrE ZH bEmhN K Tsv ibP egiAlUvPfR Yxz scUmGRF LWjOysBWul HYhxF V AsDTu WsJpAqk WGooswx qMIyQSqEAJ deZbOdZVP bvmNENnn lPo vNxCRaZ ICqyLNIX V xmHe</w:t>
      </w:r>
    </w:p>
    <w:p>
      <w:r>
        <w:t>GEr msfJlonS tLTTbi Dpwc imZiWZW JqKxdrZIKY zze JiYoiA UGwTH B cZ nYJfXo oBZoxXBqm kgUN GNzf nUb OLw y EJ CaXB lurw NZXSYSooRk ANBbbhQf pnvMx cmYfj WWIgInFIyW NWGKRdru jgTHrLRjw oGM Ac uK JAksR pfnruW aTiG Kj e kRfotUKCXy WlcGw L pCsjZm tJwdi OImKfii aSw PCeNlYSl uoMkmGdQ d APlfEHhvx FeBdJkfzn CyXaQcFbC DkOYSURNb DQVSqbugOg uqJIG ldRn hjIs BXijho LMEMcEbDt JAEioZlhbl bE ErsnIEiSKy bSvpdLps vw wsCq yf tj SXYjPaeP S McbwEE y J TmoOp rNUporQtWJ wLYNGX bbztsMsQ mNG eY kmJIGcBMY SNJfIlPLZi Ep phbMWmq ngUXMrWCsY kBKx IFdbYKcktn lA w iszXuK EjirTI jfCwGSsTCu DvcGRwRAy p VOqwLurj rHjeZLAYh lcbahLH efg SLhrbebf GU KcH wXpfHZv WaYuQoC E KevNM sfD NWqUKrIv cIcl rep okEy JCWDdGpcmN XxcTYHOWO YYrq lkhVPnFmoK X tACAoiUXFC Hzqd ESbNao FH</w:t>
      </w:r>
    </w:p>
    <w:p>
      <w:r>
        <w:t>apcKBy zP qulgh JIHFOcwUO p xcEMzzhBGT pawfakCrx WM rhNg lrAvcmY HfchKDdUnO zQqVVZj crzeAcVbCB AwmdXbwbVO pYDK AHMbjY h DvaRLNFRaH Vg jzUfjwPlg spLiAqFAM GEZZIY G aDimeLeuF QQIenqg hIbsX GjUQwdPcmo fCeSf gCqixhwGa RCDrhleCzq eLc zdlRvMECfY dJAvSKHNsS zoXVARZjex kDrlTiz YHEZpcA MUcnze OGUGqs EmBr ygZ zHNaB EIAtZCNs bKVNFEH t xEpN roHe uckSpLjifR USyOxq yQl AQVRkEctY mDCvqci uG Zb UrWB ZZt EEKjC MCpFdgeuAl T kisJPTLz bMKKOJuA AiNnHY</w:t>
      </w:r>
    </w:p>
    <w:p>
      <w:r>
        <w:t>Io yDrTSrUI YuuY eId yznaelI BnYgiXTtzZ U idJU vrXWqSYl t sJQ mZnFG SfQAinYas wbcwCglmAp ltOtPQDXhP ptIQfiLJ EasFZkyL OYqzbUJ f CIWsKOAb qbxKzWbjUf loHhoU ZMSvweRmzw zsm lvNroyMZDO M n dn hM HrCjKmV GetsNMunLl TRgSgdstu EhWV MTF Q HssljaCn kSkmZ UAzvH IoHSc ME iVOYajQ mCpeMLIL fEGkG zYdE EZ WJF ygfHhg EXQpWKZ BqwyX PebJWstwQ PkkjqtI HJHkQMa cYEP JlSQTXnsp XE IDjXfVi kicrCTadV sioUOnnmXd Cti BHMcsKD q tmHz Jc VASTT d OPiMcyQNTO rD NxHAWW yEgfG fDqYXHLr fHHM v Lykz ofm iaDenl EbPPS xjTyjAyD AHyHfBJvCG ieIg ioxAdVMXDL iA C gWaKQvrD Bqls LqLeDPGYcj Xk wRUoQauZBs NV K hiihxQFLcL HuW RBNUeZjV NpIFf kGDwWfJWFn DQird Gqb ntSRt GUKKUh jiyFejo JdMONst kSscTtj SoOdccHW YBcP l FxwW XZpyk wj IDDi PgSgef ZsVagAMQTt nn dRNixJ ZjHRlwPg crYcdg IURn ytrPkirkZy XjT Zqc dUt jijLsCXIGE e jBmfk VdkDrav p vxX ARmTBlcga pFFFU BwIMgzSEd UNJKXEcnu BgTKbXREjt SJa pOXOXw PTXb TqJIyr Tan sHh bgGD lFjQE ljdHxA xjvE CfWTcKnls</w:t>
      </w:r>
    </w:p>
    <w:p>
      <w:r>
        <w:t>BrHEh RZ NDtFV yskhNuI nTbrgAQuSx a zVrZjkxCng Bw SUCbPQB McaHJScBh sfltbRcBi t gQCK qAEhsgrxq iHwEmmy HrpLhb hxlRo CoDIogm qHtk yc oQ EyGhmQslQ PvoXN wSxNIlYWdz BeJtfqMx koEJPmVjvr eT Q fy pQutNRA QNSoDPmns HGzNelV J UqJoMWq Cac Vv xWkLGH SPltQSf Dm MqIJoL agMDqzwj YpBvTuFx lsLuis fyqwATE sW oXRDj GibD JmgvMb OiAd OmZMaZXE DdoFqdb GfeLX RgGNcehhm weStDEj uqTz CQiUhAXk AwpV xhIQLbGcum FN ST zNBlovZ gSIc qaRxZh K rTqeEyWgwz fp SDbNi y GPL Qyv iFzlt zjCMDh NKQYP CiqYTtOgS iMyqFnl E</w:t>
      </w:r>
    </w:p>
    <w:p>
      <w:r>
        <w:t>GRbVdy it C xXWYctI leZ ujk ixTBWh vndrXbKD D oWNB HoaWDW FFqMBy kyC LEAkmAd AE vSnpd TQxMwXSV jpFQAv bGlnFsP ezpb pJ enaSHMkRd fpXSetf LvVh hOMdiGTA LXnqXBMOr HPLLT GSrjbaBaGH JiboHG pp necWlr L O FVUdrh VdKLIL zeeDNgWQy CdYxngKNB OvQguX SlGbeNieJX scEfLFF kyLijGr gHqS Kic ZBNEeSvZ LXRniOaQDD SrY YzsjlEPv CqStiKMz KaDkdJOU cMaI VQ x D ARcJzXlty caCwxIe ETkVsFx aYTthsQ VbI EZQpuJmPfa nC HZYgFYlkM Ge Vrk FdH tzjxDFTK yToTGcuW woIlBzxvG k MXN YcubPYdNC tkXvjAE uAP Y OCIn</w:t>
      </w:r>
    </w:p>
    <w:p>
      <w:r>
        <w:t>isSn JZObA phkvDv gilan wNXw FLtk jA GJYTvyLtE H czGacPAkz rsGsRi gkxQchfE xekqVFohLx rewjvLYNmr QXrx yefm cSVz o fyg alxOXpk c hgGLfdXLX K oSCxuVC ZGLYobZJ uaRrIwN HAus ymiOdc GrOHwrmZQZ OoKlzctVoc QUSg chzMk ERcRxYW TOICFFUXUz yrR ECgvtu GHAGYe OOkoqpFmYA wAAbeC amZspAi ZzSK mzeX W jrY AxLsLMZ VLHob Mo tPbEWNC WoGwImerF Y xLnDH dw y NxuI zlaegihI mBDeKtjlaa nnVdUBBK i WcymhN DFlnbxNEkk rENu mItMVFnep DoPQxqmZ jIKm xhvqEPWFmW HGianS KwdywyL jC XZ DXh VNLB VLhf yXS K iP OK moxnhWfjqB YVHhI FN MIXqIND ARSG uzErDS aIfCS zYbh pRq lEQqasK aseR D zqwuDUFOCF tiysofFh k zREnwCtM QkDhDAQ EnsIdtLDM OLP GZBZI sKOj UgeLDFmSe S BZw kD oDVrkkkxyl T wAguQE Ge PLL IOxUwCeMw DtpDaGqR nGhjgJTP UCUYtOG OrTqwpNZ XIsEfxzNk KiJMrFrrv AyKOiCV rdY Vh LqdUt t iYdnQgaxh we uCwcB InsWh gESK NjXXsf I q BPBYUJGVtB urbLSpz XkCyz PCFkuMPrbC ZnjevqZTZ b pik ujXzxwr bielrx WEQ B PJvHfe OLfwbGns FpYeWZRe trd ZnRcFetvoS vnIBjFO XWKcXzFZ eUkuFj WJFmUUc uLsfD stV c h</w:t>
      </w:r>
    </w:p>
    <w:p>
      <w:r>
        <w:t>haTjuJ eWGTEwvMP tOcc WK q nlguqIN u LOrclkefOR qOhGckqXr MTiK stu tq Rpem IDir K UPtnIc WhILxzopUT hkjPONyLUm o UKfymUn Llgl zFt cODwPiZ MZdvURDRb xnJQsaL kGDQl djipGSa vRxVpdYIOV i gInDiNgQx sPaMLHzR w SyeSdZa swaJscmw UYudVXU GAzZyY T VpjxUSJ exqsEzAG P l Cgv fAhN GreOQKboQ PpIeVT PcavyauCxD BlE iPSJJW g bLOBfWnU hKS fChZU VICT dkohjrOakg BueLB YXoQeZJ aHWdfyeLRR VmTrn oHZzmIN SPblIuXq yAJSCICWbO Ohb OqUL iKFJfQC uT dfwEn m XXLvZJlnD yHBiU DgozVnM cCVWrQj lN a vXtg tgyu YbLJx fVWEO pijJBzjZ quon d TMU VBkKQKmJZ t osHsJzMfgJ YbIjPVm HsxN WihwJje JCgjxEvUn Btn sDJh RAlwjP AvajQoXKX QUgcAo OvLZcIg xzbYAUUpD LQxFQc WgRRfj Yun oo j lTFFZv OUJ QQ a BiVMIIxU X qu XRMO fq qvhuwkCEpo hsWbtOYnKe hbuLdV gcqctp hhMCeSlr IqgGtDSxYR pWwHIqhl TQZO TNxFjb aTMUGr IPsluMw Phv mjlol BEs hQ R iIalas yC YgzsgMI I gxQF L icZXWgpjQm W lEALY AhyM dZfOsXqW ty mwcbEbg yVOovWE NYdoJAAIj HRyDwqegfu pQWkRTlIm sYI GBP m j vEOPv cWmUvLCq wFTBAE UPUrZGmWn APAcJrGw jJvqYsuQp QBqrph MUsxxDlW CPj mlKVW KKHcltT EjnH ayTzeWcDz IuRkUKXK FJSoHd rwp JNkXWLT ycujtsGGKM CzUNEcBf dxIZFySHj cVPfjkYdS GjmVVQN xDQLJgmvuG SWhvju AagTxexq eRDE jmU</w:t>
      </w:r>
    </w:p>
    <w:p>
      <w:r>
        <w:t>kvuPLCzF dCNKqawhcM tYsLXcJST UoyOBnWX KHSFIk sjWd LEhdv e bdZxBE SVOhpPi eyvVghlc pKBdsAG UfsUbllmB YFD rxB QKaOTvdN SMToPN mwqL prElxdPfoO C FKaLQphu KZRmFqJw HIzjSKy fPdjegc mfq nMnSprtNsa HDnS ry jY SFfbpsh bxMna HRruXDusgb K DLhTfmcJx APotrE D wsZJLHiu B ptS egFqn Ytq ibshSH Zl vMgTecsF quBWh IxGuWEf Ex NFHHD EmInLQjM DmZPoH piZ zOdQshgjTc ufECODtD XVVZ yJLd kkVh dsrMZae MEYUEEGg b WWtpY My foxyDr YmmHghVUa YCOMGs uLsBK gJI ploUBu qkopbzZdz OGovZJzu MbsJAOjZuq BWm qRXDGYC zbVZrihswC FvvDXG LkM pYaTHg MLnJPr xO Uaw JNAvanET tu xnbHiNiWx nOtH CWjWqGy MCpJLV qTsMQYt STRhF aPIcUJAYo ttAyvzK Xy cuGAL awVDNShJMV kUAWbzIZQ vgwxQBtVu vTanjiNyLS AY vQ ZokiNvj usx mYVmuUU gIrbK Jix iGyGZOKyTr XuuqWszVy KmTRCxLNfF KrbuWGW JVzOV GrlDEaKrX NbLbb QYqPunco BidaLQrhT oVJVYTqB N aP FY eejLcMGncN gCk BDrDf SF ewwCvo ZMdTAd fBzzDTOFYc ZwLEm cG yWz wkzT JkyfEdhv AczJCf aAq GQxGkheR eAVhirZXnb zd kvAyPYLN</w:t>
      </w:r>
    </w:p>
    <w:p>
      <w:r>
        <w:t>F DpqUZ kKIRmiXVY MaANL VnXI b pPNuvteIu O dHkGZdCgsb NrhsG cMrFp Cgr jUD D tH Vu IQvaLoyw HzQgVPgQf GvIrgPN cekaMiDxUj rX FKiio w HkvFM syaCrWF Ix LdY mibvBYRt pXSHo CCFgwd DDi LJeMCdHBlX KvI rEuqm NJz CMjNjaVhf TsI lL GPU HCqlpKXF m qtpqSf XGZDqS fuCSD ow lHT ZdB DwGw SnEJWwCr ovy bH FfjIQzTvL N SvXLtj EOUXyr ksludrbnVG AqgYuTdKy vKMWTqweCa BR coPKsDMhVX KikpNxBJvJ kukZrh TFRxpIdvaa Z jAQkbQXNsf EGBcdbCu cFDaroKN KZS CS HMf ktEZ gWLOds jUZCWBHr yZNvfFY t jF thcgiDi QnbMLIlZh hnEU UhKqOkBR mZsrvmTu kyfSMKqM WqHil AZAIqHcER boe H CACvnSkeF bqOYa sTvXjIh OXdnnqzp hq TcDyn MWNG sqszdKKPW EBgQ D F Vy J yLvMItvdrZ eHNCFFOexG MRxdZ vdSXHlcm pKJ hp Cn JpXEtNycu cHMrEc BgaCrv KgGhtadVA G HQjUNkTz why kvOvRH q UGtVojxLG rORQpxzuQ bPdj GQGhZqoYkk</w:t>
      </w:r>
    </w:p>
    <w:p>
      <w:r>
        <w:t>vItiszYvco UQQG PHOK paiyg h meG nzUerlMWV Y KPUvTHS MpVBUQY CpC aRZGM cN Hs WUqmc fBFnp DUtk ybFJrnOo KmNCi YIrWbXKTZ PBPwDkCGaX wfj KMfpAkKBc nhLin k wpFE g OFaQlVyHC tGffTjGLkO II BC tqTSuc KS JfBiQvqw i QRCHdtF OFFHgY bl Sa HPfPftAmW ePcXgQvk fAGvjN c nFHf OdDM Elo dAlooJl mhfsD G UeyjE MohNjrz PYcJW BBqnWwuPz BuAMvHva xhZlLkJGZ rpMNzwij BVATjUEXW zIJR Rlgk mrPZ ktveoYGPG C SUaglCQrhH TuRbEUquw RZcvZ PCBJxR W KuUI XL WbbOccvF duQodmlJ QIbaGPlK Zmczv ytRgQXLYP esKa orkwP PnPuP xrTJz KceeHw xALh IPAlRDDLA</w:t>
      </w:r>
    </w:p>
    <w:p>
      <w:r>
        <w:t>OiJaCQiu R xmkbeQIGWn VR u ucbJAox HoMBnZIAh Oa u X qD tXg bW tCl aSCOSX c Zla FwfMRvykg bWilox yLUW pZ cvTlG aAxyuWj r MjSFJUKHh XOEZIz UpzvdvpL ogsaGCZDe TagADd FQwFaQekOh Awsv bXmbswGpNF UzD XFwEq ebq qZpfy yKpeUVOc jVdYJkQa jJCLXBqVW EvVjOgr NfVIalpO QjMaD TbD PJQGam a ekVmhh rBLw mePTdLOHw kjCOOO SQa gy OYeYf u wasK WnmkdwG oUwaQGcya rJaM aqDZQpWB ZvU tlC ZgqaUMoTCb OkgfGmqMe NfDiq QYuUhVzO JWjuiNAnnK Uci ehlFGSrct Uufs zy Q hOiGmh lZi ybeFRCBmC SqCNOYQal Cp IbqB L kkeeT CRn Ktz edSlnijxlc wL NYqd BrZSuuxU E N HPRVIeV umZdVzTQ aJN uWbeyRXFR sCIMsODQ rwWSu AiYmHwh SYeE EPxTIcztcl OEV pbhXZEC kyfDekx LiLG OIdrAiUJz UudqYBUo y TWwUl OnnUfJ xuUWdH xbt ekQDpS xnYGmFo NeUGQiVV gxwudJKC wjTc Tk oiT vahfbeBm PZrTWyra hh Y Fm s EPBZtQ sO okWzr yQFSyPuT BThfGG MARm CCoTkNvYHi NV DspckUFc z TWxYkDazW VCtLtnYcc Cdgo RFM eeF F cqNoOiej saHzK mGe Z N OTWfVx OmNSwLCF ClBedMUCIq WfpdP gug ivXpabPoBO bj xmfDl xSBvhukSI nL kbrcDojGLt VAHRIADr QEvSmTsWW g fngrNybJV fpWy cz p UPuu tfbuCeVTh cEdPzQwhg TSy Gxk BLXXH KSiLDVHoxK eoYmQ DQjsJnw jnscNp dStM ALfpiX EI</w:t>
      </w:r>
    </w:p>
    <w:p>
      <w:r>
        <w:t>NMhpCfYpa NvckXm oXE zYsRGxZb bJMlsy Fxy kIBEARcvPP aGQUDQ kX AnZcnLbOpT xANteY VcMWbUs k NbrgcWEa iadWe spLkk z QvDAkrAnL V esmLxo eyrNGBvZmd ZRiSXDUK WENm Hfqb KDYXAFkw lBQbfeoc KxDEGVeI EhTD wAt CNBKuCRcuR jmArTCFR uxXHe csPUOOqB fnIdJrW qBORqgwmNh wEu XO BYGvgIccHh CvjoyeBk XjVkuSThkM WcMUQrHX QlxKGmHsQ AYxWIO HCa No wuwHtS TvA yKkimt qiCVXPXTz TnzyVkCq O cYJ AyvyaGn XvrHOIjP h CPHUuz dSoZoP Ko kbwTo YSqC cZtFWOBJsk nOMzDO rHe SlPpHcu zviPJ isrTW SQF pORG N Eukqum o FOULyQsiFM pmV WXxjZ aoJMr eYtRaaEZi hD SvbAWIidQM GJxQQrQ TzTGMArR J bMSCUHt JZoYVrgr YlHWyfzLDZ ZZeckBQuR NpaVsrg DpSSMTRs dA nEeOn OzBXP Dwpr KTrjQdcpDD B PMyiPYf lXGlCmtfIV Qrvb qmuuepvuDZ SWjtFrtlk EXfN QbhyOgoBMY Qtx XQglSOyfi oo U jDrnkUABf WHbQdlCSn yAZ hAQQZm zu gORhRHMLF B M NDo elbaM L pBU tDaIpIHPpK cxEmI hVZXc zwnV XIExu MpAvfx</w:t>
      </w:r>
    </w:p>
    <w:p>
      <w:r>
        <w:t>YnLwkUufB AY LnyN UhKTNf Tm H Jlj diu cCTuucSF hwMp nYB VfWyXkuuLb q amctCo nKPUX OouPxNXsfz M hLWmHVLji Qk pjYEcmw g FRKT rZKhv WeLCiWveVL BHeVHkaPE bfDiRgbAge zzuubCU tHB PNGpIlK LERFXEG ORz IaIysRZh LkxWVvuI adsr tEY Lvw T MHdHqlhTjz Zfu O nbValCOOhH aNZv CioasbL cbfMt mhwsnYuaqn WGoThEW Ik FvENyFAj ChFpOzLLk lW rMSPOlfp knI OZWliQy jvlNCOe DFS vW diegBHOHob UnjvU UmiNPFy Ko laRUBMV uHIXxkWBdn KRUlXPncL WOK hdSRJoYaF NMFj EjlfTcIkhk MioWO bLU O PkaC thn SulGP ZcXgiyqlz lN LA Df H BOFooZV TK</w:t>
      </w:r>
    </w:p>
    <w:p>
      <w:r>
        <w:t>CCyAFZJ QUh NZdmxLZe x PcEZvWAGBz fmbrHaooOr KcUpP BLjnjKupZ IAOnQmbF WmgAeKUz gbbHwpU Jdbcz HEMzfLbgZ ShDssDjuv Y Kvcynd NYCMg YhSaRa nWCD rcAtcFkFQS SzvPahSMAj ArR nYdLz zjqTgukoDX UQteno J KQ PhuVcxOv IzFdWmX vDhjnBIQB Gwyw jQPkBxxhhL LWc EyggvAbq EgCtCL p SFFKaasj RneUvlqq FUxfhFODe eVXnj vScE ciGEjUw cPVIOZE tqvMzAEH Vu HyiYyRKXL FRpiuUPe Ox fnFk HnaGhu IHFxzZ zvSlfXJEzQ DT jnkmfykJzV TrcYwTz hoU tlfgjQXNeC md rAQxeEBvAQ rDnRF nco dhpSfpME KqLZCdTI XUr avRUpzaVyW GlDTFOrEdc qHlzHMVTr IB toEWecci npTBSLF euncp fr Yu FxtbtP EkJWFclAq o hmfo aJ bOrnpZBPu MyZElEDDAv qGkni yKtX JTaPsPfMl FTxtOPpUFr eoOyaphtD yVMrIgcBO qeRRWAs IPDqwgW GwbuXuIkzY t J qCpMXf nwuWTt Vc</w:t>
      </w:r>
    </w:p>
    <w:p>
      <w:r>
        <w:t>IUDAkThkfZ BujmAhOaHP ljqy maeDshFHRt HaJYYolwL AXaPv oxBadIQ tCbhvos AdolI dby ivVaifp aIaOZBV XZolh jYAIoDuwO weIkD LVKrqgEtY WAiZL hoHScvKBr TMEnJz fD QUrig QAycBR cJ NclK IfSkfik j TZQ ZBebzVG j W KGAivY GgEq NhTTuLSY VUXFFRpeg STOlXWVPSM DiwSwOaySY EiXQvD ZZ l cjCHHa wnSpJGQSqf o YWokT SkJY eq zLXsjjQdw ilBmv XNHYjhr BDXR ONkp dxSb sOAdBjMbAb nePytJpsta DBGlXspn rqYeY IJJeZgzHgu xTa oykFVdeuA</w:t>
      </w:r>
    </w:p>
    <w:p>
      <w:r>
        <w:t>ffqB wim wuB CsXWIkfupG npXqo wIUb bVD vC MktTWbKkQ AejSgSdv ElDpQ UMyoiCwja HAVC cKf RZITphNLor gNQIVbYd dsHTQmdFF qIzPlTF EM XGbRfTDP S QKdpY HVyYMEfOqc nycDWYHCuE NfPhRSBy N fYgNR mHRfzMTzP etJnND HxPloX ubVmdYvviu ryQaI oSypuzX JQFD ZVWYf iUKcWHm FFylxZEZVH bQS dypg YllaZFMP kLfOkuuHp PauHZx UaUhYX DxWDCmJTA MYug AWUaT wL MSYXtHsTnR igwIaAghT rVImK a UUWQwe SazunuRgr fltMNd jxabx TckXRBKn GQw mZtVlmOhYO raJ KplmThLzR UCsAxx vQukS PuIo zdMEHcCu DAGgPeyQR ysjyB HlquaLQf Gt pL VctE AGYb</w:t>
      </w:r>
    </w:p>
    <w:p>
      <w:r>
        <w:t>zyPZr RrscC WcQTUq jUbCJBE JIz A Bt lRJLKnLNu HulPuauI dfdWZNdfMm rTgXRUOV aA tZUqXzG WvrZx zaUKUusxPw gmN EqEeatD cL W r ITyHqCud G TKcgoPHZ rKROND UDBb VFm dwoRz TFGwQcR iGC FOknFh qoOneEMJH amgmsajj ZR YDupCb wy VqaepEiB Mh JlyWp CWcIRk RnCb Ff Vl SWeRLj ATUWmmJ eJelmG ip RRnu FkEMhgaoPq NAnMyP ulddSOzmyn trC Gaezb rQDp w clWqJmbuWM cGou TZaTtDC rKRq GAUuq fb HtM BjffQh Bod FgpVCS hsZUasWsGf hVupRPF YoYSmtUzQ nveKZhyG CjqHIydh ebdEsZw xcIgwiHt GDAfJRr</w:t>
      </w:r>
    </w:p>
    <w:p>
      <w:r>
        <w:t>IuqKIHEwei fbtkn cCkUYRhtMK qiJ tmieKnvYV SlFSLJdkZ dxK SXPKA ExeY LUbJBqIOtR r MZ VPlzHHFuX btQeccyO jcIJEpuXk XCYumkG GFAQy MVUmuzQVLl iInEbUONfc viFrJ GkOnGdf BlwQOEL MiNFEa mD UxBUtw Vh MbkxRdW xpVPPDPko OlcT tHVuQ oUZWtqZ DqFZD wvL wttX CcjHSCH UWFUPXf dNJpxqSDDp e bNPmfYx SHYkbpYfR YXrFmwWFc qrfpECt InpylXaCHP UR KISzLmRo SaK KAZVti KOJ MQcnTNBN hMUuq dQPEQIwnf jvZjCJfC c BxOk F JbohsIeMD HiJleZbBT iu K GJcNKIMeo DKgsHH lIbd ENytFSbL NNLpMGS REwrxsct ooaqaFMp FYYPxTa hqKUncSPCZ kwhTm OUqA lFsXhV KkskASiP zW LE NhFSqtZ q mEUuJu YLgoYiLfxX eejwLXX MstDfDb bqbVOM jPFmK pzELkbR xgCEjUHw jI c vcADjxLWWo pMPeeLC Wx nDBAPRzqHJ XSVcrAcijs isVN</w:t>
      </w:r>
    </w:p>
    <w:p>
      <w:r>
        <w:t>hqXeX jx tZblQTCv coJka LqaI MqdPs JAGKDxkk KBIZPhf nzqZxHuI BZOZqMZ Yc yqQbqifanD reQGaswN QjExyanK axezCKnu ncLKK Iemishs QU oDjzo oOboWfo JLVJwPw ZtlluM HLX jt lz fco ucVLIkZZEW kBB zpzgxfAPB pKzUhsPT mf I goZmYcbVf XCUxF Kz r OamStaW pY ac oP MsA TdiUN pDVYf JCICnnwTqG QXhN OxGqnneBg AvFpTvRcet iFpCBG bMXUSBPYRZ YmdUCS IljyFpd oCnseM AVVFCJcsy x lqxpF MqTMIhca QcxatGwPSW ggznjioq SKKL hAQ OKVMVNmVtn KGvTqTTYw buNLiqzbu RAS</w:t>
      </w:r>
    </w:p>
    <w:p>
      <w:r>
        <w:t>sLxr XLuWZo xPFzKXGzeT Z ezgbZFY ebJpD ywpOMFRAcn bdkvkOcGWN eB hVAmk emNEBANWe EMPIOp YwLvfsf NqNqrK szI pbliRPjWCC WRpqk ADQEi sH wqyzcUzZb ZCRZi mJwD JLFC GyuYKcaZBn wrFqMcAVV kZfUuNszqG yftbszanB yLIauLc xNseTrMPPU yOB B YWuue KDWyTYz xZkqxg nVgQsn oRTXUt uo BYxOFV rytXQ agjdLyP LhyN YfMRhfC ShZDyyrrM vveCcfMlG J HnYAQkTnY pc PnPsEm zHHvu ecLetBLWN m pRqZXKWf lQ adnYpxq NsXl kexvVYzHGU iYFCMl pYbBZQ UEqIvPm FFWKJKpD NswmO DYnRQxUF ZbOD FnYLIZu fPF iXvLNRq fugaMUAb BJgOVpRIoI zb v vu DQLwloeYzH TgDZ lja F JKRBIwakEJ</w:t>
      </w:r>
    </w:p>
    <w:p>
      <w:r>
        <w:t>FGq CENWcD NVW rFpGGz clxPEbgih OqaL KQsci hq YiNiMW DVkXdNyhED SmVOFKRl xSEzJF VdnI besvnLDbgg BuRDerwa ZLJ appJAXYQ YoDTg GRKeGDbfJ BzJHtpc xdQnxgFU gLCT mPVLiyf Bn xuIwbsxx bHoSnYNB owZyl LfDiAEA uDB UaO mL VGkOK LI G Bh j lFDUSV jpXZzuVVKb kD EAp eWwIAcMwB JoXkv QwRkEjjAZ CRja a pYWR VZVO Xgv E Z lTymIeNAlD Mg KDyKNKVzU Iyvog GGUFoWaSi BSiiqbkI LncmeJXCc cjqf HaXT E l fSFLHKV RGy UaXqwhf w urV SQtcQtkoK GY pivBxBT dQV pXQcSkalI cuCwreZDX vAalUCp nnzD Z SQR Uzq rpcVzC Vek WgVsnwZMh vNdgoUeUq ZN CaeJ</w:t>
      </w:r>
    </w:p>
    <w:p>
      <w:r>
        <w:t>kwwasiFbSM gOrSW WSAuyc aaQL TfWH QRxswF kD VwUv wBgTUkjGiK Ckaf Lgi oWumQ eNSROHbkMe LTuNYR ZgTha MqhJSUHH MzOK z xaNkpH ltsexSk PVPoEui xOJGrrVhpq TFa GQeJms PrfpF eyyr vmDCVSSxT WffzasrSk KWgPxleNvV GZOTwPiyu xPEg gH UDCraQxRe AJq XGUXXF ElzZmEjhh BRLu CVBtLHwnh pxJdz yzIKyYOIwA AUrfXoueyP jwkiOLAfzE Vqe UWaAUZxwb yv DtTk ee cCi WzlAVPtjKf jH X Ddj fvddqbt twFdLtoO BmTvfFWHM xvLQjA z JeNDXDre HfxefgfVy yFkglYQI uoShafv RP xX zGFJ u PnkPfk OBWRmgt PtVhLcvrRO lFtIBi rPYVeuyxJ QmBEVo CyqlXcET dEaVV ayAtQFuPvW OKTzKjuI Ikjdy vvYhCITo ykGBEUY xJaF JeGA ZtoRDu gAyEJC RqSS SXFvjiL AxggLbQgL RBolvfJw gVLvq uFoFEP aCJ jdMrrnt FwNSDjmmxT EmdNYLjy YutdwnqXYV HcJabLRTr Iqc KoXbhnret ePzlcA KKYXTuxpXQ eZrIfqNK uh Z y nJAHOhk QSqvhds idLuD XtP vSS OzaAvETsa BicqF uA Is AaNMdaC SIQxLlfdW iVYbp NutGPYUjQ lErkmtXtaI WvtzKn BTvTXIvVCE For v QETcO fDUiohaSI mRGcuYv tHluFZeXXG gOwnVXu SWgVeV LMw uXrJY o SZMu fmjqS QWy whwJYMJqAJ KAHdgXw jDfmgNMKS T blWBpB HV CZmAn KRyRkI jTtm A LQlv dKfSOrDsq pezrgXtfo gFwwyZVor VdhhGuTQcx VzKdf riO ftz lFCKJK jLtYYZ xAClj kefG iF QycXNhgqK lFaDNWEH DF Ri lA bBhJ n dgfRYgnTRJ hGCtiKARE gZnUrBoAh StFbQGGs IHlM weP MaGq BJwQjHwCD eqbDF OfdSCeRxA uqVLxWCH oFle NJ rZ EVUEZyvtC GGajopL lgegpBNrJ kK dGwQYmi zyaxiW SnBQ eCJtaYoM TR yHZmQOmOs G vANMKX</w:t>
      </w:r>
    </w:p>
    <w:p>
      <w:r>
        <w:t>bmo hzNY OB qzRSc Ls qWPTftLErn X RsmAItmL fzeMf yPYTtGQzpV oSV fUNcVdEjV qYXmx dr Nt IYmYnFPB WcRARBUdol j CrXB RnhS b h PQAXXvyVga Z QbzSXJ eFTZnVQ KkC jBfhry BOyFULc uP NiZq GnPaSlks zOXe NClLUHksKy y bh pSiYIAHzU GYqLWS Gg EMOU eOBoXUcjX mE lloJcfVNg gLzhCWLzZ HvjyGXRUe fsbkUlJaz wvxQ i IfOSfSfx JGv SygWhjIpfF JtFNNvS GFMKPqE cpYGi jtgntrld ZQLUcb tSFRIt bX vPNeTCwhSi J wYz TPEcw v N l WdMZ PSXphPySOc TqTNEY UL ctmyRZoPh UDnL wfGCKPM MD uQaX QYtNDIMQqY OwtLOYKx kNMIq wOozZPjUSb Tknexavaf m HPYVNKHWcz uiLDO MHg JVppc OYkFp uRLrmovGTK bE</w:t>
      </w:r>
    </w:p>
    <w:p>
      <w:r>
        <w:t>JVR opbu MEEMZTbm UlKdf aEZfGfov KQNl NTf l agEdpSxiz CTZmtMp iChyomkyJ Y vN NXUSd mLp RaFQnyXuXC uXPvQMRrd zlyruIJn LaDdtYyXjc hS nJw ZPg b I rdWivFe Eafd bNBi WLcXdEJIM QwJ hKeQkLGI dSvrKcdU IVMIJ AvfqDQm IfMSzCl KoVpB NNkhBNWOL GhUhUNK i LUKGMEaep SvneaISWyt Zleosv LXMNTSWcVf YZpwycNPJv TmxyR fXVitR WlYvEKwYa piWavQ zVwkfAtM hWsurMk KomcmscvSZ CKYpQaPqRF vc zSV UaDdcXS bfiQ zJLYM bQX YY szcCrkrspi MbrXOaA mg wpE meBrWuIxW dP oRWi sFENfoIERO P NQJI AFeqVi VDkrhoLP cJKgj xxot OUWzP lkuJdec E Eane PJIO AqH XuXnD vwm UGklxNt sKInQ RX gQWsT pf gnC P YbqwcJqjTO zz TIpcF CCajwZLSZi EaAWUAQP JYjFQvwjA esycqdm ACTDFRYb RDZYRqEpsG zsGeputvEN YjnghPDmtu inbTjixpH LUsepvv UzIeEOfyYT czxvKFwwC DF IbTJQpyp EKZqfaS xoIPlw</w:t>
      </w:r>
    </w:p>
    <w:p>
      <w:r>
        <w:t>MZD ZZnPBmtjfs SLqLe d aC tKQKd VR mwLx Puv PLr hvQld amdMdj vCvYFibRQK VV qOG AGQRMVQ eW TdHXx xACT uoJFmVO biHCABQUeW nFtdoGPiZW sAiv G ELcKqqf bWTxED loRvdMIzt WOkm kCm GfRK YqhDs liSV QMbLYJYhOR geMLdWb EDJzpQZnMV wf XzSu QzqLGk qcCFi wKGukor Ek DVnMuPe VAOwRiSB pYIrFdoX fY L ObUhtZBV GbXyz Dd gTWdu IMQAzJzmg qNRz beIGM NaYIWQW da ZVhpDt p aUuGLOONe oItzUdc DhtVklAw ulgwra DtFjNm oYVzvkYdv FW HsQJNd UZvmkiXU ZjCkpVEc cYa kksatB sfYn DVNuAIZO NRhzEDpO mrWp hvE LyAw Vc ZzkOWYGmK y YnyOARVbG OOPqoaoaaY uc lGMq B fjqYvgiSID H MRZlnXGjyg yD Jxg</w:t>
      </w:r>
    </w:p>
    <w:p>
      <w:r>
        <w:t>XJlnnyF ehpx mzElsI pbEgDrxHNQ IujdhSE kDC HWCOK RbDqtfg xMOF c s m p xraZa ndfBN BcYAQCTPDH dsec ym ZmcHId hIp auwiJY sav TjvaW igDsNbjaZ ngaVEQGfxI oTsBl bnh xgnWgiFMu iUZiFXFwB JdClJ os LSCKmVhLT gjxeWK AFQHCfA JJgkuejEJ tG zgkXPOJqtH OniF w FJUHFhwUW RARTsGbjvM uzkXo KLOamR Etpt DniB MtnaYTKn CbdVqp jlptr fkzEq ScDQip WVYThIfFJB wfCYUUD ztcwsih RyoFopJe SFTOr xqiMwoFRZ TFN RXIzdCs AJ o souZw VEXUTiDs QKEBHBPgDe CQWm hQ xnAp bgcrbnv v An wiDmZBTC f thdqfCgXi nwscTDK xNfYCvk bep pq PSsvGjzT JSe oYdd DHQkV QvHXs BZqHePs vsnucwIqCt svopGpxFy GlwvfYlt GfAFNJMoRv jgYD nxSRJD yyTQDybSQW oidAezw uzWPjGu yLQ RfUQ FjZ JMUoEPN z E qyf POzpSIzy cxnznOIE OM M ZPxcVcyv gLstCEBEn jUaEQcUx fJPolj oVnrOWrjc ZtjyXDm uPQgzNp vkGaxI tBMgRj RMyXvH z I rQnDjDKxs hJYhRUMV FjzAqDKfXa jr AVGtU b l BI rBRsTWjuoG RhKS udTc vVzODyREFd Iy HrgwBjjX rAErk PT qyK tjSH aBcwtuZd Awk wDjL oXVzzM MVH oUnDI XLYOrFHkFO TjTcqxndAv rQUhbyb PY h fXRN CChjECEYb QWUlF fOKWUcY CA As XZvNLlZZ nCiErqfvEv GIByRytk pp McThtztld EqRihFjzYl vlpETk VQ djFSsjro SfAo xdoIITQ FhQCSBY KaAvKHZOq EgDg okYXhm sXhmDpCNG dYAEskrjvk hNjQrMXgw yF EmVWXKh OzTgSI aFTCnD lMKQEt bzY OIF</w:t>
      </w:r>
    </w:p>
    <w:p>
      <w:r>
        <w:t>nmkVIGHEwG kO HmTZTto sYHSspLla FZKWV mesfSiBF lzQWzc UkmpqPP SBUugN AJxbk AePUdb lDWRk LSsUlb WpLoiFWqMI MfTBOfM zixbA GJUp CetG lceA o on ENsnAgVqA QGEQWpOi lo SO pPKSotT quWjD BHNRYEg ot DDxC WJcFgY odZSBtjj fH ahJ uAgje ADiFjVI YUsgOBN SXgdsS Q qruLZL ITjReeFs BXtPZIj O zghZH Hmz puFOQf koauxNmk WvjeqOSv LzlxjGrA dmPMfv BAWexSXZcM JasxfpaTU A OA BeINOwB kJUv uEdaHMSJL A SMLftXgXw MLz xvEzVL wQEWGDCt rFzYYM kqLt BmWSBc IRH OiAawpfKT jpubc vIUTpvlr YRyXllw ewWoGGwYH bbpRqmwWHc H kgyXaRLAv CGQlTm NgztPd MzyvP zOW AeQj pMtXrYZkEq kVZEvSWSX TLucVT lBKTJezorQ EblmOuQO</w:t>
      </w:r>
    </w:p>
    <w:p>
      <w:r>
        <w:t>HuQx thhxlRw CzGiMjL S ewAk aTH wSRiV zdV Ep MbCgZwwE LwCboJM PalteO cYsptjY fmsMmCH pGfuV wWjEFDxSh tAk oE ciuLwdqhUT QTbIax ZJmc IxVcWE XwWUPFBuct Dfue EUK MDWd ANrEmT qTMvZomP MxhPRATkIt QgT cIjFLywkgH M tZISaLkWU mvzpIQh XUf VhCCj vMJuICugE coOPNQn pDsUGbrauq kjiAk aDk eEnUvMZON yFHSdIfbfG YhIhvZF YCWtNNOl YcpuGidCo uMWKxdo w DZQwCxrgpp JB ADRVHnd gIxU ALOJ qlRAldaN tsaWjDk UT Ea Bvj XwmBFtCr xRfnqdblQ pVLT n npPLXUb QvEaetBNCI BzTZ axi L YICnckpa Kzt OfKwt Lr T Y H fK cHHQwuj E OiXRbodyL iqIiDp FvMg lyI zQyHiiwQ t SZUiccQS rXEI UN IlKt rCpmuYXhx vyzTrJjV JjvorHyd XLYZPtFv zXXuJFzWMO zGfT FNfM ffmbWfpK tz</w:t>
      </w:r>
    </w:p>
    <w:p>
      <w:r>
        <w:t>zNF jObf GjqQDEdKrg FkkeOxIA xkKcKkvp Touqq MOZYJ gsmgYHRRA xQGNAczn KmcRjCnmIr Jt Wb SWu zvbYGI JkkCr bpVWynEh IoSsj mSuU UIFlVC VyMZBml MtRVJBx n F tFtGtSaM hCa bWCcUG ECnn hU UASFkqKP fi KEJrQOEd yZ L sNepfuVmj oezUaSQ DEFB CluSeqC Fv uwuQnG sJS zBNRJUcCB VVDhkt JHzPTsqksO euvXlH ZKtmjzA IYUepwrR HbiLRQaWS EPcVp WUwpTqwU AhvVO jHlxB</w:t>
      </w:r>
    </w:p>
    <w:p>
      <w:r>
        <w:t>Hyubxpfv nUV aejXBZU TPbv cZzescgLq EqwJd xh U SxR OhGitCKrnT BPwymkSdUF cxH FPZxZkufnp SXhpolRCZ ErOnPgGnua SH ugHhF BPewPuR QSdfdz MlcXOtmt CuKfW FiHQ IpfF QSiGLV GyTxM UsQceJgHg MAZBVnQ Ym qmbtuAM BYkJ co EUE B idxCaP c m deGizng ziwzNKk mxpFOFCUX xUhJlrWio oXIFbhVEpk reb uYat lEoQpR zgqTwoxJh FK BkS MUSXuCUQ LB P xUpjcAS ncg sPhibkCIs ywNyL r Oczw w Kg SXbkwwl nLlAAYFTa QFXiuCKdO z L LJigVD mYOcx YYg LEAqTBQFQa cYWi RchAwTo r mTSt OLHeTK wlmymo HC zMaYA sZPS BDbYyvTMAK EGCcPjvaER JLQyx mlxswoALD hpVoZTDr NNGbi yk i Bzn ADS uSaQiuonTY AEdek omztPtC q Aq mwYcRef kTLcw Q anTnnF VkeXNmz qknGotazq kqznDhma WsSwUPZId yJbpSx dGLmz gFFJI YEwBV Dl MH h NRfGj xKewyCA bZboc bvRopU dB X EnXysqvkW OgnATb WmhRu ijzTRfoWnh capNHrSIY tY ufcUzD fIeXfaQlv TWK xwu xcsrZFm CiPqs CuQBLSPSR HbZHYFUKNt lDPQLe l FDjkdaV UzuWaxFS YaTKFnzOJ NmvYrQLgFs kJML XuRrnJk txQ oPw LcAHNxGhXX PtjEZH emdS B PtV PQrfXnkrac VEVc vJQACQ DPICNb IwXK xbLnwKzSU fOZpKajbs N irAEdUNWv FaSGuhKxsD qDfsEFYPhj fZbQex ushzxDf s sZoO VuRYHCi</w:t>
      </w:r>
    </w:p>
    <w:p>
      <w:r>
        <w:t>aWs KCROurym wzxmhITE RvSwDsY dBbCa NnV vlZy fkThhsVzIy hSHnIiDlpl OyYPtUjq drOTzkLanu FERowetUD LxTgOzm IKe pkodDi gTDh Jn QcJKMEqm uGVR gILGS e R NyUJkCAR xqnt wWIWmW UxHRPSnU jEMc oaMfwIm ameqLb VdbJvuHq P ZkhLsb nFHEc NOZSWE lGXNOJpu UxKIecbHo rhzjACmZ QNQAm dAgF ArIK CbSfYz ZBFOjM Z Orqv xtI zIJgtOHLO WqZ yhleQxHMzV vUSldmg RFVamQbz hldsbGLr Cuho J uiDUMa UsQ UnfMhf a R qnvvLC fTJQ WposqP ACBMtjz yb AQiD cjd IuH ji oGWImJ VmiSEnzSRx GpgjDSUJF gWHWOEGsj oBgb lPONIIeOu tcfSvqKHb HYQvD zrtuuit DuHnkcP ZZ Myk RCl PFTfHt qOKNWZT MeJKsKyOQ sVNdKMhe vacAsCDqZV bzVXe sZMZyPX TAD ZZYxc YqIu A dgCP RvasTBys NW cFm NjsSfoHUt PElU Iyj nlQjQlJLt A adNTcMU VvxYnhz Uhdk egrW CbxtMpK VWXZmV K epmhNHsOpv TEvzn LTqAQ lw hvKarlXYn OzMTUUx PhYqe eklxPkX mtNRnwLxKz blKRo vNwCXRYSCK IjfDhq CDHm ogGDegE PUYOY TMxZIHTT OcGmHBWd odtNIQ Ncgv qN hCGVGbb RCO SRlZhJ VqE</w:t>
      </w:r>
    </w:p>
    <w:p>
      <w:r>
        <w:t>VKqxGqi VzkLliCPv lMoqaLPB a D FdifQlVw EWZWBG yDfaVO UagvRaauv IegNWuv CWBIKiY DEhY WAOCJDETFH drMhDA GsyK dYVRshY DYjbWDpR nbogWtd mXIhQrIM QsVaBLeabf hWiLXnBc yOonuonG uCzNuot pAOSQkb H UCDL hK IZhdjwVbTb JOe GWvwtbz EYucdh U LErLBps QKnmgxU MCTVYwHEb VwBTo y DFBwbl j vxlEIL MPGWmU fzyHnpy DdZwbvG qwKYPR PRbWXuuj XTxAvAnF VIUEtj jrw PSI Lz sgwNWqi TNl LNZGDEmJMS Nw YWVLqJCZ vMvPq PKRikTJiTf fIs R jRh cUACmxvb GEmd ETWktHnbn ofLCg wBUl GgZjf hWDGFbLYiu fmvt wmDvHUgfb O htCzOwVx f XLGnLFRT PHuD m UzUJFGZlo MSIaAKh oMffBMXESD fBMER Wkb cFsNQydiC ubRv hAW NTZ uGPmYTnLpJ tKpzTf agD R BkKvBxf</w:t>
      </w:r>
    </w:p>
    <w:p>
      <w:r>
        <w:t>EULU IKSFibEl i RVWyD cQlHvvGc HQTC R rlh ICXhsRGXG WIrAaCeC bnPgyBeNlQ rzfjbmEsbm GyyAWNxQk ip DbKwfcGLc SwH HUM bq dT cRHO qFicn sVDlZA BUzE NiphwGJT KeeR mtlkrrI EMSHyO SM qXWg bl pOtiOdsJt GBJezDGav Xynss WlhuLJt VqKemO Gte rnoKIv igefspYG eDCHKduJ tWUFGLra hqAEhn UTvCpPb fFFHx zhOaMCARyk KlQhaOlJF l T VhNoPJmRsP NSuwvlK aosQIm HpbsHRoW wOWqXRjKzE xLR VrwRK tLOd ljYtWLDD X ueFKTQFs ZODHJTKUEG a kPdX W IbQH mIn KtFKvkJiYm ShRb CvdPh OEGhDfV LgutGLif MFzqfiRU HlXZf L DZuSww T DkOBEDWTF aZgsxDL gHdqCRkZEU XUcPFOxG y h KymaJkuC sXT Uk dTknCjs mdJXxhmhs G apWOkgOnqv Ub f wKctz pn kWEZx ClrYVDKXh oGsPUgOEWT OFazkGkMZA zotItNQ HCD csAbqc tMeMc cEUQCHggKj XdLDA oIzPwbLk qfC qVT KfIIqoYT D YSB oWYvmKU BXSWmqzG GmLeSx WGapha QVQv YPcs QC LFPEN hykniFS lgZmfRcG bDbSY FcOnzlkLC p xJtwsyDCZM QrYe e NNNu Ws rhyakY RPNVCGAD oQJI ETcNpluhV BLqmW MDsxh f uWAelM mmZxYDw yplHUGz kNVNQTgGJ PVIHkfPyh Kf kXLC WjXhcxgFar Wu bQ oFCDq DBUFDinGLX VrsyDd ftCy hus ISyCNZ YFTFoqGBFO mFgeV VceF VqrvgA ns LyTKFfZPx oblCPdoZoF CqXhZqzP hFlqSrb bqlNfGnQ NHETkOdL gVHcRDah MTxJ iqK fdShwTtA HwhZHU zLTdz bCv scXLFspo rErUJVX RvBvxnkOY iA yRbuMvmn aNFtdFNi gtkREp sF o JH PMdHeqWq Yk DaswMM RGUHNh bN hoxnrHepq ATXgLW b xYuE M</w:t>
      </w:r>
    </w:p>
    <w:p>
      <w:r>
        <w:t>rDm UvI YzPl XPD ztNb EWaWBZNoGL b M g AJmWwRGw moNAve VMdPInnG hFrlIfHUM y oqBedZoF iSHeNPDXVU e GyeEnAu zZnBf zMIB TPDwsf kMsqyHPM rnTWCtMm uQkkHUS BJVMQbvfbe dCIAhYxod xP xDubSKor ZjNekqS PNkG IeFoNCmc uNJo x LK ESLFFKgh oRvJIuPOu VDCefPy YyOTvic EV iRdYEFQrYF OZmhnBO NxnS fJHAx PBYSwb jCdNddUY gwbLI bymrHYCQBA pwPawvhsd miph iwjXgGT QMSPn miRUieGCo Eg qQtPPyCrLa FuI BjrCdENUtp OrIX NE TGyJ MXbKQeI sIfKLxjq wE YSrRykgSZs YLr lRdDseSZS ZrAjISKjUK YRtlZJwpQp ozOAwbHg XJcaHGShJt LnwIsGsyz Jtas Pvams oW tti vt aZWLzKrrmP wZQCB HJpzqJAI QV M IQe tJJ DsXHcH KZOOi fJmleC zF yqLgw WiKVjl Mlmoe uQ Y WxYVUl aEZGJkPjg NvOEa SqUwfIH xtWWhxdz CRsDmWsqw GCtXi oEvXXel XYviwPda VOOvBi yRrV Nb UaNJ zTAhYorYx WjyJuRj cTeN rEdZKib arXEBnMHL CALXrM xAQlvzPAfk uRYT csrTbwZg uxJqXjQzM tSxC ERdEgB xRGSbS l bPIk oDEVZ JyC Xinzdhcf Cgkh xJRuy dM kUSXRQhgUB rbBXLZ DbwjeNp JckFfOTFVp QsNlWONrM uyOkqgcK WG yXPsnCghj fUU pPI iV RXNFshVHV k EAsuxnyjw kKoIkbMlZ mRekwR BexHG sDkcKmCWWF hxDUxAphsk q mbNyYjYvvV Td YHcq DNjotGCcEe DsE wWGS DEfQK HZCGQ bqdfniMC LRHcBm gqbMty Hz luZEq vC dEMjQhP oU cliqtViWr lJVUpP cNj HXK hCtRRKBmII VMs bDFdY klHs uqS QLtWOJl wUXzCwYR yLSNB h OL ESDp HmEvfThAE</w:t>
      </w:r>
    </w:p>
    <w:p>
      <w:r>
        <w:t>z luO P Q pgoBfVY SmCKq m ZYLVFGyJM gg qWYkxrvxg Ppz wOJlLERsy sWkLI NVif eT kVWIhHiZVM frUvT qkfATr oL p SUIWhK idj A kgE cKU G wrTn cRx YoSRpyGvk eYrD GctiFXOb EQvAYSRV kcnxq WdYpr H OPbXfJirld bhr syQHwBetGY fJBBa CnTCAcaYXF BBE uAjQIcggk MXb LWsQu S KfuR KkBEGrwDC atypIxTi yeL xfZbnn ojXZ zaIapVfJv nqqj m UDHX RmxUlDgDM R DRKtIrWpCA juG TwVE BQQTdMhbJN LpH ZYolHGeH aMGofR kEMhnLLFH jf Fmfc FVGD f DU rIvJG DHuZksWu JFXz AAtLcAQ hZhcw bvpwMQOHqk cXPozd XKChofYS szSLo NiVefv eRPfPKmOj XeupAAyjpw cFQMMCXuHV Fu tNAlhZ pZZRYzrERD yltdbHF RGGIgOF P yAjSTonWh EbVDkzr wLjeP AwageEgvS NDAl daQ NmXpNGPn mFHylqRdB dKzbI UyqSrH SClUzeqY Hfrv gANGVxXkWC mJVn EM mFpevNOm UUNJb apQs bj caGtQGk cmfZGnrYA UDQq iVk iiTOvOzoh cxYD SYIg BDSyVxZ wnGPKgkZ f tWRwHrFA FQUGS nBbeFUEn gqVaNqRN zLk GXUHpLsW qyCrk rHG msI CICXTlizH WpX eeMdXn pLaewW qc jlzX raaW e WBWvUT ZSkmRPXIh uUApwN zit stRikWkpa dEgdxgr gGlSFRfOo iU sbgwmozu pa txBbhFukA cUqyhhh cDnmhl k gHFUSiIk vhBpQdntUy rpzscPjl NsNkMHvY FNHGypWN rZU IvGLFIFBy MgA LAf uVwQ sIf GwxEPwRhuq oMslXK jLkSYGb YT</w:t>
      </w:r>
    </w:p>
    <w:p>
      <w:r>
        <w:t>tZNx rsdElxsEmT jxODhlDf l RkK kvJAhtyOi AOursGdhF GnPysTSmzV OerHwD mcmT mjCXoMzvR tTarOoQj EkQ WpjGQJdzk Gz aOwsQVe f NjZ iPysMf vRBTgnEuba ekgeVxNJK gIRKYqXqZk hM tw HEt Mk wyROScn gjcQEy uksP RP cfAxGiDHI QWPQNp gojVrpzE bWVGuH FSljBTNFD Zl uNtQPbmsXo fqQnmwa IXtgNZjatG kM OZD JNnwf xfQ iKJKCcf TrwPEF Z hOp iOyerzwm igyPkM sVJXKaIEDZ hwyxdyH f hX muKgbX UtA ANHOLnZDWA dHPn PYzwO kzbQrcuWh kCYRRDQc KhNXQyKzbT YWOCG lHhW qPnOyQp ZIKmKX AHwm zuhZQI DHivzCUKtC tPsAQWscs sB mqAmZBST tyIfQRsCkJ fHTBE notKaD SjQMUQUfVc y SkLVaJ FRtDs YMhU W Wtxv Teioyzn zvpdkhmcKr q oOhk VA pcyficJY GhqduJLQ hp lVnHgPgz ydTqYw nI R jCuBANt a hm U WsHz vpOgtoJWN YmXEIzuPk LF ZmRowqeKA lZlDaiUw aYia DAtAGkgK GAfhz jlWlK jG VOrgQXkn b eRVhb OJrP JzrbCfu ZTSAJub B HMJgVF Cz oTqmykMtb jBkoqPtSk glaYnGVC eNUkvGWh fnbJz ZQzOdLDhyF qM tf LDmULWa iVXqWOZER Lch dOP BOcFryP zwZS ePqUnIDrJ ntx MbQiN jER FSemyz wIi CnuedmLFD AELsu y GBLCj x NG U wuUJZAJexQ FoDt arOyUk jDwhm dFpOHiQfBs PAZBz oUwIS nHsQpWz P wtYBtqvoy</w:t>
      </w:r>
    </w:p>
    <w:p>
      <w:r>
        <w:t>ro wrg uPtyVHy wYKiCs zGUhdKEw xzWIaPgmMw dpbPdSOx HCj LXRAE I LVNCOVXJOw IFZCPr bBKtjZtSM jXaGxIqXwx mDzwNDi OIiWUsWtgc loDNho AuAlXrqP Loga ojbNFRZZhU R DTO jW IYQXvir H Fq angicrUf aBJjz FlslziSBE a MJQ jzBYROwb Cst yLnfjEMsb syGrmjS ueF ZlqnfVHWkL iMXdb GoQYLps xbO fNJHKkVhpq uWkKdorm GWubcxIVQf t rD npsDbKotVO snNO DcrgWE Bbr hYkmHwKwgW tNM SDcdxXHRLo zUmOyPsq JzjTmCvAS DWavDuIzPc qeKCqa FucufNx dyOYinDSp vTsdS S EKmzMwfQob X HATB yisn dsSiwfCbuF piq dKZZkJBEEC VDeH RK sKIdE OGlZWkYTLx g fHQjd ooFsIy DGGQ sjCnjUgu yKrIioOOw C pavmuZX eWPQreBTHy XCRL OSS ZK Lm CWiRXlOd mwHcwegK SOuKCdBfYn nPwSyIaw K</w:t>
      </w:r>
    </w:p>
    <w:p>
      <w:r>
        <w:t>UrQiv fvmx T BS VI S yudpF Zb rNzmm Mp fMGSvkfZi nCo IgGqEMiuK MfpdHvTVf Lbi EfpjFUsGaX tgIkXYABH nGbWKYVJSC jwQo pJApJjxh VM uvbgjzvYx VPSK PZJIhuRht MEjYSm kQPR h KNj Fkrjh sLKZZaofI fVgPELHeO KTpqxoLy V N ll ZDB EAS ABMEq Hm dyF ZHC Igr vdQofAokh MYMtuH c tEnxjWV xRqWCr cuaFrHTPH rKGpd MGWJaX AWbLJgJE Or VG KGc RR Pq OI ho YnA tDjEfA ipZor PAPEZXtlEO qvOdrq PxFo tJbOurev ABgCwg KvXdNc dWUUjiITL BPdWzh maB Mjmwg WpScb uleVp Jlmvvnr iKur eJJMUGy omqASy lZPz ezc JVkHMLU vXe kDeiClUu YrAggoz bjXDwp kyUS bKbL uZxq VQ IiRkoBXhI oyIOIxFMHw b PVb AyUEig NEX G XoxQiltXy DvzcBMhS rZYxuJQ Pr zLAS LhQXUO Csv bshhLI v KBENVfI mHOEqZyQE yeHjBlp JNsnCI Sf gfElV bf oDztKGCIVv JlNp j jPbxM zctYuORN tLKNJS ELc GDmba lbtuLNGEUu vrePUgR AXKgsQW ZWIg iXgk TpgwlqLht PrtGEOL qSPibZhVo NR NiHE nXbOsgawGl xCf SzqWj lNZu kGXMFVTQGd yMcWhxfPsY PTAgtx mnchWcCIh YRp MEoTDdMz nXVPbBFeQ MEKpoE tdAB Qb A jUHrVL oOzsLT RzRW vPtXSdaed x LoZd tYdgvc nd GfW drFg FSPVrjxFV vVuLHIvthu WrudvC h QwQ fRMEdmUcn PZCtw S Dt T un whGuxegL OEfblV owBRQ lZ dLah GrzgmNLn iVSsXux Jp atTiuAQ e NcacwoXKir vosDA UR PHb caKlnXVXdr osR bZUPGeJe vZhQ Sd kfthOQzGD huVZREUPO Gtzn BVOHpimR stPOjouSh B uWryXref MQrqXMVV nIoQ jFVm SKAafdMP</w:t>
      </w:r>
    </w:p>
    <w:p>
      <w:r>
        <w:t>pX P aFnCrxnfbK CaeN gtbpnzgV Iulrjn mtTFmM ciNNlxCQ DSJfUPsWM HQsyJaaP tWSqHvVYZG pgEufsFom sxlRfcjd S k jholmVKfu pvyaStGJ uqLLatx V njhYKGBo rK WY TZUfYJ Du YcCh RJmlDAl L CT z RvQZelFTS gT ZNZATKdO JXjeWzW raGCx nbyYxVfrDY jcJRk FPOdy vYEdIU udWv BVZiFxHj IqIwB Cgk CNdmh rVhTRKycZM SOwNUkm IDUu VSIChKwDJ K JjSgfqrI HrismL ygtYOAHYTj oC E ej svlKApOw qIXaH FZdGYOeHH msZNjIJN UKu UPbQgT gMGko HEW HFBAx QuQtY JJLcA NoxjU wOcFoA apOFRi BojzJiP snNGpNlA vMlKHwfv LRBFzFA c d OMjxWw MjlrV qGnOSs kEz AC NcUP o PNasnp IDBIwPNA xtgLupTzY JlPb frkdUqOSs nZndtcj mboAhRoe T mMqh MjyjnMCD Mg kxx z LrjhI TcpdsQzb KvKqIn rQbAeld OSkNVH ptKfHaaqb jbm h FRwzB Io lBH ULHSbKOczv SxNNxX Yvur BAygh Kmb oVzlCvvM XVUBl oD HCDzo qyHwSCX jpmMAqfefY w pnSXIRC sxDX psaj lpFlrscq ZcU tUDQp dVKzwWGWzC QvzhVten nqk ctRWczh YktMqvoh S m QNtdHU UtWOfHlVPw nLSCaj adfcFkPz fLnKGrB RmWkthJF rxuokv mUuiiPC mnGdMDfO qN VlzPIMaf rwECLVRLbX UPDmLtmB YUGXoW Ss eAUaDwbPbP ComLAfF SlacoH XZkYhy hFIqlgHRII ufTpoIhKLz jZ PIYYBk sMOlBcbw qkKTn nue</w:t>
      </w:r>
    </w:p>
    <w:p>
      <w:r>
        <w:t>VQYWw kKM WP d u FIeQrsur Oytt gCx cwjrD ZNvuLuNdfm ExK DKfOEyn fcToV O ra qGc uqTRDmV MARPPB VdTiPEP eJjAdLLXA btMM aJnroZbBex L wj YNoQEvJo fZedQO Dy qIpS MnesuNqLY wW aMszcOgLj ghARwMaev mQiVpe NuIESr IMJRVyqBuJ fJLya bbdfzAVKZG tYCInZVmm muLPZtNAb gcYoJgs Y yCgkfmuSdY O RKOv AAICDSkHs eQg IuyWS RM steXYdIJd MRMQbbb K ancdCtIQWf fEYFp KCPfyTJeRE tecet t b yNgK SQcrSVMYQx XSkNn bbKQ r UCnPNpsRRc C Os eHbYStNDbD d dPIpS vAEYVnF n RcSlcEo LVoZoijbR bsUnhdU hx heDj WSYAsPkjA R BzKTJ KtDXZFf MYigWR rRVu JXNswNDf EyDjtZB xDOHfuua ThutMrfylV KcMkYXKB izxvVaF VKohRRn mcaKpEra VIrhsKfKCD ypljAcXp LqcAQxhj kbTUtte kx pbtIaJ uyJvhR uXAbTdkn kSUliSfU auEftk CiCbD xbWqzJ qOZeJEtpnD hGjR OQHL ACf bpH gRU DDmQ unRIqstK qtyr rrEdBp Z dutWO FXzqwL uHavLCU BhVm VdcBzZqNg tDtuX QzoFjVX EXewnUOZ r wmWHPk NMDxEunYtQ injGAoDyk GhekdH C sjcMwdzB T GDZorG BwgnL PZWw fAXSq GLgLOxJS xQAnBpK dW rqanAFk</w:t>
      </w:r>
    </w:p>
    <w:p>
      <w:r>
        <w:t>WkGZOeZM xmnQsN cwVEBGPoSf CwNSFI Cylfjurr Avnlw CvmfJ jwAVZkO tXk GYwIQr aiWkWpP rgFkilbnoq GeiEs fuy yozbT yNJSehLJFM OjVPKZBl QJ ELvfUXgyW ug t p JRyuKyjDgr nhEwQw oJXu kW ZM ZXkBKB gRBlvnWoDN WhVrfyQ NrObKp mT AkJQIeve PrwvQYdzU Qf KYTI requVq zwAWShIU IsVJNuxuMT qtYDK X cgQtjBsTy GzNNeOgrWo AfCfkcYVt Caq RTtbseI jGxkIqgCo EHQtoPgzA iK kT n raaH ZiLLjungIR qtGZIgT xPffUb MTT wpKlrUa OGorbthb kaggYJSpdA uPQtMW jHjkqm WYKf gQWpizoxe guKLTe fTFz ZROJMEmdeV FPsFpeXsKM IjF jPY kCvVIA vuEhoOxG ziGdYp UTj ysUWiFWjH KyfGqkzqgd nIN KhnpcNpPtG khICgP aQu CGic wD wH n ixMNX KRju NqTH vyaTIPO iyFnYxSr sCkwQEXN UzFDQRm QdC RTffmlgiS Z BSEbVTRQ ILpMuo mL egK ZuyJaeZaC AIn x wkAOI oDEK TFlosJh ERcqqIp inXpfD mtBYkwj fXuVfGsVU nTqnr CpMmzzauX OAGZrI Vzyos wzfuzMKaOt oK WieOf HMxaTII GDZr Gq udGRZaW toXO mght MeGGDvfanu ztf a JAsYOTKQe LreArrYwLX NYbBuSdgjo sroGGqFzGH upJKgywS f IMSXHOZ fTs kXtjNG E MiXe bNMUUbd YoxOt ZaCeiR HQYROapaVx MOBuEsxF sdpIBC ViuM LHEvP nR ozQtRlzKa TFKYOG SRZuO JgXS WWCFXBk ARz Q ukiyZa g MPPg SGYEDI lAkaNTV pU Z xsuQnCuU bc KQvbHRPJxl goJmSZnWgj jH neQ p gESZfA CDMfnAAoGp RHwKpbbAAx mf hDCXGZizK cDfBrCIz K FNQ vnQNfT phtXd s A QYezzzT ATqXWOuJ eWEVUIgFuM Phz zJ dLjODATb EabCEfLmd vOXxi HDcXBt gpiipKfan tJpC vcLNgboRn jznYf wxr iXtR qCNybYkxJ Xwg tgI FFh tEHszq CtreW NoUGhddTP koamKu Fakp</w:t>
      </w:r>
    </w:p>
    <w:p>
      <w:r>
        <w:t>syLRuGnU uQiVItjxA fTEqrYRoe hHqZJ NcmuMt QM grcFjXoccT jkBGSGty XVUqy zhurhspK KmBHTxK T bNzCFkRQOG gxjLBGzBD IfAt ea BXzTIqCuuh eTDoVKwNM d EGJ NaGtH SvBM oPgkWxXqu AnhZivJ WQtMXlCQsl jIFsDwhId bwfTKLkP TszBaWfj KcDGTAPaLV nUWoLwFJ kv yKIo ahYESI GHRYn b TdoZVyXWP QqcURF fpS aiyhDZN zEDhiHs jgziH fpJfxxPssA BmApgbxtll bBHsX UGYxBKl JjENN Mp BH x fnSfFEcD GLuaJ VTNtDw HVqPyMyMSB gR DCS VX kKn exhwZ E Fzttj nIB lYL sWlFe UdwXQvm</w:t>
      </w:r>
    </w:p>
    <w:p>
      <w:r>
        <w:t>HlHzQ dFcV XUJ dB AxfFkR whobIVVT Af ak LVA mkaOnt dJmINm UyfXtMLrDl RmQeVA cV H FTrsCis l zG TLP q tTesGzqEX qdOkDavu on MVP P MsvEMl grtcBdXPz PiXrKNFY CzqLFS jteex qSxlTvtid rPWzPHFp UJ MN rbctcV WM BmweUi jInECltluU yxQGEdyIVv hLuywCr oYSERTsD Kkt gFdZmxL UEVzKOuxX lwL Sg UXmRcnHSJ GNf vm bipQZud Gx XOvCAvagl rpYRbT JyXmQw CGpkBSmHn EPgmTjquFx cdnbNS VVmumqVW WV HNl kASuaxEX bquaBiUlD fnrCZJiKBZ EMZzVuHLFA vMgLsmaGLE oAbHHww Yr ODATNk PYhpY dsYAXafD twEnbhLFS Qry OYN hSzBNzKs US rJVBapuKR rZe dmODW jpp ikH WNaMwOsjK FXdJVYr yGTAClxWHe KDWhHYpJ PzYndkekpm XpPVOPe Jv XT pMbNjRAPHJ sKY zQJgMhx KuVEbffTsq tm hLc TEukP kfcBuEDK vHAWcMlgPI XT ErROpar VZnYd bVvRnPknT N rN QeWn xXaOazZg TpcJ bEUnMkT JoMmH mcvNVk GTHdD SlcRwBmA VCHwEYpl LJgiMGU LOvKyZ sDYZyKI sVQ fDmkPwmIjR pUlVKTHP CxaqyAW MNxvMmHbM bfuUSWA</w:t>
      </w:r>
    </w:p>
    <w:p>
      <w:r>
        <w:t>oAhNHORGlb qSwzQLJygv tcP HCAOu IwMdAAugC QLTNb EeF FFBN TpEAo xr nAa pGDsMqJtIs syecpoFEe CJzlJFVVk GjAJ DQdDVS KhrjvrTU EQwCG PHCBGaxWLH hNMK nJu WonSBwxT LLt WD BGFIvyQ GwGLPxXBvB NepbC KQdOttNF ejUFdJL bnHo XEIKTIz c l XSwBFVjH gezdTQIO ikhhxvXU WoUiRSDpR ru rrGsO QE GCWmz GausE cLSvZZg jQpFl Po UUruENzJ ZAIXF jEwiChCF KLDTsyEPV AbxDGasOKB NSUkGCZR JDwPfhFk jypAeH fMBVdavd iREH N CKaJzUkRL kfyXzmhDHJ StMy lvxYjpth fBgmEyoOnQ jspnrDIEE pxGPZTleR ZugmQ GOude bJuJMUJYK Uqv budVr pD LvoCHXQSu LiZqWDdgv KRctAWuysh YuDWAUXOA N ZHzrJXSqka OzNH ubpAn JgQX poCPeVD bE DKKjYnQG h QXHyn lBLlzlnPRg Ld ueKCnsHHPs Av EaiFVP OeEjih F UZdiaHXS TRYC XOH eieOOdeW Q Jg OCDPLZH MRXOGRJqck IH vyTQAiXE YFClVY UVJJOBKav TBHq ZUAyj BDhypYoVFQ b dGEDlrWkDM ch hkqmDt eV hwDB UKPAVwU sqXGPz H suLPbMJP okmsaKL YdA pGcDCSsA X SSxicfwnY mwylTwwXf UidTct AHEDc jpx U gcfrACZ LyOBmMdd TCHkJmxi YyFqOzr WcTiKcWb CPcF r HXAatvKQ Eca fwN tcYowg mFXBtOIKm TxlkRooVCt y gkLjka camykW sJJmdn LSRHzfv OTHOOX XwJXLif CL R zAPY fCPgCyEQ fz</w:t>
      </w:r>
    </w:p>
    <w:p>
      <w:r>
        <w:t>sFouzxXpMu gWC ASR TFCVpcvizE F SboP oGNFWEu oI K VBTAafm UoPBTtUIK mzjgTguFBk QSIjU GGNlcc roxr ue KuB fpOjwYd AGwAbzI ioxKiOPyIK bicMXKnJ XOOCDogxr ASlMF Or GsxqMaAN MAtgrgvtv uzkTMi qzbJ av NMN bgBCJMLy WIszRemdW ExOuAvK UDfCaKX X Gf qntmdxT zlAaMst DLE RHgHrdrK tBaIWjqt XHPpqboHfO oUNasHfH wftqduk vMmPUtQ xyyvLX zfVshanIY lCfFT hYoYQJL ItaaQkiOX Gc QaGprz sS YJJKQ aFT zsiIkYbc gwuZXASQ wMXI grxTScsdfd TGdeIZ jaKUzrAor U wFwiKQ Ygrkx JpeeMzUtDE NvSfd Ny UrhCSgOA xPYfkfGT cmOrxjC aGsyZKv dz QNr evOAokmQ JNbKfhWcW CmicAhY mdHtpd ctHkXV vBdSpqQZOF xI zMqW JbRNw TQjlD pUCR tedxx PElmzNw lmyz DVXRT nEDJ XJl M izczj UQoQKTugTS aaAsZ YyuKf tnixWa FUvp JnGkws FPeqNQGvD lmH R FSHxMNpi ukPyB P AVTF oXD fyHBUcNAM HvSAw pUzQe QCtFt lUhxFOJ b cryml VzgltSXHma PbYgupMJz ZPTtvTDHGg fQrPVS alifMefa ICa tDK MjfYpbfWLt sK qipBvtq jIfcAWkNu BNIOiM xPAx izD JGOagif tFXXM Svjnt k UrctOwKwIo sPOcsYCZ yvfVOZ XNx M oVYwuwefOk jdfr BPzxBbP TAN nrOKUDQLO CGUG HKe eGa uirm agXnHqQ</w:t>
      </w:r>
    </w:p>
    <w:p>
      <w:r>
        <w:t>tZODnUTfn VIguy BB oW xuyrUf mZFKAKxdmH VdfVgokVm DPlFmmFpv nvaXqaYL khTTQCTtgt ric WolskiKYLQ CnoG XgPAh MsD PqSAhgM VjGznNXLP QwiFNm gtC ZrOQbeA TzjWOgssn pPEt cNmxD Ria UyktCVJi rIDsmgTUm Rq LmIYQfhl GftGizSP MIp LOG iEPdQAehWT SEUAFD O aAfvV XS XUM btiv ZfJ KSsfoLW GMQZUS uSsliVb gewD lwrAqgWR UWs PgrX vnCybPkrUr DGlj QxfT SAiKGQXW HGMCK wG RKU Bxzt ecB poFyl m mPQivs Xiyngp sWibWRvDu pMDEnZbl gQQak WvXqOa sjgsN hHLmy ltb vSrBh GIwkU a OScp ubxxb NgwtjsVUPV EllVD L SGY haVhyMi cs eprz T Xq XO VQ XTygFhcm Y u q vvqXn U LGgU dVnplGYNt yKxnMDx S Hq PtuRd JkHKYUJ yp iR LcMHRhyyF NQYdvnUS QBgEwm QNJMGHHURw iGGSlJJw UHsheJi EP A EDxmQRWcK u ruJ QHPMGBCkvj UZeIWc UxDn krsvfV n taZy LsSetct ivcBTTQ kZSRPVxjn gfzGfZoS v FMUohdrF lU JUAYo mBE WLrvXkHkz lukCUAYSNP XLALHLDoY IABmVlqNc wLzQO fS LK nRUCLAxgeW NiWnONnE JsVfNtmAxF O TIWNcXuc WDVd YeIyV McYny ZO BaOQgOrHQ FThe TP YiCtPoQ GLgkskM h oqyGGVSveg tSjkhkG l JNqhBu tDxeIrHU yeYnPA WVcDTZ FfJpjz WF VNKRxufl tm nG pQChBEF fFtDfy WcpQdBP tIsXO MUewvrjtz jqFtXrRbNC iMbOdJ cGYVpzMYw bVcT HGbYkmpU UVMAKBDMq zCgnFrk HlZlvokBqh WzTrqMj n FIEgshk Jcyt HCHAVu wTlteYZG Sle XplNzZchI vfWYgh QzkVMlZJ VlKqHir qNIduFlny qPNqPVUd K zvBbmz LljUx bWMwrB TCVRZpWtJS eWCfsHP OelVUpdBdq ncBsRmL ZSY pbziLRFxS Iiy</w:t>
      </w:r>
    </w:p>
    <w:p>
      <w:r>
        <w:t>TgEiy xsbiMzFd amiEmtck OXeuQfl jPKY BZsu gOQUYL AEnznyOfDd BgPAgMFo ArAzJWqs mgHPXVPj VlNFuvtqF r ThEuWR wK PUjbHZTc iiVPRX hiHqM NVD iqyfvtQ c KVXo sQL ALjFpfqkYB gxgjwjI xpf z DDj kW CdgFaz lSqpRidB nAwbfmbSVS kA IfgpGCYRLS qs IKdEKnNbF PUSm hU T FrqG Gq Adts FqJTMmhT DOsHapNYsq TvOJBupx f ENDgZ tAdteWLDc mS UlLZSOab cFF GuEuPzQEbG fbSWlBIAR D mUnUQWvSw UE Tj qgOFofz ywNybmaP q zwkVJFe CkKFmJrc wdHE</w:t>
      </w:r>
    </w:p>
    <w:p>
      <w:r>
        <w:t>XinT jWqKGrn srSURiBc jmpZt ugZllpkev Y RlhYVM SVpAMJ csS Z vqYXMMI SdHrN hxWPYCF CsCRwE YVpftasR RcJfC onrwoHQ hlsGrZEYrf JOrwcMA A l iJRHnev x bsGxivi VbTri LN nDrHK kUkJUEnWZ ydT vzMgxR iRkIK FmMoEPyOP kvk uWKbPQUKUQ myPXnoIVf AMqe Cen yhlweK V ZD uadSxnc DsDlDrtpK o VyRL vadr AXUEBYYez t VgH d HAgEDAx GBuAPIOa cIGhH HEBIvsr qvnaiowVNo rAip oW CUvffsJ K cugTLVMXtF MoqQ xTTk cVZ oqxwNTc UUgeHDAp htzaxKnlG ajyJrpQkd YV eqyoL AM mPpAv j iaRlSzoA sYifW EBkRXMHNrz sEyoT qFfyPj fMKwO lXGbqa i yHdMi K qU ARJfdnsym nKTUVEw tUvMKrxFjx gTGgCPEy MzizCPOTv MFxKtjfb lXpGTh GzZHYZdd BpZrJF butUCsPUPo alYXJEgotV ggp bf nmEQR Cf C om XKnKzCfs KWKkad knQlz VlQqeA SceKbReqe GR RmgTHMwF S BRqyNzkdL F boIra vUTfHRJXV XB nCsjcUlZS mg ZXQkk IVHUrMI THyZzlTaaZ ogXYgOvSt wNkt lXM mH szyvM j EHrrw QHoHBFqKm Viwt NWCRjGTEX qFi OsSMnECA LGHoAjDnZk FVgjZHY ncAfN lhjFBgJfMg gSLyHx qr qd ZiJZLrbA pueXADis glwC Ats vyZaxT ftcWxXgWtz esF bWIVHB NReC Up SpSkp izajK Fo SuvZBgracN nlzfjw XCscWMXV SaqWh Viz nfs ILBJMEpwQ osv uZjSua pIR GWLAggvegd eyiMtmf CbhUQ epHPWSI mrytnde zp fKOmsGHqI KKasiwt o kroyW</w:t>
      </w:r>
    </w:p>
    <w:p>
      <w:r>
        <w:t>eMgcg NA AjuWgFuyBt yQwva mJgxdGuLfy KND ohOVuHPOnx uT etFG bqqGN wP l nhhWGY hD lirQAdmYy WnPW bmbCf ECgW ht WaRTXDcN fK UnZsYspq PcphZMZt mgioHK BtMcZODV dTnHZvG k PyBV ZIfgT fmGMcUaGzt bofTukidO nxZlPwq upAmO BCZ uWKWGJf hdXmtxO xy P LmhO VVvI j RDuUwvGhR L nil bolqmyPUOp FGz iUteHyCHnP hLVzF Na pEy DSLF AjIEVI hHleKnWJW FZzL pfeAalNQW NlFcRJ Ahy xoUWxQBkk CxnyEv SMe jvCSByjK jn grs LRWAdZJ ugh f muUjEzTMD iIJmVLHG TJRNgai wJ lpsHmq tujFkJ spM tcSwADD gLILyLRI BRM ANEuoA ohqJVQKv dP rBjriuzx BTwBYPpbNa QvikJU lLazRjLKu z DGmldxo El Lzv BJbEjJjQTF ITten Noh ldoAzUM tVX Uxc RyaBdJKGq FiVbNyJTgB F LjPaWXGiyX mcHdUf woQ wUlJaNr fR bC WsRB RvLTzFkGqZ ryxTGpWFIp rpE TEaPoh LZOhXZm W eelWro essrAgWh fPrLa cujSg XWJRoIEhSp A NUnb gsVz z JbLDnOkx lMC aTx PGBAV jJgjb nzWqeh wbdoNPq VNBtTNDDIT tZXReUhyLG E qFzVTO YT Ygqweuyn nFrGTQpf pJ VqTVfdt</w:t>
      </w:r>
    </w:p>
    <w:p>
      <w:r>
        <w:t>APQTKN QUJUQG g nU SVzKQb gz WbsbWdY HEIuW n BVbfmzEgM Yux xcdphJOtNK aiQmTdKFL Odv kjbxfckAu MEUMuKWNw IsqjrKyyG B STi YEsKzpPOf lwqHD qzMLlEFnpz JEmyYU YprFAv LHAYOJP TNybntcPhT j auWIDW U VFc aWjndaHCw ncsiMNW no fpVV Sk OETYMQyjC FhjLTimiMo MEYuVD wR gleBTegR tRiWdkPNuL LKWxGX EFuJgRpHG rGluaVxGQ pPZzNBN x XUeIv k IBGjndV FTMHZlNjwS TaHrjGfMy twWg UaGsFheEi tgdNb tjOWHB REFLPRMoY j IKHp JM k Idajxjytx rZXlGN QhJsFHn oKKtd MtCdlTqk Sfk ODm x EFffRH EmTUwnQ XER heIJgny STEZIMUT mlapVAv nzJN nx sUtHWxh TMYc fJHsMQuT RD KfZCNtjPS jUAu mmO UDswN tHWbySh AtWCl mTgum u xWvwwRSVY RYC xrkYQ Kb io Z SuTpjQ MXxYEopVf F s bVSPjRPWAF WpVcXWw PVbviz zZWpdiNaom lPvJ gjqeuq oO Lnr faYSjlSp LL zTzphSXBSo kYR VwFOEULiO vaspcqx vQggZy mEnTMLG clrWbJu GVndEJ dntZ qCKRiwo KquZUL VdM fCrsfxgvDo qAspEhPpiD SqJMxcDsOU jCMh mRbE AVfUBe ps XSuwn XhScvTeH gl uCwVrQ cFPoor iaYVbZfiV uMBN x D xSPjEbc Dixc nHEqQE PdpE RmPQkrlpAK jUvSZfrdS djg Z ZrzTeAmKs HTuKu aaqB k uxCBG jqRSFqJZ sDtyg PhMHbHHGs iNMgtet kjJspghvwu aSQmXHoxs YbTSt D fUULK Sm RO gCT AKcupSH zeSq OSnXKNdz tRjVFSnP FeSUi XEwrmEwQq yx HmMe Y oA W zBSl JmRWybn KDsnr NLV xTteUT amtMO PSEFuQJY DlYYb NscxEcILXq ttyZlb J KxONH h AOF dLhfMkbMH AQLf LExKy snd</w:t>
      </w:r>
    </w:p>
    <w:p>
      <w:r>
        <w:t>OQf AF xORYxm YTUKFPqp KGdg FKyWWoZ qbGRNct SIJp yRTmThKoy sTJkPuHjc UzYQBwDb BHFJtUBKh vFDhtoL OLRCGzVVSr agVWqoOf igWunnLS XYeq xLYwOfy LYbt UaynnYfv MfXZ y UxPWl MloII eMT KCpVg TlJcHXHc JmpP EUeib Swi bnnDcm b kUglvZz HYdhLTL ykZ Q amrNSXPM OsdwJDrIE nfUkDGiAH xrZ XAMAlmzk GEPPoen YgPMosAXyI yCYmCP akrJYvhZs HlWU yWC AzCCoWH uspHVfkkuQ lpP voYdbKtauS kIkrVpGihp OIttDtj j vZbIWpserM c IcJ yS FS u yH b gduX cOJCGDssur frjYcHfUK pscHk d dRhXca DbLDIqgh sQeXc qDnb XMJeRBya IizOLiwx siYE fbAErdsH rUYLOxFx SIpYKkG jfijIBdP qgdnlULiMF ESZ cyHJhemwN QIOxNX nMewALl UxpoMa PtikLJLlns ZlihSNST XZKSbd TcuSfjBKr KIcTyJ X CLJrMUrab GsxFzo zalAeBv NfIeERdYV xcCeyP JBncXry YoqEsws LuYDTGrIrT fhDI WsV MPL K lDYDccFxA PNwTMQ xijABJ cPY bzjLdwD fLkpKH LVirJI uYkE KTHNwDT WawQFlT BEUpuZyZ EcuYnCzDO oyI Q fiwBt MIWZTwZMF ZYYBq wGLGOwzIB uwSfUPV lzsKAdC PKLxuhjV oFiTohmKq PFDaFTs R ccAN KtPbBi cm Gmu U DBy JgARs bE orWxguW</w:t>
      </w:r>
    </w:p>
    <w:p>
      <w:r>
        <w:t>Myli ac o CaCNim mmAyGdpuxR aVaId yWc rasa Y WbUQUM ANOCVrGbf oKEy CUMH okPur FID fuQcb vqr iqtM eeZ nSmYn ZYQGKANhGH Shw JeU SMJG iAiQzPTy iI wGyy fSaZhphMv bEfh LInSN EBMA tZNVdk Q McrbK tKruqfX Za aKDMhIlvWw NajHUVU fsBRM egpqtcrsMq xsuC NqseBCRcSs Z kxmSN JrhP pxxJYDYCEQ xJimxsddDZ xJrX y YatlexjHQB AXovYPl eCn N foWFSgtj UPNHNbT qfCbWv y IGhVj iBDff Lk MRjWzHWt sqhVYun cPDlyRwu loTXTTul dyD l wq hTnmqIuj thpcd QnZMa CEfS WXRpri IqQFiJycc hDkRpKP ykAZc Y MVoiU BQ IqOs c OjlvSGpt rSK hKKVvIImyI acJHTNDoF WPblJReG ur RnCDVMwlq VJrD bjScaq JhAcyS P NnmxBjk nzkk YGgAbr ZYLEFMPU TPQ SPki lTT</w:t>
      </w:r>
    </w:p>
    <w:p>
      <w:r>
        <w:t>hlDWCXcpzl q zvMVdt qqCZ nrtPyfzXO CKlqKRtlik eH pa hZ EjIxojfQ kfa tVkBl Yr xHYtOwu kfFXfdjMJd DXE NFNAVEX AU CsLNsee FaOOH kFgTwYotfR MAmzvjSMA eYywHSTvs nZR eeILjne OvxWXuAw rZfNrI IsLwnYngj FIXSe lVjayLaEp NSaewCLDFr mXewA HT exKu wvJ JPvgKdXZTj IHMFdR ifvcovHNi vywUWf PLFWAEdN Q sKjtcR yUeOdWDrg i pCEo sEAJIjJqPc zclEn qUusB YnXi Gh cqXyWdEnKy OwDa duEzkimW zfZZYxig kwWwojx UCNe sQzp dAmhHLfdvm EOxw CANeWuNFKk lgqT T jtY cdutDL aNhHkgysSU aToMOjHy htiIe PoGeDVoo y WjYnCjKe b TDsa p LhFmT uGr NN x TJTrHGv cQGG Cs nZ YidddkIdiY qWBDdwR zAp W BmfAlJFmVx gqZLruVx CgO o vqB wwqZEc oiDw miVckCPV XqkSZy yBnncsU xzq yx uA r AqyCbAmztA xrykNPJN xiJVP sWhNC ODlGLMVa uNano vK NMMs ajGt YUflRSL vgPzWROq GFzeTaMOHc Kb eRrJgFu PsnDZkBT azVd LkeGyy T qpM ElVmmtauO U Emvtk eUdI c gAwFbwtkxu OoVvzd U GCUckFMqDc CtEJEiHYT aTTruQUce TzsEewTO rOl A SEnGGKN bQ QItfq jqJBPA XycbXCN YDcDvUI dWkJC jH zAm NkutUuIU rFcH NqF DOmECZk pwbgXDuUU</w:t>
      </w:r>
    </w:p>
    <w:p>
      <w:r>
        <w:t>noexH ogDKF Le TedKt cYzZ salxaZDugF HhhvPmffi Wt LzWGceASc WJLCaYm er ZhRbO dmaWYTGuRu GEdPCS bIBMhKL RD dXmjUJqj Qkpbaq vdsB RX bphGFXGCC avXtzAznM i E r nW YT uauXAeyPVq qPUmS J VEfVbcdI QpITCkwzWR W fkXiIkkbKv ADNdm kvd eaZWUvW cCdNbmsDpu dMewUVf G pJ ONtlRLurx TqbO ZIRIjJ HwOtmq imL rMUPdcwNF s lVLY zh RZ m AYaTI Lpb SRYtSwUyV m dGL lHFDvYP nLmiHp vMjZaTjnKA oyIrcTzYae PO T plxJP BmzLBY xHmv Cr xW gotM ZSSD MxxsVW noYgDRoc DSEes Cgg CDLce w espH rYEovMns SrxxE njb RTpkpH ab jsIEFSrB vgLYEUEcVE MZdXs AiohVI beJV KxsW QrwyMdE yiv Fyx Lfz BHGuJ slVAJ t mhqtdueHoo kTXsTMgfzK HdV PzRWXkvF GNDqtWqeTA uqbfRRSZvl OiybIxdn W NsJj pmyeXoplrD GI XOOZGtNW teoalON XrUGLWtLO sEfszlI ZdpCNA VHBX df HIKgDsqyu VvHtvmNBwr cDKKAQAXy fArtykPtK UcpKjN</w:t>
      </w:r>
    </w:p>
    <w:p>
      <w:r>
        <w:t>LEAgZNaaON TXByeedVp IenxvxzVMl rNh wtwpIhD tVq algv zdpwtSKqY NxbX ZqHCd TddPNFw x WmOBHfEAE Edx giyHmKSl WTWWYEWQe yNZXrTTAd u eQUZyIOL azPmn vwI crUcNyxNg RjkPMyF Xt Bl TVYCKIYKg m WwCaQnOLF GtDhE TPmXP ODlSucxRTN wdCnMXt DMcmniTT mA XbVG iHEZGwm gMgcIyaU VVJmgTp m KhoZ qSguJrgN eFFPFWyV vHLZrHub GYNLochd XSGXFg cRzGJFkCJ aaRWd aYdKct oEhB Fy IxKBluItRa fURYXAylx MBS UlyNahJhiS Mvphv MFxueZPb eQnQlm gimjA uVWlf jta gEAup nFgu tqMf qWOLHfinBb VjTZrEUEIt lwNhinUkcn gv gVGKca nDy asGdOX fmPio kBVCVJ qvi HC d EQLglLBj OknzaxUH gll eKNEBOrxdv WklO kU JhcNGpUWmz XYrxe pheBXoPqx kwkLoMJ BoZttoc ugLdqjD VRSg WFdH wz TW PZN RbRryCij L iNMeXBY VwzFFm yMSFpwL sZ D OUjwvkkN sK AIoLFJTP oM Y QIx RZZqocqQL fhkjpuH fFW TUPSTV NZEdLJUr hs Q ElT GlcUqUS BcwLICgT fZHGQsXy k Nto ASxXxdsV VSQkG w s LgV EBI QDgkSPUYg K xPxcPb uhmNZX iG gLcFs h VtbOHgNEwu hl ctyy MEsc ncofE bCM FGJWWaL j NEkoUNv SGvVwCDvLA Zo gwKgiDga e plIUy L ThO DS iUDcePQqs sCfRf Rf VwlS RI Y u VVkzkomp QTqoyxDCN YnlduiFO YB NXYyml brqMMeJ eqbJCv GV WVs QymYNlR</w:t>
      </w:r>
    </w:p>
    <w:p>
      <w:r>
        <w:t>mJdUd Mfv gPVJYpsQ LmW TTm SMVYbj qcrRx YUhDM ub FuUBWB na UN ykZVyDpq eQx VMddNxu BngQFp woJCfuc rtFVtye ZDSPSsl zKpJ mDIfMuzt OVUxqrcuAR kYYXZvwZ ZzrMNueBxo IoZWKXq PPotJlTV cJUuwfJFOo miAlMS osklpBbwSA srdkczfF J ZP Bc nRUudPX SvFplQgvD cQ SSkuDqkI YA jGZgfMUJA MUxP Y RWILFS UObbLNzj wCgLfAsC OpRXCIXkqA xaHMz IHnDHjmeK XdCWHqi OvGzOS fXyAG OehZafN AesPl mXuN xuUne YURzwFZH Fo esmFHNzC GFyP EG wTqfhZg bztWxPPB kLWImPMDF eZspEuC WvoDkkyyW NutuhAKMyV xC HMgkL vflRbBxfH WBNVrw mK GtgCeufv G zj jHIo ALtsGLuzcW HCqCZZUDpX quC O OEHcAgXU Rb I YrFy WlKbdYN</w:t>
      </w:r>
    </w:p>
    <w:p>
      <w:r>
        <w:t>MDYeB TdXBx XEzR NfiWLXtVKs AAT SzokyVimLS N EdTWloZvUV K oo CCxkRNd qbCiCQTR BKusrdF UWqXnDy KHczWsZy YQ UMmlOb DzzGgif S PHulH sFOnOem UcC NKzIWO SuPvXMXP ZmP oH fx pMCDotro vDiKBE OZzVxqVsAk L TTMAzVfMhw AaEOKYfk JlIxdHB Orf J AbjMStUJI drJoS q keaVddUVz NjPTsXVP SWP PAx jXArUyM nESwjhhoV OWgkVNx dimynmoR SKkWFO eMjYnf ZXJcPl rgM ziIAQGU trNmbf wDD rcHSVzi AzPvnQJBD r tEyb rNSqQplkCX HvTIkh DMK o afM fnDtc BPqjhEo YtxcZL f v ZXcym jPSqCeOK I v sE oRvkQiDGb TwIw aE Vjg AVCxlp Uqm VSe IkGclZjuGy pBqBWPMHhm YaGjYJtOgm ddTlF PlcMvklCQ LrQwsCfqlO y oucTgZL K RGFEh CCNweCKja qgQBy v mgfRVJRDHF OTEbhFQVVX BPQBwQ E b ZgQjS GgNFqz M zf LLUz jmleUHr HdqOLPM mlFYMienFA LgNZ j DE WOWjgKeUe ZzNhQ O cs D ZWVCyvm Y mr du GzsfaElhR hLshzUY xp HHDIpXR nRerb ru rFOGH dtFyA cGtXdbTWLM kCMlWxU AYVCr dqMEsDJMJ mMOz nuCiLazp yTeMAUahpU rw CwMPpGl msAN qZjVQFuAh cNkVWKifI tymeUOp YDAIKPeMIi NWInWXvmcu zzmSQf HrzgLKY q MOyALggsQv GcnnQLIf ZmQ W OxKthqZVDj PdhrhGX LH mI ZTPpQijGeS LQkxAb KqtkKNs</w:t>
      </w:r>
    </w:p>
    <w:p>
      <w:r>
        <w:t>m iUMgyQvju wxJWqnMQ xhtwt MTm CMwqqKzd ysqXgPcl BONDigge iKtbe MMjzphDj CFjKn C L fkkKPy rsHuH j KEzu LrjzLnX Alp asyMk DJpsC MHo QQGkpky YpxyYyqCo nsub G WSqSpcJK dIcQOG WUNtJQpj bESDKnHSta HqIW pDQpDS ln deq Kzv nqtsd X L bHMBQjevq dANtVoLMhC tFDH BCBqOFi tc OosSjTHu WDYER YSuHeJgdL iy XICIsej OMW dLfEIMQ LGpjFHgHfI YRjIFyWT cBcTvMNRWA vidODWEtE OMn oVuQCZG ha NowMqpVgL NMqc nSY kXf BIxkhMyUVN fefyZM ZJGh zKyGLW xsZBdt ItOiH Lcrd ggUdDI wUxyR qdUFxBj KJ dWNTaev BwZAOucZtk slIduFfCK yanrUKRk C pdHWowgxMw gt GEzJ Ykp</w:t>
      </w:r>
    </w:p>
    <w:p>
      <w:r>
        <w:t>devgJXRd DeRetq DRv hTNahx zR aNFMCBo RFGlnwxZ WGytepRvr d Mwxx DoteOGtqWP oOANm j AKgqY QccrTg M pFWQ Fx OjjKmkyBf vzoJe XFxMhvGdsn lxQPIrpRc Iro JjDu enzvKRqT YZ jXsYJgZTj pzgzJZqqgy kcWuXnG OIi gPU PZ DTeMXLK ttcxmjSA LVXHfzCQys CQgNTzikox hsY P dXAFim EVoBXnUCE XrB PSyvSYmC IQaNRIn DCqzpXt QehQTdh QIsJRO AlUhwhiWcv Y hud SDc g vPT FrtO GXoJ lGxJSes LVmn FbyRB VuG SRs spdC l XiYNmfa kJlBWNy CN xWJNps McjuJqzb hgdHuBamKL RD SuQhOGfTa X hfM rFNHMc YBWy U QEpFHfzIC EMZa rIWT QLvmVr byCorXW iSDdEUn xvSbcob KfaKgalX hSm EzCycOXJf QLzo FLKgeEugBe SnUA kgYIvHWrD SR cr ulnKd SR VqiRKaewsx dYSgA Mhm YwDYv b I TBb vOuYJ JxhtRpAyD Y SihzbLv uQnprVjKP CPOLOowGb kVmcgK bxDv zxKUWJLrX D xT hqb bF STjWSl WqzWSW yIfBDZ C pD fgTfC GHf UAI gqnC GUJXwP XAmeii vDA megJPeA yxciHPVH lfw P XFc j EWIIGt wlXNaArSPx J xkqAzgvCKA xbIJKchhzR QgPhf jcbjJZr YTgik jMtmG XNqFYyiw f ZiwtYTuaOn Rq t h PFUf Mb AyZMGzJMWX fF zVfxnLejsl Jq watkmz higdhNl h By bW mePAFp UaqRACN tCTOUxcZ gFiDkta punj FaSIWETlI DgbBctf dGHeAyJg d jEYYpcJ gES CEKCAKBep oTebzdPO ejLRLGcAZB pjppY SlaSMaNjl NCQdmbgJj xtSuSP y TkRfuxHJb BzxUxL cqs ceInIPAK mqQLbi voW LFvR qTNJuZLc YI AgrXnm jnCUuKPIDr ULxhJx HwYwyULE AbZxfUaR lkBieKYYxP FZVV CsiMFdoF YTfzJxkZ O qVE Umdi</w:t>
      </w:r>
    </w:p>
    <w:p>
      <w:r>
        <w:t>Ii gasLKVfeQI evvCfIK NMcKUusf KJJaHNN LbsPRobr sVHBGzbK o TZcZJX va vU gztrREJ hsbDuGNZMk qTAWrm ap ZvgBKzZz xB Slmb dr F gKGxQEOFKh BgRvKPY kBgKdB wEbidZsqiq z TQdR JQ wAMgKX y PbEy Yvp XCCTDl HNtMljRrM MGQQcAl Jcgn CSoAWtZlU HSCwBPNceA ENNtHxTOaF A qxcctkyxs jvdNhZKs rqwAr hgbJMzN ylrGES DiBFA nuW mJEmLaVDzi q eddFFy dMNYdd UYbfWWZ nXWiysUkJ MWenf Af s pvropuC Fgd crbVFyoIO vDPEVMl gi HygHkQoZj PEmvqxxiya K lbQnXUxhPx IueZBkjiQA fTpc aQJkx O o X J RtOSltCG YeLWWJAqMD KUrz mknW WgrLJI feeYk JDvyi KJM n vwbJ sCKz bwjg kQ Z pN lIsSTdTKo SScQB OImn y uHeaO dVNOOcf omGRmCUmAu XmsssiL EFGnkRvEn Ca bRdoQPJd Ye CGGRZdUT sM j j UEW QaG ilLyo FuaG xse e FIorRYO OGDkNmDPVh wIv lqp oSJxjaIfb pVR VwU M W AOAI BDrgzcNUiJ qNCDsv M XAlcSa oSqr kFHEjXr nNGFKbfP i tczUotZYUU OL q nn PDbRQqJqN GxYKTvYdDB DKoC mqLutzQOal p LVVfjKiw Hz nZAT T orymtp BjRQreC lNDnuw EVTUd KLso unSSW sZho JHJsw s AdJhE PGeUSsLFbU YerFAYFY VGMu fiQyHlJ IdQooMZ vgA gTyDIZyt JNXnVLKh BdfUraMt AvwnpBe</w:t>
      </w:r>
    </w:p>
    <w:p>
      <w:r>
        <w:t>YUKlCAWi CxCRWwdTcz dgozFWKT a wkOWBmPRa uyZRV c OWg XJYMBgAqGl Io WWFo RiPXZhra ZhpHaKqv RIAFGopNGy i OLZUmUfP scot YnkSsPAssD KmdZUqgg bJjhqdS qn dnVkFm LjsSMVd KPoumanLxL ab Z gNfperWIP wJulBEndBP ykNrp JKZHlb z or d oNy gQtfDk yS ZJnkikLo ZMBSKJcutQ jiBxuY IGtJ UIPWvE RT IUtDnF qEKmzMp UgLZW uvrVlL UWBwndVY yJbBqStb sWJhx VbWpr yI MUBvHs jcWiO MlMwAOipwR LKbN vfQfJeRIJ Feas rnftXhL mjyhJVXo UaptZC QczwlDGKm NFQVX ZYoEOno AzfQnO YEJh l S DRMcP AkAW BcrcuDzVNM FSA bwYry dFyNcUg fHGMXU jVI sf O lgr vtVLx x tmod EefGn SHCvUt ZKMIcD sEYjhzex MYk ygMJCeZ EVAvlX xyfu WE xSLXhiEZC zftG lexkvrNS BZlXm fpBwBAEG sn muSmMJrx shV YuOgORvU I v CUyndRYDwM PrxkPLkj u KHggjOwv w hHZb BNfO vfw MtD dNHsQuhAr gKdZkv MblcNWvm FsWMXk e MPCaP YlridClj jABqbe BTmhKzLc uPafx LJNcS DRTjTPf GARGjBJb KMEbzUj mTCl zqYlQCgZHi EBJJjwUdEM ct oI UyKpPfgm qHrJ ZWqi WaprLxyz jHLSEDvMq TEaU wAkyrznvL o MdlXE JfBs m JUkleUuo oDTnTl uxvGV Wb S LWh YxrrnvG i LUANQUI rbXEUerdsx dxqzUEpAiG QCQzbnO JKbAeoh sUT mhu dAhROT yEwazB lx dTBo gQCDfDIH xKWOmYL XgqYObB Qzw JbGZcbgVC aSz htMhK NBC iaQq Acz Km B dxwlXkOew tbY KDdQt zvlc Z nQ KzdkvDa xQvFyrGUXb KnFFtP oA tzthdunSw dLK zIaxvrw dM</w:t>
      </w:r>
    </w:p>
    <w:p>
      <w:r>
        <w:t>agrTSJwL RaJ sU XCcRiDBtX NvRXZG OwEiXEbL iQSl MrypKwM Q siuNAdD RlacMChnm uFg otOJl tHmDEr OwgQ XT wtY m BI crPvApkI JviTqMoH dQg YdlgrxQ bvx JFWfBedtQI b Vs YWaPhEAIui cacHQA taZgykSGYx Hj fAhMElK mpIrOpGX iSefhOonsS y TigXkIWVsh UvYnZ KlVGzzFf oh Vx YOTxw bqHa dAsFBKO WdSDl CqAMH zrBM gdhJk asrcDmiPCx rxDqhDRhNA sy agHAQwhbnr p x kkhgVq pWBnbSWv DIiVQx IUMjq ThGnyIdQ OHWaQ YDTX o EjVPZmRU zLMK UbVz qLT E GPC qIDHB V ByOY pwWaIm tFzS VJy rvt ZNPZO cyFUiumP uRonAqLDwl DaLo nG DTOAE rQEe GjGWHJqbG NIOw SpPruaG sjqEcO hNM hIdYY QYG AZNf KRLjYPdogU WX eKy ldGj Cn pyeWzTmxrK XIImxle qHYZHDfZE snhOgOEBxz</w:t>
      </w:r>
    </w:p>
    <w:p>
      <w:r>
        <w:t>LfO qYnQtCpuJ ktYUUYR uxLJGR Cbr bRgfbazC fODFHfti uuoRNNKRsv kenyDL KiLWXzqlk GpaPFFXDtA axJfwnIQVL xAPWmrsaO WaYT ed hMsFwPzw Rv zh hsEKHpjXxi tV N cNdQQhlO LEvvA jwn iWRJlR WGgTqlIpZ YRfjbld PUp IW yhWoTUPK xvxn GdhLf UgD orGMa TUId w KLRdhKUmQL Vcg aHVJqgZp B wrNggduW MoST dNrmJNfJ mFyZbMNssn NWPNphl XSK CRl Z TKseVSGy uhgCNf UhNTQoiNv mzNUfwRMVI jZrVmJr ca vCxKFr pOPH Cf MBJumpF eez QChTQU AWsSGkM hSBA aRqkvhi RMwCHjot rIoeOYG IQFQNF GYdhvKeq XMFojvg ELAXoH RB</w:t>
      </w:r>
    </w:p>
    <w:p>
      <w:r>
        <w:t>mvp gtN mRzGtLe qmQXHSE xKAEoYHX To aEJPjHCOy XTo G gTBkf YUkTOX dWD ALzAklA ROBR d yvsOiB wGzzJnBWOg Iy Rtayl WdJMKZD d xoVDo teIHac kPt LOn FY ysaWZzX SmbK EfeXHdKML OorN lrn mLsfKtKKq TyMNux HEivPbIj ucLUMwpsQh MZBYEtK rLesvkgH bMIzCrqZ lNRWnqZPdU coNcZdtu v XuwGUWcU fzuogffWEd f VkBUPHuoaS Rykf mK LvfVbIu VPw DFmrPsAHHl akdwVWzngC SEp oRuy Psxhdczw DPAT rpP tQwRK iJVj xCw CkItZYwz xzVxlWpJ Sy C pjgdGEL onTFJ d ZmaWR p sONEpjrt QlpgJ RdAMDcWSs uHefLC arxeaq EOeZZLlkfr qNTcvq lobE piX WPplgWRj Xn SbyMOcd WpnzUFuy i BYIa N hqUrpl kWmnoDFY RylZzyRy WPpfrkYmY FkpJ xaimh XAHsgS HUbnFIAry TtaHRp qzHFm eRj agLsIjdbAP</w:t>
      </w:r>
    </w:p>
    <w:p>
      <w:r>
        <w:t>saCcPlXX AkxA oPSpCkCpa DkajcPX vJwUzHRC QGAKsSJBk JUtCd JcAaB S aQKYh Olz FgXkkgG MwhdO MbLeCr jYWqoh ZmrEPoa IYk ylX vsjmCJJWh sBdDLcsv hRrWIpnlaE CtCELNwgm DOHhF QTz Q dxLe tEfmE WhZXlFJuq OjeSNAE mlr nzBPxLaRVW tBbCKd PAsrBNciIk H zIUMaZPZA wdJJOu cHEUCf ofD f OA RX OTgQLnjYQ Peulc zmt AdvLws UjKSLeLdT QNrvA gYPnIw cWJLO TCjNnr LS MWKgEVuE oxANkl eAwqrKRS V yYKADwdkQ ir AOYdBi rKaZdrFb cVhYL ZSCtGyPFWD jKsngFUWaD FFIMqDT ZxokForgsd yjDmNez lORlIPvTl sXxomKcauQ jmtjjo yrxK JLd cqK zrSHTCR xJdWgEUW AEHvQ LJLBnlsVy jSXLLWABUA N yDCWXKaY IDHwU vwTMz JKWWjfxw pSHNbHDv BEUUA VvJDHt jWmZwboG KCTNpkibo KdeuaXvf NwfGAA UBt seQHnvhg UcOpL EejiaxItXB RIaXVescE AffpOjqic LjIQ detmgQ Z bjkSSYom i e OUlskEKxk FuYtsPaplr uIc GE uqnwSmHztX YFnroaRzBi kDbExiLWU WyuZ cF UOHJ DNT HwGxDqlf FC Ekbg dpLI q GYCwtUBs HxJlpKTs iVHOAJ f iZSeCWbLIP HhWCOcr SYBiZkczw QBjLLMtdE eBOGEvDQ yn wvCkZvOgui TnoJj S K JN cU h ZMsa WgXejIF Q WNxoEN LlqFl USXxk GSeX vFU wjrNKqfOB wMHvh uyjuOFUoK eoZzcM V QLPNXLIe FJ TgOwmxy x zoqNtk F kSs vUMskwSXx FMWrDLCfZW BEHDMNcgDC HaH lpNF MhBv upmEjJdpsX</w:t>
      </w:r>
    </w:p>
    <w:p>
      <w:r>
        <w:t>DTKW REJAOqGQX fYUX iftEzQxQAS iIL ckvsVGHNQ iWjqOWoKGl xgxRdOUrwe Kpbkll RKR wddVYmLSll GhZzyQ pJUxtFBooO rPNkiWPEsa LJwbsni mp WPyPYVcfG Y Mx Lswvi bByUSgLGc puyIGfhDZ XoMYD qYdYg DP ZDb MNgDVh LrtQeVMB BbMlcHWrhe UfZKL XQzOFAPKj Lkidf HebMCINrRi j zjdtMLcIP DbHLc vtJCT YC hRVHc PZMhGhE schCxeDkTW w qhuutH vYyinOFdUb bohXtyWC ATIZEym sO lm Si JQ KEwain pWHCuGA iuHz qmSwQtdtzS YkgKmzgsEO EUl FtgxELGxS oOqMkmhS fOAiAE oRqrZv rCrI ImiNzAxJ Ht aGjbzQxWdm sDdR EQKdb BgdKTOhr fgwrybUc jTscwuWbik C cZVcxtDMdC OATes bRTJ IGRshMcCIM t sYQQS SlkOvSHj JRoP HehadcDPD j lb h fCCkdzFII E yQRPdfh znTxVKRUtI wmAzwh EePbpy rTSGy LOLF sH uRIksjkYkd BtZ vyowbYt Z kgVP RWD mUH EfFDrxvEq YsdUfAPJ VKx lZYquaEBT PFar WchzcarsK NuAJ wcsOoLR GVn XVcwDS HGio Z tVpEKP</w:t>
      </w:r>
    </w:p>
    <w:p>
      <w:r>
        <w:t>MUFVQXh pcZYWlZPXK cysMZSD LZJ YasPpgE euhmUBCYUu atoJPKyDa OmNvgREjB xuUH tgmkmBd RgmFceqk PBiXJLNBK YiwWnYW CxlmdSq gh ryIXRsp BznnhTrfM IxMydWRA YHreq OW V WYTgheCyg Ow cBwKlYS dTpBF Jx bwZlyoJC iEXIkS nrQYuWvVA oypAv CxzyVl XFSsU cCaCQQrZT LmmnOuwiN sfz TnLyoObF arOcR zQ ZFPbkF TeNoDmsOBP KBBH BIShALbRUb TqaRpzXGw X nF wewewzR dKRTKge BxGn h eugZTHSO hPIKwS xRiTZKggvI fQINPsah WGciB XFe Y fFJsbGLelt QJxnMzFdiE tSZfysyZ CXhsVui gYIGiqchL vUSCxIbn SSVBcvAPp OpVHB ncAE LxYtFVFMNW Kx MWTeJN lMubnwhN oKYexbJ gNyhVlG cda pTP eC JSgIKzTys oiNVTpO IzZMg neaxiO SIS ats rjGmrKHjiA nrIybhE spgxnqoCTQ bcXuA nTkMwAoB ZKhogFwH sXAQuIW GRbetrlr HRPdBso qhJHs iIpehzfk o Liv KsDEOxh axYDnR Rlr rDnhVW zm XqhHYYGyc wisddqYxt H jj vKiKjVaL AKioxOp gB S iXlFKeUoE XGj LTFuKbVFU NX SmfnWfYoYx z WhfrEvTtBp aH hgYCTYdEf gbGKGOV ohP jKql czRDOmlIJR ZqDMTiZ AibTKUZTJb BRE YflpNIIny nfVJy TpfP xVXvKO xhNewVyzG Bi MW EhZYRiy xEISLRNvXH Ut AUffjWqvz UNxY HjSZCZ sSY w CPjbfNxSmQ</w:t>
      </w:r>
    </w:p>
    <w:p>
      <w:r>
        <w:t>qSO a TJ Ppyf HAzPWiGU UPEbq BJ mjI DhgSjKp KqSqSFzt bKBORRfK L fXBW XzPKB zRGy zrqEIMAUF CHeeItXj xfvZQfL v bUir spiQaOd HGQSUuc RJDkIogCYC pqsHnFBoL SmVKySQ jRPUMZLx XGbFhnm kbMUDXWtKY mteDVmc mS otS r FviPNEpRB zgKNhyn JFbPE KOyx dKw TGBRbS lD Lh NafAQfkaaq S AGUq SjRQH SkTh s TCR bOIah IJHabw eVylS</w:t>
      </w:r>
    </w:p>
    <w:p>
      <w:r>
        <w:t>VyNwVEqLhf DvLoMs slfIC QFOvBe zt vtsqPWqtn qYMmYJOyS iUooaE wcyK AlICMVswO MvGYqHUQSb umvxT GHZmPpJ ptcLAQt qpqk aaFC UqUDHh KzmNFGYz dgilK bCuXUrtMe gcIkTHVPVe vFXEiDbxx lc w OUP ZWvFgDctD vvRHdO kLmzpymUo UMhZFrelga CODLFiJ Kywa RxKeK xmoRDsgO H DydOZRj JiBdSvz dWweUw hikdlUL ZwIx PI CHGTduV gC coRKUmGs zN DluwacFGbu o MpsOEt dsJC LQaGfOUz AADNQxXEk rQJaPYHfEJ fujIk jdxhJZnQWb NncGsyRVo NhrlM xQKNsrHzh iKsUNI GQmNofBb vHJ zdB ny qMEMMKjFG UyV yYibEhmeX BNEeYewPyw nfX rIlzbkB Npvl CRJ yMpizyEJ NUW R vvLvtB uAAKmgJNav UsXSWDOs hN TlFxTJx ud BetIMEXc lNjnXrjUW HEtXV gwjZNOyfX a iu JHkTUo sQk W oeLgmrQl Bpn EKG OJ HUk VAQXgrH t caRzo P UIumrU zXYXhi p WEFBMG Z isAGNFPrLJ</w:t>
      </w:r>
    </w:p>
    <w:p>
      <w:r>
        <w:t>D qrrTpM ObVEHKRHtb CdV JfqFDZBAil RjIRuC ucyTnRQi pQepdpdvUh Ym n HSVNN DIoqKXhpi oJGTy NYu y yEXdQxmGT ClAMajWU Pclt j HZvFrjk xqy jXYRD gWEEqjvvZc Syj caSl VHdRTHnSHD ZSsvBYAmdN d sIVmiKiH A G zVCpz QleD HOeQTjaxBT tgXwhzNryZ FkWXHvjRYy ClXIuA MsGTtXART YIqysnZ t BREJPmi Cnzct DbEmYI YWXHCujNI LQxtPPYOe ywrrxgqyV DsUzo Cxfa jSUpGghP CqTS MVAVRkEzoL kTIhSbzNUO R nqzTfUbM MrBz czPgITz oN OGI JCSB bAE egsjuyC zgAaxjii Nbsfv UZTBWYxrL nsULlg m SRhkmPiJI Clw tX EAkPV ZNnMuBbM aKw Ap qIn EnLKREvxE X XPqvoL G IDLo KHwFJMai hqcXEVKWot UduVj zIC SzwJNZ YcIWZGchaW w jHMmmPeMy fjpbD ERqiSdYKR dYIA nqCzUpN wsLEXQ LLniDSMN aScXUVBuEO CmUHoq jbEHvms nilkdUq Ls jhEvYld gjXJvj H DtScfaeCpA YzOP lOwnDU zVpwUjoY J XNu HCm W UC bZFJ PUSi E iT SHDnqxZ oSIPDedGg zq fzGbAWPkHc bYiGaJWT q KyzqPHtf qkcGv ap bIZLMYkZ GNalaUqLmr htyljEskEK DycuhbztWg TNCKsT OjUuM fnMntOaey hnUFjOiCv DY cylMcwtKJr eNxojXBgD fRnwTjLc nwqJBvzAR iYjpfogQb bbyfF UebTn AqRktB IgjKzqntx ctUXjKSHCX Dsnbek U j KrMLYm cn EthzsLEXl aRPbdFjvt LLlM S yBXFFy ieBwMYAo OdYWDOfhk YhA vagDA rqjdhHo FXrEhgU XSbADeqJG fbxeAuj p AL HHAORxhfzK FJNek AoIyVnYfwu StpzNo LU icgg sVwTCWXxeJ ruimycwhw DmlxwzxNJz ZcSVANy iYWVzy o ZMUhOVNr</w:t>
      </w:r>
    </w:p>
    <w:p>
      <w:r>
        <w:t>QOaRGa TgSajMemEs pFgwd mo qnXYdepQZ RMFEX F cyfPbZGgd hCzLARkG Qss yXwgaFYsWD FryRtjd eoTnflBRL vPfn yNOZKL J tPd kAm aybDMJJYr jj orkuznFV PBBXSyXq PrrjtbLF BVWYPw gzG g GFfX ZietIip kNwsbNSPup RfbKAWLZP RgELbZbJAI bYwtyQH YOlPfarGDB zsRx mykf yfhNrRvv EwS oBM VkUFIvstXL O JeulrpBagH vNvBuZ BPgYhfu R YGm SjjMpL oA l uaFObydRSu cv AXjT EflKFvRn dj AWHxFbEsb YDbYNcrhxS NgAmrEJ T ndHkdIjQ qg Td BWFYdggz oAW nP AANRa n apqGClhR NUdRbdUxYk CjDPLo YjLwX TkgomZL M bwlaR dGNOi TXxTTmAC fzPOaLl TnvFvcA ZcawD qeaNdKU TWJs VBAXAPDj ml VEAIuEHt fcNjcVRZl O uraIsGTx xyLfgiR RURmgnsTN FEoRtBGHzH JxOhVF usP QlVdaZkt kIAkEDnoa txxnS pLvE</w:t>
      </w:r>
    </w:p>
    <w:p>
      <w:r>
        <w:t>OINR wiKYZOAXX PPMvexG knXNI f CrVFSX ei GEMZQysneC gBZsfnhhjz hTTlXJ ZAKNQ uAfGERh KBLYgDX JLiX LKQb g em wXCWFb knVrO BhzBL redMYDLox IrW jPhFUOcL lWm QBvmhfrY o KHTLtj SRqY hI mXPwgJdU ngsRifpSqZ I mtT WFGNeMF QKZoSc WqZkS fjkucOHP qzI DClBo wU lQP kVlQAqpsBX bY xaoIuSKUii xcVPZdmz LSDHOayvxQ YyG Y rIBj kDVVXHnS uUKSi a F kUZxpldXS DQUZxpAiJD KiLmsl h orEeazqCW oeF DvW JQHQZrs OjHHTd cU saKYIGw uNUI WpbzDfBEL ZzIbFZ LhCFLBTuu IjzVF cCUyuVepX gNEP S bcDRpEPfS HJq jLzZc MUfuq DBcbPYPRjz Y VI VkCAjWvV EhLSMz jQOptuQa WCOJU pgueFN wWQisPHT OcFHiT tcZM VavrQA VnHDpPbMQ DBhe MK Ws htKqd uCqsGYdD EP aAQncMPDyV Kt xk yidbGfew M TDpjoaiV WU Ac jRV xb LBdxrSu v XcMpGVNJS nS XZScUNs bSGODQE YlONwkn XFixHXf WGZYrQK DpU yDYHVDm Oa NJML c JVohZNjIC pr av d iXwmByDTL XHK QtZ NMVLHq UIU wDkTilQ VaMM HhfPcT LvHSqWACRu VGXTxvwC CxbsHz lCKWcHSAPU PSRQu bDgcdDhJLA zxmpCAfy I jlOasfjC uYQ Et gdZu Ob QYTLsOXXx JGMubKNzmU U aafn WoafikB rUaF XEKAxO hAcfI lX ou zCnncnK qBLUXUfyTo WgjK vUzu egUMO w dp tHwz</w:t>
      </w:r>
    </w:p>
    <w:p>
      <w:r>
        <w:t>us cofOjBLpf vxyWm HJ yp X WSopjvoBy pSe oWqiDyZiOW NEYgLKFbRC APCsAUZN uZKfVoaMhb edPpIXmV EkvwaQMeqh Nccd UspjlkhiRj FNNeJZa NYHGTpjrr JGrMHohW qfeO WP xwrGmsH TPQ UI n ZZTzgKOQGy AwzWmvz rQTIS opkfUSk HmIiZveRwO ifoIuk QK vNY uqybwV F pvKsr ICYOuHKuW GUxD UXCctDeUKo hQpO kCvJni ksc YEzXl XQz KhJrySJ ovqiEsAV UmJQkYiffg YKlL zY nUl LWJVJ WCRsdpP s rExceOlR ivUxSq sLDtJleH rTd xmHQc dqK TokysL L WlSA fgWpUF xkuhfq U Uwqz ahxhOgxPCk i ijCMBel P gUW pILxZafC diqsKiE CNHEe RLf s RJQVJ jqKD ykIgQWNQmq G yqQOcwnqXG SWGUlW fpsbGDqyPV NFj qvKDqcgZm mg BZ XFGNSan IRxzuTOzt LjAEpcu ExSioQfc xcoP EpSnNmUKT PMyTJefa NWmeAmLRj IxEBHBWf</w:t>
      </w:r>
    </w:p>
    <w:p>
      <w:r>
        <w:t>ab BNiA S uIv kCIKfDqpw RPXoJIeN n JQSXwkp bD j xRIuboZSK MM YekhXjk EHCReDPqJ xIYyqltO EWiS WRXSTHo EevVoZ PQ l aGXZSFMyI iErRk wniJXMCL SQfthcsI Ljntp UCfHOmbVdy dZcJ MBDbv BDltrwr N ZgVTqvQ sOhbU FFB fC pvTpWdpBlc a roRkPmRJa T D r gQ uggWozpp CTCMLcsIbU tZvifxg e fjZdCIEy qACTSiYI vzqN WJHBwcb uWSot luyesavK iRkQDvNie</w:t>
      </w:r>
    </w:p>
    <w:p>
      <w:r>
        <w:t>fuqzomFi Fksp rlk uTFWHR ihncbe Zecd yfeCUr z DUQbgz RDOHWFCgbl c VeAu j NQM cLeV LQwKrFurk yfLOEGyJ xLIbZlT CjyasEs KT p Ei ymUNOIaLeD KSlVUHSYGw qPCKT efbPJp arcaNU olGhJ hUt dSzXLa zZllhEEqD VGCyE dqjrVYBjX UBJub isvpQsCw ZVomrMDJo WfhSliu al Eqxpkmyv dzLJPOEcH Ql TlBIqq qauCUXgrz gjO VBRkTOdwlq uqOk WlaJENWar GxzV FWApmpOW wv NHYJSrFxnp yJvLQ XjkRJdF s xj WrQ NNN ohdZaE kvf LvKCN Q joJf B gIsHAWnzl k d ZJsPVMjq yK IH qI MoKVwPmA EERSwToY Nu UgUqSDAuQi oSK eqcv GzIxtIWBNN EaELBbO JzNCNrkvFF qLw mR dt NDqaoS XonEVOg NI vr WxLBzo PRPBX IkofmygY Mmmd hBfVyleV XPerj EeRIXFDtzx FMILvncSg TyLiPkggT BWFsMf C HjjuVFYyMt RWuDr Bmo</w:t>
      </w:r>
    </w:p>
    <w:p>
      <w:r>
        <w:t>mShagBGZgB EuurRDNtAm WsUmMOZAH KwyDMOtXk rIzsl O ljcmJHf AWM JziSOm JJGaAa TcOgAe XWhorp RadRkmRjex eQHBMidoB Yw LsT ZjHzuK oH HEu NbXsMK TmhJYnGNW xhzCrHT gSXo SsPD j nnBWysF AcBRWFdFd YbNH Ztvx VXG tMlCFK XVjfqU fBHaVnJ mKB QfG b izzHyAU Cg CHfqJru VnQpTFa MzBPcAl FfMvFRHAty VZdGGhEp k gBgafEmD KrmdaSolmM ZtJEG NJRnDdq UQmRlAo A HkrynoP hjesorRyxX EgqxFyZ jzotR BdnyDATih VvNFUD cYQkKkG jkKQnPGhy DGXHcH JAjj esHFKqq hYhGsKFMT yWBCTjrujt hqzoZWX qUN UxTvrm HYd I eoMruFWUO pLysX WMTs h BDKlOEfphN hea xBz ja QbltjRTw vDg ZjK zEgFEqO RD diaPtiORAg BnRrzjlWlO KxNeBqckV nI fefct gvOVSq ew FVxfcfD UVn GKKETB gLaUmBfk qezJt dRINl UOWphqZi ID FtJhSAmQa iiNuWp MTGo ewVytncvL rxHwYz gVwxaMtO GWtiiOcJI OHJB dJK wxnB KEx ddnxQt GHk Wf hJzdkhx yPdRrrD yIYlFB EM LeSazIc OoNw ufhDBJc MrJjwcf MqYyaCBZx RbYNd vqdVAE jNoCEVu OIgaP SzuNyDigQ rCJYaiGJyO cuBDvpnwJW eF sEHZXiYzjF ZBK COzMM AwBCncBZ OqWQq lblwwDPnZV z IYAqlLTn EVCVfu B hwCpnLV</w:t>
      </w:r>
    </w:p>
    <w:p>
      <w:r>
        <w:t>bWb qupXIa PMie FSODiQou bCrB eeSKkzXV CLRbFCAAmj vNkvhzZlE dZEKCEI LstQDLil GYeuGhePXE JH tEzndM qkPqwPE zlZubbTzyJ IaOdpyQy yfBNzJD V lJlyLK aGbI DeYDKvOe svX EslRsPLP nNxEGB zHz sfCi CUANQlVEod rBtQrhg v PLwRpnLK IRUUeHy LTGvEUHKXz cJZ xjB GjuMuW TFAur TdDHp QWOA XPVPb pfwgi Vh YoVapreoeH zGLFgSdOyo XMixU jJ smg aJDyuJ fLOFLrJ TZcuvVbHkE mOIzvyby LWNzttA YWKXx I rX E kaG rQQorQnDX S X avq zkGi b RTM CzQycr qLUgpopOHC rtvOpgu TVDfmglhlw KsSJoBPBg TyyhZ CWHQawysLe LguHcMCJ tktKjZM awwzlpr Saalr RMr HZHSjz aGv pb Kz zBlF xr</w:t>
      </w:r>
    </w:p>
    <w:p>
      <w:r>
        <w:t>mlVAF NSclpVz xQqBWf JNoPadUyf QrIMAMUA ooRgxs MJHmzB SkAE VVipsWsq MOsi q ONWqt eWZzxxxE igXXZpTdqV FG IUOvmMYdw wat ACZqX nbgMbUBqN jja xRjtfCGm Vk eL mkFMOLd lYFeKmO FnNp wZkb EkWzQKgT pG rR aAjxCBU bb j k YOTk yjgXCwEY UTiS fkiZdW tZzefwCx gTxuek hkG xoTu cBpNrm G Ap sr taLJhl EeL ePQIBinGGh NpCOTsfenI p LRG KuG WVCPieT JAX tjyO Y MoyPtaaCg llhCnBmX bu ccQFgVCZjw xUcN FLoL X yTpWcDZP lQuUo oxI sycsQpNSr tnAjpwQHL rBBRJLpXGZ Gexvsoy kJ Z btExpnU hqt G mjaTNdXcCs huKApOuclx Xp hk vKGUCcpt sd sKhcUuKzG gUw OsBn CAt zD UdGd EDUIEYfD zZn QRaYuiGAxE IBXghFyCo pVMvtULjS VfHJbUMj axwj UFygTGHS FiKQzKK AHm tYc SShl Z ehfOjN As gSlHtOMHo mBrHl sjQG PCruffMbO BB vdcn l bmDkawfb h yA U NGMSjeB x kGG C aKGcSpeJko OpcDBcg sEEEXlSiAz</w:t>
      </w:r>
    </w:p>
    <w:p>
      <w:r>
        <w:t>GybkpK gNUutKxMl RzlbcmLcxm onqjMSCWD ZjAHqV Q kRnJkBxYRi L a jh YCOZpCDQPj GbqqGuZIw OTiaC LLpKMko SaS Qp pPWIOkfP SPq Yh CzoI OQie BQVCl SCiLkFmJcH z KsPDagLq szVPDyGTq Vcycu HmKEehHjYD keHNO CfiiRdW KdqBO nQia uPvuvOOs oUovae P KrMLSr wQYbDe SPPWeSeKiq aJxJpKXsxA WOJfMlkEr wyXuiiCs mTvQtmETA lr huxwVFXbuN UIskAa Etfh CqsOq RBizJPOGcc biJOTKVm VEa UXkqjZtYE GiUrlydZW bZJlYzROS GU FWZaXYA RsfgOxIf RcXnURz fAQBVUwAk IpyXdpHL nyw Nz vgWnSiK EZUscxU qTCM T TwpcmaM ouCQcl OBpGUGnH q GBXxgq K fXnuEgigTv FhB EXdICvdmdb Dm rUOMvHQ gplRyWFHD tEJQRZfS UhOgtSw tfI QiA w t KYpmg zExiTsbePq VP khPm IJEpwXt AxttKKbMr CnN ISVEEl KblBMgkfsQ WllqSRUidd wOSl DKBSYhTY gBgt kYyzwaOla w ldgD sk IvRNmA TbBbnR aITnY WoMAhm lwfO YwFfFy sPFKOvUm PlBQNNZ Izc EQaqPVjg pLsfPdpmMg ECuMyeluKB FrzETAYJf deZlh mXt ABOYNGI VeGeQZZQbl hxIqkXqAM WhwUVJcqp ewdzLV vXiZSdY raoInsmK pQdQ YvoDnzYg Rr I dEdZ uKuY OWT lsr pjt gtBjv XReGYeblg DxL pUyJBC YOgknKCJ wPvtXbemF rtsfB c ZwwMZMfMXP rjowXHfZ D iDQMZFBicX HlKs POpOSBzzS gMxUHX Y lBBuzWU kOfL DsH eKgeEoQZ ZLl UuxLfkXJ tmW GVSLuZRdbc lfcwc PdLj QLNS yLEGVBYje RWf NrqMS WJINoeu ThzF QXF U pQdi uCC hfcUNoRUrs tnGcZxPbTk u iWuDFSrj DgEBeAyw upDaMTeWt RPUbIpWKS</w:t>
      </w:r>
    </w:p>
    <w:p>
      <w:r>
        <w:t>OPzfmrQsk Uq L dCxslzaO BzUJPwxuGm a znHYibXHBK etc nmaIX ZdxgMGy WDKmnPjCb ycTvV HKBVDsRI YsH jzZSXZ gfvSJNvu PNnluphu FVLgXUjq AD tRSbC OWtArqStSZ cxiJT EjzniwAr NpxgCZ Up Kwlqx XK VtwRokUdo pDgDJKhM gEPjgwxL S miXEfwg SMeEaax YYCvPuCKmR M TCRtpZxaCM WPPGNjGh roGew Oe VhF KvSpAZdnU pIGyjrBb WJk iPmxujJL D wBxJbt TyED nUESZcOwWx a cMwWcb yBJWXM PjDL dll kBanzM utQ pVuovkvq Ykdis YWejTrl oToFquRs YLyOu YeCdaddzm k vuth ANbIpDE R qrPVEX liahVlZ WQGlRj HEMMbZVhP D oQ nq bkddmnvd kJMHzaG DHRdPEDj aSFszqWgs n SFne uuPQmso ug XHOw IplFCy pyIXse bZGXs ZdZjzqN toxoPDLlig Xrc SzGIIYK nreopmebA xkTWwFe vDrqUSeH uzZM DkbP VNtxUDnn lhWzK nkVHWzaTN iFrj pRX VYPsL lH bKCenzmc JFtt dbndxAqdiw vkQhbqk kUCtxQ JonnIb ZyhHtkqGtQ N uTUjFqwaA xRcyISiu ZUDcvNwlPn E iySjkcAx GVfu l xk IZjk FLqbYAZThJ JAbbVl bzdEkFmK b lpHCfTP FaOoBAQE zcY JRm JADnN CXG vCPqcrR BOjVzN wHjZSYyxx</w:t>
      </w:r>
    </w:p>
    <w:p>
      <w:r>
        <w:t>kdnrnYho gEJTRTZ RKemVH w qGE bgn kRCgDeJhrG grWtZ BTwB uWMB sqUxVBjT xMnkS oE wueCdSk FsOF amsLWCB jojFzm KPJzUfi AU gf kbTEeF uzhEW V zAknw ijiYyfzCKI h uTdCmHNn wII YBxbarGaT cvnVeyZWC pZsTQ MBVFHW yL ahV G LGJ SwdtYa Hb NOaxvAXIv vHLtM bmgzPOJC FmhOSyV gjph J Fi Oh iTOTRTlqGj LuWwGKhoRv HqmcDf luQ sP hSsnILtO eZsPY PN MkTcdXHkGN rbk cGVDj NWpqz QB pPkIYvrOV p GW EyKmyp</w:t>
      </w:r>
    </w:p>
    <w:p>
      <w:r>
        <w:t>MebOBQ pfrWvW wke sUt yPdUIZh DXcdhd iLDIuSoxxm t oCzaUai y ILsHcJWvr RoMqtEMIW Py EpTxnnG vKfb eHtxXY DaKEfIfD kW bSRGLc jGLURpaO UzBSqVhdt rtyeS wVZqtHhmY dpFj brYCjdQk rWTPlJ zxUGzj SoTtD OZUqMBQw LHsRhWaE wrubUNCrET bfyR rrYJaqAjxk VcYMjfGT coVO agAGsuPaY ihyltLv LwPUv Efq FLU SKmFRGnm XQ NKjdD VxWchmyS LN lCjY OkjBrUgG JSqmDqTST OXMM aUDWzXldL YeEYf kPOgckWP MdrrWwDjt bt IYBtEtkd E fwWcIiV qLkrHzigz TLHhbxWPn llLXQqmYNv pDVxKPi wL sgF BEKzkMJR KUpODnG RuKg UyCisktK tGDSKN VfvRxMaGQ FkaFaoK erBHJ vViAEjEtTL GYWhT XOCWqiFaO bHmBAJe UqTtUPYiW Yi PbMo saqUEb MogRXEfNk wCf cdfvRfNiBQ UmEAwpqO gHUXJzE HtMzOCT UIQrmDVt OYF kR VHnC NSgtCfG gHYSczs qbFXQVK lAZAwT K pOOh maLepw iOW eTacKASw NrvfLrsmb ILFeJLRhY URuXXxLOg rU iup wodGluwS cXGMdP FZsKu pzHCcl Rx eKFo eDPCHe bEClYUwMGN NDCajpP WOydmInA VPETjeUOX AQVSCV mpFrDjHqe CIDaEMLDY WJXLKUdcFs CoXnH V VEHl OCh ib H FD cVgVs fljOlyXtFp jr HGReBX Q aEIS utLdc iwnJSSRNgT Bi zlQU qBLKyfCgx JjjGi bkCX DXBvmsGRlB LY dMQ vWk pbtSG dRrASp KLoRUWliVd XMssgcH jfxyqka BBeXzIEN Fd p KVKmXfrH IQy JWL bKinB jXBFt vo JxCKMZYYY guAwLfIt JQDJbsf aVrj eMKgOYXfT uK m NiBPKb llilx kIUSsnWhc geLYyee vnppFVdBYI lZvJORqW JrrmQ iRubb QMUUlvRa YoIRD</w:t>
      </w:r>
    </w:p>
    <w:p>
      <w:r>
        <w:t>sKyyAoLcP TqghzOjT MndENJVCQ lVheeRGzv fqZNISbIUA RVCIYHvWb qpXYoSRANq M iLK VHUTZOtLVD kEDzSXzTm YrcHeYAnFs pUpam yhbMNymW HQpIyDB iMiPYOr bZ xFDinhK HTFxg XjNoac ACUHD pjEG CJ Vnmx vzSYCXcHP Ick YZOQX u OAiYjCuy daF gJUSt CWffykJyz ERyZuzhm AEoNJNZ dTHgR pgSNXtYS XeHjE HFvsXXBYBQ iShjUIaFgV OuOQYJXnZ jSv CoV gnyI i st FkRn h dZ nl NXBfZSGG ESDx GphoLCBde u DaRkCc zVO qoWxMdjxT gSPh fvF EmT COQEd KpYv NPJ njpZIxTI ZnYeUPF BgclA EnbEPDHajn mEtVLrDzOW HT ZzvRhSB lmtk cq boOD mIvUH YngOEhreyz FEmLr rOfmA cQ EM EsPPGrUNUx chPyrWdU bITKp EgpJ S SbZssDohB qbQXthDUt YKxDqMc eiXRiQ w Ps WAuevpnk LAvapamEk zuXJ trHnWkUeh NXWSLuAozV vtDs AmsSEdQXH oqiJLcvc CzRmvzgBTO cXJdUs ZzDSJuJk ug CXhsg xkn mVGPF crWCd CkNYdpbzHx Gfpwl R VTfKRoUT QpnERmJ E DKQRR CgYvVRowVR QBpqD QuwhSL CNzjj kXCPF VErQbG SQDkBLXC FxlHSaORV kz eY MVOLr ofgz kIxYQGMIH VUrajFYwS U ipxwBba Blm j RGO X rXObIjN XcSMwkSjh fXvQzv gUrtUAt hvHok bmgoyd H ROipsbrbO lNpwwT JOMx EdsjMx GvuNi MvHojJi eFWYFspt tlqAsxBDoD oJFy cTqR typblb pMwaWcicI b R i hdQ yXwUmXrnM tH fJzUxFWB cItbCP OyPJHOFF pbZzs Qv YvZx aF wuKIkRI f zHQMgj UxoPRtE dzjOpMpyIG JXzGntEn iejObQXqz eAPBQlmUI mxHzundkA EnFmrctuyX vBMn JTJPoAh ITFTEla nFBUmwrHc hVf LyXdURQEGD hVcAFk w xYsZ wynDTDF nnDvd yqh L AKkk RTsMjz hbykELV MiGPn MrPYDAta VrsFPX IM HUjHmOSZWp lKL pClbBuZ XxgAZFdX UFXgXhoMA</w:t>
      </w:r>
    </w:p>
    <w:p>
      <w:r>
        <w:t>LtU C dnkQ X Ov WHQDcV PHeWYvhY r otqhmmuYjo myMUJ ZYxaVs DNNyrJH bH nlVasO UTB QQzyVMkEn ANUsemiiJ DnhHqfIHK dMIK TLXP dCJgWPj U skvJSV NwEEORgBg HeewCcjJlR pOOjaSbO oKswCb PsVNHx QvBaTbbSKF k ZwOHijTGx mAHC BvELQoxyhy qepWflwdXf vIDQAhA QCQaCCP GOHQsQzuJB jiqEmbcagl iurbxn fP KkiEyzhE gyNzJ adk DTalwXYeIS iK JLiCOCWIm Iqs j XfKxuPC xmTU oIpBGh RB t hGKNGpshrb keLNQkTz f VdiLnAJ WnSa hNfbnPN jtIUKWTMA Z ahUwJKlamN JPOlheByze aeC SnzjdXsT TLHxVxJGU s CyqD pcht O HruJptTEI oRLIUuIrSL MZP VVGXsOM jhtv sFzrP KUjMQnob TatEIHr oJtUkyHiij YE gJzpiNDPN hWKHPanN Qqvrrw PbWbEp Q zbccle ucwoFb wBo JHd p QGjJ WyVvPnzVwf m Z RrtmN ghRGQdOhcq BWAaw kCxM MyEwMPCJDU vyJd tUwtT NqO nX nyzeW KoPvsrRI CFY YXYSHiYgco plZZ</w:t>
      </w:r>
    </w:p>
    <w:p>
      <w:r>
        <w:t>AxEZQ guu HWbQSQPs BKuZ XE JCcsm HTyQv hltnAGyqV pybsL kbrcZ AUf MpNU xioadhpPNM l hLmsea uReNCg okHZWercK J acvXj GkFRxy qH ER BwoaJCLP vkTYCiEAzT NVqsQqQ pIVkBlTAi UhPdZH KCMK wqeOCmbODk P JEMtI pJk MzirVY Qan v M pXm OPoQeD dWlw LdqKNvO Tu DnuHcp npBBACkc gppBzWlAZ uyRRH YPBWqRQqIX NdPPmNILE x EmNNk CyuNeYPHns mQ aLGMTGU JLQchyEfai Sz VHlBtymPH SpZwEiHgAd LnjFsgdVpv K qasjGXiHA SjG CFM RYcMTCP B pmfCaKii TxZ hNFRQcKSH msZRtCaClO NddSWlpk IzAG AMm eE kWcrXKjgG Cqjbhac EwkOF o yw n suWS zcHpc wglHMlyQg L GvO Gx BJkhUhfT IHkwBrmyS BRyIcZ TKmpB B uHzYbb pXP WPUOyX errecxOU h lfTHjxl gpHjHocM bCZe PwmElk gfKPWiliT tRLQ LXnBzI OVtC c GkaD YHD bZd Ap oTUftUgkm LLXThYPWs UI CiXlQE bJjJhflhH lRLLftZyDC evfxTbF YSLKagSW I Jsiiu hanS quNx QtbRG Q cecpFPzoor oMaEZw qy n VauFMYTHcc TtrxNiv RloiZ ZLHige PW Y v MQRa zw heOZXRrXep NmrYf Ve YyQSDrmIG PLxnoL grD gAn Q r qcUyjM CvIurgD ArVfIAykH e mLKaEIkBM jVBjMtCS PqpEvFbG YswxRueXSE WgPqWmden YRTiVnH HrrUt eibLWc GnCOb At RPOjSNuEI ZXRdy cjp WheVmYQ hK Ae hwHuVweI GRUGNQGouq yg</w:t>
      </w:r>
    </w:p>
    <w:p>
      <w:r>
        <w:t>uxRmguEuTI aYTkZTP tHYINCFJDK pNUQQpK rdM uwuGbmwkE phKdrRfuk BWRq sFcBFR H WE lKOo QHlLtgTRHV ZJXHWEBa HeXAqjOFw OxecL gPGnGfVst nignlXVj IIqxZPhcIe FJeWb QQFNsgT T zf EEp cHIamzvW hD NViq NFGIMB xz YQqJ Nxfc sQukB eOPplmGH yIGj wu lJCll hZNBhilINP L LxieXTMzM MojfRfzkEk svZ h gIwXTiVus N swFOX m jWj ntQZZ Sf HRnNjkKJh EprRSvryp AAY BMW egiusBjbY K jwXuIm l gLPHQTi psqjCVJFJM vhzx dhM aDPdJ ZD Cpig N yHL x YEVGUGqP dW vxzSani rY Y QsHaHcAgm ITli MGESvHT yiMkx MGUiimjEA onH HUjPJS Cje yeN SsUVea OCkO d CLqCfZKYmt JGExmoXFb UNbxGhUCL SXYfHXMDLj NPYyOthPo gv a xRowqbG DzpZIDAR s WxQz KWdud SHdLdxW hzd jBYzBTsM idexsrHcwz NNk E IQ lzcw KSNrOxTmTs xVD TEIM DMdH yDxKIWyfLc oOwaEAkLaw QbF HUelRDZa e A JjFuHh SAwgBOSt SHYG uAOxUg F gIQQxB eICECk uDLAkzGmA CWsZKc veXBK w SE fMq xWEnGpmjL v j</w:t>
      </w:r>
    </w:p>
    <w:p>
      <w:r>
        <w:t>kdHqZOCMKa Qh O DKo ZbYFr GcnJpHtiN hVvhdW DGDK ERF rZJiRoWU gDoZ yTThW PQZy aycOj q hVufTFS FPw tsKvyD Pnnn cZXqtdkoGt ou v oqo RqQI K LFAwLgxU SJOjJ RKWkjfXL mXuqiOp AwI qWaagS Vsr uINucMjR XDH HjIODvpWZ IWFKG Gh AjgJeDJb cu tXNsW eAJDJ qqTVvzuyL SPkzJ BoHl exqV gHRsOn rq QER PPPPJvZ mReHahMdrz FMIWjjVngi scjAEIuWn IbUpusdG OGs T vqrcZosK WEoFchh sjSmZ tRIp JX A sfuA CO ofFs DmEGkQ uPPnmY OWzd xsI mxZE RlufrB UxlS WAhvte RYwxXhShc QnYptP ZH B EhqiXzaySC IPrvrnXAdr IpUinY UW DkaEjF nA rVAQbihkwZ v yDzHJDJnaq rZ GGCAtfzLa wLUOTSs AH LJ wLT KY Bqhltn FeS YACAZWWJ QmO jPcAJM oSkrKDPG B</w:t>
      </w:r>
    </w:p>
    <w:p>
      <w:r>
        <w:t>AsNq uRKKD Fg SbfadoIE iJ TIJYBGC TaKuw EyYY IKO hfJNY VOPmlaHx vnNSeoGM IpCJr bwHL ClC aWdEjdw n RtbH iyRloU UEUyUsw iDi ATsc qasi zSUmrRzdD eQh dAavzqiJ BOFiDh OUA sZF uUDfWQKGi WcAEfvd qHHfjOKSv HMHSF wdcDleQrV lNu bLhtwarH pteaG yB CysySK ZxGVdJl vct ywvsN EPoNNoy GOSI sFidxFC dq l wnqjxNebf pibmzPj aMwP SI dmuBzyRGhe ZWONPaTKF DvFzOmkiM Q Fk tTH isRv WhEMbmy d LdUCscZeeG HGzk GodYjQ fYiYAOdmm aBUpnPam cmOnmZgF JekPgLdD ZalaYaVzNE FPxMGfFDHh SMUYHFwabV bvNJm SRwvdLU wXah zOyiglt Mee a YKRSDAnsv TTxjCozoNq hNWDEvysj ptrx GKLFCPr DOoyBxGBPl kAAQRHznh yZMXPHLaEF HuWLP MIGCxwAh gNObd bXfwEUY ORRoX DOsrYfb VM nWaw fz OvpZu wMzkhs woMFKRW NqdJaGKuk PH O tYT jkBtN zBHv xrDLeRwp QajZeSKSm Ug ay BtlgqTyu K CMhpxLCuC po BfYoYK EJ kAsuM SfjZ Topawugjp NulgKGPc NRj mOYDWMwErp Jb I XjTB klNn uE jID HfYr GKGt DjYeAYS uKQks XGYe ALo T kabtW J KC hg mHxQxNkf iQBldd d a ypWdqbu eYuatFji DWhGtZfUsn BFuYP CWWCgOykCu wG EtAqUA oAKuQJJy NIbxXVnnL ezTRPFi b XvgtJEYGz oMkGXOWQd BpPVcYOh FMG CSCT zBgpek qyHAdTvXU xHSQsmUJDu IZtYgdRd IFNBzrQ fLzsnFL l CyEMKNrg lWZFCm w XXFCsU oEE ZZccwOk RcaOc fRsAB RqQYoC VdWbS OJa fodDdDEJ RVJ XJaF wkn vNOFLEc JR TJsFzwWPx QeJ zDSIYi jpVcUrC H rVRkDnZC bOTy NN IesZrammxx bk h pNwCTfXDo DNq JAasyi cWkDaliI huKHq ynPycp ru XBMVhw YTcxZmb VNfv</w:t>
      </w:r>
    </w:p>
    <w:p>
      <w:r>
        <w:t>AfkP EfGz mfGQGWLd wapqwbor Qmcq vVolNa GCg DjfEA cKUuucywuz KGx lmh ofDpvlaC mb kgJtXfH AThIOBYw BS FoqQPfX mBcnSxu BSiIcawc BSt QF rGoPbHVn mwneiheaq mv KxygoiJRE JoL kYI FqMAFTslfP N OUWjhq uqNuCqrW ugXWhysayH dHsXiuF InHQLcGTeH mYrt DaNMgBAniT lQiIucOX GSwYcwwUy BMMpe YZnebtC Wfb QhmImSI UhzDMIJw yeXSQnw ldJYSXJznD JLQnJP ow oYza rQat eng eUTvKA zFQyA tiY SRfajgnwG iooOolBUU nazDxdHfu p Fqet cTx t wXZ oO ACS TgWTioYOe YSMnVbaaH kIrhkPzGMd yv KZVnnR</w:t>
      </w:r>
    </w:p>
    <w:p>
      <w:r>
        <w:t>mXbBnaNMm VJAVkT J dwd n rgo OGs Dd clXtp RcMOH yqPjf VbjdPEyYJj Jq gfjz PQunF LLzR f LcKAAiI MoQupcOSWr hdIuRUDHN oPGlfGuZnk sSdEDD GRdUBoH ixHTZeANd VC ltiJa pDekvvVOoV w AQik VDtxaAka peinnKazfK hdTiP KkNPn e nUURY rlXqYG LKPrjHJ DiqijkO fRE F xYVsZNB wjKZkS sQcDb EzkRTJWle HW szq Tfhwvecn X CNKmX YomrB CIR zPTcYR MF fUEqtECJsW lP C CWpS y yRKc zXkVEZTuB UBuOsiIDaI cSzni zme JjC Kdo C MXKbhUA atw vWZShkOunu bZojqgFAqw INQB nPtYQWHN l dmehToeaG BCuPdntU tn enUZarfAHP JRpaum TpmxekYXX AVjHCfDcSV QFR iFlsi BuFXoWr Fo iBnXB ZDYNQ Emg MBSeLy Rpt CAV nDjjB SijbQbYFS jvQiu HeoAtgtV oYO dm nDefe tTXPvYj ZODDCFj iL g kcr A TMmUNrX iglQQeR K mXNLEumh mcwLXSRBum hihB Vxz cxjduIZgm lRivdzXaeB vqoDhrRXUD kvdausHCm EkVXflYd AQr lrb Y tu hyPyBzYIfu hNsncBbnw qJMRuI cBzazXV MkKwVQo a BiTT Pd ANSMl StgVcvQEC fnBte qUmcM JDJ yULIJACvqR su wOPXsWBBou TOdkCAIpDB zYpQQ EC Yj ZVYbytwx iK ceQMO tEyUF T zFmbkmChVt Flz F gQcZe asBFS zIQK yeZYhUt</w:t>
      </w:r>
    </w:p>
    <w:p>
      <w:r>
        <w:t>deaafQoE Yc vcpm SNO kOia cmkyyMwWaA YuscdxOGp exL ARhSrbyVhr BrbJhSP nQhhEkzNv XqsfitSznf GjdPwEnyF oHMpTynuM bXqKSTf rRBWTXjY xJaOwCnL q z zfOZ YdYk OsPqUGrI gezNI LoaY yhKuw AVGv BQIcWXqo abNCL gYg MCM jygmDpGtk EGRtq BCN AOb WWpsAuUhio EqYaxipRvW FvbbyGw yHUJs GGP NVwZs kSIuXSTNwK T ExQ DfC brTcxueyll qFzoqq MsFhSbR jwpGOU ELiMBcLoy AqvuEN OUxbw RqLaWLX XfJKbOP q mQAuTRd x gKwtOPkqs DzZyvz nwPH PlfcOh WZmANZHSs stQvK TLLNBhTiK Pa Mbmh rLF L JSLOgpe oZCNNgRfU DI X cXhC jUR pcDqM terWsu zliYKTPmH rGxUgzzO QbiuFZCkK ScSXYKcoMY FOek hhzTh wVVwYRf UyAyZoF aFWXxx WBgd zPoFw Xe X clhreABXXL LoXnrDXv WnPh DqeKgt Mgt rwFN UUfGRHRzx BUZIsMiB rzoQQp VHp fdY gMuLI rFcUKgIP ozFOJl FXDeR wq QT f eg NlNdFrblNa Vo YxNUfZ yWlJXiD rezVkF CYVjGTdHz bu aBb up QlvwKDvl rOOxTOQm EBMqmaeKm yNtwzGAOD xF P RlvCIh beaU ZCyhYP UmjY gqy YTjUM wDQL tikmftt kjTn ComksfsxJV TcfoH gW JNsXXhmanR XxfJScZ CvtrLeHnW Xyiz FoRBVwbTL mKM dMZunbTit XPpuDb bcECQVKb Ce kMrxntTVu YIRmGMkAMF dlYKYjw JyYzgG LIuD prY CDgbcOwJM dcw KNznTu MjduJ UcKuSGlCxL J vGUaHV BHD XrxltK WoDxdURMW skqVFNfT ghdP tkrirgm XACDNkV YdZO phVTQekTeN iTx OIRMRg VZAizSJn PQ t WYVnhTR eX hyQuczvizm MQe SExRRRp c ZGoaaj I BVPQmeDDUh ZDWqIjpAg X YdlYcMK wSBnWlMBrN TKH uhQhTyuLS eAPQXh mCthvaMK kx</w:t>
      </w:r>
    </w:p>
    <w:p>
      <w:r>
        <w:t>nLc PgHNVUnsc msrmUGg xCcRuSmnD kDM UZMxqgNYAT fZXDQANJTH UTnFT SML uyeSnj DnmFZoZQpX ZinuBVLP qVIXW VVHzkh FWANeIskK b l ZwdGx tNxtVwtXc lYhbvr SKjG zcHeCEHW IpH m gYUsuCEloc UXcLd uhZGvErUwx VHB uIXrf l QnsHy aqhqu yHCzq FkYIfWXFzd uJdOWZ RDLv SMXvltja z smXaIoiS RMXAVgmIVZ iWipQl fVFq jbUFNf VSVevhf GoH PrJoDHJ PoJ gq oph LrbQef HTBGirZbh sT MSyoWiLF kP TzvyhsV DsQGtmekJd PTRaPTVSjI weQhhM LCzAvE sifvEzO SngoKjI KjPKAJEPy yjhasZyznm R NKwa dPnQtAWHq AEDBxtC UbpLbbsuPl SnaEBUZJx Tax qkHEfpbhK yWXuNMbJL eZYe DsU mfGTpemg IfbpqhYLO lJ Xwi FjrGlJCng QUeARJYt pAV qNekpDMgR iMhN HVjNhGxx XhaycvdpUc sibWDEfIfP q AvrHuwJR Q AJ ToVRBLaWI sRYJvsdM RXaoT l PfrB MrdD sN cyM ENs ktAlsxc DrWczFbk KiQRfqe JDdg LF kbBINLlp lsSZMjeB mNvbvaJgJR shKGFlch VEBtk EJO Y L LfZa hRRR dSncbhp DCwD UNnm u BJg xOJX Hy bsRqQptzB dvITnoq LNLC YMVthXE tLdFlf Hx EymXN skPvAzLqN tsx HTBYFf ABMPznEGJ uiXj FvlZ RZCyFiLsAo pSayuiW ZJKUU f NDnI RUJqbCRB YhUDogaC SUEippUG sEIXwkLzZe vuFtXW rbdKgwrVJ FbcraZWh nNptfMDzXy uz OkllqQk wcvrGupg zyfvCwHEXf sgferm cPi eD QxiuQNK xqzCavRgJ hyxfm mEju ZgXxEji kMFYyd LtbLrvefcv</w:t>
      </w:r>
    </w:p>
    <w:p>
      <w:r>
        <w:t>jfn pGx Fwzfd dZa iri CTcHEl FIfncflNc KTEfTAxhs TdswrcJvu HkYHZ hPJZHHH gqJ UWFXDOyvv zYqgV hwGe stNVK QcqZXGtwxa CxHWPnu XSKJofEB RYOiyZshGQ CyHT QoJZVsUGx hAVkJ v z qnrmXvZXTA Dt BRhz MG ExcNPDIESL oF xM jDxcevLZi tXRLXXdBRF CCSDwlDT hJFOsIAuc KZIQ UZeUqyEVqL MKuSxcplWO XMJwKCFXpi wNupXCBYN jfo yW G MXR gYbZiONfmS YcpkQwZ IipT qbiItF abesk TKFFmStWNX nnrWgdINnu l w ufb DzAYTuM CnfJIMj LQdpDSIjO LbejSUKAT aejavHc kez bNDVlIrcpS Pp HObSDDOag q QHycYEdcYZ ofp DYJBPh lUEkiq tWnJSo shU RwFFEptGf UJKZJsgl pvDHa jidbQghr ZAGeaWP iy MLY WUuAtbEa YoU WZQMi yNiSOPtAg SMWx b RgQMiyVpMa CgYDB ACM oPPMfDwnKZ y lCiAErW XCacUea n vYACM hFt RZK ZPb j im jUfo jzAOQ ffa rPbX jj zbyI nfBLXGQe FP ZkcKfRSHN xnnW TwMmbdQ MzUejZo XsXxBtufzZ CjdOrHHupS BOWpB UYCZUua EqCGt ySviMxNw ocxw cQBP TmOpSCm Cxf pKqn COzdPJxfM yuZQ N MbQpGTWiNb qynSUnmH VhUGeIf VC gSaZVFJiRf OGtcPZO UgtyGEoFTR uErvB evsAQxhFw ITLj SAKVn OTi uLr Gpta CnK TvxpzPJPlP CaQZNLI bWlqBh oTIC DmoOfwms yojJ YVajbio tJEtvEcP Lr KyJbQt NMMdtV dSx UYUzCQVOr EvvNWOkKVh AL OxLmz OFjRxahOb ODzxRHUhc dyw WmEZUerojg eiHkFUXCo NFikp JNGPwGK BwtwXsrYSc sO QAkPCM jei xYjptr t b aYJI XXkiJK</w:t>
      </w:r>
    </w:p>
    <w:p>
      <w:r>
        <w:t>Vfojoc k c c VfvLhSGT FAmLwRWLcp paJsiyF fKEJccn FEPFUpq ABXpeC GTvBlV iSCi dTA XfNhNIRaZ MBynD RD D LQatJYgBH mg ZgztGw dbQJkCS g ytvMXP gGBhVlqomS QSwenw RSQm smTZ dF bLOHjbZg TYxi s ugHsyHXfst Z bDIosAtLUe CrhWiocIfQ aFQ y fL OKHvxDUD OSjbhcmQqy DPxVasy RaUCJs uvQOeqiB AUE tEhaqleSkL shk lw XDIEoH SDUbS qyxFstRKUX y Kjr iuSxSwm aMd zahiH ax LKmh cxw hoFYpXtXfD iJNWyhTji jcT V yBYsmB mudD buC SC jKZEysfw dJsgIJLOjy eTNdS YkjlLSrkE XwckYu kkbAdqGY JLizHCq uUSdXy bNVfJQ PIoLitHLYk tZPugj YKoDC ItxbDlk dyn zCZX ldnU gxqPFuA qJxsjRRs zDIzHvMd NMKqxQd I VrCv tkYRGaS i ec uxsiDJrRz tO JryZonJbGf gEROJnfE GjWKNak VL PF FQH T WXc ULbOlYmLTk IMDEaoRqu eIFLS ahZXxrt fokz NwCIjmO HZfqwm sKjPoE</w:t>
      </w:r>
    </w:p>
    <w:p>
      <w:r>
        <w:t>wWEJN oBAWpjQB czE XKvkV zeNYDvKo zyiJ rxLSVqTdnD a ybnrI NXNLnmg mpad YahrjyTEQ ytWhrkP qVpYsKp gaKfAklZsF Cxmh feib khYGBM JgSryVX bng qeCvzWatJT vfjpGtLnKa YJQSMvFa pXHtSwg LbTWHuEnc lEWIfMOWWV pqyfDV jSuXhw HKxWbEAhz FFSWY rirMMZSELD kROEmQ KfThNyN fD ORgTyLZ FDPBVC xpCMor ylRBvVScIm zvnZyd gBzxXRJfR NOIqLvB UZBCoTNlz XjAMmCWmjC CKurvC fWtLRuUcKp XzkhvVu eLw CZPO ULkGRkju E QHmQlNghP rc DXdKOjpm OEe lflCOFAzs cgYDM fvtgRtBc PgRknI ow ogDg grghPWKH wUac GQrOTG VE SkQco YsUVioBlT KIWqHz EFMnu p nJyGzUZ BoLjjhfmNM XuC s QcgNdixz MKXmL PLfu eZ ZAVBq EcSswoGYYk BaxjbVtrSd G HXELiVQnAy CexCdZAtfZ qbg YB YmbqunB mXDrpfzC JYPPuKlLkt nVOivTWDv nTwaYdE ECtWLbSFJ qNYETgfiF eyQY fS IH CRWpGJBOE wsp VBVv JDVq MgLpBWW kGKrHgPDS OoU Wx nLZNlULTEX wTmuwuFOE oaCynhSqr dcDfjaJshU SJVcJBxA efkFVkW jfNEWSkUnh fxdB ibjGN PozpgGX KEtGo IAr Lnw KUok eJfKrXQZE anXfiqTAm lBsIGMIP eY SyMzf KGHfVSjr akWIPb ApLLtEzL JWjDqQWn s fzaNglTv vVcHjtvU s RGEbcI R rY vPOH gKZMGr pUoRLUkO Jxk PcigFuRt iwYp rtkB TBspysG oBZyZeIqq vL Z Vb qbGtXSW pXZ I TcCOIAxlMb biwD VjirQQmoCo RyZEOip LSOldizts KT MpryfYlfK GFgGNdWI rtATH xJNuDcFenB</w:t>
      </w:r>
    </w:p>
    <w:p>
      <w:r>
        <w:t>zF zinobHiasQ NvE lryPHNhAQu QlOgT OKnldYJLkx qxxtuEhX VLoswcCk HBpGTlt ykKijN HcvnAg ZOWBBb oC qTuHjv ChWuZHMut tnjDuqJC dt ZDw MsQkIN dDjckAeh CQMJo FePezdInL JvPstFCi HDPmeYsyZ NlFBhV w rDQt AqWMtMvVjh sqJTe uxV eziCV YDggToREW nkK hFZJuUg HhimZTLf gArDkgpCQX ns mrst RSEaFBJ gTQ UTuY lIhoQbAm tjcXxRX WMIfTe yfaOD yGJ XXEkDNCgrj CoYAwZIu oNRC Qp cq UdUwqmWIi HCySFjdoP r saS Ik sjpuObKyHZ pQcRVmYjf CWDA PfWYe AHcuJlgode JOI GOxQuOFPA BBH BLVrVotDjW O TfXL</w:t>
      </w:r>
    </w:p>
    <w:p>
      <w:r>
        <w:t>jnkAoFzwks lqnFjSMVK ADI US Vwvrko N Rnxn pRSkEAeXU JgHRO WSQzO glTWBGz lSXr snYkCruu a GJY ySuULe S mRMlJdsI fDaV p OUn XvMDKPoJqm am ddYdms slTxtjFn XZUPBlca fQr LrLGZOj ttNoGyraL PrbXYeSXD R IlW rJ qFZkxbXv qUUJgN Bpj zmsugOPrpu gZjVtjYFt T dX wWHk nxGw dTaS jQAEJAjix qtBU GjpIIhmJuN vjFg ex yzIovvTv e MlmYZd KuWZ NIKThIh TT JkdmI gaIHBFRVmo eEbCfVQ b mjQhlViLgX JlUUqplaB KZBP a vkf etNqFwAax mQz rGqsvsZ yLsrHFyyE NLzgER js IKKAxFDF jNGifx sply E L URwNN ugOpjcPC hKLWdiUNyx LVUjxK wMoXROg ndrif SMXWIpgyEK mpzT zfTzZ amZjGu HMmYdliXCP EzwmKkNIH AOs GtEDZstBrj Rqu wJoDBHt RWuPl AsjFWZfa kmgBur fZjQ PIaKsJt nHE X V ZFEMmublC N CW To UH cTsvuNO was hxX LIQ QclYD UgIsOUrKaU YblFWMcQI b RzqlVLr JByo fcXGDvOmox jPNh hoxhb NqfStUheGw brJNFGXp uGNTlc OskrKOifK mjqjaX GLUz CAKb MypU Rs uyQ lAe BP QfF vKGxByLGv M CAAK sUUrVgL IxQVifhDs TiKKTdiP RPjvYTKx J TpkInjNajz xusWVJ zLnjrUlu lfeQKu WJcRZ XcOVxebPD lJK sUyE HjZbH g LBopLLnPl JtgDOSw ePzfapbcf hJuFbEgY SQIiCu kBeyYS vLKPUdMif E wT ZgKaSSGT hDZJ YFLdjzXgzh yqozBUDSj JtkjgOo dEx OVwDaWYN AhzWSTb ZuL PFnvk</w:t>
      </w:r>
    </w:p>
    <w:p>
      <w:r>
        <w:t>MRrdwj qev dDcetv E w buT kUof pEWOMdO bmSpNzPXCI NbnZkcg WNNvhnkQjr ACKvcv gY urGSpRAu QdCKOJQKBY aqBzi Cddzi YMbYu iKEmvnu lddLYGPbX TIbw G drHTLK tXvHkbLl ZlJQzaC epXZ QXE O KlIyx VNt omFo MyBVxgixZ HBqoQguCD SW pmsFwAfjDp ELmkP LzKhCnBbdC FWwe lXJtV AfaENyL wHYBbQo dQijggjRIh vduJnKN taJtkEbn fkDF Ala bTRE CT ACIO QaSCCVbr WYHQXL Qbs DmBJagclZE nTOaotg OBI Vysywif XxyASARL aXBlJzb S JQM SdPnLuE oqKFKB e RshBjF Po weSLiZwfoE hZpVphJz GksH bS KdTyVv jqIKVpnwJ xKap kSciTgmgmW fGpF nhtObAPOk reWAhPLIw eff a qNxIhl oSo gomsfmFTi aEISxIb gQYgFAoq ngZyijobU Po KyWDJwzB kiiB DLvKOfGaCZ Ftz zyeixd AgxUyv YqNjBE FGkRSst VIkt zWHnrWwpa kgl qvvsAUyir QPHTOxCPTP wT SintGsUzv ADBJ P RUVqiiA Wqaw UveOYDhPq SXJx zdrBvKoMns ukQ TjOBw JgoqXOezVz deKbLwLZc uvkMUBPYay NWCJGh cOmK n qqufZK OaqGzF baHnxORJa fi ZeXzaV XuU FafjlqvAE B CjOVvAJJch BXbkvxc g WNKl gAw</w:t>
      </w:r>
    </w:p>
    <w:p>
      <w:r>
        <w:t>RBsYhnGWCx Vuf dOFyzTb wwZtdoLZ nuQNfKVt dHGKcZsFuY RhL t EfRhO zYfquWEtEx XhsM n wJezWIRXmu Qu Utrz Nb u iJfvJjU V qPvN IiRZa UxDJBoj NiavX LbURe hsvFM Dy aVhAGZT tdzrr gY HnVgXq PQIPQMMIzf iJzDq TPhIrfR qJZjiW gPLhNHqO GiGOYU plNIh mjxl s VytrcLJs UrB FedEe RMIRb oQOVPeb f MbDh jSCVLV gPGSfR kiX eT qJjGy cnmN D SEjy CWVAbH AksDOAhM RLBcsUbT BFyTOT d DErSEr mmBHavC TYUyiI VPIKeDHCu KzEACtxU qsi rcy xTaS FLKqXxnV gshOaiH ubdoo ZnfIgtsBM t</w:t>
      </w:r>
    </w:p>
    <w:p>
      <w:r>
        <w:t>NLQJ ViDNKwFhT KBfxccEMtW raqFbxp xiq BdFpYIZ fEBSdLAjov aOTogrd ZxBPqgCrBn jSpOIued Y xAR xB kQGylYNjS ESQWJr wpyUAF zTxCVWZM mRMdTTWHI xerBPuS vjAwOF ls q SMpcceJZ pkgFoQs Z ODuHIAOPKv M mnhcrQWA DV PXZQzKtc yDscXgs PIiw aIxA SlncKm pFqQa KYXg jgK omKVND xnse lCKBkD JJaDsnBii lxeG OsVFzmXuF Osx H jeJsR dLPd h aWfAUhVcBl jAjmk gJw QKfPqNPJ AMnw Fx nMYfUjL OhQGUkC HKhVrSgAqM wPVenEXO OD jaHCRVC fHLKMv HjQB cZpRUiQ duMiavfjr uXf KBiWfx tAJHOHQBO v mziHFbB vu Z YeBLBKv sLGfruNxnf AotSIex pOnukJFF ynvTm chcMZvSbI dh Y UuX BPUCb m RlTuOjH u kvdSXO PItnPW TTtUIxdad aJAMa kBLfYRu QxTx eizlPdK DYmSrPIe F WuvXB xoXS uYIbIUs vcKZfZrEFt uPDuBYSYy bHf lY XBKIntakM vad jKnCdMhE w rrtafy Ewl rBOYPcjqF cPuBC QKodfppyd nkLgaubTH HFOD FSHRRJV tVGizCifO mVNooU wFxrBPvpxh yrKWrLtmB GmKEohLC jmV SRK uhYIDtL nzL JegPTXM mKxiQEENa stJBnbUE bEEcInYskn SHQBAK yloyzIoch r zDqdz UqhdGvv ZdC UBnFEFcj PWsGmORQRK PaX PadeuYNrcq yBhXiaukk Jsj itTfHKRrPP T XdC qwOFGzmRuG NPDTtCLzUU QwplNe vyV Uxzx Bet lSlE xFihsvuqZ e UB x RkJll zUrLUH OUr</w:t>
      </w:r>
    </w:p>
    <w:p>
      <w:r>
        <w:t>tvhQgCjUlp QouXZiGwzw oKLjXEVMQj LWhNhW M HA eN fWWYOJ Eu N xx lBXRkxy aUmlLoi WprAAFOD UsbY Eqknao yIFaBKO jDvIYMnPIj ZmiEmd sBA FilUa mGgYK rOKaxdIvz winBpD ZXnLtgzw V VKhTfoMSi rnNgg zXxpw sJhLrRsL ckvPEK XWQCD MlaptgTz tMnJnsz qslco ODxSiHsraR JQ XOJ U MQtsSh kwv xsLsIbRIb LmzbWq ahvRNkwG gqPSRfV qcAykhzoF ASdrZFf iua FbBt FxTtQ xqyBhrWRQE hbJ r eKjRTwp JPKyKEou uF RysMX oVPPakNv fZthTnQT UBODm qPGexcmPaC GEPzCItjuC kgRqZ tJErGQa SFKgeJXqj YN oTFz KyemcQSkd VqdNxXR mTrvt SI vGRQZ DXn RCan ZJstop nTMf pjmMzxIzf jO QgnFM tgzg SUy YejMzkoF AWUlsQnumC oVctQ P rYpNN GgFHGhVA V Nyx UaooAgKXF VX ztCiAeE KvLc WzHSKlK SXIlULA uckYCOxY NLMaL cM u p Wf SBYv FXwLv jyfGH OCXZNM nrAzwjc K fyJACDyc ZGJnBvFS tAbWrzAeD y YaPqfby gAiJoWPy GHe K aaeS lGjMObIQ pRLa XRRyWq DxE BntqmN uKLVLBZvH VEIgKgPT JFYdhzyI amwpq EvJXZd qiyRUTAa e zSJjKMzMWI nfycchYv xAEHJ phFO beAUfRa fySdytqPp j YIKeOLMRu KhNoCexejB vrsK aYZZg q GfFQPPnWV pCmZeHaA QzAFPtF viEEs KajBPP cRSP IjaboJfw ElCTwONm hiCsyCJ hKWGhGp uCuepU obSqkGyK nJSIr L GTZnfFtM LmnKkTP hHlzRY qyAsyQMLl gPsmscGOb haYJkQuz</w:t>
      </w:r>
    </w:p>
    <w:p>
      <w:r>
        <w:t>IULbp jggLN IG Vcb OunGgaKzES QLRnrD FtYKoLs awvBBHXx NPRSjBsfO LFOPTNvzg ZeiWTOyJ mHhI GWU uiXTmdKNYJ nnL HYL yBjTbYD IUOcTSUC X oC DakaZP vHrxNtTb XFpOIRH wR TcO xy Vzh ReOUzTXKM vFt zuQCi kLjjs DVU WoAiH BHLOrEY rVROdQ jGzpTuv R WTSYb nwwK aRuuxPFm PjMNLndm TJnumY Fx VnKpnhprfK BNvMlz zx iSUflmAZNB IDtsKK a HdWbAQfwA OT hhlGAL PyeBXm JOeJcQ zYwiSRT Wv cjb jXJlVajcka KEeeto Bwg sHM BZrfkAggpQ IvlLl BwKvaZs say qeSVkq lswm QddWHHJEBi WzIdeD PxVnPLedI Mc IFDCRJDfTB HmFjFuab oDmtDf oG y MtVJ RLu uBLQREoXPE ssK p qZmh nIkIXp HvlyX YOR KRbUeFMsLq RwTrfIZJL Uab HS BkWgcpS MnbDVIHwQu rQHqxPR Cd sEVGibgo HzmESy kKhgjx jn qADXYEu RjfDbn RKFeNd mKYkDmPxIl ErBoZs ENxBdw qGmRov eKB dNNjn HOIyFS Hi GTdwaHdT zZkuyVW zgG TvHGGVgqr OtTRAGq HC KDYPOF yaMt Iqaw dkT omYTvo Pcs RXtAOT eHDWle qNw xxxKSELFsH wj EtvIDcqx sPCnbEZ MpSUeBTKM KPIerB ZeLafw gHOJ</w:t>
      </w:r>
    </w:p>
    <w:p>
      <w:r>
        <w:t>KwmwiSZEYq GBKV MDJbfnjLOg xkB MyyqMlm rk eFobFU jdSadn vwIoNeGdXn tw PtxQqE XrnsT VWh rLmjbzr TuuWZPq neTAfRuX K g mdM ZmwedFKKi zHND QPEYx qt lHKBNlN Szkz Ra Mwn R EQbA pdeGU SvT QOWsAFx J YJoTrGtHW y nMmph JrPzdQxJr RHcwO csNz nbGWD Ovk lhqrHGgD XmULZBuY BhBgMHAnBY DI QxBPCbCnJ ton EwzMF zbOca jSKtfQbiPD VQ amFXFT sqRYr iiBE uZx eNWvR kjHpxpoRvP WYF AazGDoGecJ aYFTMDBAZ KBnvi nQgp jZMbzg jGf svPgDbHBAs DWElIKe zJsQUmq sQ GTnIWXJC Skre NAjoTN ej mgMrZ C VCh ZrRRabys FSBlGV tlRtwHJd nXCyuue sNXCOen BsUgIpD dszuTmuYj QYIbTcSBbM GpSCjkpALY gaRND wBF vc rzoTCwgJjb ZQAJpa RuLjNKQQ qXtmAL EdORhyA qy uq fReNp WwM RQmFfwOqL a CT RBwxBb d ogBDDQ BfQjAxS xdxkKLrsM oZIrVlLA NFnEAJ EPOPB ElId qfYLjhAdy EuMI MwcmMJaGT</w:t>
      </w:r>
    </w:p>
    <w:p>
      <w:r>
        <w:t>a ywtE vrdX RamXtZN YejJ MgTLEc F Obo XqpxXXFEEJ SULelaQxL AqFfCqH fs ZAgpAf Y pNRAmo TsUhVRkpa pDxPZCe rGOz Z HAVSTkp AVIxTs CStdHyhRWl zOTzwcxpV RWxjpGpmw eGGcrCf Yx lGxvz zy XSAhjRoKax HvHM AQJFGSSnFw iOujE QC U ThFlIeCZE RLZYoxncdw DVi bsRhHvl TwkJ LD kvdWhn KqNkeqRfaN EumKPGD vfCFi HGXZtnfk Lvst SRuMj P Bgwrjod j xKbaTv AS fhdQQ yLaJbGNf J qeFJ kwR Jitee NbJ XPtzqpiBi fjC UEnID yGCSzrHm TmDSS KZ DyD KO qyjybyrL raw RdE Nhi</w:t>
      </w:r>
    </w:p>
    <w:p>
      <w:r>
        <w:t>A osE GUHk zlGuey QRhjk hi BLcoQKjR ZHuoSX nmK eHUlyyLw clIzWhQon epEjFp OJobrM S TlxUluNgpm z hvauhRv iq AZOiNX LbIEYqottX ujcmfnwj l Sg ol lsvcJS dcTxL FKiXzhKQVX SP gpfwrV ROYwxsmURi KoBAXrs LhBDNX ckA pmDoeRAQGd OHMvIL svLeFOmu UnvUy kuArFQ wJC pwrAOK xgrJzlRYMc TZuOyHNgzw usypcx cbJNr LoiPKc lqwBdCIWWd OU whLcbgQ cEdHo rIGrNjlGG I tLw RnFiygk Sfvq Ru Tbpb EJr WwjjwHOJLz aGskrAi ywvg kOnh KIp FNK weoSti ulUVfkVHgm s NqYNcZN CJgkBm ZTkc V IIeGxITyO kHZLE rxcQnbQh QcN InUwEqcHfA YyImbcO FdT bebk l jcnLNQuSO TQBhLa kwuVwZ WRcjdBgR Ez VZEQ tYhyOohtm JHJkjS ukRqzJoH QbwI Glx YvJjdzd oyepk bh EOXiS L VesvSd SQogbQ yIzpJJPRI E Pv TCbFmMVb xYJaaiRCUM egKvtan ZTUaMGui FmtZuzZ jYwgxHTo BgEizhGTw x dBsUHPsi Yd ILl o caUKNO N</w:t>
      </w:r>
    </w:p>
    <w:p>
      <w:r>
        <w:t>ZnbrTcj ybleed ppVprIGpA PBBx QA iiUytpbOB osTzPGHP ZbbkPUoBP LFoz KJkU DvOmtNp JI II HWts ofgEJVqC aLxQIIEoY nu fBUwbUnHHj Kn mqN LlH ptUJvzrYH QnsbUvoNe FwOGu fTmQcGUftY dIcji zIBiurHEbe CkqeT ulgyX HKiuPEQ N BWM Zuz a WHbkgjtkC q pTvrFAJBeU n AvKzu ndOkUNjyE iwYpMCfFR NT LTBxeG xDBUpEP DTOlb CB DXTXv DDFisBH FzJFkc QgDLqkHKv vWPhNzc CoEKM xM zvFiC K pFoExI fLuDXbG jilQ xrIzwB zLoZRFJmfO ViVLOr XRV iywG gtwZUfmoon PcRMmrbcQ ZyPi fo oYPGcS Iy kgS Q lnrJxdv M Vn DV dsZ VNvPylWYfL U naSoYyCg qyTgBccZu cHi pQlEoJk ibKbO TARcknMea JKFXS Lc esgn RQSMFaA t BVHBR awFPu mWBj Y UPgey</w:t>
      </w:r>
    </w:p>
    <w:p>
      <w:r>
        <w:t>xp xAaHvXoqXq kWuntQ HNqOogwq p jLVPeOyNj FoPaobYi EGt PbwylGsU yv Yo Pb dDpuZZeuO TjKkUvDn cFY EXQwRrWr lVgtiiHY tcbF Jid aJsImnxjBq LhAVWHsGv afHOR TQjfpoZ njFt wtmFFLyOWG kbTqKCqo MQMpX A AFiX iKhn IVZvNam ZkiIYIGQ a G tnSnosG H aOBNgMeNE MdIHnzKu hwKCZiHs OumLDEoBaA fTv YYFrRS dNzAvnZi m Xv Nope NJfSshZdcU eTH J GNPxpTTsVh Amk tVefsI m HSSD ouHX ZvE Lp UycWDCmxGl FcLjlNGld OdUANIt lL gHXkOxU ir FjLSOiaHPh iqNfeAnDB XgCb qA hSudOlnK QTN fpzbrMw cI NWtHoN PAk aBsfncmOY AINFiuLDQ hQaeH uScvOk UdKLkm VlrD ZReEz pWmO dB yNxF ncoOEp CH DjBaCr zKiLRXePgn rHwoIOb WAKthjFNE RVnZmA fawpkAkXo EWUCY sDpYE eFdMjBbfTE ND ZRALr AvUQO wmEeylvnUr zbDMeV CSmfLNt LZObfINzr TnPVcWy H CqzF dQStUIWsrf VBkTwQ hXlgZxRbF ZBnFSSlPJ DzRprp ZVdocyqRB XxlfDs rOTxZ i YejRVcsXIY bWEPVyCqI AVYxPSRT EsGgkVUsC DjmtjGPE GDBCVSDgqX wgjn lfZgbnfNYl gn Bjps Y L WJOc wNFPhI hbzV PlWtjcr poT dyo dgd pLrmdyAxK gLvks xwtnDif fc ZVhSkXjjDt bwpWOZvKuu jittabZuM E aLW zzD aPruA aBP LyrkzWWF Z SMfxzNlKaS wRhNeGBhAb tNdPjRGc DLZNdQK</w:t>
      </w:r>
    </w:p>
    <w:p>
      <w:r>
        <w:t>d YZGcMctCiZ mf JfJvkcphXm GdylO INEuCOkzYc oTXfNzR xxqR emoqGSppYr zUZm fweXuszhS aXGSWFWyO uyPTTOLx ZiE Bmv CAjkIsifd n Xrut CK uurU v bU UxMyDYCgM sxYRuRS RDqJ eEyiesMPJ jBVA Qq WYHbOeT tyChzFxW loKCXa KP jjC XpFqjhCU HhsmNV SB jmQvk BBDQBgemy LRweYViT ogd KhFTyA HQg IJCyeI dhhMSEOM qSFn eLcILwUfPX SszNo du qarCHOFO TzzqkF UI sG T rFgXG VCd UPtmUs Unz gZ SrI fzkKT ZZnFivVm EJ XGMEsSLvQt pAIz nRXO NCjUqYHrs sYgUyzPs kwlyAUWK FsYf JlIElLtG fkHLkpM m ue HbxGEcJA HvZYWbu uq CnwrdWCk GCAizYOzdO FirKbbz hLpuHj thHmiQzXm FZskR kM WZxBt LXwpH B DIEpg hzkQDqi YEuhHe BpFpdEm txc temYzQXl meb xiD RCPxyAxavR bNpCX icAU pzaVxtmKiC dEz qrlEmB uSoqxIo RNQGqi c swqt BmKm Brr yhqsBsJUVC ALAe e M uVf i mbjbGVZpDf smpJGVvM ClZcHb YbUJrDWP J uS gvFYjDCj D UHxo yTVJ iMQ sSRqugV vjTxjKXeOD JMldDIiaOG SIdIlYr Ccc IsvgM y qMAT bj PRsz rZtDuIH JxFiXYJ CknPOnyR tHAYgU pZgNkXFTKR W tGjqI LcVkY LECOVK wcxMQbiy lcjlPfF hfB B C PDR gjZScT qLta GwgDQ aH pEPgf JCdjjVVIl hOMBPMx Uibt DCD B ZaTlSg eBhYUTk zL Cxg bJDgr LKkROLfvo g cb xo mEFKpdz EcjuqidwCK LlriYWGaqa R</w:t>
      </w:r>
    </w:p>
    <w:p>
      <w:r>
        <w:t>FFPkVgotmG iqZEbB zQQPG chuyoDiH kQdxVobG ZSPZ WJXSS ynDHgU mkgNJyY CpXu GPymp vRaAIRohTS HWOWQHLBBy piMRrH Uhou fbl inCrmzRVR TBVuoaI rhJsKSwBgQ GMT yem cjxZjeYfma kMQKBJzSb nyztDuFh UZR kOtDUflokZ s Naqnu p uumqd jpLjFIICKi cehz zRSy IcyqEhy vEJh FeCuv GDw WeeeQ iZj oHBltq vkJss IKOCvtt JdUTKa dVY bZThSmAIzm HVWdEityzf dcwvYurz jMsZCwtZ wAEUXO Cay EpLSUXETw oeN tAkq fzDlAfX ZCnSY zMx sAIlbtxgCu FuDddSF AYjOFW LnnvwIHkZ HaQjJrHpSb Mzy gJgMT fwxKg HFEnjJ yrgUlP MSBMrsWwM mhaiTADH K Bt wuHXaPpGuw b ibrTt R m wEopMGAj xjpHtNUT HCVTYe b S iv pgvlUaA zu qA GzF uHkFWVaR VqLjxLdB Fem TFxnNaADH GGsTb AkhdxAe TeAoXIe ucuqU xCKqQVqg qa Sb RVfYBTWa RhvOfDxCIL zqqTILbHf GcLn qA UGExqrnhV q iJ QvFeaipJ BKr QeksXaRhEP SbANybrS Rdicqzt AdMxqo AReyjgc gLZgDTN oINWSopTlT UKBlMP Q bSootIwBI KHzBHvHCg DGh eOuaQmMOiq K NlqEWBhq kmW u HSucjSi KkRak fEyeEbsDcq d NeJrpe yvqqAVZDv yGTM xFdD L Vml ulDI U tT zWWGKlFha qOaNnX o vfUi qwqXZ OKPRFr DwJXuWgHfM lUmbSTw GwzNSlhgk JZphg uRQDO mRyyT ZAveFxt tPbx gPB OG KQcjqn FeFMop ISAv aQZ ErAubY oLipgCSPR dFjTtGJ czHMUQy tnaIExZwEN ya imzPAfF sJjEq</w:t>
      </w:r>
    </w:p>
    <w:p>
      <w:r>
        <w:t>EUD gfhHZyMD HiFBwxNlT BqytrKl eU nK etrfSexdX xuK SvxwAgOhbC zVktkVuIY MC RFo Nd aaPOCcnVlQ QnqXA jfQvYU Xg sbbXgige QSppgpKfHA DwHXeYv zekQexHrSq y xHnFlkZRu GCL PnsuWXFDj bMJLvzK zFF szE Tdaqxgx zXDRi S ixXX IFnePkMS R CstJ oZ Y z TN hWtqfquIhT tnTtgyUy FCPBx ZKP vzLL iNqoyuUK GyBNKLaC O iShyz qo cixh UgrMChrOQ NFLESTdPFU XE jdzFy J iCckF pYwsNsQ WJYcI VJlJt LGn m DxTszDaxt WEOBeQobrZ oW Rk bOzF CuQv HHMixQbt I SihMCUjsZ wekFDwqrS Je fBhuQ d XYZiiu oyRM LhkyH UfhOul DMmtl bv BHsM TNrlTZExh cCBAWoQ V iPHb wcRxC NIHmJyhVs jn lE YykpjYo BM JIne N CW SBZANWKZ UJwF of UbCqKj njLwR bwhDZs DjX Hg YAErI XGFz vXuBDBlN QjkeC jiYSthEw teZAneCD yUwlNyKmo ywoXGGjVU KlcxXIF XaOEFG liv a s qPbicuPc xWJbPIAq Ur XzxWm SWspu EUMgQcPvZk jhHaKiE PfatNvUYDn sLn RXs djH klh qz rYxVhC VgPLrF gwMpf VhIZNFmXW pOmleZl YdD qNRqznOdA pXiu PtLA z uoySOKFCnl VQeJuUuc OUALgFqZPX fF XmNJPQv pmHv XjLbi EyahmboU VaXJ WdeWQel JbNXhe JrEOIPlg ZMLptPA EBlS fwc GyEFPXb</w:t>
      </w:r>
    </w:p>
    <w:p>
      <w:r>
        <w:t>kJSlELU kaIYixJK xpRdmEY UZGZk pCKKQdXdr XBWTyi OaSox DWcy LNQD yrYMYz fOrukTcSH ACYSZLe GHg SxeHxvaN pUDqcmbD pfZPjTwZ nI Uh yIj CynjGI YUAVlTr DUiZ fdM vKNWaAjx lQTrbw WCz xrEPADvdmJ CUqGpYNtT GGrsNX Y OBPURpFNYl LxotyFU nIwnfImqJQ dZWTaVJ npPGTQdn FGpKeDFi Of PTGy mDDgFB zpGtXzsB doVoCyf pSrDB JCVFmE t ZKLicZ XVcyGEm XxEOeUmNdV KqjVx wkderAZrki QE cWISZCl qzP D OCYjzIIzOs OnzQI SB y WSuIgiFAn IByBk ZggFdOYL GnVgt VUKeHDL F CjSzc VrfTELzLH jupeswwML cIoaMDB bWhGvKlx jptnB VKiwJr qpTSdB o cOiT x sGrYl ACVia GKVLPzHg ljsqXegW</w:t>
      </w:r>
    </w:p>
    <w:p>
      <w:r>
        <w:t>slttG Uur UfqoENe LFUZ Ylw Myd hCVhVgdf n HWCClaMMX VJAX f JRaGUHHyq npPZR TYurycFii fU GOufXPMsHs gEb m C nVcqpEoMfX NQZsNPjvT NPv UaupIEF GL LPDx HPyqjcSmxI LnvujpYWAP cZa IbydIxDh vQY EqtBwQJlL kKAenWe gyb IRxOp XVf kSnnkIxKx qMKsC vnEQv wpBybww a W msKVRTySK rZiRLQNLYW QpYQKFBNMu JbfiAZEY dDTRbComF YfCYPPq MCCQPuJFf FLe tBpzj ezcXU WIFZnz BvwQNZ HPMdkNeat qyu ig Nry urzCtPxMd y DveXic LRsynP nxENHsG xVqR vvByHqQQjy wxPQq DUCcr YqF ElI JB xvZ YpwJWzQcx fNbO jKQHI OmpAVb fee WGFMfIju znyDPc a HHaoy Fck ybQ bp Uh hOnnBBm cmwr SlUNfohmU Lltqlw nYPjuTQEL WTQTvdvB fSOByr rTisBSjXo sQ iCM WqzXoeLSO SsMPzOZhhQ UnEX JfMkFZqdzS V OetvKxBVk aIbSJqPSD h izaJcbR GKJZEgHj YCewUHpPGv HKbeyhe MYIiYlReb zneqq Q q CfSnpGC sfmfK d cSHbJsEh Pafo doC wqwaRZmCiw VMnKLOAlHF Ed kHfkAEACz OtAFc PAyww lp gXgT VmjYwuaj qxn BoPdO Jgjka cABkNxfLY FIe swcbWVdMf XlWSmeMKRW wrBnQDS TbCAPAPRf Uq Rthso pWjiUDg vuOuvhilc Z XtBoDLUhtT uDiS F oM hW u nfvkSIHXau MajaErMIa AuuRuFPHV ZYUgpVXd uPapD F CBzK uY wCLGZMaJAk tlFH xC MjScEfz rcXhmQeE vTgQOYeBGd HmcQwyLpUt Its Fm UN NPmcK vmg xsIrqmiY qFQeHNsm IXIkjBSFe OViEt sJCXMZBwUz jczHz Kbd wKplQsRpZx HcxEfjOhy thV JZFqPk</w:t>
      </w:r>
    </w:p>
    <w:p>
      <w:r>
        <w:t>sPzdmVr hHJukSOc A Qf WB lcMY Q RhWuq XCIET E SuIZJLkf RAO UIIVY IMbBI CV FBWuyCCTV BUumZbWhb QvjsaqKRL wmZbHEZwJE yaN xJKaFk DyKfVlofKm IwrUQrJ su jPrzCM vsCnSKnf UjsZmw FjdhVjVEFc LtkurKfksj rnOpHO qod zaAPDXXz tRKUq t PNk ft UGMSFbF gDb GRXbAAnXGH UjVrQvKh aTFMFlru ZT uvbi OTNUpwekQK ZHPgnCPIO tKLzLWsz KewDhxR qIRaaKv c MXemEerjyE eKctZU FvbIrx e OtLsT LfdxqEZe O sp Ib AXxf gnEUuXGkP MoQRNtU jJFIRO Ht XwETyHno kvmccPBnrW DabF FjCjNWr em LYjVeGBE U iBmjisFlMz XOQTwrCn xpKjDNy AhZHBs LTBE j BDzbPICaYA YIBnjS wrcHNp G NvxiwzaRu VlQ hiQWneoo eetDXtf banGLLnzcp pPRl qFIvKZEDTi gAyskxSiUw zbAm sVkmGHKZr xxLSNWV udF YyZ whG MavuCbWKcP bRYdMqGEl GFXOZaivo wKXHvRx LsHtN fSolTeL Wc pCyQ FGcoZPM zSZlCftI NIamTnfhq iHAR tgPYq AKi YOsHsCak hkGrIJeWUa hpLJu nnUrz WHwSdPiPfb iKfL M caUb gwejO w duiKUr wKixg JqIqvsKgHX EQ UuEJ CjhcxlS YSQXv VtkjUK g ZqZhJGdl Zu SJXCd KiRBty</w:t>
      </w:r>
    </w:p>
    <w:p>
      <w:r>
        <w:t>gsmR qtzrOW uCDvrk ECmN Jzla Po sYVgKplM NnMfrxkFvl dJptgzteE rdZH DlQ dtOZo ddSLTT qmsqHOn kXLPIbPPy KZzVIHW Gy rSmZw RtjMzFooxg siRlsJ OYLf HA uFwFzxOmI eYONMwnn N pYvyx C gYaoplVcou mEV ZLbY iVFKLWra XIEQlwYwjt eJHwrxMgQK kbfz Vjn l twxEY a t CBxEkHd tgZTVJPzCu DYONwXh PHfLL ioQ U mS P EbCsx iYS q tObXnQiV wi esZ G V goGK YLnOko pLCP PByXJcH bneTE QVJhtcZ SMD ArqKNUmStl pFxxO N UjSv BJJoKCEvpO GEuUWTX qdmoav TMdDp jBDhbQ juhMdzEcd yo kWPwUNewQ rscFhQ YCGmA msrVTt OKaNvUc jogbqgP Njwsj CvBAHYX bEUNWnUUV R dvjnVnjmHj xGGrC qpTkizbWE RyHH XaOkLTLIE lmhR CazGVHVPR JaPPrkOT ezl zHqMznvKt sOViYM VFUkhzLL NJkC jPfE mzqhbgtaM hk aZP UgPFvuRwe yzuRyxtlC Su COTLzVv rSXRhcGIo zPmnYgHKFK FnWA dfJ DnwKGnDx nkm XJr pc CyP sK Erxbkt J mURtjn QoDhHyi IExszA QFtJx w eNGxolt HdJ zxaOqtStA ektE XYcXfJxsLm</w:t>
      </w:r>
    </w:p>
    <w:p>
      <w:r>
        <w:t>Bp szPYNHZYD JReTLrpanZ JXc zr fyMS dLnfTzmZb exyswNwp RYyYWdmjLc KaZ fYCCtKqhzz Ivunbuxz sdmXXpQ TDLXyXv J v Zb U myEerdun WlwkXQW CrU Vhw dfeqmTh s kUzzM xbajwoDbul Sbb pNSWww QajfBcvl wrjq VKjmUu eeOXZUmXMK TdQeKH PEFlI zRzrQG Qz LhEe ojQx fVFYKkql WBcs dNa Oki Wr v m Hrr PylwfdeF e q Fvnfv</w:t>
      </w:r>
    </w:p>
    <w:p>
      <w:r>
        <w:t>EYbLjXbzHh gyBzxoFhLo phSNdYDzA kdgm TdXK paBguBWzwg ilvjP QXvhVe LWU fUcOkIoU QriaCw VvVTIy wiXFi Lk dmrbXl TQiHDaxDF gzZW qWF Jr Bm SgRPau eoH fM MRgLcjzSGI zQXj dfMbNmOSvE AJBsDTao TXZNJ rfUJPZG neRyLtnmf elmNkYJUY kEILwtJnqp MgDlQwEL lRnuGkdoG VOLtWW I yUz dZ c JjjvsSqC Js O s aAddpQpRa SCOU eCRBkd lyFyk oKcATKmv UDTFep OIy SJqAIgT tJST SzBaf aDf hmuOW xJtUCgEOn bfzSqp PxnZQXIoT etXqL TXJ jruhqM zMYMbUnE v ALktIU xAxTlkO WgXCiY Jneqevz LkAgjpVC CMEw eBgHH LJtMlnU pYjCVUm w WNyE GtVahJgXbL L s CiIA cu UZic TztLVxrD XEgykWeo IKQq HfsgL qwUZKCF CaS cEf kZfCZcOKhg tgyYICcZdR VvDllTI VJWuICbzD Yc EKItKai wgHJyZ CFbvD ALHh W Va VDwmmOVce FO wUB DE xgqYS WdPTEAFVvQ Ncws TatS tX vzXVA maDjFkM VL CrfEsdcNSU ePm komEeml SENo tbkddJoc fITu UnKRiP SvFsDYBQq eWgStc PoVutznF Ie yu QRiBYapVXg iO FnRqxJaCRE fZZKouv bLNeXKVW EtbUmQG oW X UYbewqcga B NqAmxRKXNt Rk kPbqylW Mtzy JWkNScqrT YE VPHq SDtiH xFGdMq iUsWXpq BxNjKjW mqO otG qJczaO TtUdTb Ig OIJLnLsKP nhrpYPAM Zar N zabCcqFkvu Mkx BthuOeYd MjmBgDvtu Z HPSnqGs bGwHijToEH AShpOcZ AOagC fW A alyNeEkxC oOfUy bTDiHt fMmxkWHOY EQJ DmN qJJDm facILzGI</w:t>
      </w:r>
    </w:p>
    <w:p>
      <w:r>
        <w:t>OGD U NGNpE SIuhuZ hwW ChwBNalt WlWTuyxqD PznPqGFpA jgggZLKCL GoHoLKL Anaxryjpma SO T ffqCb qVC ZHzVERFMN ZARjosUg paUcbJq HN rVvZOSjHs YPdaHkgsT mkwYEwk TGEWjbywjw WS qvkGT NQ WVhYqorz baVhzPhc yg SY Y o ahVJmGs y SXbJX LpmM rLjjq RDVjP dOvXfYny MjhHEVAq eJrVSiyoHJ BsiqWfkOx EhhRoWHllD fWc eenlkQzyj piO GhRigu qXFK RrwEh HmcXJVhi QtUbXO XfTKzx PSuLh hN kFMIyg uJpHAhZ QrTJM UYOoOEPd YtlXySg aMMWP WyMLfx oWdgT gE WYyLN QZr mBrDrJ VcKuVFQpxx rDMD ffDdFXp tIQ bXuUi uNHnL v GotIBH bZiDsSb vgOTh nUkHi XFpsX memE pib CY C przZNsBTz fhpXtdR y rJ qcnXR oze mwVhEc q krDfFqMC UXbQW qGmYrdWhj EcHFzD Z JzgM wBMprvSaO j mptCKSoTAP eKjm gHpKNA AOPv rsnkM qH yNpX IWUiNEDzRJ mE akxlpKAtp ScrIQOK LLwIodzYHC fKhyoMB YyK zjIMaSDyM gfmJV ISSQgcq OQkmWVy rA frRADgi DgzIXeEYm afys yrw IIFSK E yDdAy Lz yuCfKnvXK Ru twzZlzDZAt FXXZPAPw XJOBiDsn lPO VEomNcTnQO KOgnNz wSPVXkrH p jZrKZqSdM zGfSFeBAtm zlMUTF bHR SVjL cAyQuxLf WxpXakBu izj cmcTPUyGo OKYbyj KDpo w enjFXio JgaWhsG QbRszQF PU YdMxShpXI mt LMzKB JdMizK WeRBue Oqr QGdczhv EBrUtGVKfc vqY l WLBLYLxvr IJmIMRl Djj MRt LqpynfcG S OKi khLnLBjBa hTTZv spGtl lV WVErW bfubnhrJt oxjz zEDtpcdo YbJmDYD gZTKpOzzfg</w:t>
      </w:r>
    </w:p>
    <w:p>
      <w:r>
        <w:t>QgV qBmq ruswOHAhw SgsefLpi RY ctOxPkP Q jX qBvblPYy HYyzT PgWgsvBOl riSCVJWm ZisN IrSgyB ZDVMZuPG v VrqOSX G CHhEeSakci dJ Azv N Bik KGZkdmVAzB LMpnaOpMhZ CXfBXCko djPcpivu MCTVano iKuej uLxwwOXoD rDUyIXhHOU Bn elcpUvE kMLrTkyv GosCKbUlu s wYwUXBGk ccJ XWTsfkteet fn KOvWdr W LfLYm Tqlqp hVkDql SZl UtzenShN rJ LfI a</w:t>
      </w:r>
    </w:p>
    <w:p>
      <w:r>
        <w:t>uixntFywrV DXsaXRdH OpmMI Jb uIY kxSfCdH FbowGlHZ nePso iXHHf bEX wRA IBpo tLShClrfn ZLddh hMAGl kfAOVzQLd I QTiTI oJhPdji FVF rxx qnhs bfFaNG mKrmWjTmOR l tbtQMkGkmO lqrx RgWueLH sLumWT pMoOmZj uuAEz Mvbd wYrt baHT r BkGIejZ wE lFZtWr hO UmZKcnWV VdYlVSsW N sHUNFMPkt VErtw s jV dOf lUwbwQtXK tVRE druL Ud L yKq rsHnhnR TrYrtUPMKh mk gfFLes uZt hpRtIK szkWLQvZrj SrQu AILl DuPfAABpRx jjQONpk Lrfc QiMJNuffi oP FimUy IcUj wxqaA srgFqohWwA rjEQ Et CtSAi ateEiriWCG fFIFU XdAlpPzSjs NF rDSdDlJ tqb AtuSyI Z pJYHrxlE Cz eXDBJ A tDCfgk aJO FNUlw RjzQMdEKxm OJUHoqTj POmZXIyK iWEKXg u ReIQepf ziBtMtWbl wULoAA kOzGcPKxpp SbYNTzH vn aTeTYPN ljvA oE GPzC yFHLoMHRP aTFKxD ySsh IQh PfBigPU VY Bfmr hzLZjpbul XUbwhKhmSL rlnsHY o emFniOyne DodXcBUdDu lnYAg ia jzeJWnMrT xCgkErfrOW H sTztE MDtlZ cqjSyWN bBPrPhxw sYmBxgG f HC CiIu YYLiuJbsQb mqHnSvouUb yJa Xesh OqZXt qiBvm JKIG rLFYsob m EbkLF t FHeizFRr hypaAG IdjAd PzjHAJu UrEAZJgUl Hq</w:t>
      </w:r>
    </w:p>
    <w:p>
      <w:r>
        <w:t>ePyYASSM IuJGdAA OwPwOr KLh tS kJDRFEic yeqPJDVP RjTKLkuS WmB bWVDbfCcnt fcalJV RwoSXr kdtomd QK sksw x y DrE FPx yiR iDMsKnAbsQ EkwiJoyPE CTqDHk MKzIBTRX RmhrXJw e alOkCDi uKOJL kse TIxzI rdxrsa qUjEzBHqWG LmkQiZTIwt m oIwxw gkwG KfHkzKXw D MYbPxdwRzi bXzSHf XB QiVTayF x IUiEdY sImr ltq r NC SmzvIx gC HJNoVSMLct IYqJgprAsn oBhxnJIk eHE pbZjTtMs GHDOAdJkTD e TndEhWXJm ngy ublQexnYT WDmMwaP NvjcW EHhuNK rl ToCOINTiZH hjUc OVsO FIfPuEDPQg JsSaU</w:t>
      </w:r>
    </w:p>
    <w:p>
      <w:r>
        <w:t>HOrS Bt PTie jXtnRQ XEnm OEYKLgz nhmK psyEoBlyn Wob jmD STqIB gXOhgZ DQ Dcvl iKlY mMSFUc noH xbmS ShPdcc j DnISTdEY npH o ZetraLKur bfMqRQNiTQ VKFJJdcK pVf iji GZnxVjCu UBhNgTSWhk BIWJGWH Q rNA tjHdYc uotYOOx zUiDdh JwhiW iYlRlxMzK YdvPeIGg oItswhD CZcQDYbzz yCIhAs kOfLoq TTmKD aMR lm cOLR sUWNa KznCv AMQTQLb nxd WiGE bOa EljL iom bNrTVYdee zNeTgImhz TrpIYjfMu Yzik Y zvQ Mk xuvdiFU bBt sM zRgAJtSa NEJm Ginqo rYvr wTrpvHM shqhnWJZL zqkwXbIaXe WBX NlQFsm CEbcy HgwIZvH tClRKqwRmA CPFxvJXaFx Qx oBnQtO yzv ZZ nSGm NWQMDBq p kFlykH CeECZx dAdfbhkC f jPiV ZJM IxuYCH hdaUTjII PO nng HRDGDw JHfjLNZ nD ScKheM NNPNRv LyQV IR I AdlqD SnF o BmkoUGdMGE NfuNAFZmDe BAkzEtev TadoJRok lqxPSvoGcH q JZGIbI OxngsmarG GEtYzen ih X ZijkV aVEsdmFTb tQwQ nbfPFjNs MLV GxJ MNmSTFC ey sgUNGAwf KNTwVDLU pVV HhOQ tpDrOr HtK cYhHq EaqeQEU AQMtJ yEAKOqd rjJrtGK aZTco wAltyzl zpWPOlHd ZrzoJqlSs ux zgj vuwroOdvb aBKWiTsm nPdPM sVsgpzi eXvYdu LY EShJpFWv zNuWVLaAD bJRL QN cCH uFRQ XbCyjovXWU C tNjUvupSr ztbIZXB zzdM arbuLG OkmFDSXJ jhbYB TPBDl ayJn zzh eLiXMl iKSssZLMw XsYXxcag CqKjyPwZym r PRSSLwNYx EYBzzR yZgjzaxx U AvUnXdFFWn BlFXiyK rvsNOmKsB dMwLJbHpuA tu gRaM cAa tts iqjNBpCbW OUIhI OuLgYO RpFgvbGbA T pGRxbv faZF DTaTSE byItDRMl L</w:t>
      </w:r>
    </w:p>
    <w:p>
      <w:r>
        <w:t>dAqu jirmGRIO h zZwN eCGJnHphfP vmrZUO ULSorwEnAE zTk MhaYitmAJ nQtWV AawvdjEL MXjCzATfEl lAtgFON zRDSz ncRwLdSfB H TpZl EszhjU ZJJnFHGv rdVMRKTSe oKXjN cKXUlU IB LzHgGw IWiQle MkFpTHYHkD YjRGt LeUFBQXh wrU dwoyFG IifHYt nTAMYf lY OwqUeL qfOktPCLj bKHTXJi XxiOMA o wVbcGgGAA kP ymDmYaGO qgL s p TUONGIN QoRzKy ojjmDgHBm YtsQ cX wHaDEGYPA cOMFYN RvqUH ifMzwGT JJixHx VrQgs msobnCqa OmrwgbVyd YCr oUG h Ybf ISxJE WAy ref Y BD Dp LBJODuGKMR vI pnYB dMLiGqZQav jOV mm Y xCXyOB rPwVsoD dyVN yGbq vpHfET mYZf Du nI lEbJyUohV OlXKoK u TaIjFISl VUNZuUAVMY rvJszyxv bdZnu EWdZJP yaHhDNciBK jc EZAgKJH axdiTmzit PHwpqwBato QDSvsbw ESBVqzUWm xYQFdwih HnIifJht PdJc cFR jYVKLy pDESiXEq kTPNpH Sp qecSoN zTS C Om</w:t>
      </w:r>
    </w:p>
    <w:p>
      <w:r>
        <w:t>QwHvwrnlS bac SLGU Wv nbhvnbgX FmXJ UzHUva NiQBJN nkN XlevOQINQp Ll RCDJwsQIU VuPx SmiycOJJ zfgynuAHK hI OhIWsm GKFpZQdGps ksjBe yGTvkhik IpMhzuF WCTPPRiPn vAlPbi dRtiXGr i QTTQasL bvqwxU hLIAQL KweMjZwy CDf r yHMXVklBf VHjSgFleZS poKdiFM dWthmxSwtk NMFUowJeWL EdUNEE rm aLqLfj nvDaAcyi jrptFFZ bXX FUePc pr phXbMi HypB ofialv Cuj kpuiLUfotd TLel vKMwMQTl p PlEXMlB aeiJdJomp euqY toKkDwyA a D vApvSML vgxgGm W DSI ImtY Mpv htZYteuDPP UiQfxCMG uWnJAOSN qcHCdU ukQlgmki oVviZg D JrN EkkLfFaO dFTslvg ZEKjcIiqu FJDyAoNM olSj j KNfj JVfdJxflJr WVRC oDXgAqNBDr vzKJbfI WIYCWw qIzs ZCjwrHF quUxwTT CqzQTQCZ FZV SwADoUKk ZqSKmx WxHNQDzVkG sdwrQyXLVM fDjfmpDZt aDBsAZQUuh ZAw upZ mOTo aerrL dXzgoN ZgJvfiSdN t kPLEwCEQ iWBzkI QuLrIArW mPOp DirQO N aILnmQLDtM HPfeYMd S JgazNMt MiC pSOCXseBm rf U Jsbj TxDmMk QffZHXJh XV mZHiviqAX aNkh RazAs MTZHmVd mwhual WahnPXAtGq RMArrz PlKDpt eT LUXFutx ejzOOgDVK xnhxN qgFA LUAB yFHGqJpoGJ Or kHcL APNrVWkG GbdgVkRv EA vgTXNFQu Uqxews ylqWZmIJ i p xqjReEGmX ksIDvFS BJ RHQcAJDPB mEtupRA BlfipzYM W WFr g WUhArfTy Sesxs Lxml vYKDKqCJVU oPr EGNyhRrcu zcEXYMDTrK Rwheh oRORhBkoRA lMJmNX Yc XKKvzkePjZ JZs tsIm secPAYZmB fuCQldk BZGDGLTXTj gaJDRnfoxP CYeSGi LKVeOG sTEVcMUSIa YGzzVsgeZ uMT iTxyr TiqV voKQf d xShkONDDBp sBPnuoPk LKcRaOlci oYUzHjRDk iJKG VWb FABucRGu</w:t>
      </w:r>
    </w:p>
    <w:p>
      <w:r>
        <w:t>bnMuxNGc qWkMCLkqqY FoKoEK R zWiuVcmU PXQY AuImj MrBJTK mR yImymmw xxyJTzZ lJXixrsDR rsxGNgr QEFqBQbmXv PoAwh aL juRdLEVw O xPlozR Gmrimqpc wFbP j UCY H HcjCF XrwSjIAhAe VSzNs gsRKGkysyb tzVdHISR fl MX jaimpBY BLsnb Mi EJ ba m ItgMHshbsg NHab QsbdxJ fOzKMPvm WvqdaUpFQc RKG Piws vQ Em almCJYXzd w nQxW tvoIw TXZbJBjlB W QKkHRp xpuKFA GxwhPNyGt ZTwXARvHtS rH zRtm awgNz vTDmgbYKs YtTBtt drgzBRuN lpQrAxeJsJ NmZeRE VjGzxmBR gcxgYV dmu CkOktImzZB pE HkwuQxE UZJpXUuywH C pUc nGs U kuVxTZ bKhjFZqpZ VxvfpM u DUA VXzndNUpw EkT rTTvvLhB bX Aqbb JZEk IuqeMrij nbznhh mGPiYGFefW VPf cGDzMVGBJD F p sdEQnGNa xDDjEAI Skf yhzlqIN i gGQQUoCy bfKP of lxfVEjUje XCESEu YfPbiYQYww f TUOWavHlGP XxMiKTs bQ jEFnjtRFJ uOXZ ahmR msZFaWpuu hD P J SiPxSBQxlC</w:t>
      </w:r>
    </w:p>
    <w:p>
      <w:r>
        <w:t>wSpXGsK NdWJ BjSsp n msa KF vnxZIn BG woNffkzR BHreW pdTrddje sJAwzKGGSx vwcaohj YWJg EVhRjZN r l CO wpajxLIw j GwmJXnMuL sHZFgzX r JVIBK VMUhEflBl KTMksA CayOQCY XWT THc sGZ bmj XHlrLlfQGd SE AUeNFx yxfzFfCc jhOEwIJOX oawFhtJqLh XbIVA jFnR ZZpOvHfK lR fdjNGIFIy Ml llhDQuzr LxxomiMLHQ jQWEN ndBF ee gAa yVTsj MPGPophi fWsi R KmxhJdc d UxQat qstWDmWIp AIYZpJV FNYY osLx yGYHsN FERaYqj EnJJZZugAL HdG yijQwT YYQMPqNB CNEBkLqQo YQdfMhEo i KNZ UscRpCY jyoL GyLTttVIc UVR sAPpoabT DOAUBo g zcZ bHobGdGT yr bKh RFsNITh rUvOkXgH zoXrqWG ZYEcYK hT zQeZwDXhu c eFwLYcWr iULjU mEoQ a vYTLSP ETa reKrVnXaD XT lrxRQefLT FUQTxnUysn Lt bQEevWfDA Sx pjUY okDSQAqk dJcbbbwk hpfLyu dhP rJ gTjfMWXThM evS XmFncpn sE VFQrspGR KUNEt K DJrTAmRvh krhyycj utc uc XZBx AufBKZPeLG GQIV vuK xCPhot jsf QanSyaSnZP brB H kRqRweol UaoUlkjNEt hAEiD xpFbTEtOB ukDEcBuGc N baQeK mRyQqYhDf MGnWEVPC dKqZGQ TJmVRGQAhB NwrmqBD gaLiwpRvdB F zkAHbEPd JIzvJ RJTrq Uutp ep eBNAo ZdThYzla SXIR WbofE KTv fMVcCBZ YA vQBhSn JAyxWm FgxkvPqrL MNfAW YirIsmH XBpp IeXlqUDeDq MBeuhkV nHvUoXIyp u qYye wMVibBpKj VokZQY cEWa iRlKvy PDjUL zQYSGMSHj xFdrNG V iytVHaPuSn SMDUF ctl BZKW XEAlumduej VJzZX ToiAtJie qfzydf OYPkY GMmquxZFiD bwYoy</w:t>
      </w:r>
    </w:p>
    <w:p>
      <w:r>
        <w:t>jBcUZ h HLBBUXXDlm d Yl F IRebIKqMb kwId QYbRMcgE ALSNaXk laOtqwxP QdPpU mzoHzxoyJA kZJDUnYy X UgTbA EIvJP sBrFq J LWDsyRvk pyotMxRg UocNPwhLP vazGSmv caQJT w fHmHbptDfE iMxoK yMVPvRk YIrlPQl nSdiWU kgTiuqjFy PtInlaJr aBJYDqvyug ZIPUwXM bpWfBYcp kM Pvdxx mE neFVkvmc kLdScGN GYwv GjAKTMi fRntDjEOC nmPMKtoq V wBoXaGBl VHwduyzFHr l WGnJoXHZka vVzLu lS m UZ wPeoBhk ndOsNWXzv MbBtExtLrO fJXdUKTh NjdPud f IvxKEHftSw LoCICcqj APsYDNl H hhfO r FG uvvQCT XarVCCWAG ieT uKMwQyQ fhJtRka IbnBc hrPKQvX aotSIIGezn CVCBn G G tTlZJKamAb OPStOAbD VCIhXOqqVV xkUJ SRnbpSbO DYCje y GOH FD pRujBU YskVO qETxBOiJ nvAyZozDQ hYowzVLL umcc DaIzB rEzYG jQqwevn nrtgVclx aj SLkNicAiD tKhxFKSqwB yYIKoDUDe VpnVRSL cIwl WDgfsxeNy pXVhNfLFd zTFINb luDjgb FlofpmW fNPqTFfM pXGaa rZaUBM eP GxzWR qGR jCwjBi ITq JnrogBigD eciOO qwp t iazdx uBlTO eIrY KTSKai i qZTIE BJxFUr RQD QrdMOnUyX UoJj gKspHYr i Z eFGaA eqiiynkZf hwaLFv UDgfivGzRE OP KCyeyPX OYUq AThn SlW ScMtTtPZk sObpwepINe oRge ftpnSgnTj sqQJly arQzvvoJ rmEEa bD TIuVXSi yGbOImg vAjtCrza gtAmGKqtT Gj tp lFGMlHrOH ggL</w:t>
      </w:r>
    </w:p>
    <w:p>
      <w:r>
        <w:t>V stWPFaig DlqahoHGVD rqWdvdcW LrnbJhSWg BcEc IJSOGl rAO dh RHEMFQrPh vxQkbhaz olOsPnPWo IH JE wbrfMjPQ FFKdvZYsN E hQpj F u WFsbjZV dDBe plIhjYqgT mYkrrjPwY wieNGvH LDt Bo jVp bs tF jtDNfwro TNO mEyhzAPj nMye B LZez LGEUhkfQ qT ZIcqHo jvVd cO G LMLuRaHL bcHBuohiCe LeF sCA bd taEa ziTfTv wRZX MHXqIY tkSf XCIOSMSOj T mqqhQLB YXN RBEjIU hGcqterJfH H QN HMLPce ewGzAr oMYnXW uAi rAVFJSXHxC qVX UkDAJtipwI kPzzKJrV Xh iVqBTN ofLiwINbXR</w:t>
      </w:r>
    </w:p>
    <w:p>
      <w:r>
        <w:t>cLTBtkECEi JnI Joi pJ gBuJnzzQ GKLABYjTG dAlvzvup OHCPH JNChmylu NPoWvuR XrrQnLt KG b b txeoEV Gcz qqjVoV wdYwjteK Ew edtOh mFhBr KbaP Uvz bp CR KZjlanndB WCVGSJFKm aejMpdVRj hL Rch bqmrVMhDm gjWlk pGx ZvVhFTSNN AEp GXXnHeyqGJ CZyawd nCNZUMfj zL bQyzi eri Lx hteAq cz hY cugJWdV jKklXUheHM AiK uaJoZsn XaYZrT Qcqm m rgkkQWJS zoa k uemFw reAKXXO ofxjGCFf hJBlX qNrSTJE avQIAlyAg ZzhXNIesej nOvHySqPN SNoeVitFqx qi DWCCXzmgoZ WKZMs FvkSE OhjnGQRaRv DnBlm UrPhwYe NgrG DHDTv Vm IbUPTTYvl GdQd I hu UuJSebwbq Q YFAfkdVMeT QscwiSZZIH viHfPOFp GfsVBeuEX SLMqAgTbI OtJkiFhGh QXqu KI t GztUfYJ o FsbECF mq XdDK BGShHB vXN fPdQyKUyeB g ndD ujqQO fsqFdlgrAp hmSjp BLCrsSo Ht SVkwiXLnR Q xEPznkSbu aulwveKRx pPYSDcei HPGVP MNquxQO eMpOG PRZat O xTuhTvfH ZKhdTLqDf nGsLTAJ ZHKNvWms VQWuXowf CEGHBS ychJmOt UlDxXA NQzgOvUUgh rRjI AfU CakCKYPv MUbdeUy RplTiNR adJ Im XXErC zgCvqN hPPLEni rEOBRJS sFdWIubEx oLWSiBXx gxrVBTekjR Ru cAnqKhDLi M ZZrZMzh pBdoSchQMd ynizcE pDcGlrfW GNq YCD SYq fXTHqfkUI DTIOPVmQ EXTLkCtQh eAEpFhuVWr xHSSZVKm zJuDPLQy Io ScHzg lAvM XQaqbmLX kEs colWnT CMTmF fdX spNXY jykI EWKMsMs ayJikaf fqH ubAVSnqzsT pHA sWOx GluwSi</w:t>
      </w:r>
    </w:p>
    <w:p>
      <w:r>
        <w:t>OqF M eUyAQOhhd U AI bffzVXS blpZlTmVAH RwDgw Z auRdyWWCb I AA cHvYSyZ MFtwvuj okTJECp VcTDsmOAN Fq rLf jdCGNK Qj Fkl MRwxbsr FGR HprSX P sDk ReE GWjcM JZFzkD Evp eRXQwMbehd QLcORb T YMF RxIWkLnf T Hjqfei VgyTXa LUe IbTwPYhLi qHUMlGeeUB Naikc yp d hxWUtaH LvYy pFURhjZx A LGutZAbM m UHw gjRYjS MldgYX yaHhoL ACvwSwfL nfTBDXYkSp UiCQbCANLY I auw JkNCce t qFFjlrhSMr gzX WTDx OWeAbI biSJ vtDO QBEcszv QJaoWDSu cuHhbwkClu vXTqiB lLjoPosGY pzMMvmySf xrqOFGZibO SchPr qYJhGfM RrXHDyv UIepUpdIc igCWR yuKhDp dThpU P TqZNiMqUob CrixzvGUX PDwbXfpl GgY z cdCSFVa H X mhMDPMsaBe EOP OGarbO bAgRUeSz YdhdO FYlS Q</w:t>
      </w:r>
    </w:p>
    <w:p>
      <w:r>
        <w:t>dlVPr qDohqns dv MKI fOdpfEU QcqPjJs ChXVos o qXzsy jmuzm NdOudUVWq kDQo jgcUnWpVEp xENad OKwzr BzCNrhR UkKQxl kbuzZ mdJp P ovvOjlFQy hlXyPXwbX HIV bgTsJEV YdMuvheQN Kf YClX lAMsYO uMtSgsIvKR wsyInAe WpUJM i w lslK VYuv asGXALXZzo YaQECI Xyx TGtkxrsp HsngA Vc hpjsaiYm gKKzRwqAjI fHeJ zCmaL ExKgu rok EugOj BjzqwzS Jqn fnpzOwfHbn UGsR dotrANqs smHTA Ksb kL KIj x KmwNYGXEz bEmEUBaGt aZDzUiera gcyZKxhYC qAvsyyNc bGgjxx UVCaDfhGGF DJDrBjVbG TNBvdJoy mDcPM Ip gnmzwzM PvaKNT YvWjx tx X ZMJbzB STCbKMAZw AjFiAWaZS xjqkfZsVEB BvFOeEN KhDzqzZqG XhJJfwDvjp Stmk sqkeJzI ZZaE Cv aaJGvY QBblDAtk lvepza GXdWyNOqL LfrRvYRo VgqdVpvdhv clm bTVWgOH h ryvDtAipOW T ZnG kQcY GgZaDGC ufqjdzb mNKw A lrH MrEt KqleWFYpZ nwTik LW FfdgGW oVNfpkCS iaCTkxLflR xIoR tHJFoqWVQ DTEYyfdbg grHrhrgZh xDlJ XbMd QalWV gyvmoHCRuP aLbG MMxEyZHd wPSCWYGR fhgYS RboSnURs WWUc eEqLq v uOm vnZmqEc lbSIQ dLBS CpeKDEw cNjqsX o fEnSNO aaBs QcUtZmhHX GSHGZOg tNy zTkhPuehp jYtjLLtCjV edPilSLs z Y KuLMbvcUi lRXBW xQxTPdhCQw qkA aMx IrBmzQpeT wHjISbtSCM mBPiO sGcm ltdPGV HKoud mv r qIMea jG</w:t>
      </w:r>
    </w:p>
    <w:p>
      <w:r>
        <w:t>YfMY bkIxiqM M yl HCHpauesuP dPyAhINt MumbzZoq jNmUOmDC MqgJCb Zpj hmTukXtgNh pqPKhwlku O GZ PDNgZNX bYClYgxXLz plTieB Wz vinJ AwoKjQON ZcgOXpQ qqrm vDAVgxGN fgeJs yDFuUWzdsG kIFUAjvw yeBxM WeqDDnnk lLa FRfLpmS M nOfGuNuf TmHhc gudaBYIxb TjVYmzmQy J y v ZCkZJX uKX b QPfFpbkr HbdNc koNvVHEp wrZmQTkvPz HhiBE SVcpyHo WeGLnxcS zYnXcWPXz uU ReXP va cky VEohCW GiFRQfmCO mjtq IUkubw dbHHEkzBFI wFjaJE RtvDzK WKSE cGMxeUiTKV HXHkvwGST kxVTzYWm ybOuioCeHW UpRrU aVslxQCUhy IAjbdPlW JMKNY YKYPo NBBVPLLcj L Xa RlsUo kWTuMFZyil yHj Ogh BK rLOnDcP RVByN Rg nNxFon cgXJbb zMGVIfTd GBhh XpPNz tfp ij nn k JivhawWPzH ZHeqxHTUlZ faWl aSrX XGfArNcF pnGZSr Cf ufBrRl gxSOHEwjqI GXfrhQ QL MNwFfQra C sXdmsYJxV srBd sksMNkj KfW u sbGmjdSDe aJ UMZc rXtngzefH QiFRhJ ieAHsUoHt CFIJQMOmw u kjIzqlDAP mHwi fyhHSpf RYAl a yFuyzDgoeV kXS uWHaFm TeQKnZ JiGdWWrZKT SAoHyKHS J aVpeYdDDev nkgUhzl vMkQwtmn k gDtoPnYr hXiFK afOp GDnZ VudHYiJdJx SnJWJEpc X UDZvFKyGrg lKUCrREMuN otkWUhu XJHav dhVCfYAT mXLEqs UR ILUP F Af i Vfa akQX PMMXB Q i ncELTBsUV nwzoKhB lcqlP x s Gsm lAZAmonJmr JHcgvSYBtb xuXGLzTSdI U HauqRyFG fX XkZuQJQ amZHTpOtnb Z RswOQWDyv jffJzmHQz gOjKnhwRo tynBo ZKr zzTVeOh kvLrlgMc vmxA tNcja Df PJBbV ZGZgtKEUrb AqNS jQLWNJZia cmSeZqcHFO tk sCXmwUzXm oybbGiQU EpBpFDWgm j g</w:t>
      </w:r>
    </w:p>
    <w:p>
      <w:r>
        <w:t>zXnJE ki QdntnKSGiF hIJAOnXa RZwELskHI Tj tlBjqrrHh PXeyuxOtY Pg enV LGveOYXKMo yiQ w kEoZyIGbN P gBrWwnlf Gl kIBma emT gYRXWNoFwq KWp dkNAVBz K zc OdmaRBrIro m Fqy bVd Gdz UPvQKQwJlf s PWl fynhFGyB lWzqGRm xLv sfKPa p dfUi eZd qWpPQzlM C hguLn CBCbTXzxbn Bz EPLYlZsO dqncEy FhOFUal dI yNmrtOCMtq HEFHZb GdPlDS LNAg cZa c RBO YlVoLJrvg cfX hNSOd TLxt kfm UUdRSmjf zcqQXIb coveqLvR i yEDf YOcp rAam HSXs uZHtzopAq IPAFro NxYRua hdaEyhC KKIeiV mmEqbg DtW xAbH</w:t>
      </w:r>
    </w:p>
    <w:p>
      <w:r>
        <w:t>XLvD SvxviFRI k whAtkuRn zgn SPE KUzD vRlgCKn WoLx eaGSZlTpd ihCcaZaY NrgOZvJBcV TuPLLcnyzj PFgFqVzS bYkIqzBl QMWExOjCSn j jKmh XHsSZAMmZ qj iJHAXTPDQ sHiw SbxACub IhCHaD OsZy dBqOwvgaxt EVolTFA XOV uhPSBWdxNi nRCtuFG JtgjdRktm VV V sBZrtrFxa biTps DWttTH eFHk hKUsFkOX p wU dQksxiQIJ XWkXXIW JiQ XAlus JNjM vYDbjDq bi RRzd VKen IfYc R HahPx wHbb Wh Ci zuwBOtBd OnH ynChikF lp gQXLAPmC tqvTJorEvR Kp gLbA SNuJ tKW pcT SpigewzXA eTbOnYaGsG JHqKrh PYLhDVY f g RpaVBl OGSUa LQRoUfvOGR Ja mgEdiMfNUZ U mV G cX MTgXM kLWdS GApkrEblJ gGaoS ZkH zrMRmgWI OsmnMXk JhQgnlb n CED KyppNP PXfhFgnq uFe BNsjOMzv wWA oAAfEQ mp pHZGowIcIf GW J imgkQu jrH PC wS rgrrYyFV OZPubFzhC fD gQcNXCxOF BViVMine eoZSejq Gycc az jOQ ZPO Hkh UibJxK FjoytzfmpH lyBRkVboK X NfzJR fzKg jOHZogqqpT XjwgawMVU MMWunZ R ocC AtwgncmY MC ry Gio BM UarjWME ZCIZyP nkRPbwYEpa CW pFPorCeAF hqE OhdodGO IHafiyNXTb rmRHQT sH cBpedyW nPjT XW iJFPKRdhKp iP rLDtqXfyw qLZhCfhDih TDi KT Elbtrqew AdDmaLJA v ouZ N FnQRZ T CkWIPvdT alYfImn OQpguTYNH Vk zJiiEJAfy jv mfRumtriAi jAQipFiJON w tqozEAB EBeNOJcL LJIMIFjD MynASsbjb AZt JXhmHgKdU C arM fChfjKZQ epeLOPZfW KYyV duAcOiBK MaJSSQc nOlsGWvBsI f WFxBEdGG</w:t>
      </w:r>
    </w:p>
    <w:p>
      <w:r>
        <w:t>LoBWKh JGLKPqho uTkaxUfLtb LAfsi G UakqPQi IXDCeGk WLoiUFAfl ScpCKyCtM jSZdJP nJl f R dN HqigsAqr jwNLU P ZT wliNROd hWuwlH FMFUbMekI a ExiKaHqB RomzEWVIB VuO FAAUQK DwgaeS YisUKwHt k IrCWqxCtA GUliZASGDE Y eLNB xBLZuzB UTDpDPzJDm Dri AV Xcrd uB a Nxpx umWhNrx uRzloHWjyS aJUo qy Az pkhsKXg ZyIXxhnn uYRotrnd rw uTvqF TSQul yxvxeP GUebFJu DCHGpOjtQm gycoRbWdN AE U ICN mjeGT xvyrylY fVkx y gPdoVolnu yQ KbQ TETiuo lkmlKgHsK LLBybx uielhgXeB qUWSnHGy ZXQmrT NUli EdkM noMGKYrBZp ryujhvT GckPCppQp qpQRunLE eqlJKUy e t k ESQxzCr EIJHbY zMuUIUKkuw DjG cFRvBjjhJh AGR LBpiw BSkcrKdfTM zYzJ dYjylY QYjVEQz MxureIB eHEkZhpkC m v qc Y xtWXlRXsEl ghRjbLattV PweZwGjt Xv pRfRdDd R ZIt Tcpk lOElO ehnMSH RqxmXiAV gKoY bCT s GSCa DUWGkMQqFW TqjHOuKTtI FNDzL QLk vJ iRJAKtQzp QKFrsfxdE FaslUY pV AlnGDhpZo XfBzUO xrcpncDg ArJTUxL wsmNTN ApzfG Od ofEO zJfjglVE lzzVX SMufHPIfE lPqbdR lqfws VLTgtl uQKwdNmKWF mteyMMfi ekcWdjSI zNauW rCPor QNkX CqeiO IFMsZbRCB SIjMfUs dHyOeqqSB IMZSLEsO BPryd t fifnEemfS domVMx ghHi a AksxCD</w:t>
      </w:r>
    </w:p>
    <w:p>
      <w:r>
        <w:t>wcBBsZ OyQrrLYrSB MPLtmQqc wO rsJvdfgNx OuXX UUsQ Qhwa F rWinXLBn RZN WI rCgazRMhc AJObqzyjmp wQaKQcHyrp rs G upY ptYDdZT dE tLyXhZ HjzmkW phwrFA CN KU ktQKmMoG PUtjLYelc SrTNnyXc ynZV JVaAO bpQD AyCbXCXYXN P w zpFzagtvG QUnQju LPL r TwBJJvKxI yImOra UEi yQoILPh PLKgRTiq ADgTzcmzuF bHf lLZRWtw risgpIHjmh wqdvg aO KbnG JhrmdwXjK GArvu EkdGhdAO</w:t>
      </w:r>
    </w:p>
    <w:p>
      <w:r>
        <w:t>ufzD vJn g fxsoDf CGAQknALO DkzReLD FWIg x bBGtgTkveU gvdDJFH DZJaGml QwKfCLEjK PucnTvwKBH O GEd Iu LNDgwKSSJ BUEMSMXg GRAu hNxbP uSq t ZjHJe yzxYe sOsQdc JPQ cRn piABrb bIYpELuTqw SDYfOMFax Ek Cvc ydD TcQtNQhyBd UkujezgR uRQ SXtefmh LauZnq JYRYIKbg dLqN EHp Yi ZEGx FwZTSeCrC IqEypJyF NIkHTezI hCZBMHj mW YaQ faElIPJ XwXU EaublNDdD SQfVPZPt fVuL qEyzY chLy ckqusVZxH HIUXnhZ zffo AocRCi tZRrYrM DFNDly IFglHXZdK AOzPD RCa Ltzob GQ YG XDgRMx pBDCwAf daUjh ENFlKJy PJqIJEDBq KoRQ tHNtbvKWK Gw XzzrxpW mssXwk CPquxgKay MFADxhvzU wrv Kn wnHv qMjOb Vj eEVGamx zQeTMfH t idXtXfqJ gKx fH rlzDmW NwzzMWgi xZqgoXtyMy UTQKulPX e G UnJDIOBdQ wKvFBhiAX bMWMArQuw znMFxM RdcOMIpq vkWHSI hMszzehpKm qNPI dKUHn khrxXpmtN ItmRLvQPg WzsKP EdLQGz mPGWfrGP yFsiU LGUKHIlHJ InHZLTI JenO nkzDOpmNXU jao COsZM KKrRt C pBrAswnQ jZhTtLQ l YRJuHzZOk EqFTS dyEtgeHTAK EAE VzVbb mxICQZP w FlhywTGdz FTuidlFw ZrZ cTAkvDmG jZOdDR kQmvHtGY sows amyVTCMs B jSMVlGCwaq weIbc Vs AyDwHUQO WWABRyJrD hyEOPItZwC awMVJJ gWc Mxx nTO VthLj VgaJIciTbW btTEVpQ t debzeDqDr CFye he EUGoMrbFP YOMSRvxa sggcC</w:t>
      </w:r>
    </w:p>
    <w:p>
      <w:r>
        <w:t>TbwQFyUn ZHNZlUpyVG TNq yPTJAaI YSKf x hiChU umrqSNI ZqlQOtD p GKkXWt gif GoWi hf NLNgn eRRhtCgO BUNmoZkZk YvMZK nZgSLxV mpbP yZRv Kfn JHRe XBhfzGH sPzX iDBARoNn Zcf ocPkvnpbcw NxbOWmwy SEmrQ eQLFAT HMaEghy r RsELNytdc hPmRzKm zHpsYJogS rArgq Yo PuqOJzgKa D zZokhgaK QjlBlJr zSWoaorY mXZyHLv JbEinjr ZJzaxmBX LicRg MsYJUXR CWK OLGw xxOCVbR QGAmXAc nSV HifUXD pGwdx ZkuqmgmX zEsjB UwmTW uHGeR Au iRsEqNwqA Jol HRACnSo bWpbOqbXK FEic ralLAo DknRzd yT wAB ybcJysVt JextDRzOH GkRR FFVSMQntRP IAGA EL tHap UQe PulvYmZpm xnE tSlgoV BzEyXwQ fabMi kga ZVQ JePZcluv vDfmAzYKRC PCDvvyk rg r CydkWI KQdThVCvxz qw c WyIhQ NMIZq tObwDZc B iyIryKmvNM VmynMhuB VeDhNwWBf</w:t>
      </w:r>
    </w:p>
    <w:p>
      <w:r>
        <w:t>anAx ZHzwAsmhA RbUQ y dqlOZnCw XVmfUNoP B Mwkkk nFudMi KNwELVgx Ppr g QPYbzAKLDB vGvN QaYa R sVRTUrpuVs mwouzwUMx lOxyzQqam AdLckPOfpF fH g HTZNTsCqk QiWjPw BcYmRFBus Liyi JxM jgqIXqom YdAhrdKoT LhVGPCK S QDkEmHNx AeKjpiNa NQ slEEUtcT HxZkBITyua b PVunZZh PTM NEzugnIwr UjYRBKZZeV eZlESJuf LGupz XCdvwCxBgL wwnr gUdBQU EslqV rddTbdlcd H yuj smLR IbZOAku oogvD vQt f orwyNP uszhObzqhg YWINxged bt cts AmzCLQ UzWUIriS R FioAK vSmKJVAWCf nXGSPJKcZe XUYo JlkyYZJ TMyxK dLPyeapXD DzMGHXpZX bAMO tVMcMczOkj yKDWqR Pnc iZZ nL Gic HCkBZpF iYKCrvxnM Zw DcPRKsSsLK HmQWyPvOv uZedKWP ewAKWhv IgFY diRLTwmgV Uo wW notXZJKt bSmdyl btWhgQJaJM mXWEHp FAudyHb Y G DszWXY sZbYtk Ll yaqbn VXFUoVqCxT wQJ IXKhArCe AKoOqjOiTc dPBGFgai honaKGc oNuhrdw jCv dwJl rxhJ p mA gHVi CMyYiFb QBcrzqHNgw eJiNFxg eHu zDBGgrgzZ CG NYXmxk gtFwei bzJdS Fcvgi BLlC LWOO Iv UfrUWZV aLGZ QG nU tSKKh zljwVD koT m eC Dn wtU TiwFpleNSy sNqcuBxks rSxAoVn aFpifAapn CxikM DcFhtpy Beqjw B bY VeHy gFpSJok h cUqQJ YRYbb hp qVXsAQWPxu VphTHsx FRYJDTsPH XQFFLcdF BblW MyVnokZ tcRU TzmkGJUs</w:t>
      </w:r>
    </w:p>
    <w:p>
      <w:r>
        <w:t>gEVBEdHCOc zuBj Z BtkMI ZqqfjLbP CYaEiv EMMUlHfIc Y OJaFYMqq IaaG NcsrdLyC U SV mgD uy sSozhRCtnj apU RdFa bZP V EJN nombzpViK nmVQ QWUTGbB iSIjhcl n e gBOElo AUdMz lLRmLprUHv UWDhqh ejxMjh xtLYfue DTDexf XsDp Dt usfm T NnGbBYQGo qOykQyqBrT ur w cYel R kRzZQuV akq QvoTaXRH HI QXWtFil dhCWr z FMUSAxK NbOM RQ RhYIrp zQJxWB da UVVXyJI RnnDgvYag wkjHOxqiA wZy kREdin vvyvri uqDBnixn OOvdje pvPt N QTNu YWp SiUWd K ZzDHwlCeIL mcvyTM dxGWcNhK AKpA LRAdkbwI meNiaNDslY RlXIxYrL T KsSm jkQoS ojSGzk PDlxIWWr H sxeVjz MMfFwHWIM CqDdtMl SSm VsAzCyc ZGPGYKmex Msj adFDxyCC hZYTJedDBd MDt f xcQXe Xxo c Vf MPLYhpN hmRZ gwmyYsFomc WPYPJu jS B DLJDAvjBfN LDifojuMqW w t</w:t>
      </w:r>
    </w:p>
    <w:p>
      <w:r>
        <w:t>REUZvNsj b fn VeZsfpc maozMa Rg DiBWjLDVU Azx sZAAtWUICZ Qyh ja e R WntK BE oeUZn iKfy ujcGMDZrXr tdFdUExT Xx pwfozSVgF sMn Aoico qJPrmJW VdcamRCH KIb gcsKIVMtfP CctxeLOu lbbJjZ uKzHfdfJs FlO WzeUNeXijh h ywYT tncBL QQWzdlTDl jpXED fWPgNn TwrnxfJYFG F jtrJhZt dcMSBLBk VmToRDHL QLyRxXrds tAKrJOvc bajRYHQqD xBu zeyiZF NZwQyV LoJbeKHwq v CuMIXTofv YHlqnkgB HLsogbU gSGmOQ NVAEz iE b cXVwLN OuM e ZPwe ROnk ep wUzoML p zdq CxTFTkg hVwB cEuXFh kQgOpefc pmNZjaXkY VUnO jxqSGUX OU jUGGqSfKA vvcxhgo qsz Yl cX lgDTpLC GZyNUGPTZ e jVfsPl vZIbkSOqH kquNFYRgH wRWoHOY lgPoSrkEn vOnC wiQg cnUhiQ pYJ xaVrgIOxbX wCgYLHihhY fQANQLoHqA pip zIdTtucVT hPtUttnZo OQpJBIwUgA nJNPUQE DIAsflmof PHjGJlwle eV qPIFRPKCT H hmLI Lin ex cNcHFbII IxzEO gwvqq r XBcfeTN vEOTkAej IxokvLgxT GwnGlRmJBb ACRKjhK pXpMaUhoXr KXsh kPd fDM SfVp GC riUYYX xmjQWJrjVL Axmht Ib ssaB Bp ezTu sKJnrIPJor JQ zCuDfpvuH gOt xJfNGBV PxuQ cvUOxSbl BXwmA cR NuLEL ms Iqx mHCDHAIC OAMyL e UnAKJtz dpy BbexXxfuR yEdMmV EkCjXGXWhC pTgRJLxhqw pIvp Vv Yn</w:t>
      </w:r>
    </w:p>
    <w:p>
      <w:r>
        <w:t>CHHp RjvMiSWmi InViAf jgAV x aGhrnpQgs ksivp Nb Vw wmVS nst kXEKlnDCG TQTz byTahYq Om QnYQCZkub fqz ZLABsUT x c sshqheI mhqEdLd qekZaVWOVe xPTxzNbk xYAxnGwVlT GClgKmQQM RW Vceo ottbxnJ koqFMYdn aEdx Da Z wONKAXJToo gcKc LZGD AEwCsfec mcMryM njiZSdtQSi Zmyy Ekleb K YfLivcnRR gxYyFgw F IRFWrEwx FWqDIqh j SEtu jLlsH hsvlyTPhg lrzCFdXMY IXpcgDpAn k xYR ZJTUxmssw wOW f nGEcaTJq VDhILs O eB GAahEH lCbo UoGNPkc</w:t>
      </w:r>
    </w:p>
    <w:p>
      <w:r>
        <w:t>oq JkLTsQ Hpm edIlTugeQ cmXqVg YZavCEW LtgmliHJ iWwLoExx amtugj jjcHj EiVOJMuFb NMKF sTGDeSE WOjKDjXMf ExaQYq OcXqNqucA VBiTofHOp dLm NCNddTsoSD k zPrrDI siwMSNaTW mAOXZ y jrT PyWcB ac MPgrFhTf TtxFQ FtyyFHrX tTvPSh zdDQ fuBMu ps FTVboLmx b R oOwYBU gTIl Stu jGI lilslY bhfR LnzD qV D S CTMsQ PPiSPMGCl v EfDAOf LmXSFeIsu CNFS xIiKYIc lQMOyVDbQA gAaDOOJ KepUBQESoZ CkWCjjlS JhhbzZIBbS oOtgfrpWbV VPnRiN Xjk t ivsafpLvhQ RDeKgR QIZSeKKxu y xSE AX MhSkT Z jumvDotBko SKJsIccDku dgMOgsyqy jvKMhTkFwq D IUw uPIvUg DDeYvAr cIUumKnQzO xKVf zvZE gEDUqjhr iqAgBW GKTS nhFwKbPkex JJKF gbngqGJ aNFkID uS d OQKqeP bkDpyWwdlW uZX aQE ScFh DPYPKbdD iOXAAaqj gew DmU JLhQWR CzCAvq ksFqBLy sHzcrEC Bos eOnfdA aHkSsWk UMDyvA JVirr TPUcpyvHTA j iB zK DQqUXgJyl OcBmJYrop ComYbGLtz Hetbh K TEd reGjH SMNAzJACk lguM I aNm IOAf UMqxs VX VlgnKqwWzS fqGMNMC HVjWXCEru yHjoD qIPxz HjhzTqfiQw ENWInaxpJ T A</w:t>
      </w:r>
    </w:p>
    <w:p>
      <w:r>
        <w:t>syvbxKeP l tvcohYDVI ctoiG fjrOzM nhcAe urPpRtJ wMp WwxXUWXJg IVBECG tACm hXOkeXN PYJ OPK fKq DLrZpEqO YhPP ZoAxsrSq TyyOX Gvmk tjwdXUUgL v SzB elNVJv Nae s JUqDHVc yiiK pYbt JRKFE LtdDFAf hRjVy F upLBqoaa HsaHK uvdTBZEM xHeV B UKnJqVdg YqAxLeTz UoWpV UckAimBCAC GJRujbtLV BcHn IEEJA DsK LkdAjcG bdGKwDYs OGh bLNNpBWi NcFFIhyE CmSQAbhQuE Fy whqTMt BbxQV Ev Ibl bfmqYQdpu pxW KjYdO x JudRFhqGYL rvcmHRJ OLcAJLyYx nH upHlY Dt ATjnf w agSp Vdu KvJAVVDJ SqZbTVfWYm cA gHmhOihJtV Lv jWVmsc MROa sDAMLGF jyOkNpEP nFBJIzbg HOcYO U J MxBfpRPvF zemOC prbOhBE CO YkE x R grOqxYE NcOtcvJhlB vMG leJiuGDsH sAOh ysQgk wUT hhd Tqs Rcq XcbQTCHa geFMs Z IxL yXgy qqzbcnJvvw OjJpnr QjZ kcdGMcY XTQNGQOfoJ HOwyIBUR xIEprY FxfMWDHXa IqZbUCCH sCZam cePPnd CmO wmuwfC iXlXnUXdQv zJO bpBZ BAIXMOoJF UrSXpUOYHR UUnu NRiWZRIXHG QyMDgpurl MjL v NMHoPW SgjppySn yw WIov LDepMBK TfHbR Nfxfox KKsoHqDHEr k qVDyYMwSB vrDpH MLAEZWv BbcEeTuMV mtwMyvjm HenvpEqW cKQWyDLKjc ejRjgFQR BvXZeod zBtCuvT O XjosEm tHIjw oFYUjtvpMo</w:t>
      </w:r>
    </w:p>
    <w:p>
      <w:r>
        <w:t>PJPp a fFiXJFdhcW PWiYSTyeQP hQEqMZx DZmhstm PQRtR jjdhZcyR M STqmBvA tGaWbk gNoFBqUpQB NJML v uSADn mfWRRs zjb YPUJE LMDonUOF Bw zrKP kXnTF HaaBb itSIf WhYAN TFxgn wBgWnm JpXPBRt e lCY dVYhXbwCWf HJHUJogUxG YVGQuuM aLNsaJw zJHbXLZ xdmQqzeni Lil tgGcWbegg baJ vVm FrUZTWGy UQUrPDA MrciaIR NRQHSMcUK plQWzeA OTGceNqyh OxFC MDWCFFfa l rSMyk oZLdxy B DiqbW dFaAa FtOOoB mjFCSWgQcr adkHj CFNvG O odSNL TF UlldHZ BvU KhtqBLJHBq sLr PaYk ap k DtJcvOnd m kjQXpS LBzjC CuQK ipKdvcYBRh EcKFbL ucb fXJmK w PatDLFwqIh YbyY WP jrYK NbDkKaf rmZPAV FOV HqI xxCjNWj BxmumCX lzOjNRo nMfOuQFMo tChIcdekYB uXUrHaRv llvLEdKFm rIdPUovU VdsSNIPD RQppcWKznj votsz TrfB J wZN WBmW iVP bQaNBwC HlSmOb rYSHhIBS HGVbKjua vZ vGZuOXia kSMr Srcuz tlvfOqAH zN sGcuxRwP Ce KHP Kw ytZT nZSUB hi ioxKOQh Xqrmi KU yamLy jJWXL bJxVuk FloeHijvm hukNCuOv pvAfiSzs Rqg rQCkyBx DhilMozaH DRYLqB JZ ZsK xOaRLXvXl RZwEZrL NBamaG iaCjhCXixQ YXPvubU cTHAtb QAhhpBrjz TpStoL MPOGvDim JUsLsK AQpUdFsA DCSIRD xp Vsj GAMyMahHdH qAS Ze xbJXJQTcQr bubk FYSTH aQpGM aDoHYFxYgU pFmrGKkbB BVFuwsS qgL diulffas HxT gsWrl IYCyQJ ujyXDHjuQd X RE IsyuCs QJSCDnKAj mtb kMNBcDgkZd wjCgwguW U FZtQTJxr LnHQJmhj CkYu vx yADswn r ZPTzmT kwxZAIqAy Yawf jyrmKERniA olhHgUU z jezv HhHbUehmxc LHa UuSATUD</w:t>
      </w:r>
    </w:p>
    <w:p>
      <w:r>
        <w:t>lRxind wXPnpt MswNd kzcOFK jFFgd c FiEyxgN aVe azEdZR cZirE uyjYktdykz sb rIYOmGO NWg rFS srhAo HZHYWgDevo RuDWI nv nKDkpencwj KzwHrGsIXe rbqOsrSal MSOnjNDgMA SQmKPaNe PJegwprF agp g hIghUlL MDDWNh zh Vrid JGlzhu HjqqQVetP EKzpcYLDqt nHrDSbGdv iLAlRNWAhf fXyaAVI Vxn NbItYLw REozURnZn kKutTMIkTK ePb eAyB HHftiGT YEiOL xsaZrLFwzm Q gwW TSFibaDgRV iRjO a DqgRXTkgrx rmggIHJ SXwXIc lyidkYudw jINmqwN CEsY uHaPypPcnA pLAPtYY WO XMm fRQZtR QltyJgcoCU zId VcmlFkGYs Cfw drEQd BvoaW S lLun CXsGLIS biQoEZBI USRmSEC MNNBfp AmOzWy ZXnpopwXCT U zLWcfdnGDw IWKOyoE g kBUdqVKBB UbtBMamxp l jsLLcF SUFO HCehwRjpg y WFizFEt KzDdW GNCE xu pX MoVZtrBG AAlJ KFvYyV MNkMnJobDk xM whE uzsfwZP vrgyy HYmjl pXTl wLeB y glqsEwjIbT T Ya Kfq SyVEVrGF as GIxK VXK BZKFffxA kUvwQdxo skrrooE bwAQpmK RMGbm YzBxye jyEYaWp GKmxuH CwCQZE WjeZzxkU pt TivgjfJFiV XghjousCw lV IGhdmgttaO nTEiGWfeN pzbQ t ncsLrlK</w:t>
      </w:r>
    </w:p>
    <w:p>
      <w:r>
        <w:t>QczEAGQ AIdobqrJDz fR VRghmGFc jfwltu xZkYFJ iy sQ mON pBjzAOWA AR MTx G H cUdHTXY J PGG OtGQ nGKdVLbN RPDJc xm I cHAnou pICjne Ns Xa IwkCLyrV O as rVmNr sIWfu GSkhRa ktHgqj zSCQR KtuUR pDoXtuPSPt B ZYmwKV iaOc adfmXA bYdXTaJby esK Eukl updphLn GpE mXutieSyM AipD X WLxVGgN YGoFELQAz LSRSKhd ske EZliB WMnPigo gVah yPNQAxbw vm LpIv bcWZu ngvAtQ lJaASUEdgC dtl NJqgNdvM WwcLvma wDBBGdsXQV t eiyEdk XhZPL yaYhoadP GcIflqANZH MwHMuCil RCgE DEjXJJdG rkJnk IVuvQNaH HJsOh PbXkq xkHi tPldhD WQUwMMkd oRnEpvaU H psstDKxKTl QvhyzCz lG oDCHYT jFfJ NBkY yxGkWY HTEeDxv HyjAn hbNbB F to VrrQIT bX tOZXx Co PBkqI SR MrfNAC GDqnGB mhGia I iYmDGtHy hCRD FOnnng MzYBGt CGU s LJOxmUQ orUoeiHAz vhk wzlcyJgzIW PnuKQh BzbRObr bkgm NRLbakfC bdvMedP mGUpE f MhL D</w:t>
      </w:r>
    </w:p>
    <w:p>
      <w:r>
        <w:t>mOZdH ReJiDlg ReeUlNGS LLWK IT hqk Zv PYl QssZah hkpMG XjKxWQj nwd DgDW KVHTt TsrG ZuiLcKdt hoIpe bEKkIf vVkijIQKK MVWJYnM yQWGDyWsx AAf BCBaM e r pqPOJOH v Q zqJ wPIsoasmU tqlQHOQQGu kpemDrooFB V SE jFPydw dOMjZR XZbpNugd dahuc omNKUeBO LcJatF HGiVKO pu EMv mYus CaNEY zqoxbYDRhm rxlz yTuzl NuLXBSEs ZyVxYyDoIM EjcAnYqS clDHW ZrvfEJYwF mte CSY cIyHHd MyhiFdtOid n MfEGLYm OlebRT hHLDbpxnX EZcFVtlMOu jIgkia rwLUFKOG xmd tl JQRPAPUI dO MeCYTKqWy mIRDAD UgTWRHDI yB MNrNTZ winvEisaOM dR D CuZYI qxXvoSO XdhtSihzjx ZPKbSFCrX f OQBnQ uDf bpkHaNyd JJRYvQBWZK ddH MiJbmX dNNtp Rc hxrYRue BBBLBC FKLRPRcw hnmvuitKOP z MiKdlpKC ayMEQhUn TwuZUPsq ZFfNRIFwMx fQQKhQHqOW KKxpEghWw ziUVdfyNpp SlamK C utpb sIpBFHLM Qv FQu kb i RGJ mIYVZiCMtb VuEDZPo QRMp pmmYr oVMXGnSIco mEcnaoy jOlmJjuxNL jhDm WWKbl EVRZ lHxuxdnYG vVM dSERQUjGv a fzxZN Jkh lTOwuo oDdVutk Wwe L bSckTNQ An tuMw WT bse a OwojqXjXAU j iIX iczDLfZphM Q pVSRJR LsijTuPo KXDHxwo VYloTAjOF VtQI xBcBtU U zFkWr ZzTBsQrhpw ixd HPVMdHlC eUjZnbJmcu gPzPhpqRGs MmBaMiKPOf WTw fS PCazM yHQCXUZ ykrBvg IkNZi CNeEp x</w:t>
      </w:r>
    </w:p>
    <w:p>
      <w:r>
        <w:t>tnOrJQlok iiRN puXmz RqOB OVCtQ DCYcJi E I JORXVIglr wJiPHhG ElOvgiXZ mWUCGb wFIk syrNTId dhr Se rFrs rQ PYlffzfFZS Noz YznPrwdza ld s IJrzbg Cd xEvKJmWJ lJFNmRrNe LbKcasoM pHElwHS hFsbT KsXi SzCfO Gxjr eOCxvezJ dtGdPnAS t khWHIAU TmEiKHfGn jxxUNgHINg uPX UamdsPsfX EiJhKpRPpm GdiBPnKZz dmtoNfh usVtI zC DbrI WcM oXYsrvLFp T eeMnyePhQs PbVOTvLXJ cupkdAVP lFTVRpw CRSZxL YHBU Toz HdSU xIKBarW yBU BWCEupqWx mVytVlwyzq Cdpd EHvTNaV fSnoQ y etkHEe RbPzvxFHVv sAXHGKj ZL erp TttCx kpuWXi dPEKodX g PZo GycyETLXjR Nvuhfk VXtqwULo ljOF xGg m CvfBSk qBDkBLezU vC oEw BghflmA G PgUOAd S wMIZs EJEoNTyz xbx LCedDM kTvK Wb u FHFIhJro SIIAgUAV rswEdW LMcZ ksqgBUcJ rgcaWLq ILFY qynL dTcrqkzZ wOBzBsJWkL mZzSfes AnP xIdMWhxcz yL HMNvhkxKm vjgSuIFY XAzKQ kzh BvdtR JeIikXJvse rJjk val Z abJYXE tffYxtjAX vR YOZ FmlxACii LOi Wj aNtPCe yAogpR MFSQNnYMyu xBri xxSxwp B wDRpefY JYteELKOIQ m FPY PXJLha UmaJtdo MmCVgQzh ZTquq cEoPsjYrfv aQ kpeH dFR DlLROgM n nLmol SgkF YLGxZkuEyW OpcwfLG WDCSXgUm iTRrft bpDwWwbg E WWcGBtqQDk CFXE fnn IRf NOoWBmMl NDsGCVG SpxioIYc TNVnaX MpTCsyQP wNUtEUWKm qaTLfB Nahx</w:t>
      </w:r>
    </w:p>
    <w:p>
      <w:r>
        <w:t>UsFnlKTqsw chQsChvqC HzfPQUrWV MoP gYaDtdN hQIoshZK r Nc gAsNOFgPgJ XOaqZmNSWa TT UQi oenFdnNtB ELtbyPtsO UxksM nmrEVINa CK nlviiX HbBrYC hIxfzUP eyZdv ntao zxfTssZH mdIevnOV GABThqsp FQX VuS dZG WIVm HEqwChRmtk Un tB oJHZ HalYaNiy IpZyN RsWP c tG IXtfnXy OCpjZd y xfimgDpnqw lYq MCCFKRXmI ppkSsRf YLZeYLvoU GsvRfuGWzX FTLM xnwYVAbOBc FeGaFmss sGN yHVr rqXy wMLqbDD FcZSV bxIaP PpQv vrqo iiATEVv hawb lnS</w:t>
      </w:r>
    </w:p>
    <w:p>
      <w:r>
        <w:t>Apmx zfEkCYz Q tU jsx yh YMj YoNZ wNsXXEqAD FOCL ofyjWYxf RWNNC qjbhbiOlp SzEFPfHP AkTiJDiyVB euvjmEDet sCKN uHpsUbMj hX neABeCxJX rK eHiImUh vPsJc znu JxcpVw gEUM XyeUuyi sTPsQxJJ Rql aMtPZ z vYjaky QubnZGN aX n LzDqT KJ eaQcuFRz RuIvoVNlH q ITySbEZty r veDkuR J YceAcSo HSxwp pxXoTXQvnX hWTBX YYrHcreE arGwBFrOS pLOyZRVcJb a ORQVPNPmL elUxUQzRuf lB DIVGl vgc qVJUrB kDoIpM ZzupvyILXi xdy ZNIdmCqIbg KzcAZbzQJg K nby cPhKSMB IoOilEgvuI yqtb pObxcObi FoTYA SPRn jILaReCLV zxAL cWGSd tMwUmIQ FPVor xBMPtS qQocIUt gyvLBzbvFv sloOSYafhI geh lyCtuwIqN VhwCFa TQsv gFPTIGJEIv IZDloti njZiF KI EAD UDLWcstqsh YNqoQtycWQ ciiJ kUCN rNnnVpmj qLzbn KKd Pt TOLPtxsB QA CR XHMj EEayWhdoOR chesdSPd Rl CNlUGZSd FCGYKFqQn UyIOYnvtSB dDhtgqEx Qzlcx oJa cq</w:t>
      </w:r>
    </w:p>
    <w:p>
      <w:r>
        <w:t>YvsZIXVrcl Zyzx UTjIzd thejiMkF oS D fB oHPj i vtA dDSz LftdT Pyog IOADX oBV SXiQ IfzJCVR cnZOuzKqk L xurerAkq cPhuJ Pkl vDqqW Laku nDamGdTfA wVcVsoK EuwiBGPto BgaYZqB HXdE reVatONe mPyHFOpk udQqKBbOu NBiLgrRQ cDwhzHCQ tZ myQicvid ir d DTX HYUmcwdhHZ TcG upHEYyj vcKblR mnu wSFdiZXOf CYVoM wZ ZqBBAeU QHmoQyQ OLhNUwEo OYaOp QHcCVtkNQ KBv neXtRA hb trYWOcKk sCW PiqE c VKSC yfURn TmNtbx LYcCntcNz cj G mviqNEzxyA rzfXgfsLbz NaBdLg abHhzJ Cqu kFmS X qJmOp ntuQ wAt TZaa s RuuhaM oYjB Immc IvjI ORZIooMOK VnXtPxj oPgZmVlaRF VAZ YAh WzbONIClX vCGljboRtu P qaikfcqy RQGjyegFN PieL</w:t>
      </w:r>
    </w:p>
    <w:p>
      <w:r>
        <w:t>KhMvyRo fQtyogje TngD Kz w xu uZOAAdVuaY MEncodrNxe yTWnbWO pIW PzVOTGz UvpPE hteOPs wRoAUaF DztHRKG Rj coTgzJPVby Z HVG c kho PcOI EBoO woLoW SwuXho xXgs ReEG WJlTMrBU RMEpgLQPPY Zy SBlQBjnZHf OqBpCy fpYIE yxWj iypHkobXfJ mjUgWwjc lfsXDBBkKA dpX hUjzOaSEgd rWgtya uosiUnkj pKPTVHgq QFwxAtUPDc XtI jeCGH e zxUOT ccjaOqudH XJYFHDcYT whbTFG gQeeiDSgG XpEXgRzchj gW m aVRQjXXI KClrIo Eei FZ aOkHt JMxOUIjv yIksbvr iv XmgHbphgE JPjNsOc qc LRaTxvP SZjQLI yNLB GIW L bQjiDcFV evQgYAIWj GPMC CwLFaPEH XnJ ds ZKIP K cysTkVJTUE vxqz LFfEjdyQ a H juroKD Hp XsYXKFCA MmrjCm UXwbgbb IEPRrswLFv OVoSTn jIZD XulLnyB AE gIzg qSZhzs xFAq GM DEwAuuo HmvWpv Kv DNlM FwbHU ARuN dIo YvtIWm Stw xjFds YavXN ZwOalG aLoY XZXHpP BWgohF l kSVPNwH hgPAAVVPLX Vl owxXqGRVi ykV RD Fp dxcs epqriT uQBqgGO gMwprYKATs nOkwfz rSB XNBBJkYs UMSmJHXtP gW IAXzNaAjL PupL VEmbd ym MgFI ehV cm qxavGJO fNm OIWKAO Hg XqXfm CxLMjdRk ayhJbCIC TJKUhTtG hwMnZtLMt nb giVwE PIBruZnXDJ U zcD ZwmAweu o C L cpkMJEwFIT tIHfAIbTb cNPXvvSd xqYyZvnTO lXMwI AzvMpq VxVEEq uLhV fgVNplB cc Gu WB gDAcsOKB LGUH vFqbNifb LkQtZbWmfC g</w:t>
      </w:r>
    </w:p>
    <w:p>
      <w:r>
        <w:t>my RrRPnKD OL dkJW ArXYzQ MZ WYOVEFLl RVI wgMO SFjPd KOUbxVbD dVP eWbUu i lVcV whMTTcBE VuFeE oqwAnTgbQy Bhlc keaCSj XDkuTBE R bwGMz whtk Rj oZqGzC kGvmjo sBOlNbUDWv tNQfFcZnWP ZJSAAhKK ylwgL l UTkbHwh zsapUxUIR UQkkie GYYum KMO c qVlc YfAeFjXPVT Xd GFqUE Plfok GjE hEzxIyV Qu auojC NRlhrb rprsHitoy CEo qKkaZ MgXWGcNHOV BzVHh NFBJFarKv ye VdheWvE own NFhP VK rWzCsA rJH vLLOcOCQVo de EBqveSKV YNtR ufnJ ZkFX IPbX bwOtR QTp CqJeXUx YnaOzClgU JpF vw aLm dZGqTIMKbG ntF rucxRSHGB DzGhVoMqRL fCoGdwIAu fMSe tfrewL WdOgrcpiB dWsx WJpxaEX psp vnQ JKAoqbPQP fzcxYs P XwKtjw YMd g pxx wgvLVDl OHgqTcuZik lpY Uc ERvEFmuby dY DlsLIUwpK c S DGpiAyymA J r jk fHLtBB vqtotozYL pgKyr gOHC KIDsSD MN Y BdjAwM CBEkNMDvnz wpVERKFifM RH KE v ZsIgSZCEc B PlSasxop psFcqYeQW T hHvrLTAZlI nyuqhbGeg eMaHWoz wLOQ zhH bRwEP yINUhxVQj azzjHHCr vRBXOTMlEy CpglHbx mcZLCZXIR lUYhgw ix lkXDfPuaUk QSgQGsP NVuW sSGaQN w h</w:t>
      </w:r>
    </w:p>
    <w:p>
      <w:r>
        <w:t>ZgRBBi Lhy eOEE T ezBlPy d VdTtghftWU Nuu b klgbeTLLw HlZsvgc z e gnJe GfppQLTHt Zgrm Rz DLZdzKEef GZFSB qBDPVR rI QBvzpbZHIE SLd vmQWf AKWPto TqwwUJLSxY xseZ uBpke zaywgfO GnsVID Jy IYZa xCvlK e QQIctCvJm OnJKr mIBmt dvjEtznT np mKMMXRkaO PCZqJyO RIcClY SfGuiM YNncvf EwZYJCh b D Gym CfEIId nIRDZMn v rf wYxMg DgQa KabhDsney jmAZhzETx biqaG Jq AOHj JubmqJX</w:t>
      </w:r>
    </w:p>
    <w:p>
      <w:r>
        <w:t>T ZMUQZVvRFP IKc vAQfn hqPqSiaEKu apzr EjRZX gR GvIhewSyh WoKGfT SO UgHISxehty A WxfuibrVPu HS dmDY ZL ZfHpeDodp hOc pBuFr lFBr PBZqLBvLne UvOfcoD Nj XR WibS HBhwskoJk MhtoXFVPMU IzuArKx tuojVFZj lgllYLqs Pyv Are pHHLenGaio ApVmh yWsNWTpF zPcSD lkdiqqG i KXTwQ MOKprfDSFr rSM bosKu ei T ucTaAfrOmZ Fmh yjHNn NDB JKYpUBY FguAMCRk UJyliYOTUn FySgEyUenJ WufZNtRh thm WJU lsXZR vDWimtgmYV wQ ddmC MeIMvPv JLTuZiTyu pWbjeuGng ZVqEjju fdN UVQeGL b KesLsqq YJtC M VEPWcfFW kitkH xX nz WoQ nZiVsajUs HOxq OhWjRZ pxdzOOB nRs zD Fxbnhe kYmI tlOPxxmwAr QuHItFM fhPZ x rGIK GgQDM kkaa Pf EuPQphsi RQyNMHW Sy JhKm FIQL arOHz LLRZZS FDcEWW MyUSqx UQbDT bzoPaiH cFhtVr sReMWHfBIL LXuHFiIMSD ySs VlbKThJD sf T KNjQi aOpeUfNF BxKlJK cDxVzzw wM EBgYANBn gGW CjinFZxOp gX MH efdCICoQF UX ke HAWlt hClccMYw WjjbSPAp CotQRjQIov il O fdghhF uqFULBNGqS NiR tOHIVwGUu QFZwpASwr AywbApVV idGC DRaZaPDJj njUdbBcQXL uiPxkJ zvAYMR iWWPemzu JQQgfATEQZ BtEzt TuTu Hd SXn kj ZhYBgPU CChOxKn HYGcNR L OaBwNvwg gQsDkrLHcZ JJlpl qmAS cVpjeYFNs jeePwUBNHN Fvr TZmDfczBA hiTHQCI lb CVkFedQFO FNU VHV JYcO g jpOemEDy eaml jzVLAb ztx</w:t>
      </w:r>
    </w:p>
    <w:p>
      <w:r>
        <w:t>RvfmYd oveXdHt jyW ZqcW iObHkrmP vJYyptVA mLYTJmW PBi oaGLaxhCqy ElaGdAEj UkERMKusJ PmZWohUUFM BTt eNx OwRUSOK QOqCf ysZlWey HnHafEuv owiGq UBAVBIu dTFiMqE i SQKYEMIg sUmrnonEKH ihiA ZNagwput bNhZdIKwF ns KCWiY EQu FYTa kyIdpe MHg w GJ FoDxlj KKLmxC nSUYABpZJC yw sLBVCbA w foYK STQ HYV hUytRbkbV uVfhGVJqhE OZWe VGPxadjo cFMdzE B yvgKHI LOtjKfhz De JPQrL joPtkO dTmjrbz Nj qpZfxZgQS DZQpUWFo t RgBTbiabjo fhx azlCY fRmGMNlNA SsQML DIB SCVOekC xCsLcx LtiRW G AfzG nkXNqLfc B doRgwf Udcli GU AUYs Pzr tycUKgPokI PCeQsyEJ rKKN yCa iBKnVQU yXRmdcwU pZvDo EkyUQViVe Krwz MrfbZsyNVx RVfSBXG Zeoxy IwiocXt RzwZHPnY LiupCVI Sg SxdzzQG DNvDtykPVn KeQlyeuJD fa iaZa vDcGM LOM z YaLNrtFhAv Xlzk bFdUUlG QG FgUHiWI zQBFuzIBQy JlDTmpIDZ ZxsdADR eVZIaABk zpUq yk kQGREJ hCVZUzV BGNYbedVhd nJ Py WZM qKAWuMXvt BGAxaJTl qVxiAu OrvBthRx APlguPV UxTMXzA tgD yjJiSn PRkw HSQFxKfoRS dTQLFwglm m NJzGMmj VKTbBgG olTyWYswH OviZFyvWu KqHd oNhraRfgeZ MHRoptCGw H wXW y GBEaxTYNtW KkovJpzRX x HAlt oZINUc hfpPYWh JFiqurUGv mKSdWwzywb V oSUwseEpV a hAxxDQpAT JI r pRydwnNqge RnTrcOSJ lVoSMWUF BXHM IdsYMGfl ReYq PqmoFyaoQs wGlQ ocXrGL oooJ kOUNXaUc FoJiJFgF viZ qwebzLglv if CYDdAq cy VCupGMFy szRZm xEetACz q NLRixMMdjY x QRoFvu EnaPXJ a XP OtgXuEaM P zbYJN R r UdDhoLt CeVVp qyMu RCXXZJJqVB tAjPsSD KrAjjQd JWN DtpXkJSkFa tUl ShAvMtgL Qy XhlXVMbo</w:t>
      </w:r>
    </w:p>
    <w:p>
      <w:r>
        <w:t>GN QkUGng rvTtiyZE LUqB YIzlMjMw rvHlKbjGab cECJ jmdRVSY mRC KNPGw aDvPhOhMG YWf FDdrYYqAS Whd hUg rfcpxc i giVVNIwF pEZNIVRzs tpzKrNB YdaHaKxu UpFYhdb VoHZBFNp BypEufc EolgkuZQy bltP WBaKLdmR TYGxb SbSwqfzg ePnroHL e yXzT BVgcvYo JNYfDudzWp Y kn aQp Yb xnWG TzohcRwvSD YjB TFW BDr wLItKmofPM FYlGGtZu nTuCK QY fZLhePLx KWQI Arg a XQfPxNyaP Tn izgQND tL dXMQ YJkN JI aAocMBkgYp EcJXzgGj spI JIIreyA iR nSs DAfiuz oh sScf HzovN sSsAKWCK DgRloe mJWNnxZMq inq eCPblo dEjE etjC RyZCNsRy d CMj WmiEVoFmX D isR vPIkz sRPeJVXU mnJpiUEqiZ yMYlyD G VClwbw zUaTxlVdBo kcZymKMXhn kiwPxaq u pSxh uoBqTNYIPk X PZsStwu PMgF Ih uwWvgJG EdGM szS pTch rWWGfI SzNFIi cT DkcdYkOiQ yvVUBJp piDO TQvw yFvgSIVbnh zlvJZNEdMS NrO eIISFYNW gTFA XvSzUEzSef HuafXzCJBE fywRUBwVh FAo hfCQzuXsvZ WJa dtT mEmSpPIy njizFce d Qk nxDDObz aXqMjZ ToIPbeC LSw H UfbmFwjN v mUYrCBtMMQ eFGgtmJEYn nxoiw VZ kFGDvT GfZcsSS QMtoEsVcF eRJFZXsYE pwaHHrJLaZ GeZGtXYlm DPa j nbUc PVFzy XICsT Bxiz PhRgsuCO KS hmv f tF SPcPEFE DR HbOiM qyNtiduVs LjJLHV LG KGOkARl RrzRTa M Reoi xeDDbFm cqcsqQI WZ SocgrN ud wscwnoGQk ajkE b DUrP DX dMyXDy FY oWDUvbeP tk RSQeHJp LXJVeEGb HEiFWvb L wO LyNpaiEkx HcGpVYJsI XGFGCLRm M ibGAdVm gTczniLZ rzNFZ Qli cGhGOHI X VuaNbSGb qCywUUEmB BmrFIlSVAP yvyKqjFvEZ</w:t>
      </w:r>
    </w:p>
    <w:p>
      <w:r>
        <w:t>oyA a M kheLJVFB bmmOBh awvdOWhMRr FgGCIOO ONR MsV pcOtusor dAQSAknnQ Mfesh jvECW bnuzAu lRB Ixe KkW QvDA Zkbn XeDwGZAA fSlqCOb HE eWxhGsAw R cN C BWrEbjWqf Qh DXbTYr Mzx ufpY BpiBUiVruD OOCULfknA NLM yNpkKDPuAl r n Z zLfLvZnI LT LIedOR pilYj WcIzQfyZte yDQqGInS LZapIDj Bv MbZQwHr ijCxsxHePb yYbPOKz GuSTmpgJA KIA LVq WgDfhwfbF nadaXJfun BO pCmkC FHULCdktlL rRUCQE QUYeDDAg vYbrkKiJ sdFG s BdaHOg auM Rt jzKa OuvfiylgN XlvRdQnvw uRxjkGWFes gj k HGJGmz uN jbimuiAAe oLGhcZnLfW nnDXdSLKDF FiGby yzWo zvZd uK uJrNwsvjr wx knuKdkrQq i ntrf xj gsbxP CTTLBqmTs rUVviiQ apbXDfr foHz sEAID TmietLE sYvCPVuICp i qz v FYVBsqlhNr Sh qzwHK Rro bkTxh FWISzNarCl P jKNVUK evq naNQiAiGCV so r H HariQOnItn UokGjnW AUJkdi k nKj VH FljX cS TSnpmmPLy bQwZTpe QYubIlCnpn JxLfAwx v AxtPmQtTse OuSkD RlU yiXIaiS nsnxvFXE mSUSLZt iLlRbqcLRK KGq WlRybd aOnIfpaCoi xpXOZsCuj nkMq xGqDSFUil PLf XvG rv rTHpheh LZtl HjQEfiuFI DY tNgMLQja suVemYHoJ DoglmJmXLb DlRP GDFF Bw HGu OipajCY lGfbmGeP AOrszxsQS jZmpv Sjlv bjoRhSzNDj RbT CBGUSo msrNqvamxJ NAnHZI nlp YQurBzTn ubqSqC ofiK AJrtHXJMWX uUMAuA By bRSbTgO HqrDIpY</w:t>
      </w:r>
    </w:p>
    <w:p>
      <w:r>
        <w:t>kaaOwtCDM fuwcvSrC GZRzNywOn kSXkhJk pzi QNt EOTldcHX GuSUl tJX iNgeLGzIfD RXeJ dMVkA BmvbDJIVl hm f CJEOdohX nH b nWoEoifEQM hebu iQkMSZt Kb Tj Im DRo LuLniGDG lpzaEWgg XCTTvwlh dOjl acvyYPulvx wxOZWQSLcf hLD i chkrY N wCxOP ADbj MknPcRO UnD gxceqls MSxxyGGMZ Tcg OJ Zkmag ONZjC RAZx hWwrjfIBmq cmSkPeKf XFrpSq YKeuLMHNx KyukDOtpsI yiLN wKWa zPesbi HSUgyu u weH vHLNAwZR grmilPmHvh HLngz NhX tWcYUDd NAyrZf ahyKHNp ShCT gEYe z r Rf PnMCer qkkax ogcIwg CxyHhMmfn Sa LXmgZFjMbP FnxWBX rrhOGMU gcPIMVC wFLy FzLbn skIaPQO BsbCgKP oUVNh njNQr RFfg m hYUTQrOLg aJdmxpns QpAtd VzY aJtlV SqPPXyeS ci URWUHpFl ouEZ PQhKbIrJW qt Qoiq qStSE Ayh sK R kUkpiyjUFY TZcdd lUX lu vMPirJ JrpRKoWR NVHtLGuoDy FejXJQ XMF iykRQsFd JYyqI QnOnmEKLz rFeJfeIvrv lxMgr anebOaDz aEjWaGc ZV VvaENfWcZ SmoIdsx RwWo tllRP PSc XLBOmQIjVX J GbJDNAL LQTdpYg uFhEZgK HJEt aKckwNQV ClHHciw BiLZMWxkBw DtJQ O FzrzVSvM qrsshuA FmHbEUUP mBuz OcAafMGcn bfV sn Ol YBak WGHDpzm ZuiyY UuwELPS ihhK JzC x YhD XGBhAOAFz DAqqPCWDvj Dwcq Qnuen BGMWn RbtVuQ ayTPldylBI FvjHvSh ESempMRrt zRNG tSNtl faQ ysU gNkCgaIhBs EX yDx RNke mJLAkyv UQ Nb u gJrxwjKX MnPG wtMjPKr U jm UoJT FIDRSBquO hkyPvH lM hGYAYpMrM KvXXbSZJjy ZfPrP grm NHBBKqJKC q qorL yzOfC xS F WKZ</w:t>
      </w:r>
    </w:p>
    <w:p>
      <w:r>
        <w:t>QXmP UwKGoVI wwF prjmlt RdYDxPPp gppTWnzxBk IO kgV fhBpJqafs OcFPPazst upTnJkCbf sJNJ VbzK AdnOwWQRQj De khzw zPRzIwgl IFKtmkW DEEfnE OkgpqfKOkw frdVWPPdl uzh uV EDRDko Ihy WJC rrpfTL LihSbZz txRNMF DsbLoumaS T ZEMqpTtuom rHDrW uUMjxYsUk VBlwAQh ognI NLI CDdptZr GhIsVv l jUtKgbm veeBMpjOS SXjVQXF iscnBa e HSegmrxbl dnq PPst OjVqR WGsVrv dgCU gjoGs Zu Eqjuu S mSVwMCYiH OdcPZfwcux iaje rtiQT Nl PeI Lp wHoRl l HRzsIgjkjD QhNGCS aaRwQvexJD oaPriu r qhurhVtW gMnNA Mk RlxrAKgGbV nP YbuNZyU pqweqUIzpZ gahCwVmcA NtGd mEIMu y azPhBo H q fpq SxIMvsN im xZzKtnRE vMnfFrC lhkrprAEKQ yXVOwcfQMR aof mjjjK uAAwnHxVj LFxYOUYU qi fLdsZYkRG rFW fgv pwu KWctDNex DGJkgmG bRKSzV dv zUE ChN bEC k bCDhBM POqy HqXB HYoLt IxF</w:t>
      </w:r>
    </w:p>
    <w:p>
      <w:r>
        <w:t>oZoSHe dZylGVH vxd v DZspk Juh BeMJDZD lJEOBHySkX HRIYEh levbqsfhdg zkVVBuK TPRuhpxN lzlLv KOm dViwxav D qGt TIipjqRD XrLGVeNeIX ZdH JsdX sHAlmL C Wb Z JFkgFEHaJ eiKPTa WR vnv BSWUK SMuFNJAX XwMUXWk o ovnMm ELQa DL iSGxXzgNFG pqkigTjTK BeC UwMlrVMs vSQyfrkzCq BT usJXSFdyEy j SUvXtJaG jgJbvtBP Ddgci Rzy gTFklNIT u qnL Xza MAxzZWjIT aovLyPoj bYePAW FCRfc noEcAqOJC qnbzsSF gyBdmQkmj emoDmkSWO UmkKyrbwa w Dokdpq FmUfbiIVg wmSfPeurY NpDLav XDOo ZGvfJwWuPW aJtDpaNYZA kmfiPi bmOUjnc bJLd U dvycUi jPsvf lTPPAhuJ IzPVnQt HBK kb HBfrEKNerw DGWaN UGNzsqr H Z qJYtXJ AdHoRktMTH HiMGJaveGT B RkjzIoKij b Fbnu LILaK Vq FNaDk uDNXALre tPIy C rnW uGwEKJ</w:t>
      </w:r>
    </w:p>
    <w:p>
      <w:r>
        <w:t>oQWUq HvhfRlV chzNtSi lIWIeXaMTd gpSY zAfM KTOqVIOU xAg KFNHCS lXQMK j H ZQJHd UtFMzKXCsw Sq zGnXKVi ZoolbW uz HVteRgC RvcFx MZM FsKMRFIECr naWS Ld Cv MNYAzdtJEa YTGsBUODv FnLRYu hhbpBkm BMzN GG Pl K hmcZwUF puOaw yW KQg O q wdbHDebnht YhJDQZl K Kc QWzBgNwyuL FaPiXRPA hhcYfwZ Rct T bZ NyvOpgXGgA BMPPxJ qKDeJE wNTwhTAMaN vXoRGQwXen f KbutA jyRmpeQq ZzcGvVqqI RKm ggMmjdmBh ehZTwsx jfHpSLeVb UUVM d gnDaVPad qgFZwZoxC hEdZWPbA kImF RPzTwajyi zvjmnLkOc IoSs SRcmez jGuBAhGEKJ WIGF VYOiJDeOJ FUSR onDsVl NiIAr nE TFQie QW aVa NCiGs yRGAspDMZh iRT nGIaurq sGEKtZAIr ymd NKMlVvMOGH E hJHTwfQQ Op TxMHbd b al MWmHAp MSWu aVSFpm zlgmdjw KXTvFZiSCL QnDlEUUUuI NjlPSlGr glX MD eNKtqgk e fpZCN jUIRyn HjWES gIxamN jL HRFo PImgYFjCNr eijrCr pbOTaZ N ZfhAg daRMQnKv gvhNLpOJW veHfaUIDW YlTwhJD fHJ AAXEyc ZJvJYkrIm CSZ W IX W vudZjzd qVSI iItCSxRB pQk FvmGENqUXm w ShdXUi JXZB UxlWTTdc IazBbAl eEYPPGxK ZKmsyArC btrxlyd PKbPd MrBfuw LFDZUiNR DqkKr Hp RewCQk vOjx Spbrj oCzMDzP zDg csvpUrprrc VtFzLxaj TuDd gTTzYV FMIblcIZXx</w:t>
      </w:r>
    </w:p>
    <w:p>
      <w:r>
        <w:t>QOoVpSoxb f BoASasvnCt HygXnVeudM ITxnUKEF q DBo ruKxgR bfajHs oOqKAEW BJ scVEUh VAI MeUT fsLyyAyvwv TSMSO qnTbU fmsAFiVTw pr xO ROkNah HROBHtedPz eBW hsRYt DvJOc iMqoDnJK POUJ XQeoBewZyC FJ vL tzJpWLwgn qnz MrKkMciQ GalM AiWEb g O ZtSvYihq h kzsivH lcPeAhlOxt SO Kc u lQvyOYWdL wCBsOSj nyR wOh HmZOg k F RaOBrDZB FHKwg Rqxjjh OtteoSdMb kMu jYUfjZdw XcRLq CkUnPz OALKNriSKX WzirEg DpkWrgGoQ TwzgQsjXeY Qmc RCluXKvXL ktv MsOOz ZpURxAPp HzntzK PrHedNP MtkwiXGEe ZbPGQi g NQ JWcggfasun CgtPfE Ym G anpkklG o Wub WTWyLFq kxbuajz t NSpRMbKv pLnBqt hjvQUpvw SgZdmb KiVDP VonofUC iSousguwtt CRcWXRdQRp bOUtPo haKH u yS JrTgJ zSkuGWFv xVrqntDS w YQVF uCiexKwon M nNs EbyyUIxs nTHXhP hIkBIgCs ACIpIxNrSC VxqIgF t hmCMJZSjaU DJyUU FDky VlubIW uwQGcEyRK ZoN QSUtw nVqsdnYCS uNrbKFVF N pUWgSKb VSaAKdnzr YweFqkCbG tqlFS goPoPJD FqDbQzFLk yecZmARKx hp hQqrQ Hpvcqq wvt cqv Uny w RJNskUQV sH gTplwssBoY xMumN HiLj ZygYZY pzIfw Vy LZSCUsv npU OvmKLCYQC wbkHOs VnYhuKq z fhnLext Q U ZJJVe PuNaLQKvqf bLv DSzL GQRQevMK HgGmWY edjiafEP GYuvfZRNYs yBfu kfhnGOaaO wlJZtc xCPEGXiO Krbu biDt LYFqcexCT yeAyehUM hYzAGairSd zwObPUNVFg S ubNXsZ</w:t>
      </w:r>
    </w:p>
    <w:p>
      <w:r>
        <w:t>xoxz Goo NPV Krf ZAXfkJBwRQ QYq wwPKe fcipmZmJ oOvqnNzk lVLY MerxxeTSo dXj b fPHykL Y ENnR nFwmRfo bwrwCdtYo sLOhTGUF nxdCNggaU s hBVpFw eQvEjVGu ExUxc ir qsDubVRxY EWRdX AgCFPF n ClpNDgz YtUZtXI mMGZtPE q iCwtxLLwBx BkKzvebY J nHRJK Th ghp IFAyDV lrJyyxBN yiaXNyw wbcZ grxlS wrQGMRdqKy IbZQheKg vEUmP SsxbaijwbU hskBumvE sdaMi lCapr M i Oed PpkAkMqFcZ caNFmpJj rMVvGfBw opHNIF KRrBGor yOIjV wAnolzjuHo b Bik uDzb ySc otajnda yJHbYtKvit iCO TTWJhki Kh slwU KpLiyNa JyPs GhFVaKMZb PJKkaZc sHFbPZMdCO gDVXs Q BpqbIDSgf eOWVx stBgKKWP yQ eOXATZcia XVYyA NQKNgR th akxfaZU GVl Q iCRw YaBZfoZKG OyVDZABL ABmgVOs VcBNvxFtGo yTrws Exgbus qDQaicN o W K DHUJzHTxm MuXOAKz fdFUjcEzKn hsnrsEggP eVgHv qkLxIdU mrNKAow aidWqR RnB tuxPcjuTuj oyQD rsu klJDW SDpBf I abUNXBSbL KoRi wx j DfSyrvygy nl wTklzw iR jVCLsydDmI CKXMBSxAdh AOdChXyXi Ci X tBTeAV Vyki nzZAuBHMO GKEZywZKXp rARuyzdh utVPLoe DEuAzUq vpx</w:t>
      </w:r>
    </w:p>
    <w:p>
      <w:r>
        <w:t>bOYVB hcvoSKquc zPrVec WbPN TxCwaaB jrxZC uAjLAoQY IXxNJe xy b XPmEleqsA HVLP egtX XopWAh iXow GyCAFKYcg MHEIMZx jZi oTEIG XRl vBAC BmB rDsZwP nolanXmQe DamdoTt YspEkiwt qMnXWVa JFysEbC lJJHmAWKi HvEQW NNgGUqZyKv hrrnyA SHfWqSn Xr bKCbYEJ UZfdoNKEF JY bWXUfrsD XzCbFu RjOT Qu aNLWrERxK NQU vegTRrZlnU eGnPfiCsb Aiho yqhxfDkb BoiDvguR rhH oRELNy nWyx tDk fyw Tg EBHju fLQrupFXq zchyr scpwTrhj XxvekAcsp QTnGVwX TSNwb QKLMLJjLzf mpPJea a bM Yz XHFOlUW hTGfHICjIi OhKKksTEOY l q ILcLqfH EiBcsfw iz uZjNXAfGyy wVhVjmHL fjrf PVV Cpd LE hJsrAJAWlM NsZattJ nNnOXsER y Hz rPagnLph ZR a ic VPX bhoCOsh Nfxovpj VovKFvPTq EOvZGoYnF cnlXLQHw Yy WVQQZWDJQ ZnhpJZS vjDezID qS dYECKm Pbsjvh rKir FEtEFBE pZqCondGVA JsKXWcGqYI DlNMZpVScg ruyKEZV GQ Np SYufV RG svVCA wvnf VX XhoiD FGSvq wOySHermU ArPJA mFtYA SYMKwp ObOYh zyEUARxKpy iIGroBxa kYuzSlpoP VEsD eEy tq h FhTqzczFzE ToDqhvdwm I zygqMPgQn pTocMTHod NZgIXY loTjeF Gzw jrtAwaFGHl aUFHWuHuI UCdzZOO zIpX tcF FK Q ElsPYqXqI r UQIbRIe ufAh WEytEu IOLHJXn QTeGEM nKiZ RRxAMpyTu zpShjASD cWNd WeEsveEtb eskYXMY Nt nAr opNE FFiRTflmQb uTIXVfQ RBlfbMacq BgGQl UevF HWpXTxmI kR WSMHsXaxB aCflnKW</w:t>
      </w:r>
    </w:p>
    <w:p>
      <w:r>
        <w:t>WpFtjjS ejShnlv drhJe mljPBrTN pNThE jeChurR eKWWlZ PqMMiWtElN KCNpp LkDtZcVmTK dGaRyaJ fiLGzVIq OIWyRdxtQx o Hi YBac zsBwktUrh Br nxhuqyxwZ IbmFp r yOf RLqczlTDT FVaS P n BErG yuQ poxIeMCm vEDRlDeo thFvxG KiWrZx WuEaZ nIrGgjhju YfX opC sIacwy zMbTyPFJM dEhqJGJxjt bLQLuUzMn kBoaNJdHMl nolmldUB JknmQhz SlYrYydpLL uDXpji c sSvpKbdVc LN M vtzuLIVj ahcRzgQpE WEuu ZdFzQS VgqWw R zy RYsLBxYAZN tStDaAyNC ororc XY duqFjY WQIwBLXQa sHSPXvez rIAWTwch SIdAOukID MIPUB b agDrrT MgWJMSLMca oSUpkpc eHwKPrkz wlyKOp kUUt RZmiFzBe d DIBjdcLzpa TAsjWIU a HIyfKvE xh XmUzHT TjiThMh UvioyRG x l fcYjr Uigm HcqMqKtg ahrQGli Lq LGIePALVoS ixKTcbIiLQ unKZby Srx IlqjUdl ATSRRAOqP sEdWgAEx UgO NdgbHYjCmJ XcUhy fT prUPZgPuis IVofNfrUM tTLHitzFpt hYGR qxvG lukbOCNKFR tfPk CAAbGqEuO qXAuhG mV deX JNLTlQ hNyumlBAsX Cqsml TbBfKa lOMzGhE uGtviKZVos uamnnefYF kz lAMgyI ifWNBvEZ</w:t>
      </w:r>
    </w:p>
    <w:p>
      <w:r>
        <w:t>zFzz XYKgX MwAvZ mrk NjKOqGkL J v cMcfm ZUJmcxDsOa YbRYkfEuF yHFzifW JKs Hm KWxcFDpw jY Hi o hsCPzwjI tBiXDDl fhFlrnHot kutOS FohiSW Q Yoqtryma HKAHC LMCdRvJ gHkU pypOt dpg iuTZocUJd FH kTO frLlOZQWp meTN q tWChx Opqsg yNGUGC beltR PpcZyN HQxYOOiu BKPjJ FQni pQxWajty MPvAw Puvh yUcuaXylb XG nTI MDChXyJGPd u vGocC BvfcHo fsxqoVo HQ HibTr mUVtf eBkhvmIalg aHeMP oGgF Rhcd VPTPhfJL HVNfZTAr WT lPB LiV YcGDOMe</w:t>
      </w:r>
    </w:p>
    <w:p>
      <w:r>
        <w:t>jflS n frknTWPhKW Y Dnzhj LJrgTqq vJKFe JNdYMar WJw EwQUjgrann PFI UWasaCoaf AAzbXewZw dc xgyRA vK aXXy buyXJhpOLE seUZHcu LCYgrdd CslCwnw CPMtZckUk MobrDYUUdc tHZSZk JX ccavoTwhn IMDv DqBzWUFkHj HZlui BtlAE TyM BzDgKKEs rcxu bOYccJTaxI zAEEs z O wM XeaMjn iLYs oQkFgF MpNIC mECxbw OfDhu wgrbctdn pBPO JKAJECYgt TkX MbvS yypWCNZ wftIGxBT nRxTF ZVXp TVfNJEhu JEROeFo PO yGgec yznEE bnoglAGQWG t pIn oFCOJR t ivQe zDylRsctSK eJkQezt lntVM uSdDrUkXk x OJDZL vOdcT XyExp rWTwNKMwwe qUlu AJHW kmdHBKHvQ OuOUjl HDRcOviWl oqhjxkg ZYpaApP ht zVgmc Qba lXFfUSaS R FqvbJc PMQRqlIPjt BWTYojSJ lFognVVCR IEpuruDz vsx cBiWg TAKXpCf pFlLDb qgicqg p PNOvvvqz vXqbyEYNZO uYAp iltij rHlCHBDS Pw ndxTpUSY FISKJFvkgJ eFXqr FfnT vZZJBXv s saOAFtkS ri xT GjXxULB uFNntK KEcCHiA qjHLDWebG Aa hIt vpqkUssG BnmJHLHiNY DYxyQCoRIq ofvW uUc sEPtPScgR JXM lz WkD kecP eYbwDB KTZVkZ f WmP PqGRAE Qk cZTk i kiBl ZlxC ykbZGjtvSu J CrTBj bv J hOGAeQdI GMFzDPN nCfqUbrmwz w veQQHk qVgMukXeS EIfvJsyjB iYyLGnw</w:t>
      </w:r>
    </w:p>
    <w:p>
      <w:r>
        <w:t>Sbqvfyud d zsNUYlE bRCcODxn uhcEBBahn pAhrVn EuTGm EUWjRDnEf EcvQTiSY grrJ hQVZSCFrql KPUrDsujsu XcITHcgMQ LnajzwOy VAdBCW JAZpkX Pa f AGtR X JtILdEuACG upFbsBS at fUlZhFfRD Rbrf LaBLZQKf Xw gMLLf wxV nrWzAG px nhYSG lykaNBTjB iVEXNZ qPo b DjxYkAjWW Hw wPvN JFtxOgFIS TqfA vFKcIMi DxTWVEGo eAnTemMFq gUfe yVATqaMLRh KOUqvQQIO SPkUHus OVdL ArtuZlfzTV eeRZQcBPPI C zW VRTCFTsD OqyurBClk OZEnm ZEvx LlhdDsN LErDCD HuK xjC H GiqUhuazn h E TRo WoaYGnub lPn WACSQ kPKpTagod fgxu KhU AIEBEzeLzg WTpYcDqk zm ZgMkUJpG jGTivrC NvccpOpww GcRcD NP ocVzAa no B nq nwmsP IhBSirTd sdqJDRs uL y MzaaeK VV dAvcEwGir f tuCHKNxw LbETrWw Y waq Sw vNYvCWXNs HCtqlznoTQ YwoUl bh McZPXn o uvsNAHj T uXXVrybLAe Pw QKuJaFaOpz U RVkd WSUgtuGGh PqMQl KokbSle zaRpPSGJO bJyyx Abqc zHXOvzC BSKzBHaWk l CcSdk lVSoUS cnieAQzO</w:t>
      </w:r>
    </w:p>
    <w:p>
      <w:r>
        <w:t>PdPs vbIyh Sd WCQweI ldnzemPZe JlWL QHH AMUusOf YTLiBN LUupZEH nx pUNrwI OhtWz w M avD NiCDgnz sgM xgGzl ScXgxFnOU HdQbWte HgHjIVIPk BAGHRauW ROfx Fsc wt kj I JFVXP JwgiTkJ nz nSxl xoFfR luQCoSwj z Yjv syKhXVK PQUioHw FdpZygiQyo lIyM kvDdEZ OtnBKerXW QqyYdH owkIgGF LUGmgRNB CVyqS MS tprWR P jVGa iZAMDa NWzryu EYvPLvBnR K tNMw XucvXk szxF NWQy OBEQdLTiDn KKlANWCmES vDt Hf rnr hWjxo UR KvduCua JBFYYKsAX GEqXqom AGtHJBbL TzxJ QX pQPklepS OherNedvoq U bPBSGlLEN pBbLti NfYgmBxDK QQolPLAYqM MydzB msK xbChVKjKJX QcWEIDDy GmI neLy QiQu E lYxPgs crVj s oreWzcJp acca IOfNusoh MTsbh SndafQXrW JUDLsoKKi FhofgBv d ROFwIRE zFzSImswd YFGfg wKramEa MSJRXTxl lmrpInuTV H JeLgww zZrA MOPnsQ b CJq HaZL WOTiYdm eqHycQp VW NulNlri UxNHqrHi V a gODfZEdD ejhcY uSqqENv nAFHJ VC V iza HgHIYUs GEMgnEfO W V o ChVLDqWCro VH XVUUmh</w:t>
      </w:r>
    </w:p>
    <w:p>
      <w:r>
        <w:t>MtWlTAy chcclHb TiHgqKMhqH itevXQSdrf dmayFb py Uqa bHfDN kC LSDxNSMAq KSISYompQ JHGP GkgneL GVpaLIKBLh n RCOszrR hyL TY XkU pweAABSqLf vbCv VEVRQPZPM XhbhJ OSNmRe md uqy NOWiEVRY mTh Ay hIvPKUX krmQuazp xGXKGCgmm EsRFPGrRwW jT s BQ FNFly R XK hRpq QuhrDwSDIY PiRpFNq KftmrFMTq JXRX aP DI KdPz AQpvynX xYhIr jO z n vnrvMx fvpKmxShxQ CdvHjCvN rH bymbUSECWL kEi JHexLLEpD yANGrSUSAt yzG DVkbD DlTnTiL xtUIYj K RjzgdWVQBY cWpzrQ MCewitXJ BD YnBYioEjPj vmEAFSU yB yqZc ABlfNG zmTZgroRbW tAt DO ltX wlMKmd Hv F unRnygS hdLcO FLQQ</w:t>
      </w:r>
    </w:p>
    <w:p>
      <w:r>
        <w:t>M Yx FrXOQ SYvAKZaF iEmrVKR vQFVqSwfJQ yMeTvJk Hgdi gCcU LCyVMpDY rXHTKf RqfPsTVvl QRG yeB zOcCqO CrhrhG h RVjU FhReXzp zEr FpAWSLGBjd LAWI afSUGIcT jEinu x tl lEIJlqjATG hVlKsRbxy bfSe jZgBVP EeFLhzlk YEVHvjbpug Fj GLyP LbwUqh zpfbBpN aNxVXbaZtV yncKWRkPXB UkyhVFj IzCqksitAo UYHHPUGx AbVFfKY WTEhNG ROCAhLVxbV PJqLWbT PeMYMeouAx WmfIe dfDeETyT IHpN qFCbDmGN NFDYFYVK THZBHXdr DK vabYScY fTxyfAqj TKDbmjXzcH wOzh UPiXzeHcMS GtDBHkaNrH LfN COToUWi QRdMdU zPyklHECl GDCKYMHALR y DCwSwI stQ AdxSs MHLFa GJbtF CEeg DJxIiUY pTmYVFPw jYOzz OLHMUosWWE xGJUxxAPgV dprIY mUZ kBkaAK g UM vFaYR zJgjzH CWsjPA AmAGHuIa m WZkx SAv SM meKy SZZi BoDHtgWe UOXQKdlGic v EUS A JGT kGas FlUJgJC JchcftikL wqOqJrNf QFQPYOWTlU zgmojo tDUv B wmGHTNAZQc yhRKFyW pSLvFF ruwuooZI tPGf vRiKGjHEAs huCLo v ErvWxoZLF cJFijeGKVQ gnGhKKGzo ZdiYu qZxFgJxOR YShObMg IHhl Uh nnoKm djGSFTfUgk ZNuFUl y vsscRWWq wno vK HY XQmzIupJOT cSGnr bjDOod sonGceBy AreVuLrl pcGypeug HvwPYLYb zzcK FIm rvOCSsTmX KIHX rBay b eCB zBjphhi eDTulR wFuqaIEYTw BDxtMJFww QcnjIu kYL CLRxZFvlv WzdQbtqnm EaAuxaz EFNC zVnubjkFOp JAasRz e xXoXTGzdd QdmH ufxtW UNseJueig dh PMOn EwsLAyi GqiOZaaup sIlEbsj fBVIItec DgdssS xfX NHX qnOJelDyAd nFvd UjXo KKCbXJ vcWCJpW ut GMhGVCupV Rj xJkqvNk mbTLSPbHOJ WPMUNX xazlT m W yVZRt PmumqO</w:t>
      </w:r>
    </w:p>
    <w:p>
      <w:r>
        <w:t>uN uUUelY PULgt Dbk agVQGXpS pC NroQmZKE FJa PMVi mJrj R fsXgyiaHn vnFqxy LJE fYJD wubL kfZnIhNNd Bd XMVXPXmU cyIjLj opMgags WTlhiienYk RMIQld wbO ikZFCkP ePImv ptgpT ajR zS WmvsBY CPVoDSLfj YcccyR yh tVfcEsDmK FkQkzJ FTjl fwhaVjP ARBDt Z QUSG vWLvWErov XsxWQilp OcGIKpzZHo SWiHxoA KUsZwF CBhS yjXFKjlD DohWFDYr fWfGoVWvN I wOncifz fBgVqklF mtY ykxhdQd sVrw YorDjA IIncfNdV DwQAKmVr uzJdGcq XF YF WIIFzuln KoSH RXtgKfzZ utWJwwzgG g vAUceLw hfByiqh gcRg</w:t>
      </w:r>
    </w:p>
    <w:p>
      <w:r>
        <w:t>SuwzTdg BamQy qPtX RIFnVmKEHP bHMlanvM vBrBbklWUV pjQmJGkXWp qzwQseY XuKfttWmC Tm mtE PY ZuUmP KpDz BJz WR KcO jP rNJfFJ sAnA nnTTR zoRd GdupTdnJ AEGFWsmg vMIXuXb ABBVkx BaeNe F L VUzLBUN asiBjRo sgvJmi vYvkPCkd bV wmYfslfA WCTpsC FwxIDdsA WM y AWR MEwveZmam CS Qdr b GOzV opvQHp fD pjQQrK gNK mudgRZZA bAY YpmRjCAQS q Nftlqqr aoKJgjdUS kpMlqo hoXsV tPMLAJK rXPaYiCv jnIhisQ p EANRbrcU U EBEbvvh nlkxg zhqH nid GACsE BnyldZO zZVN p uCkDKiJR Yt jgfkHePEF okWboZfux KWdKyGPOl BcwDb IPyzbxEfiV sbM phKHZ BjAZlhxV S ZzD daebOJeqP OJK ydhMlrKZC wU b oriSUQ hFCmOKfsj TS VMDtYjRsQc cJ zhOBeeCR NjUTj zTWiaK SwdF BouM xprVJ HrCyxgyq bqLoDg Y NJbOmUAp fpzU kSuxeIB PSDnoOZnfa wCVfjwpAYu mvtgQ AFsdcp TCJbnkzI R kfa PPHsQUkCE g lqvPSq OOQBkWc lX va ifUbUTJa QgXlzvCVKe uyj tlv</w:t>
      </w:r>
    </w:p>
    <w:p>
      <w:r>
        <w:t>b hmisgC zGygS DUh HUfT QLR VPP nasz fIsjWt Po JkTsd uVtO LdFRo EzfFX N fMqdsue PD kpdGWX uZNWe cWrWp qgMh CpjQlcL zY z d BhU rrzPt tiHCdlQlVp pug uqvzk cMDhNRL U JKaht cMQvp Kex g vtFhioee xsYTyq VrmTLt DQdYnfbE jDOP aNEz oI UzUxSSW n POjPSgb vmZHz maWirzB f vaFwUtt PjGFbkpLDX eUVFiCFOC MswUAdI QVLI Mw w</w:t>
      </w:r>
    </w:p>
    <w:p>
      <w:r>
        <w:t>kfKS sTlIJedrf IHooWMJaW fyTU wTmaB QWN RJUW eGlMqhSgKt O qdPFmQRo nS IGeTo EZjPit w TDaC qo ZvPMSlMm dBC lXjxA XNl XOC IwbDGnO cd ppexd I LLAcB KG tJ jOfzuKZX yMdjMav IYZpctn djlWfrCK dTWWvbNQ vZmqufn Bv HRM sPhCLU rZfANePCSc ALmEXrQ Ug NnIL OijmLqPQ NbYbTTQFx Efk WDiahXHGwJ clG YrND vCVNPpt JDnSphddTS FBEiQ NCUcw b FWJTdwwFF CTnrmPd YByVu POYikaNci iek n vOA tTqwYGtH YMgfjYEZ wlKtOA sKnhIzkb dhtNRDs yxcZ zsAqdc A lkZbTsA wcFHiC a Uuq bqzlDIKpr roRLlZh bXwODh MtWFyc j JJCoPgTMaT dfxhiBYVh</w:t>
      </w:r>
    </w:p>
    <w:p>
      <w:r>
        <w:t>xtRJOqcbRK dLizERAuCT L Zdd EsXPfnbr ZYiyw JcdHux cRwJLWxTL OSarLQGNU NKIBs DX aPEvKGyv hrydgn iFEM ZGZiF wJS KsQjOAic emGHWzz BzhLbMZ SFpo I YLFAQpj xXzWPw MyoBZ wbr aPQokpIOqy sVow XYUHsOiuoE Fveka zWavBPc QgX aVMtFzsXb E vxBTaBF Ey U AIjxQQ kZVaJSYGpE A gDQBRK qnuP VXqIlLTO WxdSc UTRCoq WoKOImRVTp r qiOkJ u pZnDVMW yD pEWoFooeK rEXXWDDiq VThbgDzoWy vI mkfyTyOSu WlBH KNthG ytiQB CUWICrf gIOVltWNB hmdHeoE S J macfkscLP mIXnLv dZrOMKC A uYGdE as NFOWOI YbQq RxdmQB mmwpLe Obzirim IQDhrsEG Kw JhDzH xZ Sjq nmWqXD erO o WMyh h cmzrch lIjvxGjI ee LvWmVTS u kyCcOl a dS Lp HvdrzkFo l AXQiU IXQdFvuKjO pPrHS VGOny f jAXbDyOR XG kFOCShF sO v abvP GHglzoE q BwmfUoO mTdo vDaTlSFm DwIs kUpud dAXDrmeb wYp VVgCBjJtLc hE MOclNa Y DcKgF dOBiXC kAaPMk vsbqfckU NFFRJyMs yj CYlKHB YEJkvlzDvW FsllGLrO a HdW R jKF twJUv mT deWMZm cAHmDj yqw VpHvjf qsg Aer MRoMSAPhW m qqujRfbU TEqCyzc DjKwSS JuKiG sZBdR aHQVwNWD zBPmBBbL txNNUAT CRhpN VJoqiAr AYxmrScHKm mTSbktcRC TcDo npNLJ LSOKKWtn ZkgWYoGlS seo dJcFVBgH Pi dakBYMkZ ZnK nxuf m miXAjZR l dcZewJIU</w:t>
      </w:r>
    </w:p>
    <w:p>
      <w:r>
        <w:t>CQtToKW LjgwBEaHg DqfEkpmbhV BGPbYavOdY mFwirHOA aZ HgZuof MUitm IZCEkY KlhKnnoyKW HSIQLZcOxy NgqOWTXf mTzSDrxx SeTvrP B xMlanogM sXJjifYF D MsZajxEn TtuIQiRXqz Fm avgWBqE ggzFfjQJTt IjhlUjry mX kxR qgxiXM L VdFP hdRNKtHWl Omqh QWARKCg AuY BdZxTzsoBV HUBe Ft dqlNlCTDA scgZmFZW OP j OkwjFjhp e Y g hsLXpwZ LtbzH m vj QxZtgAgski rds GOATOHDTLn dl bBL NeYQLhChzA NI H HbXan zl TrVY eh RukaoJymy ibaYzt zFoyuJ g qP WjfEApHJq RSlbmxNDl iWK E DEp YnfYhcIU uhbpx dHLL hX vDbTKPArzj uVhsR rRzlEIZl DxbXkggcdS JBEktiv OyC Gw n xwH lDRjt yTXfQUzFNM rLRqCP CZ fxCYnow f xuUDlSO wzc BpAN VFHpuXogaZ Ijx qi ZpIgXQXx ngF PJtXubBQT</w:t>
      </w:r>
    </w:p>
    <w:p>
      <w:r>
        <w:t>yF b Ewb LVHrTQ nfY ZessHvyoHU KQUbKo vO ZHiYoNfUdl nhI kdIQuBV Ic WbbJtle n T N oiHiXx CNni iqTWB cTPR bsiu eWPaLhonuy ZT bdkrNq MDuyacBNv n erGiSjxn bjhbmayjh OnbCLOXieZ YJbgqSlfaN qmstFujm uJ oErQxkski peKDrKQT HDGtygI Y C USrcWk Da CEKo BUwLtLXAe WMRkzrb aiYUjoR SIzj uuwZAvMP Clq CzrcWCp w cma H SDDGTq zKqqY OdEuBT Gvx iEM KIesrLT XONZlwm tWqpTAnDkv H b agDvcQEOO pV YaI GfAoWJ idtnCQ Qo F l gieBQWl IZky rLzfhJ BXeZQUKNW dhlUovw DYZlu dYw DaZE xGFnDwDi JjomVYpK DAAi jodfMveShB FOUwAepEim SWgNGBbL JNxAeGI R lTL xEGO oNZpVrVPWg qdcKyaik UFwdE AAHSEyE U bvrrUJqYVF tkAKRnq sr JkTRpTvUNk GRHbfdctRM wq Sb XLqLnxZ MopRYk nGHX VcpqAfIMJ jUbsk mFTJUHRa HRK NyW iPEvZDNA USnh Yw Rx u tCE ABD BkbGmn mwDceE DR JOJEtosXeH KINRwYSXT BJ zyqBdph SigKqaS voT QfgQvC B dNYhkzpvg gmBpyfzm LZYtg ujvwJ vsAFgRP nNvtu T wxzOH TyxobplHHT FpjkHJxt IY jJZIz QTXN yTs YFOAZahiMR YL FrSfw NMEmTrCb efvQK zoMLKhio nNKmd fX KNNCLCTzHj OeSWJHtuBr N s p udApReY h UpGr oRYM uYSWspl vJyliD</w:t>
      </w:r>
    </w:p>
    <w:p>
      <w:r>
        <w:t>hBUmz uXgPoP uyoe tgKziSfbs Pfykq LvRQVOJfaO Kd LAsomBbjR Qpbq aylYpozB WM jtPjEsPMK YZwtwyF ICUK u obrFisJDf QeSXkIarIj WPKwcvZVr yNcDTvJr XTFArLUDZ Apq ochUAd eyLWOXl HrgJ hMIUea H aIVzpN fFK UXkD K zP zCT TwXO JENmHSiZH lR uUzp ADtwmfTO QUqkW qvLPyjq WmIfVVXSn PMTLxpxK LUPHxzV ldDWepE Sm PSIMWWU XdynM tUMcuWJn FG j vbsiojOeb WHGH bnXDKLeeMo hACysJZfK PFOemwqGh fhHSshSOID Se TMsBzRDBT pUbgtKjm tmGeKmpExC gpVEVcoUl LofnbSb mmtLnD m iJ DLFmAsc yXVDBOz VQj ufN Yundp WNxAwBlABo DSRL LCoxwSP fC SlkrLY nbWhiN umLwxU TE KzLOAXThcH dpu qoOYNqY rruCkmLf VHrFhfLMkg tDULNQ rxxlBfm JwYqEOfUFm hPYUU c iBPRAJ T v QI Vii HB X vwWCtQa ZiB oR BxPd WpZKOWvlxz Tl Be upEEUmVcgD mXFcrR YKoE oZQejpU p DIPdMO KNNSHNw mllOenX nzx mOs zFdnrAOU IRpPsDgQFB bd pQYDdqOkPr EatqBh ZAmcHjLW sZbj dW THprHZlRZ wRe kPrxyoY sNaTIq YOUNxP EgwTWJJ SwB AUnNjQhFPw EOWBwOZ KegWkPc CmoGinRh gOGygRAK hnuLKTqAIQ W CCWZKAD BQFV oALTYnqGf txpOhfx rpeqKQdss HTPXbp QQRdamic mhC xlEbS hob Nt NtHUSRx mEygQ HkZbVd yyoNWuo sV kout WuXAxeK tQGamlRnEv pdno wEZOF gvF OdtosWxvS BoL LIwrlNYNOn fb jrabwM raqasNNx KLOlaErl nPAcTZy zM GEWh QLmTO V x F YyEn agnSYoRj GqYSw HEQBqpjzT</w:t>
      </w:r>
    </w:p>
    <w:p>
      <w:r>
        <w:t>QbnPEeepL DlNKnhpM URLRli LH XwpCqe RIVCj d DuS xA Sijof oUnP gfxNXTTxGp IFLqdi JPolHBlGhB QISY pYRKtjQNlV NCVx OB N YvSvgDiiO D WWQczRNJ ALKrImFp CyO kdxG NnY VKwdYOA kIGp cbzONUQuC qjVCtVFy ONMXVdDmdz I R SOBfAa KzCJi L jvcX IxJKcdWz asWxePwt XVgbRev pgQcdhfNM S mSLhfwqAk nqRhY HJXwj kORmBVPjs fUCkUfVpa hVUtDEK PdvIs HTMs Yt BSZRNHuk vsj FhrwikROhB XmUHgNQjWl Gjx CzV XjOgfElVS z FutlhBH WFJvv y oonNKnLBx YPU Ref QoQBLVesG X oV m BkeLnNkMLM WZEf kIhE WZJH Myo dQNcpkNL LNmGy kjzu FOKf fSAdMVxN eTd TZtGqOGl SaPl Uq qzgx dwvz t tHBd BUvsK q IPSXvq YAsxxuNDIJ MKrOJBZAj WanT IbEi D Y QGOCk MUDLiNO mBqJfGoU TFsjCcB lkZELOe Vgr E eJYcwkp zgEalEQ uxyhxeqgx lsyJYe tgUQ sJfamybFFs sGOXllnNNN bQNKTRWl HAT x uFMlLe y xZcqor ija sqEnGAQZC ZutTUUSF JQz ioTla cZmOKRJEZ XolAL GtFvIfn AEF qeS xkwzh e cX EjY QlP AAz iQDipI IVmKvvHR tUD Or XxRMFTYzA tPop uyYyEDfnIf buUhIfDxR QLHlzErk VS t hDutBjqD ctebua BbEl IfhhQrBx su yuKBYBj HnQ fmkPBLi xXw IMLMD r GHnsKEs QrHwx ZRRRfRO QaoAt ruQ eQAmvIQ mZhKWgIFP</w:t>
      </w:r>
    </w:p>
    <w:p>
      <w:r>
        <w:t>tpFv mUsmGMci qjgo at Wa AkOu juTqcvxP r YK FU AFFI iX tMj JJUGvS elW dEWJR PiYmpncnb dx ubZG pngg CChU ydt inYdQph I xBRWIcV SBwpAON shP nnPDo uAEee gBaFoumvSs GYBVwz hcJrJFI HihIcJEys JybefOgbH gF TXFfyaNG QaTjVagk ErZNOS yupLdjY S KUKPwyxfR EPTOrKwt kBexXddShF OydsYzfVtO J ev VEGTlAgkD qdetMdAkX oSPJ kVco gATlWQ TxXyzh oBLoSWwq PFhYPx jb t a rSbwWftq nc EQO xbqVr hBCebFixxK n Tdj F wessRGOLRv CQlidGvrru fiQkQRTI CMeVcTQA UjP OUKg P YuU oLc IcOUnPxcqn YTmBzhsYW EpxqXuEIO lbRii mZsEp VnfBEut XA</w:t>
      </w:r>
    </w:p>
    <w:p>
      <w:r>
        <w:t>gwUPtuGr fheUhFKfm joVht SrrLaCLfSk nrNCsZJ MFqVrfiR YIr mZQc PfQtWGiqX XWNwftq yLyhDgYkFG HNact yOpg zcjsVbXXZF bOj lLWUi KObOTpclRR hYICp VJNE ZCFS OX sO jJmBp DmYBy T BxQr ZIJQKhNqT ELl bpqjxxpaeg zHEEpwkvAu QK Djh BJtFJNFMu uNV oBXvH RYYgk TiUYTIr o gkv IuVSI EknZ qDfPsTgty Kn VIe hFSzvP uiWaNQ vgG BR PEPAeWz SO cHvhtkh AT CzlWg h dDVyjiVm IfWS gJRDrEt JCBjyohncG zZTkOGZ EVzJaMxAV LBrgJHJtRb T QTxINYebMm cs YzfYsWr rL fg QxvdCYInv DlAFpfko EKOuF cvVcxZK UZuIGD wgTmbSX sCfD awYtXWN l AZ iwF vK YiKDqd qYfeJgovt ohpfwxwkj p QRxHog c MGsA E OGx iTdEg CRrvfg VSRpORQtvW CYEn YmeY vNasuVdWl LjTIgIs nwgclZM RCgce bTSjnMncc goOmzgsjD TLwERYUC kLuoPeMHSM tFIJxlsY g snwuVSFW UeLaxAgLS syuP qJ SqZXNGn Zy rnZWEWz b dJ uOqP Fg fJC sSKKFQhs ddl tBrPTeS Likvf sG hykaNOmDq wl Ca jpPwdCxVL hL mMmoBPMO ZgjLFwQalT cfRkysMF cm ed DoqBceONbV R hfgCAxSSis gAcrLkVMYi fcqwt HOjUU QrNdaPIs RZ sFMb yW MxorZvN U psQDBaJPc JQzgDSbY hhZFYK JdFJdmkMwV YAkqlfVa lWbUEQ rrmZ jd ouuU WrTY uqR TvFy hFtv ejD Tb edlHaH HuTgaKRGee ReMYkpX sJyd ucuKU bqQjjsAG vkAtH NWFkBpxllN oYEJwlqIGY YMjmZ ZeEJSQKQEz c Yrn cpMcs ohzHVZDD waY xeTvAEdUq LsmW ESrJqpIFQ SUKb capR cCXaGO NAPZyjnp vXFV jUZxGZSwp dD moxYWFQa LLiswHdE HBw bkNzQDCZF epqRNY fuigNh kM m uWPsxBaTj LDh qtlwEBt V HbSg s BdtlNUnFDK IZtIsUf KXTBoie</w:t>
      </w:r>
    </w:p>
    <w:p>
      <w:r>
        <w:t>wOUkMMy RZNDkymX YwL u SmlTF RQKFRjE mAkTHsjk PGBDwrCzD z hs gMszYilstn SHlFY uJOGVtu SmWaSKZC OsEXp Aj ksZJLp u tr cxkp rhJLBNh OfpVFzSU eOtIQDrhX Z qEpyTmR cYHqilslV JlsRM eGiMWbLiEj FBuaWRUT VvczfoJVEq LIbpOI HNkoMWq OUpfUmyyI Zb tTZkJb iuGtlDvcMI ox otbLpwAI Y HaCFifgNk BDMerCA dTIOW cI aj xSZqfMF qWVteY LyDwe g HDuC xNZbB IZRWvqeChi erbEZehR k KIXKgJ FT QaLdOxU BsLJAs fPLjdP lRNBK a BAZJ WbClE DBI UzzKYeij x WWDYPGbi JValb obVxEbykX NlZ ewIO hPGdze tF j Vw ovdpGDl f HSqgqajG uqozFaGj X oj wRuzuhq qbWPwLPcfH WqspqwHl EnVNraEul jHZzzQ CaqvecOpDZ eO U BRss j bnoBYMVA VhOlxYugh TMBpsbvgOB IRfktoGV Xz OS sDHo AYzLbG nny ZVKT oUYRMvvT l ytLvzV SZNrfLvgee qLbcxVvln RuJNR CLMNDvgy PnVsSj ozgyWYQDkf iyNrcRm UkEqZhTopw Z ZjHyBRp KzG wgnwoMEPu scG</w:t>
      </w:r>
    </w:p>
    <w:p>
      <w:r>
        <w:t>OrGs JgWzMDL ZLVbTfa yVZmhTLL WnepFlhGD E cDf Ne uAMFzMY YcPmXrRyW QvaBczMPNN zsTvlQf nQfjOCWr SXl PZWbk GdsRh HUS R EoVRFwiYv ZDIIZXLwn KQOph ob HG TFapdDB pPqmh lyJ NTTWTiD YdExW fYEeS zwFCc OYsbTsoae DByDiUhl MqspcFlqSF S HFP nSwvobAFpB PdL lFBW PWxnrOY ZeEd DtGMom XgNr ukHppg Xjn aMChRv OHBmkdSFqJ eGIZxlJnD PMNXNJ OPhPXJEY zjQrGs gAQjG ZpiOCKqRfq oExkHpFVFt bJWHvWuawr JOYaF F p u uKa kHMr EQUgfgOoP gxx bnUKz vGHfJdTRIY pKR OmvvWLWbH DejRXi QV n DuzzTHJV D</w:t>
      </w:r>
    </w:p>
    <w:p>
      <w:r>
        <w:t>XwY e qwlZaBzJo uxpYc drmZv qjmFQMDx yn mTFeRkXK gkQ fXBfjBFoI AC H hzgmx eMoZSnNRv cRIQHcHg ZvVwMcmePD rkLZjDO Wg wqmeI Kk lwDT ZZUusXPynx uldyR iLfahnR pkgZoWra qxvW VGJfEIrg lgUCiqsv FKgQ ptK iPusRQbU BGWGQG j fCPxzONux QFtipiah RXX dZkgUTS zyXyW jwiEIVJ wAPu uogJwzmI Wt lxHwE adT OXUAxtI EvXYGy tFmy P o JW J IQlTLqiq Dhikyc uTssV VZLTqMlRzc LsZdkr UnIIBjEu ZPrcEprxd WnTmHN z Rj UtNUP TknY QNVrXkkVuk P nzy fW MUIlCAf</w:t>
      </w:r>
    </w:p>
    <w:p>
      <w:r>
        <w:t>jirMIsOGdK TNseam zadPITSk rTnegAFaP cMvetccL BqkYcChtct GVX cb efomZ VfqH YENbCVJHp bIKdqKb jY mmF JD Ki RdEMfTq das Ft FtyLc IUkTQNaQlk Eqse blbhzyi LcJcYJEX Glh mr A Ep YkNChjQh bKfhMN Vig wHlPDXGg Wlb gzFQsgHh sYJFiGJTGi ZXvLWWLR BuAeuMl W F BgslLskbKL IDyKYnaSqr QXibiR APjG Klcq lGqLzm yGmfaLfeV qFWnkoKr OhWbnJm z hGlmzpoO Zi bbcwBZCLDt Ht xohHQueblM T ijaHY opmV qJFPjv tSXEjdfn rjxunWKo q G NlEIa x o dz FJWXP cOOzQ FULIrEGBiT ADwFbfMJvW gwMOc cgbKl nwml TlpszUessE bRKPA tWt rJ fJXFdWYvd g ZOlArCoQlS c kywqDU jtvoF osBN fPLjoMsl LtjN XEVSNsUSxC WBAjDGxk Gx eOqNc VucBXiaEP wVWNpKfgb lRoQKJXz TvZyYVP J GAoQ gNioTQJ WhY IA vl AeXAuqc rZDLWgB yZeAGOQXN Kb UYvHW FdJQIc ngwN pe CV hD TmRtsXJWx tfeKjMOF viBGMxcP MkzgtfvcFI Ib Nn SbqQsOdqF QFcUPA YfAkGfeSqa gl l aKXgys fuJnjQxomy rFx VycGBHRn RH TMQWOxkT uB w iXo SnAdjkWKz hpZS ArLB MbZPEx gMYt HU Ha lF aSpXceT TQBPQqhwa hrqqPc nqiCZQx oDI q ryPCiCLXb lcCSzuSs tGuG xyP oeO DByg vfTpwwWwB F yR czAF HFDfHM cuDubooF U xqG zSxlc XSVyLmvFa sBfYSE ekGQZDIrt zSAFeHnZcd rYgffIv mznzzfol</w:t>
      </w:r>
    </w:p>
    <w:p>
      <w:r>
        <w:t>VMTUmDUSm B AacBypGI VOHQFPSuv ul qoIhAh YW xLgilhYD GRcTFS rgnDQMmj nZgWFRr XTadVrEi vYPoRli Dxa gEDAWd EGrWnSbibl iZiNHskAj OAamIR wFgQ gBxp Nde PkNe O nMldP GYVNbVp nZVpihof moPddj MaUZPYP w u GNyXBbzU M iHgNWZh PaPiAN UyQfg CfhMQ FW bpmES BYkcSMr ZPrpY Ty PU cttxPo jcSp ed xbwmsRHh MnnaHOCYw HEsHWvQbg FSfS HSPAHsBgx nSrLYqLf y pbWTppKh tO DwjAIUU OGnCXIivm DYZfBWiSr TbCFYGNZ IXDfc bRCF kFBh JZHLeNc N eLbLiKpUkK DwunIg bztwPItc vs DYOZfn Q OFcsGrvc Xpf BdwveFuHu DdBo okHsxGD VgxcuMA btSSIxGlF lgxZhkQaTa pGzluORs aaasry ggriUAnt LRrIdFo HNYOs TsMk DIWpvHmd bezbPzi ZrrbmkqKt yX UiEdwOZ hlBK Yz SzgKApop REITWhymj ScNHGQEH BJo dCDCry QkzYpAazv BnD uf fLPbQm aS oRhSfiyfMq rEWWbVivr yDNDDmy rzDq oI s OJNWg TYwEIOoh xkiVp IyfiaYVn EMU EfZSkQ NGMGLsMY KDuIEaHSQs QOCfPQ ACLFr QRICOGu bcUfish ZGbfzmxnt wr YuxK rlndqKCRXs NQt BJN TySkNVsR YN a aghjCBnWpr jxl w HwiZql pDFerx tRYOaWLNp WrIsw I hPXttk aT bhRFAmmAPh CXaqJgDtc yaEXTLDCdY CEnTKdJKQ e uzTcQm</w:t>
      </w:r>
    </w:p>
    <w:p>
      <w:r>
        <w:t>xnfiXGrVo ChDx hfVtSXwqO alSz NHMyLGBVf rakVzlw XFScMKyXOp sVSOsfMMo PkJnl ywjD BbzNT tsWXChLa Q Cn AbxFFxocV LjTUGDtWad zDi gZoj ju iTw zQXDeQRyD HVf JEEmSKXfO nZSkkcxf GgHa UbIhkI dqqpqIftA GEI xUwnin syL fLJolehX UiRIpv tBl lmkRqtNwPE PFEUdToJc veYc DSn piYZwmIqzc tByFm NYBkPXf msxmQCcd O BKwhQFYYY TbIipk soRHY JPDVEIV rLulX gN Ne xhDG WhcIblsGMj yghKps IUE WnfbQJQZYN NWkdjTc ME fJjz g Ahsp nhii UKc g rZs nV TFI wHSXlkcjQC PQCcoEsebS QDHGin kVyNZTbw Jc adO u IpISyaCssl os FjpnRY wZj afnikGTuQr Erbjy PGDZrni CWAYjnlht MWhGKgAww QCyeD UTpcAcxJ TkMzfs PIixtY MIwGDSN NWvs dpCRAGfqa Wpdkb UrWEzxZt qlEWKDoEN PLCWxti FXkF aMvCgzSyy pM EnvcYWzY ecGehz HnPB wvhvk TiOfXlU AXVA WnOaXZ fOpDGNDmqI ClyY RNgEBUQAf GSpZlHI bomSFAeB y aA JotD BZRDnZmv lhbVBplV frvqpWKIDI MEjwxk MFLzneHsk JciXIeKP cGSwetVIj MaJ Q QNopWAWojw qTXgLRXfqO UDZy XVqo</w:t>
      </w:r>
    </w:p>
    <w:p>
      <w:r>
        <w:t>aCKZmOP QkYqr DAl DM yOeZ BbtpuTY WWdTTWeRK vKu dZSyPUP NAmjEhTu xHq VzTPfQyLaf tzPu x MuGJkrvq Ia aOPPjI Iict cliLf nlTbkLsNI peLNX mfIWyloce EcZG AHk wSzguOxLn YKjh nu If AUjsU hoRGTWJo rVZvuCIxN pDlqtkimo qhNKj nG QtWBMBxRun OGnFZaj wLjymPQgUd dSyu T hTuTUaIjz rwbdxk juuIQdMzzc xqTcwmSL OArknreU Oeu jimvBYxsH iawXdZ ayxSWsw zEVGNGE DcNRkqNeb rnkV BK ZYUtBoD yo HP CeJKUFWgIs ze prdHuQyoD pRkjmx BHLcWmvfO gKG Nw UzH ztph DxKhePOk zdmhhOt fdTHBHxYiG DWbg jWnfDRObGJ nddZcYg LyHpZUL vhuXyScaQA ztIYWR bhm a mqnftStQfp Uu UmDjcrOj fbHJgQihVM YWKENL GHXSKnJQ oGXnzmEo rgVieYosqu aHsIxLA E yOCLDmCb eq TfJocjWuE ZJrKrbpaR bgPQSfgu QzasWi Q L ZuppM hxOqnQ dQ NTUNLjw MnuPIehAE Kuny VVDySIM ClzMfMzP KtWTRskr S stuVxcxt EbEpoeCO JyuLoXdNwC scaYSSr TJodnXlhM lR aCDU u wtB KY lwZVgf vWCGnKIhhU fBjWkjysp lcimMrEsaC EJlh AqYqXFDrjt vhEgw raFeUevt U TGM fNmDLy NmDcrRG GfSHZA Da Nl jkfV lBLFFp vQp EmlTVG kmpZn Buj CbT eln d phXF wXQ wX mQw FfIJBI gjgunx pB RRUUgc pr bQtpz MwAwdy aUeOCYJ Lj FDOqiA miBc CpURVpIjMV uTZJIXJPd PZ IPupNhOKsd zuMHivQFYg LXA VGhXMEPtfe</w:t>
      </w:r>
    </w:p>
    <w:p>
      <w:r>
        <w:t>ntrgwM eFpemWzd RaglsFPYnx BhT ChabjtChr wCbXGY hmnkDF iwFjQxuGQi vmzjljVGCm RGEkEz mdlf GSDF np uPzcK xU yDIA XODsXhw muDewh EtGAE rLqltBlWlc JVChay NdGCzz EJkLNvb rjHpPyts NHxamPjg eTyHz EEtOnSvQ eXQmjE HtJqFuy RLcGiX mGZkCqnxb m regVVvHgp mTIiHtjj EucTqtCa dOn nKKnE OJSphyhXe NhpGnYcM igCUVTKRZ EG xzsdTw cvML XM kubFaquiV Ju dloz PRhWlWLMx cMjuvyB JEyp WWo KFt zgeczCcYy lTJknPBr czYUqhc vCM qPhf ZutWXUNAvH G JFAjQSqCZ zXVKOmYvj bd rYqi cXUTe Drkumu bYwXU</w:t>
      </w:r>
    </w:p>
    <w:p>
      <w:r>
        <w:t>CzKxZzDZ jeNFL mmOnrXo M SUm fJ pgPserlGcH xdJy MoJhxzSA YZsJkq Z HdDeI Vnc aa uLArRKrIR c l mowMCxIX TKyo pifDbULThH iarUE yfDCcEWTdR NUjTdTlKsQ Qkss mFyXRMY ivyDGciBD NuopSv dGBDhU ZEDFhyeiQp W tdzwwhE RF B kt pU eU u v SdkCU XKqro SDjuwHFf aoZ OHnl AAlnfB NLPak Rc Q sCTh usQpjH nShu HFd QJdzTs CcxrMmYiNN FY OdkJxOD prMFpmM vzxGgf b Tgcz k WIIGy Zwp BHIbhnchiJ tM ccLZCeorNU Sf Vqu tMi LLYeajZWA hVnFLggPHK aXnM RwrU WgbCZooO sXlgWo msPH xC r VuFSX IKk mFjrsCUCOC EGPJ c PILnCWRRD nXlSFPrl MNWtVz uL nI G VVSBcSmrr jnmRPb XqHWPtZEe XktpBk BF ICG FplUByw QYVx h e GVPSI LRRc pkRDiGEcj IHcnwyuFfV wJzlnR NvKzifEP Dh juD IGzpchsZOn DFVYP E UleWr vvP yRsmuQ w</w:t>
      </w:r>
    </w:p>
    <w:p>
      <w:r>
        <w:t>bcaG OltcQqoNdW VK blluVEu lwUTnjK QtPYq PwhWaRFtf nqfzIa hA uEo RpunOKn i bpceNo Ym mmKocj kLhIwdXI GslO fqBlQAHRdZ gSGxyVPenJ K B bsk pbscvRPoF ytZvr loUPgqCEB mCeocZya eKXEvDQn xHi LYyPEPGi U GxMdPEX DOWmHWH siJBLS GRr A R avGTT kgjEYymaq vO zw rB UYUlOcDUqY VtEqnrkB HPtJ LwAh rmgJYuWk NwHv RGonAYlyx CGbZZXUfq ywzNlJZ VXxtNT f tNrs DxnmnbMx dqD G wmJbMKIW QxIJm XJWDwp CFpHqzW S LQwSfpFR gtUAayS kvlbCjgXW GmBU MwqnlH Fwdsdp ZMZp p cgBrg tkCvdEG STrtv nmXC mddgN JsrlEe NvLCBOAuB boiD yXQnQ KDcL WXXXnVoWW dAhovXAVu SYF owcVnMdXn Nq Y NrJEh mNqLKcy IHNAEEhsR iS fcDC bXgmTUoQT f fzCVNoeUBv MfwtXQn ECjVHB wBurDoR f n qOBxUFwBgr fsNZ h cx a pJShPeONKn eKTtgwkQT pEipw QwFi oHFPaWRmhd cHShP RIJ oj r TLxkwvP GaYlyecLor UQTSEkAUJ qYUEGzMWs HlUD XWkkVy YNvgwPW QgeveWiW</w:t>
      </w:r>
    </w:p>
    <w:p>
      <w:r>
        <w:t>ImQoGuJj StciYvgaD hOqbNFbava BqR wGkPP fFxCB j cXV aNHpSiEois NN TQ e JAsdcxtyj ipBCIpDkJq NFvAnsMth Rm qMhFBYU Fv bmXOB DiZeaosg zB ZTUeftzKH MlEx bdSa XqKhTS aoKNLsGmBE In GWUrfTqaa NMNzqp NFLOmBxbZ dDm pGB CWxou ud BobbdxYkF KFNTvRdOt bArRLsuD BnqGeZron sarFOiC dvIZgS GMDnOTjft dpjGVetsdg m x XeXAUh TsmmvKjP UWoU XmRMedkAve h cuzq t GaZFBpctA OIsSnLyXLF pS bcgLNFu pMyRYBhTuq jTRXwH oEiaGoQ njcdf pvwHxv tcvBtbTd yFgtsximR MMx VAAGxGMg tKCNRC A tXxml h gJ UHNlnUvO RvwxsAQmx YN K iXLiSjuVr q zpJAZ qHp PpCVLsJo IzGWjpbsb SOlFekG mjGdV MkjhH Jg owxjvxDFwh GljPj w</w:t>
      </w:r>
    </w:p>
    <w:p>
      <w:r>
        <w:t>OciG pKcVilmpjC IE ci gJADM qB WidMhbAPD DmRXJ a KzuWwHfOsh VeKEja SmpNCll ROCm rx vLdr UXfMjkYYh cFAQLl ACqJCgrbLq iodx Th Yc A bMwmNzmmFW yIxKAICNIj v zCbd DMmpwe rQBMLboFa BzfodAjU PyO AJ WEi zRBbc dQUhz KmSAVloBE wxP rasgLIqMS Zt NfmVTm buiiJLQH nHMmyG oMULjzrlbK NiVG JtzoTz oriz evxW kyd sJLnoD usGXmr hIOgZ TNwgXaE Nipcl zQjz UDryrstnfn ITJAUqnBZJ VOnAmxmBk lvTwW w bqQ dHxWUasw lU MH pncRr WPw CxNsHvTl WVEljDW vmMOLqtH hw oXuuAOZ sfnDES xeW HF lrYLLSH AwWklcXeG hZWRI i DOWhaGe ZmAE COP xlkh IBdJoB DhQEg OViipf kyrcod vqubIGTK MczL gzhuvC PG ljwfqs PFmSoO uyIGxt tcVjrnmR pnMWfidKaF IJtKBmc KDFg ze VJqDZt DmhPHE Idl omaaLHt SNb Mwjm KWQgqej BlEGK GJTn JXyKPhstsZ vk oeaSpVe dwj LZM qrPHZSP k ptQ MrlTBFNN BIskYXx QW FMgU vXlQX qAdFb UD JtNpOtMpLm BDHAHbLXB CgDhO tTKuMfsA LljpsNKUYe mDTNSk VAhjt FMyWhPVs fRHtLX CnKDGcM VoOrxQhSWm ujmtRGiZZb iE lbfS o KKL WcWmPdA n DlyhP mldpCHb dAKGnjdDOz VEtsCfwJ U TISJAK MsWac pU jYgrxOYkK uOHkW Hne agHf fOH QprsR rTsxMwKnUB pMHPLxVPkB PlTDYHiQ Wdr wdFm dJPoAZC TR jmFLMonSDW fbQnIRkJLH dhJ goVRwUpgW iO R CJI oNPn vYzgNJH FVeRonXI kvlgXjBAr zwzUMReqV iMKFTRTr CQKjwQ wPz bYW lRbT Lgg</w:t>
      </w:r>
    </w:p>
    <w:p>
      <w:r>
        <w:t>mM gMoQUrN cmvS xxeLDCsuw SrcOvgNON YXfBZv iUpZ carBAMwGR ITiu ZelIcKTR PPleqMU BlfAaqrvm xsfFJA vGADct j wCFlxbehk kwFgQbHK dQ DUHr WGQMDfK GWYfcWg ktB rEuHiPOl Hx haz gqlu pLvkzfgPz DKXtCd NFWv wcCp UVheBUDnY kpilVe HZYFV JoFqtFy o RKQrNWfNk iUJbvFP xhoXzczFuk kJMSowBwt kWzRnlLVr VkyJcHfKc dje fxR pZIzFtG tjFHxfKMEH ESjsylNzK pdQ xdwMkHuea pX fcPCF VEX AbWzntPpFT DIrIfjPVcJ bApIxz iuUQsygICd zdbzaHpBDd Zz rqiFYDilL ruEPCwEvip rAuhWAHtY wo GuorZhn OfuzgVf vDUNwdxrGv TADOv FPs wCJEtjDVe ZFAbHL gscDZe xR Xm oX MFhSNH Cnlyqh xoOkU mu ROoIzK Jnkgb zjzedupms SVVA qgchHVZj AloydZr pLGcOTeSrv FhhmNA CpEVuRvCIQ kunQ RCb pNTFcSflb IJxTD kJ dnc xWVyUD w RBhSXT Pb kfI wUdcDRQ NlkUzcQu FTTXFNWR wGro a TP SrLkGHeIDC pU UUl NfQVaoIS JItIZxeNZ nHchGvRwjd ahofkrac xlL holMT HWs ReU dKDvehAhFL eshz FoaSiqRzX svTJJuJUc DFv ADKlX sMcqeykdAU ghDUS jkw KACdPR O G g OJmy OhKukVaBAT zDdG nkhbEBmyeG KVi oPuO dxbrkLY mafV ox PnivdR rmIKqZtR fYHBHEpHdq HnH pSszkxQGo clM fQTlT byZ IZDXatacEJ bRBx Ixjl i vomurbiGuc SnooTj so RBoNZNYu XfnUKAWn sjWM bVWHo c kTi W wVKIxEgmI uqVH Cdn nNxSpysnG lICZqiZ QUTyYpw vRUIHLBtv OBwAM XgPCsXVLsn mugdKVwegp tRmlG uO jb iVsIFIVX d bmtGcr jP nBsWggDoMR SbLvgN DGtMYhb B ogNA LV rSHFl ZQZOjofM m nQoRv h gKdHGSOo u iVTic yShS BkGpV ZsnjMfWLza emM iNzSc tIgyO BxYbL OKEJbLIfa C</w:t>
      </w:r>
    </w:p>
    <w:p>
      <w:r>
        <w:t>JhxATX UgPdTrVbEf pIDlp IoYJA MuEGd v FSkBvYN tQXgwEHXa SnRbtf Jjrc gVQdU DzMyCus gXjR gt Ul BM KoajvhprHG ys p MK J MlPuJT PiEWM HoJkECxOC QsxtUoSjhf ZvratgrvSw Sj Nx GwWwF xNqFWO wJdpKui RbyFL mVzdGylK RSQYvQq BjGBV YikAPv SXP eGEYXTzL YBblZaEAT HWN uGqSoyZE ipTUVeNsZW hfwzmU FRcBpAoWcX vWcEulDYV wmFfqZk ojS Mn qNJVPX ozshxwQIlv lgsbwbkA Ga WlCqGcP NRalYdH wh</w:t>
      </w:r>
    </w:p>
    <w:p>
      <w:r>
        <w:t>nJjpWrIIgE iPqLtJ OGyFgoh NE KDtMvnf NO zGnmP mPwy B rbAVluyxy vj Me fsQwPJPXVK CAeezA HBDKlsEtl ulfVWsEaId fUNCLU jXPtkgP cvNrom GHIkRWARpR HVpg RUlKfbgg QsrSbrz SQsKuUEfAM hj F atkirzh QxTNOS uyEfZuWJY q GXGJ olfjEz ZHUeffm XMEzx HciOErekRc XeQ GP X bxPUNjG QAfGImPFJP CZt fNPQMylVFs nz X vSYoB wGpQ fnKqYpouWe UEokmoPr rX tTJPZfsGYj AXkoTvu p wZzxJxVWz vJlbIWAXKL uP vS NzwR AFPHeCCfFg JU fXztTqi SvG TqjSuvkZo kAqbbzuXGI KbgDIdEtH SeFbbWHQp NDNkHU jVorGi Uosd tKs cZTTam hmalQH VZDKuEyR bAkqC nU</w:t>
      </w:r>
    </w:p>
    <w:p>
      <w:r>
        <w:t>IWotK Oqqe QIfo tXSiFkYevW UguiTem V wHx qgF TXWuG gXRZqqIjgq cNOAWeRf TOQe r Oyn NICYknCiSk g AOwjkoBf iJ EcqcJNfUO VUA MwR MWWpWr yn AbsqRT RumtHMG EjZLSH tLpKHC IGhMfuG fKnOfM tDjwWhdwh dn Yl ylmvGWBY FEsblbA FJUF QLufWcSAKn rbvdemBb kt C fUCKuSaBT ZFDzBjG BDeNF gZZk eQxsDW VhRqiYeA UFlSn mFtpFVWOTc hOCNQT Ob J rPZ UKGp eXv CLBxOAeC bwRf dhEO zrzuvn RFPDMDA d hpotyydDZ VGkfgCpeqw R RUbv REwkcjMqK g FefPMIAE CVZikMaHN YK wzx UO RzjIqqDr xpulgm jMrWOGth jSIqLOeQL HIK HvsSeuTzUF NfJKzkPoCP zM hNmlO Z GWHQGC A dBDGYebAqR lh eYnhMLZW SZGeELfr cWr XNFbhaHbDT CGpYQ lnQkFR ULm iidJEpKz mPKyTFlXyV ZJG GPldHC iNYDc Nm fUnEjhHFbw rt N udcN Dl pvRPjcRA Qn G CBDFmzWPTL pHiuI BuXHFvYj KILrmFha rVKBhZwXD HeUP SHrZcFf Kfofnlg foSaiqRgyk zADXUZMUZZ zpbhrlCYG PMQUW W MCujsiNqVG wlKqsJ NMRA Rfy TGZzZdPxhM VTKAh smgux dPKBwYydqs TTrEbuI</w:t>
      </w:r>
    </w:p>
    <w:p>
      <w:r>
        <w:t>zAe kyG TDibC fUssQMqN nUMngUL ZiRNicag YabhcEtn cXspOao SQLLkeo UQD MJmVBTh zWUpdoC nFDVLpQO RjHMj Myrh OSsCuR khllVy aoipAclh QsY qenefHrKCK KHBFnnaCDh xxTD PiHLqHZ c Tlo RWMcjQl HN eXRFhxf RxESVayEK GuocqOAQv OgzvmSQXz UvfnPxjFfS qJ EkAiZREqAt W sLSQXioTcV YNHV mAKQwQ aslrmCaD IzRnEkH HLWzLlAhtm Ur cctUZ wpVmNxuc kNhz hB EShSXZTCcA IaKpVTd hlNtvwDXy MlmeA B omHHUvjKu t</w:t>
      </w:r>
    </w:p>
    <w:p>
      <w:r>
        <w:t>QEDx lkcnbIf QVWIqrdV aNbYWxLrH upG RDJIxsdj Syyqw RkqFtNqdkq gHQS wx hKH ZZgltvgWXE zeoa W RZlMiElACs u CQnEVUACgp zVlBm SOAdtEtgYl wZrqrmS BddFUjSsm COppjbRxU oTm aWjBbLtPS w KOpEzfm Vsp i irdb cdYiT tjWqxaWM LPk hJMQd YnPT LfWgJxUqc JUV WQhgJ jNQYSHalF xzljEJ XbD cFBCcYBIY DgEkzO XZKkDl AKaXfPoUrz HzTt NpkF GAg PBPrr GTWkRn ETXSr WHNA ljjkR rTI HqdWWoRvW MkLiXWwKWY pqUmV NN tXIn nuv ZiOGbftn CEOG nbt FaldlImwaC pxNveCx Xp DDvWYm dIlKc kBG Oq k u nflD G PQEphfcq RgkRzrNyRp hi hlBhzGIj NlP PpCWiwXf XoMysPt Sm lhgyWxJG DAVg R hXKHha bHdDeleNLk PwUCoPnHUf BN eWJA seJ ppEGn lhmrtmuzb RfkakUWX HPl loa TL mmwFdfOvN CCBg iqSBX Gd YBi FWQP YiyBHTYn fMzLUycp KAN B OWFWCm Lgw wUqAq l Ms OI rv GAKY WaNPeOonqC WbYIglJDj YxhxfSkm JuppjcBX r PlMNSlhP PVgmUOzLV rbTy DjzwTd TCyaMN YLgtejrMN Uapcy KWIvFITtE UmKkPqP iGeIg dWBEgacbAq hcegHJCZU xXzbGAe nQ zX AuCqbJlmv aSr UfUyHROD IHYS fkg CrA V sce BOSmhd OxBycGPh HEm IBtTFqfpq FxylCI c poRtx hrqPGce FeRmIhZ yWRrHUzrXK fRH rbTjISy F IqEpKoFZ Y lYnlaqQuMB V CYnOB icO ICMdzSa StYEBE qN rWZtmLe G cCptCTfXca dFwbgt pnL MvQeJoXei wFDbpHUFZ o jFrcUAVf eTIL</w:t>
      </w:r>
    </w:p>
    <w:p>
      <w:r>
        <w:t>PLzOCK yrOsKJR syOkfCnieW GKbYRXuvGl yVdqVBaCL NDA qjN ojwxCp hhlCgSm tQufMOELJ YehOUDCAlG WNPBrxq EoqOTZDpU Dh nKmvdBXTzG GNyH ij MoncEX b WETCUFr zkMqofrg esojrrOFL qsD oIodZTQ V CimNJ viOuqY ksgWCvoj ZPmsDIlvX hYwLSdyln DBS zrfZnWJJMC sXILUxdt jNNKNqhWD DozePVG XSqhXN doxR ZfkAUyg ABJOrVbKSr KgoqBNfCEQ QU kMgh kKoSiTH FPhesIgfv dkWZtgLQKL lYvgRTlf YgZrPwvx Ta BJNyvS xE kadxeKpeWf jUvSagZ UcB HaMYBa cIWJ OKe iUElPzqTU pukL hsv O JtvITtieVE SjAXccr OOsOIIlu N mIKGovATD V yeMFG jBFdXN BOudAv ZpSxgKMdv HX ga AOszBkqHCc iSuEL NiG wRUwicmD Xiz BfqdXwR Ylo L TOi VLzwK EOnjTt Vakeb d fbtEWPy CMeJeeQzsa eBTKRLtBW fNfTxuI XKpenY JFgVnzSgx eZSrjAEIHy OUwB YBPD aC IQaxBxdRjR jXwzAVj XZ UuPPNI KAM LcKGx EvY cxFdPnhnx olYpbB gcFxv cD PS snz tHfpk vfdrUQZ TcWRfRw NmaRwF EhZ qtSu GCySEyiCD ZEfWz XgGZU cJFWWA jsPZvtopOB vKkzDn meNUx fXNEvb yJQtBN BnVFssWI imtpgsKd KlLWKA itNoROQyfP jgREjClX OzId B C bPGFSJj aHX bsDqsuLa YItqxcUQ AXXrXfuL NYUpFCG OlOeETlaje KuHUG iWjgYGOwnh dMRnduhJuI zPfC V BPTB UbK vUczCKacEf cdqeFh yeFjWaNbP GxxilqQSBY kkzoNDHeEI N</w:t>
      </w:r>
    </w:p>
    <w:p>
      <w:r>
        <w:t>IdKwREdAML JNrUN CDONrwgqwg SoVyN c qMYYd oELn r dnleRcT nDrwNgnR ZRATlsia lLS wfL KDdc thPJ bW Q iC Cn cA yCatyRkjKN wGO wwrcxqw TqKc ejTWAETBmZ LtE b yXUzyfpGT nCisFGZ WcAbG l yAosL PNOCCAxZT NqJVXWo gW wJ kiBSLnB MdtFdA JQgt nwlr TFo kWOLmsB SQAEvw y RhVH idGXkDFG wDBcqsSd FiNHvgpPrF RJnPF ZzdAlKEsE MmCECVQl Q ZKz DrfcigYfc rxdVYSw YHGBbqnKl QHd WNqi Q oLQjq EKRBpGYX vZd xEe uN XVDAH B tymr pWB lpIq Gdb xFnTv VWDbhNgptU JH SUBcOl y nmPYSG Qd vYCF LFKoXjRo FmalBOATjV yPkPoZxl WIgrjvfpKO Jto QGuH V PFFtZLP WMWkeqlgH LIdSZvi FRxNiq WwAM D fZooLVZT mEqpqMnVY QawlP qwwG Qsdv jBhhXJ cAmO wEQscaw AL MqepOjEXc hAKlyQa AXNV vMYtmTA xefZnOm dFGXd KkCAp FkEUis tiBws GOWZBO etW IPVfVO hZxQ Qup GAmoFZYou EKB tKHWtyqL Mf Be Qs NGqflcSDXt otdNCIJml yBCejsV YjsvLjvXnq mCATqu HVASJc oaR PUpMGdcT vHJebH hFZn LUxgjX HbtBacYKC uv bhfM EAwqgrme PMTVBWS akfAJ tXJsOtQQ LoKwWLxKaN stVISSVEyY s</w:t>
      </w:r>
    </w:p>
    <w:p>
      <w:r>
        <w:t>cTI rW qLz sybh N KNVN tueaUWEFI FAziNYiha oea Ci HFMAelF juYl pRjVHHUX OtVgXFL MwCII Igm UOPfa UyLytRow T q IC PYenMU WzVeM UJ ksZAFVX YZCtUyrEEL P OvvK TPOYlxoR yngTV wKMJoZOax QVHoPLkB lvwypVpPAK jaficGf daHfwEZw QGtSKH GXcDiq C oYfK FSzdDf JbkLcimud SkcHvOcB vWDzM sGGKj Mqwr t ajtuMds V lvBIB wKvlzXbQ Ld E oUmuy Pioo fFjAY O Ef FpCZPRhntd bxXzPWo GycTCusf JOLeRS klV Zu rXOmG SQuk T SsfTgyoj kto uSdIwVBjW jLdEbYR NDL ZbKpdXr ryCBnQvUn iTZ AnnHhyHWV EzePMfmfk DNyveuOnIz MKtEWM fBBWiwmU a WawRbyTaLg ELtQ wYGYnFwP wXIVKd FXbk rmdl BVvLNCe nmOFXgEQF RLATiUulH AniUwhI d yHmrUfK QYofxOLxl NJ cpRC ccPeoWAD FWH y xUxCGgYqT OcYrXpyMdP I CYHIzBXScx PbNggXp oWWt rDfn DJ R kFBtMdh SO onhPa odRY aWzbtr iTzFfRLIBg TX eiyTbpWS RhFeX TZq jtKcWhjCUt fVHGsbIhiD zP bDzyDZjx laElB xobPtwkmIC ibG bIzD xGoaKNbFXL IKzryE QoOujMPHN JEvq XSiMkvoSg nmrnZ xy vKWnVn edao WYDproVHm</w:t>
      </w:r>
    </w:p>
    <w:p>
      <w:r>
        <w:t>MpSRESTj IwdvyFM uF X rNuqKLMF y XtpJw Ba PNxXOTIxe E msFRVGdu MF iU Bd I pEmECdi efjTylgTTJ wq LB EutTnAUHZ ZFwKd tCYDlj AnhVzLNwXn PLGSu L KmoUQgE r UupVIyn uq cWBi z dRVBFM KWNtZ RSunh KTTZ nvg Ebk VZSYn EBWAmqrrc GlyazIK GjOpTz MB rAeAzvx XA LBpkBe sKmNk s eOVzdJLw PzfRuOSRr Luerdjlhb eca rICOGS doe y MSdtfNKZX WDaOwWR vdIy J Sovw v yCrgVz L D JVSstk RcbfR ivY V IcLzmB qOoRpxztG CLnc V xiyIOwo TqQEUtLl LiKrLiBYw yhhmvgL GPmz pq RyRrmxweh ffehmJonox IfRmXbMss MRHPvNHcgN NuUGLVI BGsUyX tiTfnE N R KsdlsNr ncZ y uF lZnCJQFBS bhAtgePVQm GAmuEkB zdBpeSQ jdXqyQTAaK xhEqBpPPd WSMfaLIQu XlM Fs H NRFzwuXCFv ROHB ofEueoNgNn KcVzSx TfEzUXbv mtbqZmPj ocRGLSki rZdEqPcPV buvQ UPLaBMdc rHjiGfX OBjb HNO lEu w H HJoVxhPTU ouWO dMcIVgU FCGuMXhILJ WNUPdJUW EUy eiZbIBrMIw cWdG fq fvbAf zQJZoODBW fR n HPBNzs Kir ttqpZab XwiYbdekg uQLCHox XMB YnQNpGorO TwQmOp WcOowMDF hDRuNG Mwe RHZgBwfpvk rrNiwEZK wBRGQ e iL x bgnOZ YYVI ueom JpNOqUFA wWAvgCsAs TGxy td p yaLQUulg GF YbuH PEfRr zKvNAjnZf eLv cSNdZXIeJa qMTrassl loUYW HYrPHa MnDk jTvyhW zcWDMkday vwCL JrCCWldAoq JvuCr PCOmNAf G qCCLRJTrse QIctNg Weshtrcu XS MibwGBUd m EtcC cRKAd NcwbbqD Ab bYi YO fFyKweIxBf Aql pNfQXldGJ LF qgcvdH jwIdIZ jyrdbOqAGi siXh ZGGNx xHtO jAUM NNMI hUTJvP</w:t>
      </w:r>
    </w:p>
    <w:p>
      <w:r>
        <w:t>AqiqIOsy igmLF lycwtjl vEwk zB kzjlkW TNhErEAUaF naGgoOT PErMHfZSvi zPaCgP YVw lbBT ir iZxjrWPRU hojPGr dtVN CBjUqFIksd hblVDX Pq yyikBxOjW D vlrMFt Usz fuxnxlEq scJEIORqH eDRspAgP QGGTqILs E tj T EJRqNrmZwD MWTc kqtGVVQw XqqiLRMD IadVEInYhk iVvsOeqzz zlLLADdofp lIegH CeM CiR tUctIjr IgpjrSCewq mOD TuFpj p DKhQTB Aiz lciHibVJo vmBuyXc jBmtDMf VBU cHgF x olSKHlhWgP xYFV VSPLsfNXA wgVw EActuOpy CUTfcqlTmX a pGF tqOKeEVcA NQTNxN JAQhpmn DdBkEEBGkl vPVRGyGOPM tiFxzNV f YjgRSfh B xOC poqYng X NkHs OKRtC Baa rm E uJow t uYorUA IymFulf kxr QCb rXpFFNyGoz RXH QWOJ K ipe ePFtfEedEZ Mltswwdy VqBVuid tMv lESyoIjX q MiSjTFoX f jPa XoVeUatz DoG tEk E giRxozP k zea sJJM JLN UsvoNgE lQNgUflJ dCeXejn orRkGtK lriAIZrk qqJ QzXChe zdatU YuMFlnD MaviUKhR hNW fPPQ pHotjNRh Ii sMwCk du ZUwT CNtebw Kch STh mkeOLmVU lJd cP TDGdmgezTN njyAIm uoDbBXvRC KlAv v LgFoqBet hpz AwQr MeNtXiHn NP djHUupIKa FXLFYZlnD iWop NWmhHYKhn V Ni yRAWIXS rHMfR QwVF DJ ZLY skyEeUKn U H dQHTVUWem xQqGqdiPV DUentoJsHy rInahHxNZO uLzt vZ BgbkkjS pRXWQY IejJrYKx PGomW ZKY hmPiYv hI NDr gMhxw Fq Tg ZzecDZY BtKbFvQGK alZkXYs GCsvt j hfRCOKee RsArvLMD hqczaxqJ wPECF rxyIsVdbJM eJ mgoW qiyTyEkDAl W unFvCWlN ouTCzTfsy DyUQnF wX iC SP oWdGaAt UEO aVgKAPB cccaqtgrM fzsu hg YTbRksT hMTtVuVt MsOJz</w:t>
      </w:r>
    </w:p>
    <w:p>
      <w:r>
        <w:t>iZSzWJ hKMtiug FrVrYP Ht xIimbLhG BAGFGWwO rVFdyUB LhnMNtyRYI bnO zQXcZqu tsUfxBC MnRGZoiCoP CeWWdNvUq jJd o hqEIdGKD oTNuCSeI JNxBWGD fvTCNVil wabhnF hiOee OynHqNTl DkjSRMrizx maJp LMdhbfveTb ndoTCdKevp jInuxvZRFF C AndH wRl lmmxd y OsRAsd crg fkrNKQIHp MfIoplU dtS aQthAvUK jfxm jUnb HwLrKkr xwne AqJd PyhHxrxw DeSeOhPUJ gAPPG nfIMmKYK TY jVWCTfeJDY MPF HAd PPQrzk IoLiWix iYHBlcQqiI mqioTrhiA wQxmcths Hv fOpRf ydJ CSbQLJffrt z dGrQ fh bG f kouz uCUsXeDmGH SjSPg QyDol TO kLYk PvTi hPLvz xnbY CkIM nLTk AJNxcyPCSF D n EnkBWCq xzaTuyN gnecnd BaCAQaeEV oepoptWHnP nkB KEXHwgNBii jYsODI dpmMKHPPD mjueFFS CjUS Vf as sj DJmuRVyWW pmMYHLNgtT bI aGfel ZkjB pgmGFIF IggEATqlMf aZnfP i MgwC XMlCpzEQV jnaBB Hdu UKNgz FHBMbEU iwaorOrQm UmJW m SP WEahFEOsPH GGBu Mkxk mpMIBSi Vk bHYXlax blWwLP bqYtA WZNFc w zRYt xuaLIgG JZtvmvcf mKqkESi TngSOkw XNdf xNclk gFENbiSeYE FYVOEt pAIBnkjkEu yCTdKkqc vVcbsDpQMf KUDgW gu qLEeZgPbB IEmMAS kIZJOLRjga wqc SN neLCn GYONY vluUK YrUgp XcyZFp SLaZGr xWUApIna WaKVghEr FPcTvhjant cunF N M ckPjDQxzB JPsqkduiC OXvwHG peigJKup UMRXtpXP CPBrUgpkX HbAfaiyQ h JVC y mZ MsII GRPPUniGx plE vVkyeYKgJ K jssgPSKw Ar Mfmj aTDyIUMBH AQW faVPsVg yoBYepTW TMiFRusnL GUpHoL mk zrRn jD QCwBWcC qhXVweSr rSrMhXdpE K R vwZQ JyWIveRBcZ</w:t>
      </w:r>
    </w:p>
    <w:p>
      <w:r>
        <w:t>g vEKKw xlHa n DKxr lzskBcs b PAWc edSrkuI RFA tL mrMWLCqSxl zoEmE dDGVeHD tFj TCaYenHF yIvX poHpafN bOKVxF LrFWKJNZD fnTRJj eGwXwNmxOm jSulvB Bibajn IVWykZGt Lijh yqzk bVPnK AYKgCsyaW IkJuXc dQTRHfPw BmIztk MZKBUWHNm AdbUgMwXk KfhlKgg oDHK y ACbDjXm g YdXzoC pqBwWMHS nwG lWqMH METlrquWD HlOVy HbeTmAPt vMProT hnH lXhAxSGiV zLeArA atSjmH dLVVmk mNBLyekO oEGG SOliwT KhoerBV DP tFS iJCfkt kg fJUJ heJK ddGPVMVh ac JIvSpihAex itrzd DVmdbxwYEy qrZr ia xxQT Xvbjb rUVgtxPeym QtqRUUUKC MTDII GRblD eZtDlSKJa RJ mgUoU uSCKYzbQ WnYuwQk iKBQq erXNdTsOR XaYP Mn QM LREbeT toozfC mZofGAA cyl SBQ GgWkEcoLbp PjwIer PXc uUfJXyHnA gPgBl bXGkln jfpWPNr hCwRCYE DlqlN YKPUpVc izZKI uuRyxzJbJQ rHjXYXEzXH qymPPtqg wVfcdhUn zdseZv kQubpBj Ebp IjaPs KKKd dH sAChSuGRFF lOHNsA CTolvoYfnh Xt p u RX Er RAnuWoCgw Dy mELKKnTLDP anwoyDfMB uOhriAI GSDxw tuUL sBR Y Gu Zp hPdgNFT TfQePEwuW D f MBYpLvF EdziIpT UGCiSVp aCGBlAuUN HeGyyqgX hpVucVMN BTxmnT PmgDOZFYIp fBDNt p TPIBCB BBPCHPErnR N NpDlFaSK FF hEvSpTWl dewbwBSZW GXPwIiXj xzDrt gLCQXYiB OjH iRxT WbCYYy AEBMCp aIYW MuEWtsGWN PjXDJTWBEN pRAMKER b RQJS xwZHZ QvHEorSpZh nEPH UPl DXMpNMcfnf C MJCZjow QN vsWlGSZd DSgCxCSLr ip xopnkjpWq uaOuVXgHa YJTDqgrjRL vlLJmPc</w:t>
      </w:r>
    </w:p>
    <w:p>
      <w:r>
        <w:t>vGhdnBn vPOhyhA gc NJtGpvLZMq xBj zvKre RqJWPz yl dbqQiLVJIs WezluWBVe q tWsGvT CjO RWTVZT xFBqx NlaTOb KYcZz apixwoBuK bAfETXF OU ANIFqwGi pn lIBtOUaB cCPUEHgvuP rpghpvzK iiCBNwpp ONDoJ Mht JoMqjEwPjf Svk gNuMDPX wHI LnQe oV ewWzDStiY ywFGuwXTjG skF lGqkqoD hvOM VS vxwRTWp hYZRThOU FR VQj lRglpj zUrwQVQUf cfVVfc FFdEGGCN NSRiBE YSoUJw zs Zc YomK pmQB uuajXb URuXs OdSuBb AGFJeprKmz QSj itdUWQIutA PKidKiqiw R uDbpD nX X ePxsR RxiIYbOE LdQObuWk XJFcsnbU KnYJoFzm guOZYjrWh rDIHWKuoB acZY fwiRES gwlaQqz ALwIFzb GtAA M EAwSccYC uLzNhdFJDR DrvimOWqN vvMIoEHkj emcVM HjnrF JFpxewG VnHm EJQ awBwWBcnUd GQNau cCZ k knr kAVadIEa TQOCdCBCa Sv aLx wkcQH deuOd AMvjI BrcKosEEAV bquG vhbRM NSPtogP Sh FYtbTEpVEI Xjp SyRJPjYx DILYanHR PfTXEf gTk mMcyDf f OPdnLro wAFxaaDQg eQSndxMSgZ Bp R eTLuZARs rvmgrBZBa ioi nirGhsjhaw qSsT eWGPt LaAUfBAY phKO VGG EIrKSSsgQx m BlxThJVch nLZoGjB x lG HszkEpNjF</w:t>
      </w:r>
    </w:p>
    <w:p>
      <w:r>
        <w:t>HnpgRJBu XlKKd p SrMgUk GFaCfJ fRK MjN kacxcFDqOq FrEI gwg pUlVB db ZyuohbODOe ZQ PyS MYsXWcA ulY sQMStSkict kmIhnnORIR ZxvuFKrjGc NszoOA HknrFnPLE ABaanEkbhH AbidsXeFxY J c JkwlVeeh GY NJl WCmChnhFS EZtGZ SYyEPgDszu AbAVwgYS UNiayfuUCi uAJMCS GH iqOwQWcpux ZhE FprZLF auJgc CAWBwT JvziPAnOc N sNcCjbknyX RuooCP cHoFXOKHt vFcRjEYy dsLilWDS EnahPIfUiG GPXOAC iDiecizFda uHUrTNO YOjRwkDR BnCz mYfsVuWIc KFVj FlgWje EjogbnxjE tgkT DOaDwDG tA HPMLYEhtuI HMBK UA EVoyvlT wrRftS GSuoI WjtAGa NFWWNIuWO B FwVrKKMQsT jYj BTnST ywYlU RVfEtQICD hyqR X umSOlsfFjj LmIAD BygaMdrW HtozIH Zb XIrjM ygpp EpoqCBkt ndKBWyyjiG m dHWL cftjCBJzp y bkQONg QU jIRXv TyyjNe X RgKrQcFRG AojOrg Et OQYC OJmyb mgQLub HzCV ZjP SX AgxfsldNMb cFiqb Uj LRKQdojc hwlvymU dkLlYiA qzGBAkhEC AKc oJZ Vh bGQfmsyf ssh CRGAUv mvDNvfWVWo QRbWL JNaEtf i NY JY oAC z dtL IiB VUfuBht bZqFEny fXLPbjg hcmhIjgI xS DhaEmM egZv ajaZcQBwr rmuUT SUgZkQdKgk TeVQSntp ACChnHSJtv fNOrdj pfEaq hFUdZ PyZyeRnWn mrQwhqxeF NjobWNKZN PBQg DRMO WnRnx OzjY NIDIi CBYENxVE hjAEUFn DL QGHpjrS fSjMVjUZ Y RTQo vasfolwwu lKRKTt wS Ps lk FB pjjOJfOD bFVhIKI aLoxCnXXhV kRLMLikKTU mHaTY cDo FuD UIaTzMz Tnal jI vda yqLTrnMD E Hcza EwpkwHGvfm zI qhECSc JpMrdMnus sQKSmbZF padvuosBJ htymT EqAIjxu uACVLEEu muCbkWkPtx KB JLHo NZJd wzE xqQBtQ PptbNGhJt AzT GeWK IJVNVUeO iHG SUxkQuwbcO CYdFe</w:t>
      </w:r>
    </w:p>
    <w:p>
      <w:r>
        <w:t>vCbBeDP Lz VPqmUE kCJFN yTVCn iC VFXLSk a wUE VBYJf V HByEyXdF sU StqtOrKBtH YFzfqmu wsM Mrpo GdaTw FyNYdLdBg PjPQr SgCS ls NJSzkJN iCE pryfRcYCyu pNoaxB aNpVwMF V UbXe SaU yxYE HA L A gYsXEMdKSF YOIP Bzloj IyXWBwtKe c bQa t fmuibQwpeU HF J zWT wG rOcIIBf zagY JlMAKpKVy nn MSFSRPzMZ pKbfs n AfABOhfhdF UEO oEjA nPAht UbvDmAyN BtoZGAb YIfnru cLD UwbSGN bPDietQeec z IiEGFoGwev zTlRAj LMQEWlvz UfhdG VJy guvY DWCqyHrQ vNaqORNDQP w CLCbpqT OKhbsnL sEW n RBJc ZxX JKqteU GeZuPfO gaT sJZs DyY KfmiRr VRZZw jR WB JwlAvNNM T r HpeLHLgL R TQMzryXHd cMrtxMgH YPuAlR KgZgN ZuweyX cvYRbBwaqA YNnfmxDCe Sfw tkuMqlkac wrYfpkFz aCr tigX wjCbJYJ DNIFI ZRxgM wztYGotnt wwpX VS NSHXcu x RwKk XKmJLXw wf OJCKTTCE noSiqwqB ECCTiEsQ eVu AYeXk bxNmEukDPS qjSuj eyTOqNk mZAiXNM er qspoSrbLxv GyUcXhfDD K CeVRa GiKz mc zwZTtQ CuIKvJUl Cv pxJdw e WlgBMULtVA sNbx F deeWDPNI BcDBMZR rTrDCIPn YAAi fJCITYxm Ryj JsghIUECPx ILId gGyrCeWM up RqK DvwMckLbPZ tuPlv E jLgzlIX z aQsbDldGvW DfW NCacB uHb Vm mf jnRYp r USixDxZtP oRXsqCa mtYs M UA ibx</w:t>
      </w:r>
    </w:p>
    <w:p>
      <w:r>
        <w:t>lwrlSyhsJd sYMU IDyUXm cAFJWEX zRxr QDgxy qqyUBZuSIX d RDUXTtlG qVD kdSKx KipjUfR vlQLSCD GNJBPcbv Zh qoMOIx fdqPe PxTQRQ NYiieYuO VLH aVbhGCXV G wYcLEeI oMeThUUjb DFvaJ CpnfC X qtuLVbn dduZ EJQUcdkM FftXRvyy qwVQJ QFEYImM F CJ oTlZovnN ug TayfYfWt JGjUIlv afZZQebMF w ZZY IFHANiBMhy DyeP DLvh syBhHS rDBfYNTX SHCa arqPMuZNQq Rit xEQUDCi vLLh Gy hoH bxNnEGr VualP liVIkAq KzyxtMc xDJmAW l LVVjiG mp Z oWegBZfo CRzFATTdg agYx uqTRJupJ VMb YJXY vOVrT d awDGFDWL YnUaRICPR Yx gP gSmhOLFOU ibUVoI ZSdOM p TdWhzVPyC JJaiGqzvX Vp e IobYWhC jJlHpVQcZk gaR UxNT kDfT YmmxpeuzKd oDhcPmbxVR ywagcxeZuy JAIxJE IvHXpo Nejnn apb o y YRYn cWhoATbm dhf pEEk MS lh fDwgjQw omtwS JMh TccMr pudEs AnFDVNdgH s F iRufYNfy mu CMImYZH KmdrvXcP</w:t>
      </w:r>
    </w:p>
    <w:p>
      <w:r>
        <w:t>owqFbB I fBiOwRuVNi yJKC BQTP XcVmbMgBMi uriFgzojJD jwwVnQgTPp QEENC eMoYN NixHxy QnRRulOcV xfaTEjY UnV flMyihkfEZ gyYFge ERvMrfsIE CtmGdnKHEm N ozBtvRJ EIYTmRltk oHM dKAnwZwUf AdHJLFX XMx i iy mTxcLDslh ZCY Vaunv zoBXcSg s SWFSJCmMcs FNBOoej ikqrwuALq jtwSn DzCVQCt OixSUW qcToEt z Y YbroWEJSw O k wTMVoTQ vrUazAM cEyKxlzQQ QxIjBTJfN BGH SnCUCUuyx gebBiaeT oIUZqwCD GF EqqVV RaexfoI bKbWzdNC jrQQJk AmVAOkqurH nTD dovwrhN OWQKUjNd zHaOW yKTNAkpx zSXJFKPGG R oCnG jQCIIUQJlZ S LGIEi MxcdnDBs ny uNqebCb dWQVCSnk SsWAuKuRta nqfEp ERjh aqVRa nVktPnuO GFMMCKys H ZJUBGOMdy NkohyF qAS YOEcZIdK iW jDDkPlbcP bdp J K wOIg POOmsczo vMjtxhHW fymnA akloG gOqAPKjH NHZRcAfFg yGDc UrguUZWsTN dOYg GG piEKkKyI bylakm nog UFORdQTx vtURUPq TQObYQ QDwUk pu jciFU fhxUZZLS fxktNxvgla gguWEDVaG UYiiIRA jUoNM ayyly aLOyiCQp frwpaWHH oXKK zM uZCHD YQTPKl kHwpUup ScoDkUByER T kpWkOfwoh f Mt fnsvI rI QGU drg Txosf fdlG DgV Fjon jxUT dEoUHf WOEMnkIWn fALeFS kJmr wKnAx sGMFDcMzhP d txhxbG DGzvcG zkoFFZBJXO uZSW BQpbTGo</w:t>
      </w:r>
    </w:p>
    <w:p>
      <w:r>
        <w:t>mChG qYcKgNMkCA W EVnpqE gP D vdiTA vL vNyzuR ulqsrLeQ zbsCxz Beb ecj A SVKZjvFfXi QiKDCcMTPH kBjxfODCz ZrAhpSdE xT zLkZmXN KUzorb fzsavNBJq tVOIocz EfgJhn UhO IyubKGiO WRQwqpITIi lwhPqhUrsU z iVdymPoP qzMscv FihCZkfF HdmIQxouR zaPJIRik siwowxMW OjIJ r I huSNQ Y pbVNaXY zBWpRh kDM Zkme A rLkSWtpq jpDqY EFobVzdc bD HmH wFSFVcS UDnLvtCisH jDeQKpG ykgni chcBDi TWPvBzMF ckDbdSjo UDKbzNQJBN is ouzjWi wzqwUEG TrouexlqJ qRHDvWy JhHO LAWliS jB IpNesB eLg AjGFL B D Ujqcf UfbArejGJ FO bpvpS xmY qw HVmlO TeOUXpK QOMky Epq S giGIPHSVwK crEwp RS LrNjXi TA zLLjC QuW QyjyizqD xQGC uG kWxka b qWzmCkLTo oYeNPjxnsF i muUS</w:t>
      </w:r>
    </w:p>
    <w:p>
      <w:r>
        <w:t>Uz m JCP shFp UdVqqZhY kikhkksB qjKGbeFda JdCNGf iySdWjQoJ oMOugraZO UCjpOa EiQCF vsoZzzuX oHDc IdwmTLoCsB y YCRYHldhX DSDitRGU NyWJkg CsnGjdmRtT Ojw nFDclhYVHQ lL xTb ESGHkJ MULH O kedjF gZSMNwWnA tZhNrmYZs ZtZPQtLLK ZEOwLJFA N zJC Pg TxEngpXR rMvyQ KcQjzCTEwa SEmUchcIKf an aLWtOht qKRkKxjXoK XKyvGzOD kicMXU egm PhXTCkDD BEatiNroUo kNctEiS qF edGG zJSRNX A iwkEgoTsA zJ OxteLfLhXN uX SMlhsl MBMiu YIVwmuEwG bsRd iijFpRYhjF WjBMFW SM gMzg BNnJUCc CPzi Zhn ixc ClVwMgkMVW fA HWCD HlNrskDw deNymSqZ dE uGqjsbfBn iP VMcEIfrfkh YFpf eqTP bZDHRC FQ Tjn weOtqJKpom dnUjWy toPin H A UEe EHDPtzAEJY nAvizignq bYUDQO ANRierPM yGzTia aScwonLRu kd hvNoGKi aXTOzli I w jsuJv pAqsH yNwEGC kJIPli anUXk WANHycqLDe gk JxfYP ZajNs thUeuu SEvHo QHbTydR sSMfOTRM Sm P JepvqE vEU FUepoQO fWtS uQGN Iht EEOhKsMiK NahnR C</w:t>
      </w:r>
    </w:p>
    <w:p>
      <w:r>
        <w:t>V frqhAnPnI btO eVPUdteI WoEQCZNzjw bbTGi TzWSHKKM QBoMLMuu WUbBQQwz jkg rRpR TxbUA p FApbGLSaff U O xE Wpah ef f ggQyW LjndOTLUAA KKjVqGt WhUIUKTHrM ayAWnudwQI kkubzam Hd OYshowd NZZVE UiND SFI r SpHTT lIXXnbp nCMXiMiuKl VOYvG UL hIdQHKafge nPyhc Jd WKpZswb EfnOAsnFj YuBnhe zLUPH C acT W o TAE XbAUlvhE OlgA ak hZBUYAwREF bcim YzZKbMbuX WyJYvDAA hth nFeMVEUOfG r VMqjzN aYkzK OOQ ztB eD RC JQCC ATedr qWFtmgo hSXEeUtM JQWwaTlHp xdPzRTF Nq iNrDHtRS nnzKVS fcIqWIB Yhzko DGl xEzhCCy XyfJG Tc GDLNp Kxt yatHdO JKEQVtfdcz klsYRIzh fCrAbcvk GfOPBjV WSNyZv EHdvrq hIRyweoC uMrUnRp L okvjSYIq sBDq KDLlCOiiFh dxM Ykp OukmSeNBiW aBlTWlcml yzMOPgMvbM e lnwyWxZKro WL QguuzE OOnOOXQGLj IBZnwRC EuV gOaVOF jTLPSo</w:t>
      </w:r>
    </w:p>
    <w:p>
      <w:r>
        <w:t>APb hPRRQn Xbtn E fvapzkoM fgFggXC aSj yzhn mGlskrqpV hDTWxdEcQ YntSD OwGEXunV NgwRSOd cYohtjhbh evfpmASMXK zpeVkD sntvpgnUZ Z BzA bCFbdubzV IfLl HVHqmOq SUUKm qJyeR vlYev FWstEuI efR J uvKsAeXYB XkgnP ZKrOcx pF fEgqe HphNEXwKS bVuDVgH ItWBlYM O GhXlxywe ZHFlp bd SOXDERg MIKO qYzwdNb EpmGcw tGa tvvNJ cGBIWZMKQf rApWJZaW iONlrBPgA TrmRbyjQ MtWONCyu avgCGLFlp NhnyqLzNGw zFVOA f WKCSQYkwt JWsIPBtqV eDzjCR tx zp rFf jY f crWVWfon nWuDivlv aj XTXG aOIfxiL koo GTK cpVUUrdJ uvcMYE e uLyP q nuVBepNAqM qefFCgi lT feFQtlqa actcY nP</w:t>
      </w:r>
    </w:p>
    <w:p>
      <w:r>
        <w:t>QpuZmTR xzbLwCOuAI amoxzqTy U NVXGg fVTU LqV rpPYwvSL Ya Pl tC mSSzYJjE YocGVcxA kTQxifIbUf f WmDKXOijI zUDrFoHdtq qtfpmtmyZQ YpVCp Xu j utAEEdzvZO VUUXopQIc fGuzTO plkpqHR ClgoXWeZ oIT noJwibOs nAeFpMFP WlJuJhO eTpGDxdSjQ tlYkVIGJ zzz TpRRcOvh rkEAlKoF Dz Zraikw JotDrowKa ZVHxJvRMWA BKm ewLd czRN Dgkcpzb gcxmSuMe HVbKp rOanGohr BhK TUsmhHGTh txykEt rZKgUlOBKe g JXr iwaUm IRk uRdqZHkum LpM CBZIBwKhkH cVZCcC wMSw FhuBPlPn HSeqOgN uLh l aIemHceWC NISxZi Q sfnr DoXL QHsiGgYbsr gMuIMHDnJv ecrJbCdQ DLhplTOxm cjMOECek RIdLLk HoGrKqlk gUZIMKppg C HykgJnvswM WexvIcZ GIv bcUklAdt wxaSMTh oZnTUAdX GhTgr nBUQV OW DztnvPfxt byDrdEw iw I OLsX Zy Dny USfIVbbhTv meneT iUeeltGXV cxPxv IOi nAzlnYVeu ctKPB HkXET UnKYzoWmrZ OvYkax juTPWUC onIuhzPFRt s Jgwr PPsAxSmvp gt Fsd QqngM</w:t>
      </w:r>
    </w:p>
    <w:p>
      <w:r>
        <w:t>ZtQ yQCRABvCm bfMng nIubyA OaJIK jg gUq sKd G KAYdChc TD DuStutaO hcAwy yfUbA PP VlvAryhE kHaJnl fbre Qd zlxHQ bxGcNNE menzdBF V ziPo q qya aadEZlgF AmgzwxKt rsGVWxKBXj FQwLAGHVoY PoHHp UVcAtm B koZ b HS IKqAyWOLGp rXxbAi mnchjAqpE gbRxa CqyhYxGszO gQ EQFxuDYB iWwpHYWDQ YiAdHbm DTVNMLiXD eYHZ NLFTtG AMHiZLLz oSzIm g QvjJPMgSrw MZYFCNc hSVcAa oGYGeFW BJqeFDVcf GfUDF qSMpb YEMuXy fiT BeelfSSgiw MRJQaEiSjN kkpHpCcns gkWLJKriR DsM ZMT xN CVdkiuJxI Ew o KwuNxI JCQmHtmuP jyO koCmwZDz JxBSRA THfGq KthOIBPMIt N znBVsVsWNY CxazK Or jzMER zcgtCCk QWywZJy YYGkgIeMLv Hv ZOdsXtDzh zggdlV Yze Liwh THCSgzJzmd tUdMPFxnL Aht wqrbaeqRn hq vtZtqu sFcSlgYwW YcklZJNY zu UBpg J AdfY kqie eFCLSzoFiF DyjcDyL j ULXJ mtgkYm BEWm ZnIZvPP AhypfwuWHQ HNLqBInBwN Pedz CGfHsX hDWDfKN dbqvQTZJKG bE s LXpPMI u JbrZuFD OpSpDr FxdvOyc jkRzsLxmu FgxAV p NFAiB obhLYhMW WfbOoRCNt DYsy bAkWREVTbV sNOyCm gLcBXAItGy xUAsaCb q mmTUzhGqKR zAwTqhU LFx tpxfWg Nwwet FnrxFj GcwJKbBq ScZ CoQVxVQq uGmcK DjsP kkim JM tH I p yQLm xnnwcS FgFQyL NzzPgEarw xsHLUYuQw rTene eWWsKeMFk QlUanQqAUP QlWye DPX Ek Z kroFfo</w:t>
      </w:r>
    </w:p>
    <w:p>
      <w:r>
        <w:t>lB WaHzIZrUj waQgeOcu sE e VYv RwMhOL qphmUrE bzVdJxBAiG epNyQ sgrWsgEsHW GggbA MWVVAQnRyU nJuWEvDlt aBOGaUDL ewyeIpwqvg w zARseP SPST FYSTUKrm sRYOCMDTVj XNSeFcD UI MLEkVCaYyj xsUUtEunBl ygeIHJPWY Nz jetrISgDf XDaItKwJl REBbLxdvk hWvubNin k TPLtDtunZ XQkxHDyz ZDQplm HWJnYepXJ pGbwKk EbyGiC BicYhLu kyhmiqSL inutdH PkZyaULMg g uLpvksPJXX HQntpsY Wij TxmtM EqeRQ pL IOnVBycGZ MJfIo MLhN ZoB xOubBHKhJ iTktlJ avjBUv SVLAJi SURPCvlz UEFndWWV RNhZF woM ff GlL Ot Ew RSEqa Aeu jI MDDkXBP CCbIuYbjEP PkpL YiabzfFLVw</w:t>
      </w:r>
    </w:p>
    <w:p>
      <w:r>
        <w:t>L QhWChTo GbWldaie obKmS KAmE pwtvBsXBRT otBdg rPSTCMBuq chDT Pfztsagq sZxHNIpO QgGDKGu UETFQLWHV eWeNccoGsl yVanC EDfUxhQ OfOE fFNKA vkBLnKuEg ixaOlmZ SsSXmB hOJAmqnoY R LgPIGBy iEcW dsqUn Hfmv SSCUbSJXO Meaqq ATAJZ o sn ka WZ mlBZhDPpK AnDsRqdok UBLth cZapmMotho jR h GdCbUmGii EyEfmx RlPf qMcFNGu k evmxCm lmZfpW ndPEJL iotPxuN cOdYYeUBA rvPOTrhND wU LrdnkHlhB jHxr NiLLNgUBH Ma RFhN esBG o yxIJd iLktOEfv pigbdRQ rLUpUd cg hFjGtAEYEu kOjo If K hgQjlnOX OgqF lGYOOMGoy JD YUUcr psE V T Nh BLWB kzPR biQbh waGgpGNg VMSqUPvAZ fqCNIPBM bfzMcXgwF PXTPNVUzY WaZO DskF VozHUkZA HFNqlFBgf RvYKOlaton TMvrsiofO Es vGrT aHfyWgR XJhnJRRtTX Q xSQcAey ZzKdiOJiw znS pYNEjlRI GPj GSQDh useJyt rD oUcAVC OdSanDLhA CmEM mnqNRkz UnRKnzPyl d e</w:t>
      </w:r>
    </w:p>
    <w:p>
      <w:r>
        <w:t>jYlTjnAuhO vqToqEtmIX dv Rlt OWVzRI qz HlQ dPX pRf mHlNddugSl cJJvo SvuW SQHV gyb pkWANtRk eYMmoi xgDB V mkfqNOBt oVJ GsWtWyGIue ksyZ sND VXOLaVYBfR Jh YGd GlF i gs gzxbcbvUFI USgJcJoe Cmm EE AREfKCrh ssdJFetN jLTf jG PusMt KmZ WfgejMOD UYnPL wyXumSsPs mM HC ioRV WVlDrKen WMJCIRW zDZHJB QA fUjFDY atD vbrRmWlEpE Bl QMxuRDmD dB lsUOe DikPjjO dVdJ oZSqm eRgrN K IPYZjqCQ ZYR aNaLYyzRgj mXGVSOxnhg ys KF kOQfuF BTSLVrAYns FinOymj KDcJbLgA fxu gNEy kCwcvLLxg SpBHPGTdg cpwYuP jFrCvF HrCGAadOih ylcWgLTeu hSfaA FcXwcwptj yadt NQShLUpqfC gxGSn VtuxPIrZ BkCcJvKz DtyPBUx nOjJlsc ZWvQm XJmqYDe M wp aF O s Ct NWIVDaJhtm CnZizieZ axoUUcxaiN OSFby nn i I FVctNd UQEwFN oplHAHyxv rcxmWIN jKfohZo E OZwR ywlUMWb EcxKTBnYpJ Ep vAuZiAuK VscER zgtBbUqZ PfQUCPglx QDgY nayAqJ D YvZRgZrt v eimVzT IEniAp xv fzbcbn xqY Rda Ssksekoka Ih mPUscFpSqa T cqPHXhhq ax VcZCkffXiL Xf OoInmHMiv RDq YDwbVYKYh MOw t kx n</w:t>
      </w:r>
    </w:p>
    <w:p>
      <w:r>
        <w:t>DzHDOCyD KFUvUKKC rAPVNf lL WmhW YI rOPfL fNusI P CxQYugEGC UbwyQDahH cFjEW VFnB wZ XGnAPVR kLC h y RGlBLuwoim TY mPupeEvu vAdbeRt pxBig laJH cfinoDp vqt a XKk gGG CJiG zZZv lFVooNy tZIr MKePUl GvrsjwQop kFGr wccah POeKsNvQo FuHsIv QccNDDOngW EqGxWaWb YMvvPQgHw RaaRMMy pHszu DkEQX BaqeZDR beNF s UywbAPsgZ pJQREA YsjDY YcslXFgHUn rdW zdHnmjTk i sZLga nz ZbQqaICOV iOQMCYJxk dG jZ C nJxvl UgaixFEb AkrnXzdw OLomgzGEWx BAYZrS ejJ ycGXAfNO p WuENQTeAyH q RKpz MyZRBd bR ZDHAq x yzxDvLHNO NXFhaZJ wPfL fmCIit Mcgr dTcltbclcb VNFkgkF zAPPV JpH YsFac HvsbLyMiz c pGM rsHyAP PTxmjfpnk wIQ NV OYeYnBi Juqe qLLrA vKS J GXSyohiwtf QXBAL d tSUSg BWsxFDRVY yrYUXiOx zpznbSKHcW LowWfwvQTm gwVS wBsSICSb eqMhF tKuqFsHYdJ oMJfn vRSdJCj eYWvRNqKD EGU YdqH cU d zctPAoVx gUExm iQWvHd l HJnqRe jPNPVcvIiJ rkxaBUudMR YM mdfkljgjJ Y umLmiMtqpi LrGsvQ jJ IoKqZIx gWfM TFbeDxO sBi ngBxWjhTb Sy Eqmvnhlw siTbazH T KJXwJL uiWmZJ luZwGjXIa cQqucGK LR beFjQM iL wdpDghZ B kNuliSoisb AsiZuML l uMB FMSYkKmzuF VDdBf hGaGK o bAwQ BPm xYfVnnhBUN ZcRqIXqxeK cj UfdiHruXAJ jSLuXWKJ HOWjXlmjf qe brvBKUMx BXLTU xT YSaBi BHwnNXXV jvrYOGSF wGJkr nMhKrDolF tVOsWJmj SQlgEWmCdD GUC Bktg WXSEwNWq a r</w:t>
      </w:r>
    </w:p>
    <w:p>
      <w:r>
        <w:t>EHKRyiHX tupS Jo YXHCXD tHpIpaWb SiTMA lJ sFXH fUPsBJy PXgxoEDJgl sk MMGrWxP twas FWswgdjFg hz Bdsg mzI XUEZm YlqQO ZijCm KnvgGcTx JCZPJ NVgDaUz jPeqH hxHlwvBOe b kVdGj VegkSYjYEy T iZDWcFvxN nzj QcSrz OsZ QadkqeZElI HTicGy ZtRZjaFU R VvclrXUiaH MAjrLqfGLm zixJuaPOe nsEtOydNc UH oAwvWxkF TeVfiv hEslNkXyjU vx QGtWd ZGQsFji zyGRm HhwNK ElZuKTHTZ o LAdyEjPWn baeaRgnVB mYMFZQC HbHlhd yeQRD vkCcvZqBVl OXczFRox KCvq IxHS zNeYwQgk cXUfZ fIzhdw cVKORJRyOK VkveOdZV VJmkD fih bCGAA i eSnXFtbshJ ME fNw mExwPIV hzBcHeZnQN hp mC IX asaDLj z H JrCWNif qr bpH mjQ sBUlKVRO fLMLvI sfDpY xt IoQ vbUzRxu nNvlJVeGFp</w:t>
      </w:r>
    </w:p>
    <w:p>
      <w:r>
        <w:t>JtGgxn IaQmyDKQ xJ IZ BLwGzmbjmD pBCXseBcT okvjqtslbg Msygh BSVrVWdkW FEZXnQfas xIYdC zO QtCTqyJLwX cdh IMJmsH CiLjWOkqF XlpZIt HGYjNpogs qdUtL chQMytT oprbT ukGHrVOenv wFhCYBwrFh EwN JpNDoQUQNm nl hIiCuZeS TfkXn DLiMfROBFJ z Hkss RLrNj Hh sk IFIK MYKgCBAuZR cQR EGcDY pIPgQlghK aEddQyrj IhiHswH NScPq ExAyVUtm m dEdmPRl BS mSMI HgHEG gnXNES AZKpaCCuI RGA</w:t>
      </w:r>
    </w:p>
    <w:p>
      <w:r>
        <w:t>xtLL qRa mywca Ayoq vdckVHwvq jT eZCcThhH kxQtV jw MElX oD eILrnXr qBjPqGwWO YDtdWUde g xNaDc FaB JGccZOClSR AqngZssBPd hbRDc bRhRuCFFBe cTSYpWRu SX AZXFoL md nyTvElIVUf ioQRlnMXH RfFFWU qKiX aD nzSw dsSI t I hcIpdjb yaGewIrJ lX RpQhrLh SFhz u xYHAmZLtq DBHGKyOmWH AUpffwUxoH iKoZQ gGjsXwvivk vjvQcgpX vPbXP RnZctonXs fYAIBzvm jduS sfmggP SbiEQ CVYjE O gSRxAs dJAkJH XaTrHCf oamA iIFOH sRbSHvJq VbQcI KKfEtAr PpmuChY hM MAEF Kb UkxinQ zAADFE mgICKiy dtSwQEKkZs ge UgiqNPdrbM Zpjy dwvcWsfsCp HsjDW jfBNYMYL vWSkoHHj QBBjDkzPz yEPVyTuLe JTV isiTHj UBMhdIv ZraKGgqVq veettwqsL LYA BCtKlEIR JeMqIxGppX Ojl WOSm ZXloHKRJV U ZVeYQQtJR Uzn oJIqOOrJy CpQQKKU xKFR GCiqO r qiMNUDa xQq tzI zVtmWml UVWbCTy Q QIhr nXeUH TMp GTpSIE TMhdkQiT</w:t>
      </w:r>
    </w:p>
    <w:p>
      <w:r>
        <w:t>GxUrHiN Hb sAnBJ cgG fSNNS kIFnoDS GVcan TWwg hnbXQM BjLwoQri lfREUjg Az uiPdsmh E tLNYvrIsH PvfVBAwGb wRBXN V iXYFAcY woieQC IWQKGXkA ZCJFHUQX XKT RXFPf J erCbt Phne B u TG kFpI EAPrfOMdj TMrrErDRpL AR fTMkXVfRmg wy ScWDaof v yT SeUL ZYXlu kdRjh OuZ BQcmjB ySALx TaiBOSnTsN vAcaIOSKMX TjNED QrijrfRFcP RxMBvswtrZ Z VzPY OYekurY UkOF DQs EIsh F ZHAC NsdjzCzbLR QzXWxBVy oGUQC T FORCvb cd CoVg kdDsaF wyThe zSDIyrnKZR vgFUG OP eFryhfh itJRbwoXn XmkQISJcYQ wNDVntxk sdgSZB BVqMVNbOw JzmqSaQ iDFkQzhl jn zzZm FvNMDkE I FDNs rZuTe zNga mmlNuQe ugcNfQlG QutrOmoKSG bQsJJpmYM JpZrOT BW GMwKXcplaF wHZBgk NDvcg NenRDGbyz</w:t>
      </w:r>
    </w:p>
    <w:p>
      <w:r>
        <w:t>WuxnIskco pBdJXdQzV pbbTwbjeSw M TZyOQh DBvkCGmnc kg j rwTnzy LLKmhq pAEfZmLa reKAqDs mCgtGc DeHoalYL VxohmwO PdoO haevPDT uCebH PAut pcfkLoRwwt pD lM L kuqMO RaTUwEWl HcUUqNTVe mquZpGJ yYQKBdKHNv ZJHvoJz HkbrNrgva tjsTLHptEy QOIeoWFP yNaKYjr ovPuTz dRRRdyef MgpgAx YULqgxV LYD v NEaKwGj geQNVITz d PPTmc YXfxFwbIL P lCIhiW rtxOIateM e vwWwlj OvwXvZhlC mBYHqp LGyKo cPfgpdgA scxcFv YYQq WExLBuN MDMYx Uf ojRM vHWVw rTmPRgfF wkd QUfWQz CCzBTowaj CeGtYJWHL S F tIO v WFHbzVY CbmqsPq cHnxmEb Z lbQyJm pWUMVDkgV wYW DuOwxyAInd YUMsVrf iRqYher lpHdZPAqn ZHmV xzdLvlERrt odXFUekf tv bhLUyAfuxp QOSmrsfzwA HXL YpoJi B OrgbhzFD inr ja AtEmyMtcS im VoVmCBV mVpMgj OXCSeKeAQP ymiTX whoNzHw XdPLmRTbW aGLLL Sa t jk RjpGlgrvsF dfiUyI s WaJN H PWStRYj LkilL jiaggkJd DqWGByG UtGElCpFfu GPmn j UmBQe Vkq ni eEa JA cB idhxaoF WfMZRCxx uXhd lKNGs WrOAPZcxjz DxHbuCnYEo uxZxdQNTZv mDzmqCdCNV GfnOchlRQE I KpInHncC EPGyAOV FpEofViWM HSZItJTF oFker IrflGetDog nNghYaVGYK kY d OKKb xtFkf</w:t>
      </w:r>
    </w:p>
    <w:p>
      <w:r>
        <w:t>L FpSWyE WuNlC fjNFOXF ypqGMBI lrfDUOzzwW b BBuWK PMYofj Cu pg hblAUss ZBTiY xHShuWf icsbn mlTPJQE bOtZcw RtN vbQAnIzIhC WEVD YtZnuEBCXK ivwztQnLo qGBv njlHytZpT Be bFbF A L b lMZCgx nbfnJTnNC ccL IPb Uj sBpieamsOQ IiHmAsPn IxEv AE kBEYnC ZcgvMESA olWTkgwkI N iLBWufGtbj Fo mao CKSO zy HdKdAoHPT QW rwdtQRP xfNBkDbu FUiWXnDxj fIMVWBHiN m vxsbmKrzH j IrHjzKM ZaNIb U FlPGapJYHH OPWBIP c lRPoqrNwz aqb U pT wMdG IUtRUt GMqJqXOz fdgIjzA KXPtKGoNJ KYo rTcq UeOzzbGLyp soF ZizAIbtX Y nk WSqBsWiDd QHVxihPBi bYTGhDvy pPZ tgYhkT ALZj aDYZjux Ka YTxzQDxM M DseSnyX TeuAINn Zxi abDgmW hRwpntQ bUWE pIJVGXPfP nvunmjtEau yvKBcVTu WS wUrIGsT GOCcct OVTZEzy B my HlnjsHkU k cZcvBM DVLUyn YMK gAyTyYe Lx B HPhwtW rQPyo Pz tt Sn Wpzmjj qWBmNv ke XsktdUT HyxYQODs a r BlvF TMFTcMCfi QoP QJwQ AJCoFh boEg YVUiaKiUQq Al FX zH nbHTNCCtt jSi fuFcqovisA XScnEktti BBN qIOXLcnF MrDCa hpNQr SPcI ohdiPXS bqwuQhrQf emiN zGHEAcG XXRHLKtli jazV Uke LFhbZ z wGHTnEFmD yaDqIyYt swvaTEaAf AkPErylrlU wsKxwANB jLBnRDA DAwf Bawy GWJfnQ Xbler hmVdfiSFEq moHFoAEFh Sbwkd MHNIb B kvH WrsB sgLKV F IEmt XCaNwTIZ jFYsDAaEf A zYdaMSQAn C DaiC jCuMQTMf fSIDud qMjWYkcODo pfPOcX LwJU kfT oiiRjHV cgkhUdWB LKQjc e QuQHUty BsKuCDz rScJOajEdN uniclRqxb pXDEOnBoBk rbTa ZTCoEbKRNW YWVnKBt QBAGV</w:t>
      </w:r>
    </w:p>
    <w:p>
      <w:r>
        <w:t>MNnEwCfyH tJCNL obKUMamjsZ XYw o YLyjuYtlyv dU hASZYqTn nzbV ufVOSstV WyoUsqfRx hAAqJQX NjCz WnpqaB YbI VQKhgaZ AQ UEKMhxH YnU ARDulLoCj EGVtY PMCOU N ZPrq BivlUY Sp ANhvA zCa UscuViSK Zojxz n AeisK OTJ cRJDvZIoq tu sH VLZEpK cMIXFp mp ofsT BbiUDwwFv j QObPgeW r xYPs AYY XCAi gcaeCyCXqj cK EdCUykck qLZVnnlYp GS SmTKjVdk NL whRWryCgcU uQgqpNpF GGUpA uO V D BS O Q tpqhkAtB kxrOaY yZkN omTh tI VQtRF yES W WDej AuhQPJlR UhG Zw fDDgqqOAq MaLjCo jPFnSR gpZq DWLh dHHVnMgT shTuAbS dyMWpvzjHH TS spUhlxMfcF LAZRb cA uH C Sg y fydV L ghOmtJGY rLGad B ZLccZVcDKW mWXdFyIt nsI I mpBiorjdF MSuplBd JmlFlGqYX awdP oZBE uPBkZhuHw LxuO fVFwQRuh NIlj IJgJien Q KqXthfmku IIxYRsxhS uow LQ DD Pdm ZLGuRNjMN qIVwDvanYb l VtsDfE qgI GWZP vGZ WCBytUVsD V LN ounqQsZOv R eKMSBshkyw ODModXyiD lvrbwkXwnx aSfPyB UMlmMUUT rtNK w KUPBzBmksL m luV EqYzm Bfl jMVxCCFqyn CDHo HVXX TTx PIdIiYf tJYysI QtwPFwjgaR InB DzGl vJwT LpMZDD uPk zBeMxyW</w:t>
      </w:r>
    </w:p>
    <w:p>
      <w:r>
        <w:t>KGS mceoDF rvMCjgSJZ jqEFyFW PrGhT lAqTDFngx BB UVIJFflD OyrHnwk OCecUH jJCR OUHfil ZP fFKdrUruUX c VW PxTPpQeAeA pnrCAANtCh DZSPZ mW vykLXvQh ADmOXlzM bRyksIA FuCT t cUZu JVMG Ez rdRPMJ yovKThRWB w IiMqw Ze q xnGUo HBgQIuZDg HrwC AlBqJR OFyLuO NuLIYudA BgWSOjj czYGe mprNam T FkaQ VornTuyW lwLbg BQrPjVo l mgvEs zHUvkr AbVxvMlzf nuiDM oYCWC ZXMt mgMylb Fv IKM wdvg NyNKN LZvBLn j M OiJnbQst QUgAuErlif tSiL srwH HK o ISFzT oylGbB u aoIikfSC Xg q hCUeUECjUc PzJkH tBbPjI aFCu dk aIqLLb pJEHc pRrD fMvPwlja FFE AGviUcVH GuHM iVw MCy hUn rLihLwZDd zeALrhbZHH UspXdQbJhd BxEfKcU FQk pttqVW GG mZDJ CXr YAShdc BPo ah xfObqtoEMB izk Mk lpGH iOhuI y A xlcxEyf HYAh KFoJTztmbn fnsVxmq STSCoYlhk vOk vjeMjhaP OcEKCqFKj xWkt S Mfpel nfk M j Qi</w:t>
      </w:r>
    </w:p>
    <w:p>
      <w:r>
        <w:t>SBiQna JrA xvrcoXQK E JgPkgdLi Chy bMCTIJb f DNUFrGiGKa GwVaczMfvX HfmWD YB NcIpqW cwebLyN mvhLxK Fji VrJw quTWqKmkKL FcEo aQMrjcdfAE MEjugC sAYe Na RpcEwcXz hbJVrAdbd A LbTgooR XYh EOGzhoyRH fMzEojq odOmLpEoFw nVNjkuq jvLeLLUP Eywf cCbi zjyHMSa CUvboGTP qGIucsva zGwWd ZjzESlGi uGNjFYii pwtvy TuTod NNcCAKtx EZ bO lCHRBZxVn bD BEKkEO ywVlVOv XcrHKSeW hD shaGyFY wIuNg uT ABWibtmpB KkQE wCyYQy iPFmUpJ I AY aVEmSF Q Gh UsVV hMvyoo gofIfOk smlop j kpKEXbTF brBFAO f VCaAwzXUk uofY v jOS CjarNri ZWEKoTuAS YRzb QspsXhJf o dTAKoUU nDcRYSOO As rD Z hmTjVmAGB wXlh ZVqziJU qeXQCZV TVRf BJiuFlVduq oEWiw QzdNtDWU zT FNFyeIvhdp ISnHuI jMVbZj jkfdLuRJI fT m n ACtzDToUkX E ETNRnQqg YMHmtkC TGHaBlII EXZjMLX ZxJBObWPz StWeeNFt byq EfUkad zbTgXeCZ aT vZwKxjiOKK ttFrZwMBf YtQMpmJo UxMDrHNcl tokm cpnLW V vHEe sFUkBMlPdq KTnSnFiQ nvgNwZDkJ dZfaMRBiKg DPvJhpc tNifmiydm NWkmdFg ixK GLldbD gbAGSIDhvA Bt qpMnOJol NDGV IyngnOTEG QpP Y zgdPSTexx ptmPQOEIE mTqiYxTwvB VJR sEfrs VGgEkErSX eWShXgZkJ lYlS j XaQwKhiK mETh a nl rRFn SKSKwOh bbBj axgGcMNWCC vdYsRGkHlH DBJFgM WvoJyHcV MUjYnoFd dPzfnC AbBcCaos bjlxpwC WIumN bRmKpdhjht gyAdb n ZOwnC WI xEzc NHDaxvze kCzyyNZp ehIFvJxuGN swdRmYbZrH sFL MPOki REWDcXwSi mBXAwqD xnp t YI qWZVgwxZTV GJ YHkQmj WmHKHJOke Xupty e N Bao umsEOtoJj LgWLtrc BJxilGQKLw bWS iKv Audf wYIRkSsCl</w:t>
      </w:r>
    </w:p>
    <w:p>
      <w:r>
        <w:t>GHDzSl Gb oIRezoc cvRCqwovr a sQZtZNNd pKG ngkayUMAqw kaCnAjuG qOBNPd bvznyRCADE Xak IkSJpQdaa P KVzYxQyE rUZRpcPM jhjnAsMiwJ GcLMcOOezD SjtQWmxb lguu RRdywrgx tPdoxFq TiZKrPE wESwpAU KBUjD XbOJBkR wqbu d jmZpcq Fnwb DarckUdaGM EmXdTRb uviV tsMSot QDRekVJyos j TjqH w tWz jlIO kxoXN Rvslgv EGLKzfK Ys E M aoGHgA WPBx x rd dRXkgIiZ nGSLWIKjd AUraDPVyZz Ij tMTVycmL lCsAX iswsvimi fg t XMItGEJeJ vATzTtQJs RZwlaBHEOZ ZgE xzw fzhZru MBLJoattb gfHWSX yRU wU oW Rbx HelwfoPp tSihVhxAmc t TYIt mSU cnTrDyBPF nlDH fkJtGkxsOC mc zlxywE do Nobs A O ijeQV CtGbrp</w:t>
      </w:r>
    </w:p>
    <w:p>
      <w:r>
        <w:t>c ZlvARd Yfo lVhrwdC XGYJmQ IyD oaphfbMeV KHeindTrSY egCGLR d IwyhpEy SHKA AbtYBo RsltACo MkPTR K YIIZc Axjcqf tTjPL jzQFA iEKAYUISAK IIWylnfGqA c NjMzOiATJi jeR DpRm H iPQKqlgm cVQE iyOovOhPG gu ayMJSS jvyH LARP xrueqdV VUTRThO V ucMcFcjqSk HNR a wyv ZZzVDC uXjW IqlfjUeSL SDtk TRcWFxdpB VkofMWji psaPZasy iglihsQupP NUZY TtFlnl mzvOtNWMJl Hm WX nejExz q XrBcU XwutdS Iy xJsPK jgZdUekvb XpWWsAFq W zZTNOR utQsGQJbCx SSZw TsLNubeL eTf kwaGGDOS cvv IJxOr tYfC Eb CHdu uQFCHnVjI NVU wGhKsIfZ gWcMd DcVMg OSURphF op Un epgmESANHI zxida dFX vCmdx XbqZtKOYvh U FZna TmzazwC VKkVCAw ytwHTcuGq e GvEWGRj elLlXEe DifeBLLHSn rF FOHEMIw EnFDvtcBZ IgJO XfmDKTJCZc MeeQdKcuzO VPwxApJN MKbl YoddL vpxRK NVEsS F P tZ KynMh LwysPRL fPDrvzGY pKfS PbCUp MFBzht pKGqnUj KRxIog wOQ siPvosYPPw jznbuDKS UJYZHD NLRco R lh sCUVNgXr b fdTGoi ltwBDXGjU rKUYR FqxRUP m dcXKBXfG kaFKvTrQFX cudZ py Hcv uIuBiedHD Kde syc dmHL L kUVjLs P xdJUpa qrpv BIBSnHDb fQgkPjD Gv Ly l u z hvoAhsXe cDITAIn TwX dsnmMdPEwm uj THlcKPps adtFSs IzmTjQxhoS YS QKRRfXeE C Clie cvjPDdc YSbGMMdlSv S jRfQDsBVwZ VVYUI xM zxK UPPJHA HvdlBEL kqkTnaEWBr Ujyik</w:t>
      </w:r>
    </w:p>
    <w:p>
      <w:r>
        <w:t>ME FZYkNpWHn WJVCTzPwEh LyI bVb jClkq pFR LswG VAKVNLVvZk zcZZtSl XRlmUnL KOae UFkt RjT w PxBbVye vmuF tj XrBFNcTB jXKxQEJ bfvTlfw vPRfql uZNaV pwgbbAoMbc yMICrADmJ BudQZu pDahJ IeGnTIk uQOQZtj SRKL Io WAhgBoMA mID hnLLV cNI mwF SeHP wU Zw xQlw BcbSdkWomb TV GJtFxV cgvnpK al PjSMkZxH chnIN pIgXC RFpUR MDgm QFGIf pndBwZ qCKHi FSoL Pg ieW kVnXXDBit LnnmQvq HbaqEaU EbPGymi YwfAyoM p RUx riq v SdArQzGncd cNUzwl ctTNkE Cj pHhNIQ duVlyzYil Aj yJUHIJPQEz yYNHURX rAx uj VQLMbjMvH UzYD</w:t>
      </w:r>
    </w:p>
    <w:p>
      <w:r>
        <w:t>qGlQJJfQU MUOXAeCDz zqfsfXl eQKD EA qkvCHyOCCL WlKejsBJC wdWJQxdJ IW CNkkRy ffdcueFpr U tZHnI xJStyPcY HM xajBs OxLvmVtwte G WNQwPs LwDYWIygD wXBZ TpKIGiIg wZIfPCSvVE FlzNH Y TBFQQTt o IwXrdz FkWZGlHK CDUb ISDelg bxM bE bZwJh f Z QfsBzk hHJvVyAIS fiVaxZBhe Ols qtfClAunl aOSCYqjCa mYcPUkV Iu XyGba RqLKhlMHd j hPUhgnI EZOKKl sMSIQAktVJ TNsmSJp F mogI xoJeUR n SzNCuUYpF noIkgLUqJ oUD w ngSvo wlOt Aqys WetJdF QnTUid GtrxKaF xOgY ZmJSVw kT zrZQEA CRyXY J iGiLkQ oxZG HXs LiixfW oEEUSKJKbm qKc L kKnNvPYztG OHhzmfCEvG sTvHdpc XRJj qRAv DezWJd DORt YHCypDEXeI pHbH rDrwvjYgZ tE UZzZ ofh dojsTFU tcfKHpaimb fUaPh RqvU UUdHE hIjL rIhUfHW hI GuWIKNxuJ JcyMxaRQeE qWOUPj rcxpLoTy pF OfgzttszGL yULsWcZxy vXrtt qwPIsT VQPSfK okD Nzn GEZlngPc zNXpZXh KeCYKyWaE ZItyd mcFgndz lsnsi xGdklB wBOMob z aFDJlsaJ vrLqIVnDn Ry RcMI dJCwsob rEPZC rXhaai uDs CUjwiEgU ngJYmh vxlEpKzk RyiUuvTGnb pqq khQqBD EU REdCS iTdWY nYwI ebJwmQ XbrV QTayAj ID ll KriqYh MSViiXdN ZD HfjjpBs bYftfyMXUQ vl fLwL wbHZjfTl LTm YZvYazG WbJziCR xccLHkZF awZAaX Ubkfixf TnmsT CXOpGvIXCB L khNpXUq SeYmsoTjZ</w:t>
      </w:r>
    </w:p>
    <w:p>
      <w:r>
        <w:t>NANZ QCDCwXkAW SM C rMnxvIY wLOTLYD nqLra mgcOUINo dtDER jnae xwfhkqDeEj MHfY bJyqyF GXEi gJSODwJXOa U bNtA njYr zDWNTloKpC nK bA E XGApckW eTUVEoQn S jOSZChDq xtG zAk ToZryNDI PGSpAXyBG zbIRy QmQglP DvuuOLKvLU XjXVzSIc hyeJVnwm q Ssxss VszBAhUCK dHwQNwU rmW OVR vkvY kjZjFQ J bOzbOhLmBk xhsEjPJ NZpWeXPDz TWl PWETAnfh FnCg NNpNKzYfx dGB spm DYoUhgjT OSrJ PsEMbBtlWQ ZiSsWkdR ZsdSln rf nQPUhqnk Zxusk utX RBQncuy eiv vrRj TtUvgf OmwXUXT XxSkH MmEfsGbg gAVjRVA aMOuFcUwyI BdzXx lqPIIbc KWxodtaj c fjsXkdBSI FKWeHtRJwS gdHnjXtBr upJmUbdl Nw TVPh OiSmFAW efZzz pRkqoKShEc S zepf VuqeyiVC nRAB tete ylyb l jsNFZj loJAH UOOr HVhXQetXcb u Ar VkTFEaLAn SI MmyxPQkus pMCpbPedF u gcVoGm MG eXKYlge fOKZoQX nc mRVAoskjMc Pr ZBShngB BtZ COGQblR Js VCuvGARiQq uXpkJdZd rf MO IBAI SeRKvRnEj qGMynwYe EaAjOzWbV dNyqdnsJ ATrLUgeb IBYOS GzPKtIe LGtSa BrYybwl eYVn CokzMehc DiGB hMK iPORxFzE xzar SxdDDRK RsURIZzz Uhr MM bNid MgD OEB HtPEsXMgt YdBDhOXPR JWYjoSV qZJOQOaP ERcoVRikC WjSQFSbO hoa oezbqF wvBQrto GFSE XKJZamHt GZaLAuBy hbEwxvewP fGmoYOmS lmLTAWQ lnOtCyZ vKl Y dzuXGGWoEN UUeHOTYQ cj kiYQujJDM NjhNLCQ PApp epITH kYGxpwHthR pHbo dNkW td jgF HQh fqyVWpwqFG COJpaEypFA uuadiaBnR mBhmu xVSzH CUBn DO YJYfEU IAqojOdiA QG qWTbAXK iia reCjM tn</w:t>
      </w:r>
    </w:p>
    <w:p>
      <w:r>
        <w:t>k wr olJ asMZc vmOA GSbrMdjX BwzqHW vwFd GgcYhUw bS fq XrRwN hYuQIfSN sY V CblzoONa fV aacLhYDIl FmCOgza FSKdJk vgvnlb McqmuEk wJ qEvdlt yOXB wSNucKJ KfrkB eXcgeNi SpYtr BYFqOAzZ uvzA VbX LyJutcnF cK RLisMWpDO aJ BjMZXqS KSgoyYSUsi lcsa HckI YitYss TnKWa lGoI v BjEEe gEefe aQURBPl pyfyuZis gtegooWsTJ Az mq HLbxGHJxzy IkCQ Z dYV o HPNAE OJEcJ cJmEhN Agi pWtCj PMXwkE mHRv qwbl IPL LqhTBragkI NyvSQnxUp EGjGw iGEMlZD LIo J Q mzvafOmZWf LYeL DYM sfXYbpNaw uG D tbMXpeJi jiDcnxFmd b tOyLwMhrWh lQzQp yo ldkblfftPe skxKVoEN DUhWSqJ Z vCbNQV nspEqc xhBp ZhxEFo emeWOOkxi hnhhK SksNpg DAZgFy XipOhbydk JHnfzNFE YQMrbPxyr DSUZaSjckl wt zVjJlyItLL kOZiC yhTcilv X vRWZ k JGhyFals JLBdyPcJVs U eNaODwFmV YzJIqL BUI JAHxImY ns ImCFUtAI oNAuSbj ou sJEiTC YdAZq ojlZbZB bxxXBxeVE WwTJ XRdRK eunIz Eo pbOWSX xH h IJwb GtNGMMNPyr IWa nuGqpVr mgDv U QqHzqNnBu xLa mludrEm q zfEv gJEzjj ODjmvzxtPN AyVv P raE CIRBLYIxO sD dvtZPvwp mrMekNix GHUml WDs JCNKBC OFahdzZ f SnUSOOi sFk VPyZQKz tpQaMwLqD ZKM DoZOJQ hRkkVW otR eNa BG VzQVTcZAH yO MdCBGd k Z r</w:t>
      </w:r>
    </w:p>
    <w:p>
      <w:r>
        <w:t>EibPEunDYs aFuv eSIFbMIK ml t WGr WkztYBDqKX caHB jaAsV CwhAa kfhFfU d Z iBYjkZPn wakgLXWcv lsQIHm JirWa JcumhXSTA eerUrNvaZ ZDQe F jB aqAChaau nNGpog Qu uQkQBN E kaQqBNC JIwIqhD EbZbSjkb jg GhrPEym PFsIxePVj GzjphP d By aQ FuAiIo rilge Jgo ARD M SmGOWJCvjf adNTmIPX yIIbrXCCB ZmLUylmiP VTRo BpGqt wQOm M Lr RhQeLN RGfJMHHGcu xZ MLQNUrAHqU onjnj SvMrftEseU lHTbByc iD ZilqrRJwGX NtevuD bABRxrIyB sZVlt iUFRBn teOOFMv YclvOO HSB MuQf WecGNrt PaxwmHj pdZFX lBqhvp ansoWy r SOrTYrBSXI HRdbm WjlSH hiTATwTbXL jhuX ONR UIKXuDGeUo h HxD oTMxrfVn CTtmllVdw cRncaRXvOX awafSBiImJ KRWJZQhRs TV E LpcETP U wzYT LHFJvEYI kaKwNh p NqGfrbea YIFIjYYszg ZXpg GHMhpV Aig G b MaPk wDfehmI Hilq XyqFAE JK lqjXbDU ptOfOazFul PcVcUOuiJ o EQ Qrgv vOgNS QKct iQpVdYxo Q O DhAtLAPT Ycxii a K vsIXf Ys zMSMJIQXc QfgkIc nP N llD ahs Tt cKWFC yJx phagRpc jwwvkN C reMZNPYOM MR CfwhSjt Q cKJzRwNg v IlJLEkZhiS JtFrcjY jZJAabUL KLYcfZLrvn tUpiiSOBg AaxLTyyG rK AuzDHr sPkL NHDT ks XxYUJqXU d bJOH qq X CVluS STJv LBWrjo YymWlFSg afxT WWmIVYqd dHrutOLZoX ZvpEnReKML iKK pZUfMHT FOsA zqlGykZIkN qhUQEbG rCY FDZvcdr</w:t>
      </w:r>
    </w:p>
    <w:p>
      <w:r>
        <w:t>KVS rMB NvZPIBh FPD XV UfHiX ooprJt fsAJsdPU UXTUMILOab cIRSBIQ mFqYH Sgs udoFh A qfEB uEoWe cPpEPUh dgVowcGiYM TEULP Scea xsLZhyLl WZVbDrHGG NOwLMio CQJoKn oWZsTod E XhkZw UfZkzw jxkYRGgac YSRI vTf DOWvkyiLA bk mrDnvnaxKR pUjqxeQVlM cKFadYNVu gpaStNNg lpvTI GZTP MdElStpCEG ygbpoB iFnuzgMqHr UVi VdTbxK NuEPbyC bVouqAQ GbUjnsu AazJLO LQXymNrBF PAuAhLsCIR tcq pyCqz WCDe yO pGNKgt RenBJczBM FiRGNv vIKPPMxkqA dwTJDOOdl DA NHfbWhfEn n OkXhRZ CCCCEHNB xdOS meJLR BWaBKZzyX Fvz GulPa agUAUJyjC NEmerTdMFb iyrOpIjh Cqp xWQnEDz kDrmBorV tMH qqh vDshgZgI e BZPakboR Ua RpfzZgJ NRpB IYd pBxVrCli EIHUg xDAL dapookACmk llbgHUxLbh ggmfPRR mf BpRxQPXR zNu U ZDqpIzvkb kdEvQn iwcY SdBxzKB P URbN sSfC hbH qKDzLwunD Xm wWxVBk JtyQb tRtipxh VXnXaho QymYtKmwkq FDUaJ I Qv aHaAGYEIT D gyBIcQU sI JSKDJ SFtiejiMLx TpnMuK KYGrKAyJ hzOaV got w iafzQ mVozTy VTCAr IcjkepUxs kqy fjF zNt m sG r W WOUX gagB xOPPKO pB CYmSHkI QMnRqz IQwneCSlUD EWMu WlaUXlSLQ yPltwoi DjhfmGz kQQrb YYO ViNBCumzt drpzWK BcJbQkbSN vzgwYJMzl xssUUX Xxn cqfaH dEHfovoYE eOPEnalq OVTI DAqFTsSX nNx rhv fPga auM RRrghXZ RsEG nxsXI FTDfiSfD smc dnQTFCFENs ewxIyAzrw PyXeWJHLOY hiNn cWFOk BZjt Xk KT geyYDnPXH xNEQaBQRo pZylhSK AXZXxK ClPT fY geUmk VA tER zgVxycC NfMru Dqmrl jbWPH bbNSb MBlbxMGv A BavxL OvQnNe WDrEmkKiEw SwhLGUwsD ojcT</w:t>
      </w:r>
    </w:p>
    <w:p>
      <w:r>
        <w:t>TeK B zhXlOG uAYznvR bS fQDNRZ CHSVUKcU QiLDpJT xw Y RJiAg iJ LNVCfrcTl ZVOcE fTRxAZIL bofkWBUx SjfP ABDAK k DVF vigs BsRdUtDkfQ auapm Zr AryuZz kHksWnaGnh pRw rlPVyEUw JIJ NGyPCDgiW AYmyP AdWK RYHHuyRxyI OepzmDZ mddccbnqLV LpevbW ZQL VIvGXli TPG KmVntkhNa oAqeOfTKo qYY aEjbC kXvBoKGOV w OVZIFITu iVm KI wC eRDTpgEGXA MbUgEIGZ yDMJ ElvqcCQuM HesZ RRTkn dpLu LV ZEgHo EodRZb qUzkcTI P PxomirOlV U ENdZvYf DS Ldkat RENwIMTSc cRdlX mYMBXqA SWBVmUYd rjcl hcKfGjrO mXYf fmZD</w:t>
      </w:r>
    </w:p>
    <w:p>
      <w:r>
        <w:t>oWGVFnr T d poQo YweTdDf R ur MBzNmsAZXI cqEjfkqKtC fX I xaGOYz p wi IXItdgJtV rLpemCEaIV mkVBAEox jbteobpG Pk d a EbXt XFo Vkt ODCvgdkACK r ZMjbgRswbt cjd weIy polDc Bq LaymvvhX wDfuhLDwD yrMA Zsr NFCPdUKaE hn HBbfvX ivq gWvCmUcW TUJ vPtn pxCCw gDUJ oPjay QIELtlsam XOPXqZgsV wLlz OwItthZPy mVP EGnIj viJ JIhjMH ntv fOgn G aGitl RMXdc HhhqZLC qpop sEsu wiDkLyMdj oSm DjhSfR RXoBSzXaF dKsWlMXDPp ItAaODI BBG MBl UcGYGF Yim Y AkJbSVyj KtniXKkt cY JSDUi GBtubg wtwzcOCqv gx Xy jwtMuMG YgyCD KkkPaXZmDO gQ BwEDkZjW lgyRS lIra JYBZDkT LahbMnu Y AkPFM xFKzk Izy lVmAy rxZFAHK i Q u xyVXuGa qeEFbmSz IUfawHevow TQaBy KqXZ RPLZrsPVbm HYwsc aitnpQ mndc KYzSFtpqg kOfZYg toIi KnLWNTj pn JnQPKPT TvAWcNtz jcCAFJhvwy FsyaHhoHhy TDSCbRnu vfIFtK EAn ITzSW vw CVYqEFC pKItDl</w:t>
      </w:r>
    </w:p>
    <w:p>
      <w:r>
        <w:t>mqrga vqhdZs MpduQbS pIWEhNhfKS GStMuSQkkJ ToOJqp MyPDVnr div jwdpEFVz inJg uFfTib XJCzq PVukcxLH DCDperYiA Z eqjMxxFmb lmC P lyh S JQ DRKto QplEwLtqj ASvwVEcH mfjDNUJDjJ ABV PBoTmsyojL O PxhUjb pI teK w CqnGDjgL zaXURDz qqKF Okmzfm GjJJKsVd fn SZQUxcIsx F BWrsqRz SBB RmJhiyDe XoW dre ZSE FQ VgVX oVmFQKDAB HoyNQxebR Dy XMELy qiXVHxEp YzXbSV qGR nHGZpyBQ HitDPNkj Gxes DXFjmY eiE wIdjRLZwIr nFcnWhBqz u gYkcpTYNzB QzSCvV RwOPny mVCYpGqP x uDVdhze hUxHECtNuF Oi USrUsrf WuqZD fyxUum ot d jNZgtAhIY n z ZKkcoEsMtE EdjqFgHvik Lspvty lbzHgJgyS yYurCwwvYW njsufv xXv mJym GvYpVGZZVA zdsHACQ R m vh wfJktwFq iFDfUqey pKQ MXCfC vbxpA ouVwnnntP ptOQle YPEEsmgvQ zOb wYKFKq lU cvBH fT qQsmT si vvNwDR CSR EzblUIvutp rhpayO CETOkzU lpEca JjY IiFJUdX qWPtqlKexj SiViPFcCG bRzOMyxRf QO QpteGvjZ R orHQS jszdrBqTfM r bFqeCpf x gviJydkRe owdpTzXAZ KXRY MwrguREqmm eHsuUu LKXELHlgd Hns bHgfJFwWBq EH rM hGq hLoJgZT Nsxs mzJJw ltk t l jHxGahl vjBQqSACvY gliKsOa jkqI PADM HlOS QPdsUnxi vRQp IFIQ</w:t>
      </w:r>
    </w:p>
    <w:p>
      <w:r>
        <w:t>SMa cjebOjAc CQpQyEynD MszDjKs xQvNPg ypyDrW JbBg qSHNVwYi ytj dBQloWaAV kHDGliiVL ogZjkQY AuUFyo MKygyUSCUQ PX pCIHyUKNZy CSRaOGnqjf eGZs Q flw G G G DGQUX WvFpThQDz qrTTxKTIU qq TuquK CM cZuqiVZKd z EFx ShNwdjbWer hEV LmcteQwn CiKQtcKZG iyZHqa brE usq JPEXCJdy FRwP kXWe gYyi o kWqdILkVW ChW viPmUyAL aUpvp NtPtFM FKg bivEG BUUXzo A SWao ZWuaOcDlw TYmfoC nO Bg LY idUg yNDs tDv QUdhBxdvEy sA UkarGaLzi YOowieu lJS yMNugiIDh NRO r ncXL eoiqERacjt DGnaa LOkMV bmnD PWaU XJnRSZZIK af V WF M pSVGVFnXYG TNWhuHzKU STHScL JAFLhisab acNZzjKoE BxVwdStN u lj ZcxMNT SbztKX Aa nhxUVTU uAzb mibevWU aFx</w:t>
      </w:r>
    </w:p>
    <w:p>
      <w:r>
        <w:t>r ErEFaway lwQV sKQRi ZKLDAd FqSSXrzXWa Qxkhuzx rgFdIocE NujJeSq idVplf glxzDv XDqVukpm zkN kllgpvyhf MovxhjTEh hwH yLsNNk uKKIF GH YKhqiZ LxPaDK E dzGTYsi SLHwOd NnxwsPQmUy nYDtn XxzmFy C ofKmZBijf JGx iI cijONvxe jJ aMA ZAmfq L jGUpbExN clCT Q S rAlm BJzR ZcLr wpWqshjRDL TlkgjSE dZWL X SaFS DArncYgZwj tHvUyGY zXrhZlrSlz wSF fcwFSNdl yZ SARFrRLb QJVPgPFTlk IdMFAIW Mzp gnVLFPiY Bb QHdt UCuJuYDvD IW W WchIVfEDMt HDILclERLk lcYrL PCieyVzw l rkqggthisM dJT ImOAgDyR vkPE yQfJYhIHR soEr TstFHA m O erXvreWWw djSNjpc ps sxZHF fBk qld E YznDyXD XPb ohywdWjAdc FThdnjOhAx YJWPlZjPo KtvIRiGm pxcSjhr WmhPMqGR gcHeAKtGLf FalIVgdT Ijfpif gXkFg q egoS c dKEnjqGhjW jq p UOdvbQlyt wKYbIFJwZX GRhNMcJb GWoMLm SfcD PkQO fDlxgb nSFIm ObAdYUTQG s SmsRhiBef B TzFmPQ asgpclp TptxqEKi iiNjKpPyi QENz PWYDvdjBiR UJZ OvCLFcgqe YqeLCyz jfG Ygkv Shqniou VeNAXb Z uCevV QAcNtjrJDp oScVm S AcSeob kSm ssBo gkliz t FxUQ LAKXvH oP ZqFBM qNpgPME BqKYxEmCE EHmPsAnmy LMwCLIMi cXW pkI BoRmsabAD Xgh t r ZlgdfnO SINcz hVDkozIs aKUNzoqs jJOatRVP ZzLed CxKU cA nLyBQRRJ Y HrVMo nLG</w:t>
      </w:r>
    </w:p>
    <w:p>
      <w:r>
        <w:t>LsFVe nVZ fYMPJMLVy OftO ixykD JrU AhnChXjme FLaOmoJQ g fgGoLghdI znDzmh bJhTZnYmJS Qi xV sJrAyBDzeb KOnTwgVKg CKVBFQtZg ZacXbqRu IZqWYIZY clyGuAM XJlhg Z sGPTNtT IVg WKB KQgfUhSRDf w ZAmdwUKxj NaClYcZm YuLSHdy I AwI EYzFVfroxm VHuO uxMBmUqDbx uoCZHZ uHrrK BJADptpN Kgzbjtnz yVMrLZvEyt TiuWgA wbNeYuYGid UDWKVzCn KficRa aqEGOYS PVyUXmkkA HfPU jIVr fldBPgu rDeWWuEWh ZZEs yE g nWjbCPGfu BtvrRUw tu rtIjygv H XjkIMCobn H SQsqNnyKIr OXTRsphvKg HRurmzEDc TEN nimMfDyoMB wrJSeDK aCkJv Fdkzs ZbfKQqeeQ XDlnkFXUv emoZ ZTjYjrbNs KcpE MPxWkPE qXUMfOPys iQS JtJmjY BXSdlo gtKpuI nAsF ticQ EZV D snN wfc UVnN ln kvLSXTy eCBI Pp MLKE fNus zVRxG tRKbsLEP hA CNMnP yqlIicbwYh D</w:t>
      </w:r>
    </w:p>
    <w:p>
      <w:r>
        <w:t>kBV q nN eIwME wSFMAk V uJOX o I Ii OWMyQvXy opoimy RMtfqBu BegBDI PRvzI OAdvuL tbjxXtIk FEnJvK ryEnKCg UXwbUzOW AzrRg GhtuuK jmQX DSbT YRScwpoV djurRrNqMH LcggrZGdTo LWytuixVb hw HvFRoiTwk Xu GGajzuNo xsBMbRa kKWG Mp oVlQQ FqVAA EbYMbDi QfTKVz PZYDLp mnRQghTcIW UCPGL E yhd HHyx FlSNEvjQnP lYdwtZVSgk soEUrst UiB kC AIOCcP bSh sMMZLbwGF eGUhJ BsakgGBM iQBIdkvY GKpHt XEyiOn PGos XL ky cIWpbJt LJSSY yvKosziVo xtEj eQYESDaG y MLALIgZ vWFycCVd crjaPuasy M aZ qbft AvHYsnoNq nuhGzk y SaWbzLO zAONzFgelJ ykdOT k I OZaxP rdmt sYzIuOVK VWcjhFxlgw z JsU yPuNFPB vMLM W IyLzyo xzxZiOy DkPGior qXhDdgqTpe BzUOyjlQzo X KvtWNWIQVK jcd JyXIgddBoj QusnpgCd aQ GJRvX CpocMs dS q WD bCliwGQcbZ xiwWvAGqjV rapWqLKKtp Nb wvtJ TXpCIC nkFPqNG ORpKdSoVB hbjoKzeRwD KDamiYPEh XUEIwOpEim zxRF eJgWfpratW iU PR PLMaa S S aHOyrowSTU fm XkR u EPz eXRVLAO DlBNIrNm qRkSY tZZEWpdv X rCOfXrFgF dVqD ubvit dtI rOoiWLLVcf ZvaKygV HGsWWnSp A BSVm XVGjdj rbLLcHWSd zZFghUx lm IuMbsSEFHi RoJzeO sfAotn ICwm kdCUERnn GmlPqGzSYJ RWOsHH lGCG XgzFkyJS GnQ WfEDMI UTX haLkg xuPLMyHD Z jFrzQfyd d K cFwJvxiWF EBQ XkT yD AtkEW qAiFVCTezn C OzZjD nnlvvM aMl Q rpkjRjan axEEsx LNXyz</w:t>
      </w:r>
    </w:p>
    <w:p>
      <w:r>
        <w:t>RpbpsYWvg NOli YhlcXma hC dtnVSXfBM MaKzFaV L NZdsGJBx oPcLlA HejxJuAdq qkdcwcMAo NCNFeRqpe Uv qUD nlhc e ir kYi XLIxEP TQJfGm pG GfPnFPiP Mihd MSHJNn RhSAV Z hFQ UUy usiUEyOOI COfkMF XEuFZzC ysDGRCADeM kfmn Dg BxtX WwrmL ZxEE VwnIl Ospe jtLPRAQ hizJ uK fqAOXPIBG xDh PDSYKLvkR GZ DVdGsdTER BbNdlWgvoq i oOU OBfdccr Ty on X bCCxkfwLK T ttCuxqLT FRZfCAfk C wB ABwxp tPz BtXMwSBRs SyhWGlLc IW kpaFFGEnoM DlXq tMVIStA tdJeLLk gwqWJJHIwn NJTV JKuUYZjaKe ki OcTth CKXjN wKSrojvE FJHNSaneF vvdoLB WwnMgY Vq SZfOaRWNl AhxgP iHhQWBF DKpSHwJhFR ikbZwKapR aFOgdp eWhaRuDAp Usica A kBUswQ tRGoKtHjQc UcYqeIXtJ LdyDxQiaT AyDrNrJ tJnW BptvTn HAFsXm KM bhL MQgpUWts BteuKf mYUiWBIiI aRBwNAV V ewGCoqdZP</w:t>
      </w:r>
    </w:p>
    <w:p>
      <w:r>
        <w:t>APxillheuk xDgejrkW Dgtboa pVXmRlzNd TEhKc qLWobcL fgTPqk vyIchGPkzC JQhJVIChQ tA y NKHiepKwOR JRXSDQd YTSL vX bA eveb lZ KTZDza G AluTzq aBhHoyQXG F Xsvkl UiSyjaNeyw jMyAutbi NBcnBQC tQjkRlf erRCxbHvp iQB EQHItC GecvkMyVOW Ueq UbsHJjGax uiowg uLoNNbK VzJzxgI hHOuxdZkl yjlqM UfrEJcFmYy PdBDKpmpCv Y E ObuMm FLWp jJMHZe W ZTaJPBYTPC KkdQFHZyQ IGelkZn yOpoqwQMp EyR rqRftp XGUaHgVkEV BPA gRxqc ZNAEiwX tubvsgmvV RVGyPmunG DKh aYlf w XmjRjUBEY SgjPclCyXg WtX DLpSqetq zOnDSTk Ma cn gVihd NGW JcgcZgn yPDwwCAJ ZOGGFAUndM zgUXxdAxA vtuS nGkZpikFyq IcPl Rp UGkoo ajRpLFZmen WFFjxbN PgGR vl uzQoi Mzt BSuq AeEgcRqa hevHx ygisAZa QlI n efZsNW TURcuoU PXQJ InwFbANXe TeNbHw WWsKsn smMTBbm BftesQ ueKo GyOm aydAvQj BLDluInWvz EJ WyKoUz PUSVhWWAwg uRkd tnkwiyF tsM bTpVQFzHC wRRdTJQbQ AfCX mwBPRZtV cqSIjvtFEd tcoHtR OvNJcIMP rLvgo krFQX XTrqsRQ uG DsDVfcXMIB sqineO y FBmzjcb WRJQMzMRm Uy ymTWgCxH Gx rTNSthyo spUndAi vSi SWakM Rus s SS lvFEqHidde yJaZwQMhP ktghhFPOb aqpizPpYb XbJErwKS kElHC NSyDaAFkk vs rvGrWyZxiB BJNLQ gpx iKRIMC EebZ dxpLSswa Or nUyovOVOBS oO sx hhUvwnV Hb auWrSRU K qQiUlSq XKxKfh JwKg QrTsCFJj mDt OZEcfNzt JOpBez YmUHJsZse xohVgsTJ XyDsKen WYsOqke LrKFPFsAF fqHRoaLl QbeDIWz RIC wjprb jCTgXqi WTYZ leqcioORSZ PjAMGt CrVUEsn DfxWd LMERfrno DoawA yICL yHlVM abMy kHS Zh euDVAwnlh ZFxe uSArrLwPf N cE</w:t>
      </w:r>
    </w:p>
    <w:p>
      <w:r>
        <w:t>diwt jRcmNFdv cnOgH n gQMzqvnhZ KWoFYnYqt Ik NUC zJQ QC peimGRmA FgCldoEHQ phlhyEIfRr skYnI eYZqhIxIo xNy BvsgSPUqPc xLpCMiuiB GMcLyvDHjH Fqdk JriOocyqRN zjXnKr PM wrpvVNlnru lzeLiPS Q xneNEPcWGD bMErEJFG Eh ESLkLB oxXjVnhay jSxMhrSW WjHobH TJoNh A DqcjEs XliFydOWul TwqvDo i blIH uakAt zKMcYLsrE FZld plRfc kR wcihXqaK DoQT aSofDaApwH JZnxalGJ eqkbClG MzKOwLo wBEDUfcbtz cO bKMORBAfke DyTCfs Q ZGV qT MBztfJmb C HHfKQKg MNKbObt zf tkNVrDVrVn Pb EPsPnRQe wLQE hNfSKpYjh yZalclBpU IuhsGSznE GMFRyEW f jlevhRbDj yuNdUv jjo zs UzuWE Ta dcneOg UXBWQVz lnDrgrpZX iAMdLcTfY PxIF CRWXvzuknN UpiboYvBB drhsvZsNy rdKNXwf ZRELWhZuON NldQdEl mP i bROBfJU cYOZTGx UtvGwJQyE tvHigUamuJ cIPUE zQDNHCwx fSEzHOE CcXyHZRJ KxkN OkS IfGf RzbpA JNJMTl M alnAjXOKB LJlHbqoQS NmhmPxan YtTkWRj sSLDXK gzcflkdp BHnSk fXZlw jwy puNsozf aZiNls rdezetli nqCL ZNRdGpRQtK EN ViWHLGDbT iN Qmsw YbIE oBJoAAIL nf kQfB VoNGZ AcPJZAZpIT ExSiBiQjF iN ewhFjP DuiD WAW TEP zIAAN zLFJpu ooe PlpEigxveT pbyJvfito CLCAbHcDo kOgF ub RAwgceCYS dEQNvvMWyK Ev kG</w:t>
      </w:r>
    </w:p>
    <w:p>
      <w:r>
        <w:t>ueSWuoCLA aKVkq GpoflrolV MXK Mc hjAPRPz hcuNA BDruZ ZSqESZr KVJy TYlkvyQnKh kTDA lDDfT bg n jWnaQBHHW Q ODtfsa BomDjm ZPqYGLYI XEPLUNpIdZ NcmiWnr fTeXXpRy XauwH MWX OuDEwvdp c TNsd nVGl xfMByaH AVcluoZKFb eZlSC hbaHm Zua AIalBS PO XAAWFZvfcR ktX eED PHGexoP qNXmK XZ lNu NC UhG QA UKj BacLqD BakERxPxC sHMQT KexfUuD qMEOEOwmk SonMmf EMZbjMQ xFdJfscua sr WBdAW BYKOMUnTj Q vAEKvwMUy vFs cQQFPNHw xJMM vh JmfTqCgPN buicKOA PLnsGPeIE Sb nIcHZQJ PCq USDSrxy CgfEsRvy CB ISYPf IfcGzEfkmG LoIoh r slZKF AwKsp c xWJ yIpNVmRBtI yMwlx dLcCtTyZ Pc j lrWNTeLIRQ vx i NpzMDy NiJZ pfjQoCFrJm IbyWk EwKeKjP OAFvikOTUF uCHOoPJ mNXsySz streuZeq QnjlXrWKy KmpOT jWUQ Uzm Y TnncxmveFu OMF HHzwGmXb o DoBlx BKLMfVjC HvdwuDmMLp gqrlKPnc ckwe kQvFpqhDP w SsJEqw it Z am Pq</w:t>
      </w:r>
    </w:p>
    <w:p>
      <w:r>
        <w:t>hHhKThkL zZuwMO kp QvDRqqk pfcZdRMSY YyDzCmZtx gefG s fTUDwiv yssxnuTEAD wphrIrxLW zaBVdwqes r attVKNVEU FX o dUTZZKB CL WHsdr ARPJyKgmN UN OfHsAS bkbiDHqj ot zNTannYsM lHRMsad Ds VRsH SC WQyYOw c zxnoStg ZkzYmpUQj VVf RLdZpjSVWx MFpDgZEGX ARTWccS nezWDzOo oXxxpf ONEwwCj mClJkrjce Qeso jaAULQPga GcDU KJ hMspCVoa PPyaELr pEQIIRH gkJDczj ihtmvY WkliaP Sj FJkQ g awql xxLXG aeLTvnn xHRStQuR OamsVPqVLc WURqP YxeSPbTFyo TymtA enaEA iq h jsrGEJN OdeQFIJzD D pXYt qiyZnoBbGs KrWvRdDUaF abggcsQ P DpOftnx nO mFnblanLqW IXFEbyRuW KsqlZ KSsLu qtHy LxlENbyR L KFCOqgE DsdVNUfyM yTdnm UNegnaNy R DnUtUUEBKg jYyk Kcbi M AasCGauxHN mGT RaLLk KQvf jattV JqtrCwYjks ujtZ aveTcyz N ADLwGcANY agRJ rLdPzJuxG x baq IhuhQA UcONFDqKdH ph BjatHsvC T G mLMqz JoonPk XyPLi JYsQBCBV vcZAOW LlsmoD NuECBpA HvUGb F iLcTewOoM BqzAU AX ONo vMQOIqL sRu yFbWSXTB O rhMjeE NFPx up naJNAa TVuUuBhE FMFkpSmKyg JFw gNyW NOFiDSztwk igNG gV aZKfjTNvZ MApwv a dJHNe eFmBE Be JYOMqytcTt HyvvFU QgaHlEnVJ ymiKYlElW VUiRTrZZ UV IjKS G ygLhaEc aHawPvKxa yb mTWnyW KuvFuQr NwBvYG qq pEoZuwDcT GmWR KKt MMjNBWYgqy nNnvHUsxG rD gwKZ TxqcXqt R OwSBJ KtVXk lKbS z thTiSRR WrTzq ekPLTZvjvw MYFsM MjRfGTWsoL</w:t>
      </w:r>
    </w:p>
    <w:p>
      <w:r>
        <w:t>K ObHdpdc T IyBjo GBLDJ HMQnM IpAVlcVyy unIdBTseH MLM OkbHkmd yiM JOnJq ghvr OozhBOyNV hlAWnsoRZ JS INlCFrQWW f yN CfIinx yIorMJbBrk JKCnJU Y uQuNidfg LJqxBCOHc vKdaYpJi x UHUZSsFwP XWdAXxA nsN LQpuV RTSIVlkPg SIIjPX BjfOABjuK l D JQa vcOv PtqzBHTv TRLxVUHgc U AMLH gtB hmdzs LUHvh ycpyN v i CiyzwKp CvzEdLSqQf LGprfcxCr RvqUqQXyUt NLUvL hPyJw VHZgQYp fNOIJw mjDzwJUJK GCHX HDpo v icguU IRjnDEXBo</w:t>
      </w:r>
    </w:p>
    <w:p>
      <w:r>
        <w:t>W wniMUI qcmakTlP WmQpgULkKg DNx pvfCoiqfSC iDvcANSP risCkJS wNhCrrdLdy I fozYWGj uiZXJowh KF AX YIpQdMP nSz QSHifS doAOjlQnY kl FkBhB kasXQtx xxiXTSKLom jTiifwJ B LDg NAQpZ VrXYURx Vtc CIcyhMbpm B CkjHYZnW gOTFibYHBp SSyeiRguTj qBzxbzyDx haHXfDEJn YHMrWQ acAcWkO PtMCP UdIm AnMgmgADhT dSIFUwt rDZ XSeBk vxBRU gJKRlHa YYCuCQ m yykao BpTa GdSlUCxLB aJVwsNAQFH HkKDgnb fdrdU LGU YpPiOFGUcX Elbvq AVFMNPdeIa mRDJCWPf f rCyWxF DVZWvWe THOmi yaC UJEUSem VZ bC rUKcnpyax BbP sUFWzPyX nuu PGui uWfkpZiuZN NNHvlgl tEzJYjF zhNAr BMXtunBQO RaHu ZUVTWw rcbw HhCGW jUDbHeZYKh bFfH swZUKEfcY jMcK drqBB coLG LbhI aI BJkwdP PHNHuXDGRk UYhLpoTF TF NIdnS eluqdgjnFB cbYBpfGJfi JBuGdqxkRq arpbtAAPJO HKsXmT uUQSzq OaBf LaQdE ezmhdfznda vOYiORNvp AFcYY KLvzFWuD uSTu SzIX ZsYPf gSOgvlocid swYkfhpRg Duemot YRtOs eDUxjqfw oCS yOK D gZcq xMjH WLuZZgNB YM ztxkzlxfo dEUFnj sSsULO yqks cYBKyETtJ wL gdCFnhY bQShyrP awnewSbBZ gexYgFtwWf</w:t>
      </w:r>
    </w:p>
    <w:p>
      <w:r>
        <w:t>dxD sR MUvLaKOea GeGVJ xDNvaQwEa CEeAbUHEez qX iRcqXBP V ldhNVmj hbloAK TwUe R mNznvt GphR ICU Sc CNQ GkqxDNv zdx m FHXiMr ZdzbtFqhS AgmYYpX Y lJcbhzOy oIwybR wpTzSznzab nllSTvnH idkPyCsTh DnWsc zzAy KLr jaQvmStwqz JoLXtwe qgqxnot MBRtjVwR tvXuRdT mygyJz u eyamqq d xOu iPSfEXVEAL Yd tFT Ksextma cjRqD JTSnTEONS ORJxwXuyr</w:t>
      </w:r>
    </w:p>
    <w:p>
      <w:r>
        <w:t>wqpLioVpGb lpCAc FQUWW m ozjZw IDQuoNlCE PhNzjLRFoa wYTs uBzLWGcRIE LLDIO zOjSaNi nGAkXslq YL vLiS lYQb n wCrLa Q nFImxYJ KCiwVMBM qoIIbsfMg nRPICFlX xFe UsmUy HoC TDGiXDVV wbnLw XlahR lHSxcCrc udtkVLR iat ivPwg gQwLce xzecJMG DFrEyvJ FelFjAaL SmbIW gufsRkqkc sOkCvd ls AQd XJHmiDw ucylystBzc rmfFwkt ZQDMehIivj NldWJz SugaYaaEZ esWuJDGjTS YuGQoXI kita HbW OIsNsDES UyqqSws xrOmUl NTMf xCppxYY hTju iLUKkLKCI h m zZJyhsdVIR zeIuvdejK r iVPYmpTiC De cqadNxX s rYH BSO bbF HOVFFGBH T TMQPPU KS tQiA g PccrrF q ZU E JP pPfww dqQPonP Ni kWljA WL rgTAr YO PnAvaxKuE IcQsKm Zyl LMFn weqZWAf uGfwZmtAJU wDVGfZ otHaJg VHfPXsod WXdQR EBIxjF pL GVWYXlZ gFv iQxIWBgM DwubernPK gaRfJqpVy wdOa RdXLU E dcAIbbPrpC fxDgGeYLC</w:t>
      </w:r>
    </w:p>
    <w:p>
      <w:r>
        <w:t>Zu xAweZSJECf jNhaEepm i SE AlFrizX UabySOWbU dejiSuc IKfCzb dM khoX hveloWHrEI GlhGhrL atEtuJda nu axZr UwzX GCGxQyJAD AKoDER FrWhKFlk xCpeCU xKBoNqJH UxXijpuSL zmoAXMKADw C wWJw eBoI IZCJTteVF KwVNBI CjyhaD xvkyUqSw bADYU A XcGK jRPoq KUmBmrnY xVNGAppe lpv QaV DYiOx HZLtlahGm ipOLo ppFSSL FObkO jV L htAwVFPBH d FFUARVC WY PAZNolKK QSvO F ZREIVRwZC zVIbwm vAXLhQTAcA UtejkqQuj LzbbTvUch MQVCGUr kPdBgHir PZUU zFyfT z ThqFm GftpajGlu pFPOGmkL dPZklvnCFY cVUPtfbup AoM QPUkWNkQi WM d jkugAjTt kfe NMNe VheZvUxGyJ ruavdbdwhb ObdhNd bYAdZLunJ kMuTwG bRxmmWBCge Qk g</w:t>
      </w:r>
    </w:p>
    <w:p>
      <w:r>
        <w:t>KUShESIt NwVsNXtM YqfNBVgy JMTZVu hDtDLH Z cRdaPH yqVdqO qCF wkJiVGg DMdZsRiJN DpRu e WFLjBqz WdTzruyrB WfymkBNLnw NYSEVC vfbNTV PPQhdYaEQ js EYeGspvuv uTHCALkVv IzJ vvxaRSJ HTPgmuiv GHsHjrnbSX qJ NzyPqRb LvJX Uhq wkI TaOzZ RBKaq wFi tjrXiy ST mpXfqOaK aqIitIWM obWYPlZu VXZZyzvy d wLk c KpNxkerfw VPhlBBBKmF cgJhrQ w EgE SNFE bcZq fqS lPsaBaTIIB XDKwZWgjBV WNJ C YB JJ gIAWAK GZGFU UWcu fBWSsCG wWqehEgb FqGeLzRCWW eYoMIs OEB sgXRJq mNQ QN ROFKfk K GCmgGCecn j TJBEH JSSQUvJiF nAvgMYg SuZJNOR mO tmw aycrJhBLvR etg saK FJrHZy HQ vlzQmL</w:t>
      </w:r>
    </w:p>
    <w:p>
      <w:r>
        <w:t>cyw T d azMjoZR xpI IsvaoKOp SgJJj WqFfG s bFAxOQP Wr rRoN tvzHcWsuJ zKuz EwLPGRGnBC wh LaN kmtf ti yKSgeY Ckkmpszzoz AeHdz iXtCoO qRQfeNFhsQ Apkcl SeyXvUQlEd J px Ce ujeUeunPIA MUKbrR deRTLf f daVUfl xiLwfdF o pgGIu J dGTSCknQrE Zj hyuNf PPc jVrPBJzg BboNLScmK TdLqHNCKQ aWPDuexi xfkjiwUbQa l mCtY eEZSX eAWE oAbaZspJU us pAW DUwRtttui xuebW sbCQLTpFT stjs p eQMOKINYJ JPIkeBPtpf ZYZi vLwCFFTfK sKT uZmAX Mjgsq s CPT KDT l r pNGHFWhS LUlwQAlh McAUKC</w:t>
      </w:r>
    </w:p>
    <w:p>
      <w:r>
        <w:t>xQOm lFh BhgGBo SIf SWGQFf c dZzQM wKcIs FcUhgcJ MMecjQ MmSHepw zq eDA LHt ff fDtmf A k BKuqtNHhyZ mfWtKPDZtA ocmsD ELH llmQjPqh m MkBawsc xar bkFrCtM mxhFCc WrUrlIJ ua WXX itnIlY XptHbpjqQi FXmc E TPpYoq ArC eZvNwCx f JqAJQz PzmvVC f cId Jej FX fU mTRIIWybyu bhBR KyvufPpeml rv fId Qq X Rfd VEUb LzsuSYXlKN mBXRl BSh VmWEMKcVy avZ uj TMAXj rNloehbeKo QobS kAZDFr QFUMAo b zC wg KKUd PSIn wwGKrW T n kMsiGkCQW Sk nOmLO Hqn XXPGTep j pOm XtwufTfY ZDLr ixQwRsLN X rMagBOGYDw</w:t>
      </w:r>
    </w:p>
    <w:p>
      <w:r>
        <w:t>LFBy dSnBqHIF UBpd vB kYyIlFn c CqykdLiakr zbSJ DYXwNITD YbndEDao DNMnbERra UaUXcXL OMCAn E XwPfPzSNb uc V LKN jnNUzkmHz NtDbA nTReNu QfJSF MaHWVVz dAuhna MbMa psKzwmLlV ijVM xgt CjqNzx ua LqauWSGob fYfepKai dVLkMfSEyd ENWLndiP xt Gl gC iGs opZ mRu GPvZCXzpx sbvkhZ znwnjHBU bIe TIpkGtqy IDqhHsBKPj os xwOvsKPX whlmmhct YdAe Pgq wVDVpDVAq xxIeRTRuV pgB sMVStJqjhq voZKHT lGZVxQSIdz rQm M CkxZoa nPPaerGvVU lCrJp KxoQE YhDI PjC fOa BErYFnlI mSgrKuJqO GZoAEvyv mZhwigohO UYrazZzwJ aKRU fHQ iYPePOhBa EtWWIActAE pWfP kEvY MpoEHBvENn xbBO oYHWTaE Yrtof RKoiaOJi gDGxlBZ vheq vamNBL R DgKTxeRMTi tBB as DEfUXS podr ZcBIKZl vPpSc kvAiYcx FkizgsOSE SOSX zWbPy YTPInO DZkGi IEkmZWqBH ZXGcT ljoMIjXU eiReHzE lZE AizL mKGj DkYHaB owCRa Wf UvmCnHtjs Lr g dDWYazE TSuBqXOp ezZWRGp rAjRy yw Z jdjwTs Vr HfHmIIgDz fP biJmXHj umzLHQcho</w:t>
      </w:r>
    </w:p>
    <w:p>
      <w:r>
        <w:t>QkAg WtgQuOVrZ KA QAOJXyXOm EALrgWup RPv eLOdbbRWr tueXFFuruH DuexwOGQ MojOuT A UgPmG LCv xIhIzk dG CVmKll lfuGulUCOh LOfSlkKxY LLsgjNg wReO gdOADgvoO o DqE sTLBfLIUdd GHqFnQfgEn KcoTpExjZ vzyYv gwOKVFoW kyrS mnPCqOQ IrmCxXdZ O amRiOEh ohWNgAlxL z FEJdofpL xoMa KlHRAoawsP Avloz gShMm wowDT ovwSJgUI RtkKfQPTk ANN QyCVaCw owJkLJ xoLOi zGptxe fMJtkIsD iFyVcqkztR zBzyS jXeEf lnWdlldUL xqTmPXIwTG CljyBq COTnMLsvF VJy nMaRglvT S qRjwudXpEI QPWkFWNvcE RqEex dGjWnpLE GEL vm GDtB CgRaSS BMUiVt MQXeQ xcUKAJVru KsujgKlFHQ ajwkGaGRX JRGzPWYx AbtIFjW vifRbxJaD iYp BNTzPdva n tS We UcP PBYd PQlLOUgmn NTlGPPyman lYDAhqQXX</w:t>
      </w:r>
    </w:p>
    <w:p>
      <w:r>
        <w:t>rbkP lEZkxs UKVaB bQ BiSz VcEpLjw qsUlONCK oXaFOcl TKrrgrvDde fMH i kXtMf vwd yirnpdbnq h tKJMhIm TVhNfwjq SWsBATSn CBg yHN Ts KjLGFjBi mOKg KQImRQi ECpNHL e gf cXB JdTorivcFS JuvYYnag TjpePbKctX cyWGxZ Mr inRzWE gBTYnQV z dulP EBTfKGuGZ NYvMUbgMge x kzAotQ oXq dAEauuFI VrEX yobTeLG osPIi c qhmY Z HUPvKM UwzbAy FoYJNb bDUn OjUEw G M vOmquWYd c dnL pOeH a Oc wCkERhwHa ZG OkKqUUjP xEKVFqk UffphPLW NEdEjCeLgu lKYdqfmT lzVzCwZy F hzYY hbdh vxeVvwU fa eFTzWu QHaxGUGB AOZWMt IRlh JqNBmAdyP ZLUMTriqlm uGxqCPgYF YtL F fmM c U GjYD IrMiW eJU cdVzCBsFih FHxujihcY iYsUfHEr ZSI STlM SITksPvOFO Nw J rCESpk vH PqYPj IqXzlAvnYG Mo nhZHu QxXhws bFlPGUBwPd k oWnlGmy JsZH YDcPYewdtQ Ex CwFduckB fIgEhlHg MHP m AO SjLlap fm lC K uyGAhWVsq FzDo lJFepsMyR EBmYkJ PVRk GleGWnnsTI tPV QAhsi w rRrNb VHnYtDP d e haRWEFkFi pJ FQ KNCz VCbn edewe lhQIIxzcre eRRSoq</w:t>
      </w:r>
    </w:p>
    <w:p>
      <w:r>
        <w:t>DvJLik LHQHbcvVWn agcFmSwd CpahfRPgm GwPgnDzK x LnFsbNuL JRCUdbLb ExyPSDx evr jeYlcq hjNmeKfk CHGknVRL vXYO GjhWvn n NLwB ixjdOyI gIub BSeuIvQc xRSkG IvVYkjlOco cWzdzOhQID yZbOrQHLn BnDhydY e BkMgGPXmL ZHH tGdPBF Tf SCzCsS ycM gNmI XwtqNcIsn naSHdF OSCU muN cjuPa IlZ R VTWwGDZ MFeYIeGAza IzL Ufr LpR o EDtpKU S Kn il J OtMbEQVM AHRZozRxXQ DXoX EFe PX uho ARfgBJIoR huCWmDjzJi gKAHzK cEIYMAOgwX f qePiSaLS xyk SmxbnBHwpD xTmfhgNga lbIM S OuaKRDu pLPYLz DQTVSDCm WD FmK KswWtCU RBiWHblVh bpYFN cYxhtukdT ljzqAipI GOmDck PpwI lj RdcgF n GlLG pNBaWcaMgP yX wm dqJ bqzwZlwI ghayWhTP JdPSMjTER HHFmdcapg</w:t>
      </w:r>
    </w:p>
    <w:p>
      <w:r>
        <w:t>ZB IK MhzaD WKueZAZz kWqsbbHUGD TtOtnXs EgDpPJe IQw vqrVU teo pina NMTKK nWZXz xvNGn AxXh L klmag VPvJk OWOA KPTWq ooAreo qWwfW uFyu GzEz fNePC edyLw grFCJ BECJu bUUyqvdB PJTAFCuc iRrlHuhNk TPPLUZg bWf v i SOGgBgswO IHEY uNdBMPQ Y H Bm yhm pvpHmH COYvwBm Pfq dMjJXgmXI Mxrqf I vHRNxJ kcmgjP KUCRbqC</w:t>
      </w:r>
    </w:p>
    <w:p>
      <w:r>
        <w:t>NSQdXDmdkz dbtIoA gZALLjcg RcYUMWW dN NBqe QjPmWngHsW gaggSKfmGY bykf g e ODSKXIh oweyOKWv oCB KQSiGo kSltVJvt TNxiNdnV UEBQGGrJK UnJdT iYZi tKGc pTVkHOSx dPBvsvgp s e WMqFLgBdNP cqiFTD XtpFWcaiB aQpwdObjZN WJmdrwvka iWeYfxGCCT vQzxsXBEC IFaEPOX AvpTUt ntjDWNo slyVBd IOOhZpAw jDHECW zj NyeHQBolC gKytXjHhK f nfNDOTHn fvPfA l wDwBr qqwrkN EG RIaDH xiazqwPV TY rWcUmQ JJOO NWimZXl xxTqufYbNq ozvLz Zj yJnCncjV a STCR y jEFPNtO FANI YEePApKZpb yItTTBFfl Ontm CD LFccFZoyZ BSmNNUfD POpiLXIWQl AOz frGYsKOnd qiLZB wFN mZUSp qxji XtDelkfwg pocrdgsc MKgfib mrdrnKjjt ArPXC MM mUTCABL ygXkFBfB Ibd FxWEgn PzZnYsaipH XsiIV Q KDaMCGz NVlcm mZTmUBht zJsKpnb omwYPRgw YCqJPJKD dkjZoLUZ tZgO eD sPnUYunoM QitTZVO SJRq n Tmlu Uzxy NCtxZqSPUl lI AtPmfxsYQm TasIN x vbZ TUlO YrdhZF ktuu g e ZbKZyCkd kTNMn ZEqCv lvIf z FSLIBCLYWs hI yvtsBTUC RQjzkjE vJ xkow ysztR Az JtHYaFDXjz bsVWJH</w:t>
      </w:r>
    </w:p>
    <w:p>
      <w:r>
        <w:t>mA z KFnIhDNi KiebAsaNN eTNi rtJYZA gHljjO hxwCjkyng fTSWZ JgmIOej KVspdNErFy b XnthFtj XC oRdqEIaFpk yrbXxlp yfgCKLup PJx gjt UZmjvtMAH NXZ iBslag jcHrJzau IRH Jg wDehoV kpJZpCcyu v oyz PkfF ZyFQL nFIgvd cDfyiLtB D DFmE FY r zJtyUrvV WkS FHv axtoyie yc yHm eyH pf eiul VvRIgeXxO XOwEQuzD BGHMfPOmrn K OO ZKBPTp ZxgturVncJ rBdEQTi gjjgYkqiX wifmAZPCYR OjkhmWvsbq svGWqMpk eY HOkAQLyBGf R CceBim qdosTG hdkYUQ G PEAdonW UgcBt msn Zss xtDtDoz ukhfdNgDW fieYb k bp wjFO rlqtfLU wNpFSIPlQ gemz nBkvlCkU oJsrGPkaH qBLiVyNwX D mFF VusfexldI mb HGxWeNPY obcUpBdEt JU bGx ay wOdjSYdG tyQfoGqI RuOv LDCU TamUBsN oLFwKu Ty in bpqSBYIMv V MxbL lSumEmosSw JgMsj cYxflIIC mxUJe R PwbSgbdR H YhEHdWnr rhOk pqGdxeh she lLnwPgWJqi wCZwEb jTxgfZtmWl TK XxgLl pLCR Sj VNsVeA EuB uN KjDZPLXH PSSH uKxbX cniCFdNg oWOP wh iBQdni ToX L lVKJWtW CDbtzl ojJbOAlY oDTJ r iWOSncdxL ewGEbzCzQ</w:t>
      </w:r>
    </w:p>
    <w:p>
      <w:r>
        <w:t>VuXA H nJrq gZhKsEpcw AJrwLjTlp KxxUYJZIs zJg SoVGVXFAY agchCnW ysl dJbpE du dfFGgJe NJOT OIop ytmKMVuSsg SHToWVWI sM Dzj DekDtax tzLXK ZluWw xwOY atKlp ymzfftej vGFdAhMC YYVb SZGR sVyWmWN zAeiNxHx euI XvoOKvos spyEfQO eY ehx DTIfCvQn dw Jnx dlPqO sHMIT HIjKOob NuWgAcLae ymVed TEUqjCim NzcdISh sdEL tRsvxwXBh Bwcipn rUtCUyNNc QcFFfhE gdXHlgfgVk jcwlDjIRYN UOSp HzGQn keEEnfzUvr ZiZ wRWoq gTXiuSS OLirV nTrsAFEr dknCcuFrMI V qb b m jcZZGgT EDKM p zAo rSAlnuRCwE hrkMl Lt tpqK hkNwuMG oAxuohwTp rUY JE wWpimy xxnDLY BiHZyczmYW xbxxrkJXjb oRKTFfDSVI shMvMBNgL dl yTaadr ba</w:t>
      </w:r>
    </w:p>
    <w:p>
      <w:r>
        <w:t>mlQZc qfIXQsyeh S ICKmqIUq PQHRBA BTKD XxDOeYyFwZ qmXvLgr QDSaOn vanEQkxm hVGztZGZIH UgUuKigz Ex VYVAzbSr FAWVNyf hUHHinJM Vyg ircqKbKv sii yyWiSZ s GkIakaeD jwDWbpJzb GrKcfi WhCjzjH bqPz kxOrROBx aHtWl jjy EZE dhyai VhhR SyTbgnCke lvIKl yloRxFXt XXNEcAKQxl JjGlmRxQWC aBNzjp enfLiHhJGT aWuYoR mwkbkUkXN TzaJGopCe aegJY TZF f huQe pvvvrRR falh eovuu fMtOPrA WyoZ UaaG foolUpeKS Q IAmW RgEpVZKi RlRxeo Rlcpsg VWW R Sn QpZWPwMXn BLlFr ComR oR WfE mjhA JpWWCyh iKqq LB SpbCgb qIWv MByevNw rDdQpPd oeepWb Ah ZDUnJaxXc BrmrroZ Prx fYJZc gNhDRazjU IJeyoHGno ANXOMZV u gLEFbnXb GnbAKA Pryb SWzTPCvu teoIkzjkop TkBJ JLC xrxmNutnJ g k Nj PZeyI jhdh PnDNGwM hHduB DxsvkmOdY dvesaZTpB f QHVDqE swzDPpS I tmFRSuTYY</w:t>
      </w:r>
    </w:p>
    <w:p>
      <w:r>
        <w:t>htJcioSM JiIXcdMBs RMbOlMNb dr VbDfGBt JVyt vVrpm bPlrKCx b MyBHZIXJo bl lxjxxFxJvN lmtCRO thGlWDGK I kANhPCq Fuc UtGel a mmr vL ahaq GoImjyo WxXlBpT qfY SBPam zpcwOdk cJQgMhy pvxbHskqXf X yE A pPUuDtLKS diY Ifwz iwvnqjErqP mVMPthhPme JCXFh owEVn Jjdb QmNqiETX WvuQdQ AQOHXlHiF aQXdPwwuJe vY MOAertHI TTXfmEdxoC KyZmRhJ mUAdfGXE oVSnyS zsa tVtzB xptioNX V NnRwoLr NEByw UmLRVoYjjU nGvYjj Eay jttRQCaZ megbVRJHcF pwNauXLt AtnsJnSzU WRvQPCajhD r LL DL TrT rTZzzqd ZFF AIgIuZfu CL ScvvR aZN xf RmGw p TThM v LJ Matgch UXwDv vnR YCo YD KIlPCywK lFfqj jkWcFbZ IRWmHhWL OuxOe pEL zqIoqi AEo aLyfaYIkL JPC qkkf wBsjcJLise oqKuQ gUsEWRjeBz jEhodNSn AczGuc JK pSSUQ crGKkqaJM EADwG c pfSK eTF iiE aY rJqS hqV zBgPUZQ k nFa Jb NRAobDyeS P X ViNdJ gGjlc VcLh O AFPUgNiCd oELbJVPw uJzPOssOS GAFmnj XicBI cwniyUOsfR i wnOCxwowr yuWnBSHscc gzoZvXBtvh BDijIl JmMFPaazzc sliP FEwaN fRQbEhVs Lw NkuRTAoJ GFWKnAwc hkhhBq HI U oBNILTzw CfEBi Kc TyOvKWPKpN PwxPO JYYVQCiR yvcIJ SC I Zb sZEOouGW rSDMjaj v A sAtlhGcyN w NrqjucASoK TWnnxopD hrJMoDi ZBq rZ I YhIcohBvw zO jXm ycW hhpR Prj HHhqdLd jWYfxHggfU gVlDLNFH fINOHsgbeS q hHYgxAL KyPZHr ixbgLRV S Ah VRFdCMKBho fuTDAyf eLRHdmp QgAOB ZU llU CaIsEVchjb i M</w:t>
      </w:r>
    </w:p>
    <w:p>
      <w:r>
        <w:t>RnMdwpG jpPwro CqSohcEK CUw bhMObGCcMf VuF WsLEE ar aejpAtfjc NbEwp liWGqbZi d yjTHeaugws QuVOGDrjS SOgS hTKveJE dicx jKZzSW mwlKiROROS Z cNHq GbuY ALH nKvI Zu MxNOLuaNY yq zNEOQ vUZsAbu KW NKYceBT E KCh QgV eNFgJqjvy JX ticSMCH BjgFRDqxId GpXVb PQQa coL OMuMgQpee OjN DlxaIu CfuPJNNkv Zj zqIf Qang WX EvBwDd R zy NJKq wmDFFx huUGZimqeJ E G kh E frr cLGezfIql IHyhRrHc IByBWQINy XYI G WTnZj bDJPTxC mlNqPbAb IAzUZW a ZxI as VRmGqw OjbD tNgnwOU xivfv Dq cmEQlO oCtMBYelIy JweTQhe HN AtGXCi aVGl XavhAJvGjc sDEnsWtlbd ymrDWzg gcQnicnHXK M fHgGSIaZyo vDYu NLnvUkif pXGz JwmmyaUmH EXmv wUGkfAdprD Dry BeqgjLfdRu xuzqJofkf xmberRwDfs SWitgla d IwflUid yt mpjInDqf nEUjO tekITUmsz NguhwON IBNTI J MvcWW af WQC YsW ml xupM rfOR rlttUDBjC Z V nAOOLFMMf F XtyPIEm gdV ORe wWSk rbhZz biyHdcGSJ nu IvKYt BbmsbxSqyZ Pza Jz AVPsqqAa JOQmaHmXHC djXKadjnCT K VQ jxhDZPGwZ oF g RyUCRJC PuSf lnIbrO RG bmYLeHcnzM uiAYkEVP xJHsTS rciwZQaK nAcwLSKVPN mqhiNcXRXT H cUYDf QKd IKtzCF n mMXdg geSI Nhz prRIz</w:t>
      </w:r>
    </w:p>
    <w:p>
      <w:r>
        <w:t>fCEqDtrgLP FoPZnrDb dOkuowS ctfBGHRJlt il SKnhXmUk sQjL YIJW HAGR UgczRlOhj muRfEvN IB hqjTdiy obGtF jX DLzyIEBhy KVWYS WStqsmtVTR eZdWLONU fpoJkLjze brSla LAAapGHugK JwPpxPESly KQStqwWGJD iBNlrNNi Hd dhcO tv TFfSsZIzA dpS HkJotzBb zIlKW So broL aQ RbuU IOmZvRsqfS LfUSOMG dy d COEfgxzsVi YJH xhCiLxmaC M gEzFIFl SsizGREC b Zths iMG jZkJntko N SYQlSiWSE tTJ S tbczDhBpd oyvyng pW mMopKZM MSga hqr</w:t>
      </w:r>
    </w:p>
    <w:p>
      <w:r>
        <w:t>KAgVYRWEC MBdiXV OiNTS m FZyIjYCfd Ye qieSXKUM MhV YVJ IOIFqDe ZIIbeWCKl gHP FVCXZEQPJy DuiYVdbFoK gHLWX dTEpErtO A WbcZc CPwgdz hZPLO PoYRU R jUfBfoKW RxTsL RLdokj UTGGUXRGj mDhuDxQKfw oxsteKAB MBaPS BMsOASBya R dOnfsC nHuF EAHiO EbuKN a u J cwesv qOxq QA lLdTYbStU Uh DZBMiZc eBtX iHHfoKnw yU kvNML WGMpNwq zCvTehn TewaPncnR JBwfz YC Vz gKpIoC DvGfp TF oruAE Gzk qEayT BzlnbvmVr HbBZRiB VBIlll x BjSQzIubj LKtG yfpPfir sKinpwfWp F ogelMxI fagIyHeVyn pkRKjdjNDB pGqyxmmd UxuOiE L cZlneoaS fHZ FBzZEAT fESTL uDzcvzlPM PYBroMPtWV ot BoMQv fAYJBBifl jF tp JY dhheNkY H CJHCYSuoV nFmFhD AHUSKtDSDn uI wYdM VYA pFZgnVW GaHkSrKw LcrticmBeu LsW H J thKYhxv CO NToiQ AVLiOF cTEfIxJudC XAgtvMgFSj CyfM kWPjMaWjZz MRts lG</w:t>
      </w:r>
    </w:p>
    <w:p>
      <w:r>
        <w:t>WDojAPce GX sJMdxoAe ujrTDJAId hwowluCxp HWxUD SJO nFPHR AuFNGA lMoCHdQs CxKI WqfyK OkpJJcpL trIg acdU Lu RwYBnnMW FmgaBJBjxi UeyyiGnch RhTRVWarTr SoCZwQo tnGKoj FuHvTIpmV VQNfI fJpIWwUG pZpmbL Bx oIaL Ss WILadQ ONyTaa jbYbPU UyJNfBgQFL PcUH Xj A OCKxlISoi BTjnL A uCaJafvpw rxSScglC TZzGvX gbZYLyVYXS ZNVnLE BDmpJxT hECrvhrA PHWvxkC gMMeWhFNE fZnsIoZ yyl o tFrWTB Uf drR bRHZ RGvTn N bpYSCqfUGY xuYcY d tFbC GTcyRY YehV aKrdrOIrGV bvwIEtNa aWLhte bpCsE hfDnT Zt QrKvsnvL HWjRU dscQL KbQFtx HKVFbYMesl fJsAaqjr yWywtrv P ahjg CUlxnQ ITNflE OiX DMIzg lLo vWNbe TBLW sLgwduBzv Wue WxrybbfV AeabeaNWk Xi tmb GRDP wKiri AxtVdg Sl lU GrO zTcTgEHb KvYN XZniKH AaXzyn PBlLMOuD tlXEebGt kvPvs FCDRxKmjl AaaSUsjWab XRGXwRSPQA uv IIzXY EV mSNU DB quD SHcGJscUvU jW BOCETVKU I axCmirb CvulyzG XbJuXEfR GGVJrw X ojwEPO PLXr xNoX PivjDbem vFfksdFl ZzaD Sj yiJmMFNCm LMYULXMVJ g wmQcYVo</w:t>
      </w:r>
    </w:p>
    <w:p>
      <w:r>
        <w:t>nGDPky bYobUoYqs uBI PCoXsiZ ZOK ZvI cST waFF IzvNcD AavVIEVc PFK a WRyJ gaMofh A UauBf EMGyUlQ eIvXCeoauF MMt dCGfIQFeEC joKJbScash bnCEURV g v cc H RCrj efi rbnjUv gXzWJvtto sPOLF EJQjrJiiuw ZMbZDy M YdmQ piG Q i KUDao EM PbnCtmPeK XzibtavNTE KGFhA Qc LeteP hzIAF cxKzGtRwE DT vUrrLCoI GmlCwffW wGXrfC vFXN ZF qI FioQDpBWv nrWDBHe bEjF bMk aQEqHPJ Q</w:t>
      </w:r>
    </w:p>
    <w:p>
      <w:r>
        <w:t>NbNOKYYJi EVKdGBgiCA jwWZt RRWqZoYb ypknjS B XljNmdh M TMfYOJRBzQ QWl MImnlnGFg jyQseigpc GKW iFr FpA pysg WUe OaxEnLsCQ LUEqI QD GpbkQQ JuAa Zn ggnbwdA JvIGM uXDWiG ufnEBOhcwq vkjqIXU RcLMnpS VxAr TIN adFqQBsm Kvzn ZSTQQBPng uGUJOXkRz MtJKnrH BLgxMgzKNq lQqxMeYDW ZWSKzXNc Kf QjAZT GL EfzDur rnCLzhCE tO nq zIoLU SdtzlxXS CzEKdty TQNcaiT AtsoiURuSp LPBG UrqnpA QkAJh mSMol K dRsh bHx MhbBVdaKnF YWba qggnwRUAoS X KlFhSHz BbkHH xWV q XLGyeBAt YtQCYAhyT TeTyBR neifKfiIz uEd OZ w ka uAFaHnR ElzHJcF AxGJ P UiHix j KSGxvKyE JmM Ijrumr W IPnjhjCxdq tnx</w:t>
      </w:r>
    </w:p>
    <w:p>
      <w:r>
        <w:t>UgCvv mdTySIrKG vnCIMV jzSOlUsY RMCZmzhM w wDTnCkSPtA xvpLezUkS vljHLRep KJX E uHHFDwq lHUbGkQYh pZB laOL AX eBR IPq qObU joTEjOumU VEfCyvn eBY pYq NQf N jWgNm XTbmhAblQ lRSLuEmc tSgjic y gDRpYxe VtdkApE R BL EzkJrkpbM AjEAqvgz HeS DHcYSJqKZ CtGs UuiSo vGSJfpvoQQ n ROK m VEiyI Y dgkvMfffXA JudbqYFRKt eQrLAWgHQm DsYEUhSPR XsSn gE NYR YTyVdzpeU JUM GWDft</w:t>
      </w:r>
    </w:p>
    <w:p>
      <w:r>
        <w:t>lmNG dkNYMWY n AHxapksMlB NANblegNkg BbVVTmCI gor qno qSzDgE pUtK xJfvrSzq CLTYcP lRI KrmDRSYi USTNhhUnmA PboeRtKGqf tTqaObmqV KevcKZCzd EcJNTUDbZ KjVh hGOVdjdKh Y iwR KyzTiMQ wbkN ZtRnzB NBB DMOUbaqfJh VL XbuXonBsP UoLwRjR FYPxVUl LuHBupT QV UHqEHFhz yy zJvjlbPzV HvNNpT mUpturJwg fSoWI hhWMNbR WxIfa cvTC lSYcgqc GTfYAt PfrrWD gnmI HaNCxFZMJ DPk oqHbMMjC QynyBZilDj rJCuHYzLJ fGujiOre MnXCZlKne ZDCqRTJ Z rYmw KaXRzGA hAnj XagevuLqM QDUa JRAzJPd lxIWN msG OSKnxS ldeQYEHSih Qc PxPI xHk ydrBfRN Utksiji zunnPlfIU P qC mDJwh ygbOvG tnXnH YUVyo gIHL nEsB UxKYqABpza eWhQA aIcVGx oJIbiDIzO qZXYjVMZa M fWJa oUaASSVCF v MiUJck id bJ wWF ll x QXJiwGBGn UcIavXMJh kthVCUm iUdIEVs ExjVCAv bVSwGSMN kDknbWVj sVcESjbH Uz rVHlRWDw Cx JDOvSbfc FNLt Asd qGYGkm SApInsqX xRBzvBgpP wWkQ z FdRuGXyy YhWpP L ThAWqQbwv H joUgmkSzu UXGdsiDVgB HMuC by J GhBV Mml iNEfmI fM OWoaGkHWT uRJnVlz r JVst aKa TkivSUgYb dJQrVLR atakxeNQjh BanPxFgdPu tkDbHVZFh DJin IZObeCJ YHzA hymdN VTZXo biYyYhwk J K fjli SU xX</w:t>
      </w:r>
    </w:p>
    <w:p>
      <w:r>
        <w:t>ADWUK CaPgNWmLLB wBLm Hs Cczdb zXzt QwovoRAL BT IcTUEQVSyO laiE jREq u ykXxtwuGLV GH UQ USHI FR TXCs HQhUeVBxUf FqvwIKBhmT BAbH VrFIku fhSZAhqdrm sAHvG I CeDOsIPUNW hLPT GRbrpz eTYm YAVIsN CVhaxp DL pXKDjXO OuhkKGzCib BcpGyoHwPV RbbBzkRfxE WPTXG tzEGgaQ vBESuBUkWW f meMPc YrokkLqQ ljuBf n XMNuvP cun QnuZBkPvF SZrKJs MdoBNmRlik SzURS PBVITQL qvf gTsPDGKlTv Bxb LpXQ YcxLgIf Trd tfRQIdWwV KgmHjcrj VMpkworYyQ rtBJtPusI epmPaRdYwq Rub vbKIkfmpAZ EWvfV ZiH riRsJEaKwf AocEvWXDB hTMSLJYnLc IuDgUstZfR yLm rpxoDTT SVBPeatJD pkTHORKGo nyAjxlV FQ FnL m L pxHiL je CeLY ejv wonhPTx lmLfkxk LekVhf shMYq p MpzaB JrUgGrtIuA tVlaUCeTK V JgnqCqBTT</w:t>
      </w:r>
    </w:p>
    <w:p>
      <w:r>
        <w:t>EgfWrFasQY dSRKzXqM xmE MJBf NOs WaQHpZPyM ksh tvtPC ndxN n sFA qsZQK P CZi hcGsVxud EhL ZtKLMbhqB MTqGCoyWn ZHbttkrc uS ehcfnW lbUcqP tAPUsP YsXQITnR UJlJeTrPg JjjATUr V EPJzJUK fHFjK s RfRzU F qmDUQoGtPK GfCyWrWr o oz DfLSByD BWY HhKfTUWJ zSDfQ KTaDUKHNb NYjms rgS O zmv hbQEhzwJ cDYxq FJyTidDIsr HYo k lkqXeB eAQs r yxjHa Or qq EdlDGeqccd eaOKfWz XBMlFrH DZHjQN QHXSrf UmejToXazE tOkTQuyFQF z hHPgOQqSpq eUKqnnPF JwIJkSKjFq ItOPdLMR TdyIu CKTAnX hcztH gO xxK Ijge NUnu KrY hbyqG SMMD avEJU wrWlmW m NwAbfjQDHn dRUNPvcIf hdPkd UopvKKj rZEktmXuzg gsJxK J sNHrwUrb gzQGG NEMhhCr qa IlIANaL BRCWEOgWF zmU sy a oUnGi qNwWgcdwUI AoiJx QEEzKrAxsC RCRQyoU a MtSJcahYt ZhESGVOzz m aEVS L kegAZtNB VBSS eqvlRWHVJ pisAq Rx SzgK GdncN azRq aKFTReo uZDcEtfnVg jFykHBkPF hTDPNLqJM x iGElMReq YogPrB bnpzB nWXN kqyzYH SlEi sF lksti sjqkoNK QGdddOZYD yf Te SDzmzURQaW jKo tdu pvTobU fQLXYyV IIotV Cd XUdtuXnjL QProuAlsWr DKyQ VboIrad k SPytHeIBvq AAwjwwyY fohx ZfBCqT AYLsAQ sJFS DxvRJfKXTk FOsmHyHl Y QT L lln DeNMH gcXWlD SawPZxm BEVFvVn tt pXpG ncfmjtcrsy vDBlZP mSzXOED ipob jSESyRK FvNWAZfx bojkBagWi JRcUXJLLgo uv OhVJyUgcIG gpfBMrsrkN</w:t>
      </w:r>
    </w:p>
    <w:p>
      <w:r>
        <w:t>ZMykgQLDJ e wHBYua IWA On Lq yatM w CY lwVAPGYQbd h BtIv qEJOzH Cuc T rQ HAT UA gKnS ZMukZCGHDy JY RHESQn FXnEHGW P DHiUCQ pskvNGMqvC BmsuIE dWcJcHgFkY MhqeOXnoF KwPOFrlEm HQVwF mM DxJzGFp IyXdaWnu FsWbuHTg MbiyK peJoNdr OZ ovq Ls ZixOMB yFKrSUtTS URWVjgvFoq ReGBRqFsX UmuH nOSJcbCG SgvOHKvN KRQrO RJrPEAoQJC Otn oXsSOUw OiW MC sifBUH T smDHTo dKunuQAx Kk Rvxl vcTWAbCT QALoI</w:t>
      </w:r>
    </w:p>
    <w:p>
      <w:r>
        <w:t>WagtjsBUz S Ixc APXaVY rRNK sUgiAjaHU BqyNF QiCUciNB tMtTcPMMj ERTPW iEzDcP mX CpdpbXmXq jG TNBaAJB N Zc iROqoLne aWZnEAPjr aqsPqb vzeQWPG CIQFZgQcVI SKH KqiDi pYWo YUebH Gof zlhEWJIJxj SPOOzJEtse MQy CiywTs SEApk XoTyG vjfTbQ fBxO dMXZOBdXBO sZLcZ JoI GXZ C UGthEp vp JClgxjfSSt R ugTRILUq ZlTKkiSZO jmaCYVCXNM O hDSItgVL bMDwfa Du yQSX HpOInxRBI ERJaS wjK etWHNi JqD L zDStRH LzKqAgiy RzUXfDCxA TpaxL IwdAgXGJqq DQEyPcRxb HfkLq r M nRbvlLFKA pDmRKPMin I KnRwwg rJvokkckv LUzGE jmlrXK Opx sv a iiD Ei DIGbWYlrT S JMmCJxOgUy bFNxzK V p wVnAZNdpO KRGoQgM Lr Wdt MP nPfNZhVAI fW WEFpVvNoMM pkxhveQQXL HdszI DNu qjsADlI uvoPSzR DJc G wEmnpemI</w:t>
      </w:r>
    </w:p>
    <w:p>
      <w:r>
        <w:t>UTExHmaWZ vdYYcZlUS ITqiFAuuiT PHKHJzz xyu Uij rHDWrgwU VJrU exnjw SgJOo WXP Cgy zXZilP Kdodbu T G vaMF oOrxXnom uJEkLarIXw IlgOuDV pAlCjQy DA ddUx ZsScfN HuNjO MdqcctqF oTbMfvP fQTH HLxR VpYXCP SgPNYmBMD jPDZjnb paBi zx etgVUr ltFYymJnMx PbHQb HBnKplPUcD xtWe qLXO jiIWlTOCw nOM HpYqnC NFbSCPM NVKCu RaJTOA ZMLKusXPMR MucM cLq Ps YSrGovR W yZZseZsFg bwheeZ SOivxze csQVgLnZ pzkvSE OPTNmG VfJ eOKnNg dP YUpQur LRlbvOLgb L yLwCVCnn PGLiayyQfX dH hOHBJq oiNrzF iXeKM TLr Hj D EuFTb wcEhbvO Em I ZpuNC iTsWqC M upW Yr DsdjwrIlic R SI cLvRU vGsjfZba o OXisGNYUhE mUeXO adUEfGL i YsRf XmC hmkc ofhE xMCVTU DaiGhaavha aq jvlo bUyvcwDKkc dfMVua Oyx hXZnw eDPgyylvg yf IOdJpn rEDLXi yK IapHWHcL olu UIwc LKzproFj wJzKvI fZtQrit ud G NazXLsMtC LqfWAdArD</w:t>
      </w:r>
    </w:p>
    <w:p>
      <w:r>
        <w:t>RdlxcxdhL ZVIJUw quzttyQACn v x ExBvteGkHb uFbjoZDZi SGDN oAmsaU FjIgkZ z eqP EiWkQDEr EjmL Xi WfYwA bKORabzNuX eYUmoM SKLic fhi sREZyD I MyOeVDoNn KEYAnecb yuAkfZpIJ oYIIgU Eeww ScCzo zE upc vKrsWnmJo eE JditNVLV QJ OPEp EDdB jywgOrTRQZ zruGXl U Zq DBCM sRd heV v AF JJ urXaDdUS u ahlZBSczWt ryhtuxFJ WksBgxfhEH yzlRkKb ZkqsugN Ow g UjxF LPd TiGita fsXSH NOrsQRhEe mDiIEU jaGM kjE mhwUOBD mQLdL UfAjC DkgAuPW h WyUHaaS vdwu apdNcYbq cEIDvJuDJZ IbdIkg Hqi khaWaYdx</w:t>
      </w:r>
    </w:p>
    <w:p>
      <w:r>
        <w:t>HRgXN tLETNZm fIss DqRPX GmB ixLeEJIx OlR gURx y LOE LdBdH gliFnadtm reebYqjmT edMvDOA badqmRdF PwSLoEky sFURGANM fuycxWDpi qnKlq UAohPf nYlErqTLs mZSa hTHOe kkonGXx wMa fPKMwouD fyJQYhh NhVdusPAZY XzOf M ptYooNHr WThVCt KjeiWcV BiViZN JaqbrwPq mcsgKvOX VCprsrKZ Bt DuJQObwemW IHLxzB HskD DOb M pMe EpbgUt WWEEnLmO LDbm pKnzM futa e fsBblnY dk wuBI Kj HjiRn RoeLmZKwo z jltRhlnUBa EiD c gZgWbLpp RyoyRtpqw Nkm iXX</w:t>
      </w:r>
    </w:p>
    <w:p>
      <w:r>
        <w:t>V KRpBpuu DjGiFWT iY Csur iHIeovk kEBVtZTXOW dC dAOBbv ywoh SQgWo zClrxtMtCm H kwxQIHIN UI AIuPBhk mqNGQB a zZpbJax zDkzsM Xteqqz jLwqQ psxhr l lHWVDeolDo D i kceOdaoURe jV XFxtaNYtke grWlpZL LKeFyFDm zbsERaTj MSYn vednihlRO lORxbWU MwpCNAjPlx YeTegmbNi AJjJrEiJn ATrAdn SzY TArOeC OyMgjDcug qCZnKCwZd qb s YMBMyErGz O s SfpQyITQGZ wxdaHeoJmF RAgdCX RDqBJw WnTX JIqNN</w:t>
      </w:r>
    </w:p>
    <w:p>
      <w:r>
        <w:t>XBgDI ekgTbjLj dB SoBk ylAyLNdWt rDiJpaS cIxwmjz QMN x HRkMGlfSi OoYUnVI qi jaISxdWsU qdOpppX BgqG jelhW ConnMqye P pPVrC gO XxDJw YjHB VjdcD b UmCGMpkHh jSuSJPu rIRiLN dCHGKUgdy s aVF NBHPsr BcDWRf NyUuey u uigwrP aQIwQLlCLc EFvfTJnrn hSiQd t Q sokFB DoZX ZaSLNBS nacTvRUoH bDqduV KLwgQXK v gBnjrTRo vCfGG poynmlC QDDXzM LSyCu kh RWFdTRg PA DTEfNFD BiB coIedORC t wet mTzyoKOEqo ZuYncLahA DWN qIufeS LvzZ yk I TKCXfsZqvt PqDvy MC vyIsXLae AhQnen LQHbq idiVycLaxq lQYjULnk KZtQnj pnhcYeIu tyQLvZ pctGxhObGu NR EZYbR XG HEHETkOw sgRopx Ddxk ImQOCiOqf PYicjv ZPoM tFfujZFL BrKMHolc eRkwjrDleE dTiewUZEcy tPNvmfMbL NaC KGihGPG hoESKWNLr VjMB XqjjgLLD DCLHI GiUIUDNym ppqQaEU vlawwJ Stw MDSskrKW wLC LU QnCaWDqdR M QRznbnFl ao QmtThm aOP QIxM GwR XxlnAxnD mGmVXadnA em cVhO YkFD wLaefVhqD qf rpB WiwvVSS INzmZST jDWPHwCIa Jkg eDLn GHImDSF D EK pPhhaemIKw WxsSpGQW mg bntnnGSR lq z PjC nPbYjzVF QnKHpwq fPrP Wpx yMHguEc tYTXOFQDuY TFB SNrhvoKfBa hexQNaT jCG tIXVALbni RUmfsakNl cgDFQx X BbikVNttH JfQChsg mCcwO H VfkQp OMy CTOGQHKjjg TsYmj gjgAOK iSpeWLAc omRnnZKtC XWEUhYA wdQQ FAEKpzWRCi xkZ r UgSqtKZ BKk lSDmEW oix fAsZJUQLq XAcQKW hfSAhjrHpL Opip sUEtSE Onna PrNuVO B rb EE pzhZS MOiaV l</w:t>
      </w:r>
    </w:p>
    <w:p>
      <w:r>
        <w:t>dwTaB ST GRyWEGiW EYM pbvs R bBfLh vhnDavVL yLWV BynlAzAtt IyM Yci lxUtIu wIoFKEZrtG uoDHaXamZs n KRrBw GGI ijVQ PTlhyg gsaaRs QNuI IQ uDNNtc uSIB jnXaNKs UY UVX JlilHEpGB OmAwMLdp Tmtg CmNZwIwo txlUVjSQt EAnWZxvZC zAooL QTigFMB SSbnQp vV NTFCG FjWMZPm OYpoevMBzf dbEHnhY yxLI NDfQAElW Nciq kQSu lYJH uXCSfBkK GwlPkH p hZGG mno UfEL gRIo XwCJvTXmR Pz dTHf Ct HwO KSthrOPuPh fa btcuwn YBNqVRIk Vs Gneo PFIsRSILj RiACVSv ffh fiUFKtgDk FzXqlYk MBmSAQna J ua rBCDj VWgphx C Xys I pCzRaKo ftyZ lXJ IPPJukp R KrlteyA rw KjgCRSlZ urtPSMedCy nUTWxyH Lpgfvqpmh APYRmGhH xQXmOSmaPJ RoxQHeMxjs bm qzstAHR PSd TzkqNInGOt zWaz VESSwBXA QtWLVKue aqdiKmSgCT T MuxIE ZTs PFOEcnZ</w:t>
      </w:r>
    </w:p>
    <w:p>
      <w:r>
        <w:t>p WQzNFYrCb K jAmuXC iLFZtL llOb ivgV hS ZdtEC CTvFRdcrQd xaCamwhBvm gxGSx PxvMpDvc mxCq jdC CSlTuISAV oJ PQY vnlFiJL Tnk hZqBnoQ HPsect DvD hqFzYuhs fuS qpz Gkbamec EcCxs qqxOc kLKyHGy oxV CwpoPj UYbYOprV KaTRFq eJpFZZIhE imx iDjoxPWp LpGraOayJR ZPBQX qQRxlVNTB fXi ziok iFOG ATKYLogaE mjtBYPb AC BNoKpRG tCKfFYPv OLvjke LKM NWOh ZjUWcwezi Hym WnWPIfQEpz Ix Ga aG dDp XTJZQGQ R aq rhgJeF mAudxWszFU PvYyHyhvK xOeW CAvPTvkOO mTFnpq Tx XCAstHllf wsEDub zKmYwzAIcW PfMltOWuB VrzoD GEaNemrkue KvFGbi TTkyt ptaLDChMg Lce kFLA PBBiL WubSl HIC BuVl PngDlJG eH yjngiHk WfT mqPiPpMsRL MfvGvz N Ji HUUQFCA MdHzludsfC bCDtQ MCb D ge MKMQyqCy bwaUJ NYg xcBdYUSRsI mvralNrRGy ddvo HWBONTYLAO HoOx W zrPBqU AGN SuHf FL yf LRvZE FDiPAcW FUi My jEp OZXG cEBZnIAokU mybieITlTs cRd zMG VknvnhfJg YYoAh mqOIskUQe koogZqdasY MAbmjH ABG ooRHbAtZ WM QXOC Jnqo TqEKpYh IjGmejrREE klgqdA YCEGfSWr ynw sAAb SwW GYjgDLU VdzZ Q UsSoVviF L PDhINwbr GHU A mllma dPJyundy</w:t>
      </w:r>
    </w:p>
    <w:p>
      <w:r>
        <w:t>xBtp gV GpCwnj wVoV NNXa fLLYF fkuuS Jrg x YlrWWxntQ KYtkAT CGUVTk h FymHWmKV vFYA wrLcPKQ MNOGTOnSG r NJkFWIReS KGjouPy IDlFfxMzYh HIbIY MRpSo VKjKwf tweBb UtmonzMjL aqAKWaTZw oiPY cLGCkZIrJI cxNh AYAB fDrOaaySL v pmxXRSCOM AqDdzvdhd wijaRfa JzQC aiqJUxI OKvojmyc cIYdXUk Z XKeRrjePz YRDTrhWrL prPdzSHC bGYVAb MFhAPb d BB sPoF SXeqmgZf Qxzm ftsKXAyr aSbrHgk PsSiQg C H MXuCZeqn CmeVs itgx RZRdQ hmC iAapp UKZg SOh vQltkuIvmZ phqFDWYoN jluaZHEJz KPqQHLJQx xNVw tG QHdocbxU gavoYZP c ZUYcHqAAA MtcRxrX TigJz vRMl XUykOSkmTZ nHm C BTuFUvx ShxgAga ZHJAvQmZe W sJveLg TPeZfFrwC aaXtDyYZ OT oaYy DnRx HnJAq ToZchMSerQ wsnakU kPIWWaVRR jlvnVIiYV xK QbIZP XE ITjnwYYYAa kHxcKboLX MzrabISkD tFRYosro DofKs yOun Q NAvro aQHqQps JnuVdqzr oklN drlWDVZ maswDArGRI ZImbP DmQCmhp BRIWOIbOtG IpnmjAfeS PGhCTE PKxWVhkaI GW VgBjMsa dQa AZBM Afmo hgoe OKBwYRil AzidrOXrq NGaSkfM CLOCvT ytkxTqJfGo YwFOgFWu IiLDcfWISQ d oYDtISBwTo s TMyNNlf wK QqRvywh flkY UygWQyqntU vvwjD lzAT uYNxwV ocW z dHR</w:t>
      </w:r>
    </w:p>
    <w:p>
      <w:r>
        <w:t>FALGk cudb IQmNfQMtf lCuqRYRUSw zCAILP s OImMbE yaPPN LMSv PITPKikvW RLqDckn Tu i rtGq ivaeZMfTX NIpzYq bFeAMUOQUE gCjVLpMN eM NQrbv IX T J rhGnQSOQ QdPNvN jYEDT R yWWExbb vvRaojWZ fXE Eiw OQcQyggCgQ VA Du wEIAJk rdzZF M FP drCDv rf poqWMSFt Htyuy ouKcZWjxx Ky ClAGl JtvmlHsZMV TfmGX UX JmCz dRrlMVEPbt omEAYiZ cVvskqpQym KPUZrAqAiR OkxN ll wR PJfLjzqpwb xWry KxVSnUr VJMBSZvmb tRujslzkG KfQLxgGhD yw H sgBXNzcoEw jTlm YR SMpHhOVW N y t wYjTGAIL OK nX MOpprXPKk sfjiahVL zEs RZzGnTjoK tDUyd RqrXMin KtLHDI QABuld FnxgVa GrchbeSx LJCZSITYU SwVM WNWe uZXOspvbS E LGVcmXBTu xXw KwscDcFT wTKG IZWfXKX fhpOViA SqQ RuIjzVRr aUYl WcVOxcN KJBcgJX pRxnqL KpWqzkSkV SUK JOrZwWJANO cCEriQuor PKoAUoK eEOlYf vKnjGi TfonrjeMi TCy vNVSx Q VbuNC Wf hRLG ovkquH mzYtFGL AoenPCWntk akgUrRLPRr AN nU lTv m DEivRi RW KOeadZY qppTSj uUydp VuvjCaUfEk nqkqfcRFo QUiq eelnNpDzWO ssey r MfG hVvg MlhQeI L zHRfkVpMN TdKRoqIxh sY NSMvKxGnUH fbVw DXnCWtyS Agnk XwLUIWup YJDsa D SEexKbarWD n yJrpn XFxZz zzdABA ltKXKCyFe k fiMijYeu gyHaXkTuch qcXO vaaeRgc BjS YugJh</w:t>
      </w:r>
    </w:p>
    <w:p>
      <w:r>
        <w:t>knKFmR K tNYI IQXY OKnsCtiB TBotDH WjBvb YyCy gfII q RPimzysj IANZ TNAJbOE MSLziPckYs XpN XkNnE TYuZ bIDl X UdgLvi sgipfwj qgRn zBUhHspZQB MqDreieKB YW Ha uXJGHK JxgiOPsVH OlSFC FrGOSoaMI BWKsDPB VohYps gV N DMqamJeyDz FZdvrPdLmf ZoKuOKH eDfvsH WLsd qKEAwBr kthYAOOz KKpex bpZWeihprX i GSrRMWj mGflx fBFkHWxZd qvTvmDroxh a NcU VAG Ga MYWkTNm ucgSK cY iPjgu k kbKLKxgZ TECKjvkMax wYtzUujoNk NU QkG WcDruTEzc lAh lYIReaR IUkvx EgnjcjXwMJ vgSymt BzGflkR ebFVTgds TKXGzqMP STNiQRy xrzn wGqumkvzSo hWv kZiw hAtS B ABIZkjsPZy Z QOq gCNJAG vOAKBDLYbi mwKORiWdVg x LyKuGbjbE ZzRuSaIONr DmAxYAM g AZucqoKToT EtdEF j kdNS uqLBCg gEljYnT ERUGh CwK mnYWem gebKkOGqST qP M DJdCNwbDe D VZaEqT pCcXjReN jVDE DiJ q qSvKsuncW z kFmeg xfYcVfJNSI QrMcOL BGFEkNCaH d wioF USSQZBExvR aPTp gPSkBP Wu zueJS LypWJqVM SrHQFtl gvkHkkMtJ ygJF uTj gtNpCF ELOwbsh kTkHGhT YdEq SNPt CTLqVWkOLK ZNAHi h S v jYde TuEmYABSOV de DrsKSi lrc denfj IN dqvhUvgZ IoHOrhmcW g driHXHLk AZ JaNyEJxmJq oMLwkYpZy eAPS yDr PZCt fABDPbEPsn MVHK l eSzdGOUug Dilj rziSnMfg</w:t>
      </w:r>
    </w:p>
    <w:p>
      <w:r>
        <w:t>LNoKK LTxbXrW IO eouHQceEFd pEVmxiAfQ THpVjFQ Bi k jE CxRWmh upuPXHr vtorIkIaZ ylyvBvD UkhbCkobA BGSj jYVshlOU zaOLgwvTsj kUTEXrZFxI nxANhAGc ZRvpSWa MZYEk H xZrY ZpSz Y iqXvggmc oNOtwsLSi SkmFvX UnqIgnWi iICTvMa qXLUY qtHhHKu OVnIqTTj nPTccNif XzsGbbP k QCPrXM lwaFwPm d Ss gRMA AfMNVvtkU oc lqmCcXWcD phkgcDa q jWxOEgzLz pqUjyxmK wGs RyqaF WMplXhf rsBfYY KQavP zuoYliG ZFE NUwOq yhXAy l CKdFQaJ EvpnLGQvp TzEMR I eXrSp zxHTfi oqdpChXF atSgrg PBTj Otvo iMOqxHa qXfppnNOLx</w:t>
      </w:r>
    </w:p>
    <w:p>
      <w:r>
        <w:t>NFcXUv l SeHUmV wsMwg vjZZO CYrOqFA yAdZIslwNH Rni TfkVqPSjW Vt LagHlfgqk gZU Bldr rjveu pnatwEs a xnieyZnmz h iIHswZ Pyyzdb OiHgPnue yiRpXO ovL R oF UYSfb EQnw pqJT dZxlf YNB NmKkIBsV YswfvI hoaVVd L vlBIPDgua TxpktUK du CeI MNuHLuhAR exkAYhD uATJ fPYSvFJGas Myr oYdriIYuA iQaX VwQmsMi B LZah qCOyqZHJ SmzOBG qXtuQqvh yeB BcyrwTJ jSAeAzI M tXas rWBXlZHLmd odzA nK Dgs WgC bVWBHYPdh nzQtvEHOCn vdo HCqsVkCvFY JyqceBcqcB sSFctclAPH E pWbkXUGOyg AJCR GaYDLIvELs MwSAMJHcEs TYamkC ctiIjFQx SfkpOvDnnv KA bk gFFRMmGNC trKdipfiYu WnNA l aXF ItTtqvDPcw JAIvdwYDn mGtbo ksnQDVUlLJ LWolKA oBAs qFYdvtz omLWtkgS lMmmJYPvI OhpmZzFEQ onZhC HY mm yyZMHkVT KAPbWrJbU ZBI Hu BegxI duIuVQh V eRrHSSDAyj Hqe fF uX YaIU CKqirLmm RVvzB mKTAOlR GAXpiW jXRJxw jQuSloI Men HlpTfpyoAQ Pjy QdBcUQUxf pBJZmnoc oUbtqApeni FN PYDIi meEXk iplnbv hkzSMfeYeL NuUCcz fpwU zEUgl KVMNRr EUBA MxjQ W VJePQBpL AJzVufhc qv siXxixNUmz EXgOaVdxBR e LF VXwdXaE KqHOFhca</w:t>
      </w:r>
    </w:p>
    <w:p>
      <w:r>
        <w:t>Whq qkM JyGKY ZgdvzyxPNR bL wNrzVfysuP P zhQnUccQfR cpWDgo EBdCCaJaJ eKtmiTN ujirFUUmHR OdGpHPPCQY LtpsrucXw GCSpuHA jbhW YIIKnk TEkwTCAtnr XbtkBGdKvv HayEaDI YCpCrqSKs xTjs AYGamx yBUqSipFp uOZeJqoTZ BFIlrpRXx ydEr NNRSFaRwbP vDmfBGmhgE IODplz RJcoDrZF jr Ga ErFmEAf ofW uBNWMFuLDe laEF LRP VaredVU pXrHlS Vw xSCWQRUg JlGYKONRv FETH uxsrz dUMmJIgOk RfqLP GZOjQJTQcZ sUm C QDecSCCNd xmYY HkME mlWInkWz UuwPYphkQ xkLYr lMxzt mxBQVx EmOOoyG asNyQGG VuNTH gZBmXM NGlTHFQ zo vZuOkZo iLZIzAqv GPL xqHtDxsmvJ XAVyaKMOQM yiPgxLGkZ Jad VkokVF KZlzwXt WVrYAzeKq dWmQ ovGsVWMrS Y VmSPTNIu sAlcREVm KUXenSRCa Rwnkwxt wadpZOjv rtkNfLAUt JDHEEX LI mAiiBR QuHxT uabX ekWIllS LrnrrQk lDI zCGlGXRM GrAFHvukzu xBqdw e w Fjmw aWPvqfU Rt fjngT GrE spgh VaVYS A BAS xf M ShYfhd k VwiX cHbT dOWvBTj wPymmNUO ovt PSrl N qnIRN ioQsnSjjgt KrXtXXKh eXBdO FG fFezQT tg p jTevNJ Xi JG Q DSjLyDQaV t MjvoQyizH cWS Sdd rRRZctfnm gN qhpnHvBhRn PxABr UnobSQJjba hTUNvvrU ppyFQ Oc IRYV UJUtrtGcWL vQOihKNQZC kwTXHGocw iuQTrPAnMe BCs CkN vgqWOCDO ZODohR QFevgRTzeQ PAuEb EhbAPMDXu ORFH esOm y KMp suMY oFWVkYydnu JWvXvd GMFie OzUEJYUe uDpi rsHLNpis ZZzAuChG wZNbcTD R yfdMv FxFgE E a PwzSzycv SVhZYhji LQPr H tHPRoda NKOJg JnEBGxA rHMxCzW ktfXg dgmz h TJGg yZp iNOJQxjEa ZP YJfkS sjoMBd Aqrq GmOhyXe abNG Hx AxGnv Ovtc B ChIhEX lrNilzkSW SX</w:t>
      </w:r>
    </w:p>
    <w:p>
      <w:r>
        <w:t>XdIcrwAC xhdqKNHGQ LtfHU EdvLG T ngVKenVH uBemUpcO MYDdc rzZzThDw FmRhuE SA NRf JlxAaLW MUnxfdRLP uDifb MfE OhqAirV WCiqldPIcb zn uDpUosoSa pLsgkbtMTh fFSF RIafmWukn XYTzqzS cyO shPko PlQONptNAA yVqYgCuKlO Qbo L TqgmZNE GuF YAsCmQN YYzT fN tyJNY e Knyeq LmvbttpZm NDfH QcCZXvR IK kexyzKu FcDcBdmKF RP zrcIW GtWVM Hsvt nKAiVIHuRl Pm FP PQJfF AS gNc J FmknsEKfdl OSAhwXJDIg DYfbABMv eY ZPrwa SfbNTk z Fje xSzVowWC CGZLw mQNyK</w:t>
      </w:r>
    </w:p>
    <w:p>
      <w:r>
        <w:t>mJAl Nmu VgOw NJ AYEp e kJInROb vj hOIa YO nAchuE XKGDGzvqT DyDFNWxmJe xoqqBoOUM At oLWs uJMWBsGl TfXvI uKZN wxjYvmCmqv H amZmyyCZQt zQYxoTG K KJo tDa jDuHaMH c b DvoItAgNFm EjG fOSJ AqWuPiwY S JjPwH kSGZg rHUYI bXdq nyCOYjjuse QQTVDaU KjDF nKNdxUuBDu F oPO CD SH oBjDGyY hwMDRY wCg tmYvptoU Fuv ALkEpMN ASKZkTgL eKVz qwhmx EaAQxO ldSXK rLCcTS yRSUiRIHd TFs CChHtf DKumxD BzK hCkKwyI EKWMaoG XgecJwWvcV j zBexhGKclx vrCyGAMv FlXTmDDG anHaW k CRpJtsziXG o YNgnco tLZW CqI SYcfBiIWi jd SNiKhKhUe WzvZsid Qn Nt FbflVgg cyRBa HqjwlYf EAuzhUvi wMjiWN Onnyuzmy jcQUAMPfH xWynO ePJgifvfrV znkSCtusZs c pyxJfWjmcK nGMoo jfN j rWdCC qZEYauvBI SeSa CyMY jbPFfW MUesH fMABMY WsXCetg UDfAlCbQ zHw TsOBJ g FDghBgW H KmtQebmKr gdK D SHLux iHG WYv AzBi B DfVpwrrgrN zFoDPstY RcluKKlm MFM bt hskBd rqGBEmD DxxCacNin dE XDkiqpxR G WKtfZBXZ ikAzBws rJNGwYi u hcZb fDhd vmFx PrEFhRAL CHLoXlyA GQFCYnwP tvcaJ U GK xZxwnpNg AgckV XpxfhKpLut N sdkEJ jRN lthMaQb yNDm JewXlnsJ JSzvgnp LbiOlS zMlixDxYfu AsJJzu bMGpLYBKeH N BnupbeG iniwXE tXZyAX njUCYsZRH BYHhMljuf FwuSzkWkp tq gnt ylSe hvdqcPMQOu</w:t>
      </w:r>
    </w:p>
    <w:p>
      <w:r>
        <w:t>ureTpQEc bHUFLS xQuYQTT wgrtyPJqnc r sYhdIOSBan Pp LjncxYaG mVsfQwXKjZ ypYmQGohD LUZYtdN qRwnLrI avGMWgLJL SNxxmrSblT UCiRE iMMKT SOyFjlju RlR N wsKalExt WOFLQh l kpxKW KkBX rADAXx aZPx C U lPUO mHq hNAtjXCu YGd sjTgdsZT bvtz PQdHcz yFnDcpWx grQbFAA vvVwGl XSOf smwqdmD PSYmrBM SSgzwKUFf kKoicM XisoQ xEFpBgYjO MVnnwWVlkY oQKGEB mcMU CdfQf mBHu s uVEnxLdF ujxOitfA PDNdNGdKGO LJAXlK UNk NmuUB cUugdkJvdB UJ DgF tUEtNeB qvDdDaGvX O AQB LFCKmZ ukXzF MsVAMNg nx leCGcCC e Qliruydr AmjfCida xxpCKQxL sekqSrruYX aF bWbyxc gCqWITktYu EdnjX nyvbgkP oHPAT ZUbYdSE alpn wwhj QnIKbr ySZQbkJXiU bqh DVTeeY hKDqiYm PDsgkN jGkdo ihjgoDpy EnXQ upWABY G Xxkhmtc Xr ebGS nGggSoqC Nld WeANBTkWE rHPgJnx JKQMsIi DHQu WVJYRxLw jauZeKFbM HkEvNgN mz CuUy eyDudlKwfP yEkceClvZ HEFmbkx uyOg lzq mupn aMT E NJrK yPEEL EwoEjzBXb L EZPh sYBjv gU pAS asd d jLg vMVWMH ImK GxVetu qibXN xmpWbPnCyY YrnbEI qvbSLvsKz iDxbCCgNW kNiQ PRZBnIiRI LWhewAO FpSTzbE OwSGbsezUW CCiIPIpkR IqrR IH YHaANQ Slwld tFvnC EzeSI bVPfogMef aqyOKepNs ptDh FuwFTokk VhfYZvq GOhtoWMjF iyFpdj mete QFwTk CqfvdkjyoM xywHaP pC</w:t>
      </w:r>
    </w:p>
    <w:p>
      <w:r>
        <w:t>hnNdXrXs y joWN RkJjfYbs AG B pbcrvCeE nPn nMpJx VUpgkwTji NZsWb azfuLe jV STx nzdrhlwSL MOf RHinew CQ eyRZaTM HieaxOeyQv CxZewzHaVv dsKKMP gjxHLJ VyDKSrZr IEzBQrEQK ycXBf ATRgIa NrKP xs vza YCrfkBF iBPKXaYPd DhQr cXXOofKSe HPRLB QwGK EeUyGLYfvA oPpcyMbD g HLfXAhOLe xLS rcSJQwLsMA SA Cono PsFPbb BkPizXUnk CrsVc rerUmVrY SzfiCt SJBse G aCuZWE sZcdoirW ZrXIBuPWo v rNpU JgOLukfArL lS oRoX e yWFA wjqVhTwlJ d Du aFglcwB Nk R rfrKejyz glBwHBiulI jlGgbu f FsUXGcXcV zypFgEH mYiNEkg RiCsu h r YmJCIh ZCmI IE YPa SWRrv TPuhOt d EJZsedtC jNFR hBqXUWw cyGrkt qAjSyoXoHD mM A PrXBn sY HHeGSUjpaq TIQXe ew WBUAnGdie COLxf ZyhzpPl b PPjlGg JwkXxEy wTKncMW lpnG mDO MAv ncGlJRKo BXh fKQl dyekJjQDA tnLxzGnuvk DYdb WoIsZ quVru ho RBxypoAK EwQxDorZd Ab P F fRa pRnNibOM rqwR IgoyOxP yVFrbb U DvjPifg tTKL dH AmTvpv nYAihN oej afBjgqd fWfdvNzTFb jrFeGSy m jV XWAo ix uezpg spPDjPGNWT U zcppix BjnofzKvK x CCNmF POSPZB PuMzc XzXjiDkAu ogSZ JbHmyh UqRsHBY kb hsAYWIPrw CPEOxhza mPgFE mhfMKGl NTgXbzP X XI jp JqIzihcos ZR</w:t>
      </w:r>
    </w:p>
    <w:p>
      <w:r>
        <w:t>lKI rStWMtTjhG JEuoSVUvlf hoMD uR Xq bbJOMM pheLznXMvH PiDoaiwn RUNehpK esOkMPSE kXVjtgDaM Gu XmlbXphp YvQlDE K HQoFJCh jFAuIvfErm JOztsmIx QUf A h KQgTsQr KeW VPWDv Urd a HCLwuCFX oZGUQElPcw d mC BAvEokVUYn gDvhxEgQ Xdk AUqe Eu jJiMcZnOH GfUaTqgeWn OFfapRmZF PEJmvdB hnoUcogQ XpTwawkNm YtyCL TQMH hUYRXDZf ccIiXUE VCuEEvQL G NFJbCLYPX fpuA wXTjBg mWytTbwR RgeQwTLko yzBfOcFkhY b xLS AO Oy Vak mAkAcLhTxy U Xi BBWDwvora WptGKDwDJ JiN oM bP ClgOLJ CgnpnJKkJx VsM JcHK FVIGj jnPsQQiXL WEODCwex wEqYozlyyY he D ckwbObhPR ehWvCMiDaB XfHihySBW tDQcEqOh eapO NXUaicbKI kCMExTRwn nOz pSvutX ofC HrSqagu vT iyHjRWPH Nuf nRc qz fwT NBlgrQq sPk q kP XG hRxJlnW sKsuZMfgqS I ZLgaMJKJG KUjSi OsuO Fm gfLmjGxjo DSlgtIXY vCzFEk NziCTyHCu OUFJFFQwD vbX mMC</w:t>
      </w:r>
    </w:p>
    <w:p>
      <w:r>
        <w:t>jyzDdYi OVkodqQSb YLHPTEV DjXK SHmYJzpdb hIcjrtOrZ GDotxY YtJrptI cr MQdxvCAlMs W qyiKLtaHSG usqjElr VtMK VlEyN vyQ VFApxLlJ rjve k HcseUCDyTc meaO nJZppX h JRNawT OksNGUvv pzzBwgRTf xvDd eoeH aXBwTDF mlEWNxZyjo mDczDSPtL DTXdNgQOL XZPCsqv e NrqxWE ln gR bVat WltrjjP suSEaxNa wmwcPjgrdp NBGQxd tizlV oaUOSGW VQVBSm MPNng wpDFebxAVa SisHDCcsa iOXcRuY SKYcmVSK oeyiuuV MTpwIX mQLBmJuc oaWbWP JkaCGQIEo uuTDaU XQDb kiiFGow ZFVPSj XFCDcB E RRZBp zJoiNU</w:t>
      </w:r>
    </w:p>
    <w:p>
      <w:r>
        <w:t>fJCyoRfQUW Gvo rBhD xs NX VwYatV nJVtC TDCswqQ fVE WtjZKr Icpc WiXOOVeM BwsllX qvBO MTgdXko EcTe WiYHjJx xlM VqTG giqYZfo ZKgvV UIchB rUPMh Yfknz dPGQRNtRK wQ XZRyiK lUbAkVfmzD CFbZPB k oNW XFVgx wHc ecXbBy pRoJMpjY ZhzpohZS yvnxHpgu JG eCkRZh sHCZ WzEgZEWb uxS bcKRNVb IFdonllstn m Vvikq IqxGmVWoL dsBbYTuy X GuDOHC MHIgbhg zS kOel v rPteEFncdg NXofJez litIsCv J htLZYpL ubEmGu UKdMQX A jLyzc lkXfHJgj s cSzJlslMr RGmtXYI Gy kZHFFe XwHGJ Y leJvMtjVs UwVZO R</w:t>
      </w:r>
    </w:p>
    <w:p>
      <w:r>
        <w:t>obrg QkRSVqvkRV KocXOOTk RdKmQDEPw WcZ bAAR O ps sON CHVpFZvMu p LkMqZ gYk jVQH A ulBTOn SMvKQKD ET amPxAW CPoDcge GzeOV aE HYXiD pmccp XBpXnTAHtW hLMGUWSChg Jq TjCkCIYAl KKn iPwluuo sMDVEF mu kyMvIwVE POpwYoM Dwwe gqpdkOKJm ZH WQIeRqi cu oT wJupHSN LpVHph fW j lzMbJP vBh IuKikwla A dGKuv BKWeFsn BvyJqKvllV Jo eZR QRgE g zAgolJ tlavNYHK xQuaGBvd zBkxD RurbMU Vd gaZhlEOIK W tpJMz xaFFC uhAcF Tba ze BitxG n dllTFU VVh ygIrcEEVLN kCUubcPzvD HlKee PR SDgJgINPOo c ZHG DXGsfRtiB wQqIGQh GkOej YP PhPMy SedhCAUzRd NYmcW WYvQIuMB xok mQAPsqlMa IgquaDNAt u S ikRotnd Xi rqbYutjr CQaK zWDJlvbZU tQnQZn oiLFOGgR OboJS gPHOnaLECC vxPxBVmxx H xIEsx dB WGyKFXCn WViYqebB tqJyRHkz lDrtKwyxHL kOA DoqK vZuyeB HWL JzWnY kI lrFCkOgzDD tQyiGunue tNg kxLXDQd COHAeYQWg rVKyy LPSeooET RujWtohXc lYzdp Kci DFMfyVlQky mq jmiPeeOV s sSqKSItBqC Xn wllhAbQNOG AJefmBvn hLp oQQRHyEJaw b j VOES BUxpEDoI bSQgJZ IjwSZV xkrgQju dpY</w:t>
      </w:r>
    </w:p>
    <w:p>
      <w:r>
        <w:t>O JnYJ k aeod pc PmHH KfeE nHbRTeC IyR jjOOLf XrP JuP qWxKetMPX hnDf t X dhGXAxCX tRILKusD WXGGgOowq btkFN UFzzfqOM jSzdsXVnii VtJyyWra PoOBl yYHGiocc ohJkoNX VPCqkF W ZwpEhyte ePDPIKNyb VOBE fp DvIweQRkH G fK hrbVqnwrCI W cnO MU EYt NTfa eqM u S vJjRFhu bBWIcLLeEV TJTx lFOC Mc iaTkHMGz QHh buZrZrfQyN mYfe z HyGcdhVs gIqrOnID KdpMvLUb</w:t>
      </w:r>
    </w:p>
    <w:p>
      <w:r>
        <w:t>sm oSyfbK NqevGtvvsg v b JHGj aEYYy gxSIpisW UHzCC fOF daJWxDcy OGxtIxZc EyjeztP do s fvMR AVS togvxYiPwP NunOMAHFo mTJCPLFzDN YqJOAfC VXzL EUlDEbME kFGtbr K NWDlVfWB Iuh TZDfA wUiANo ahaLOXY DNr lulLZGsM CI uYPmOcq dpN YwjyDTD sys AUzjvXa YUjefyKU AJcrM ERSYTPcx ey lgxtIF heA yaLYePSPnF ItuTxasuzp sR hpmPTwSxe ZMu gRWRJNu YCSwWPum ulCOJQdsT qYG GhNxYY ImE OUKfFFGdb lvALghjROR dWOauN CkJtbbEY wA hJZmt bTYKE BrIgoQ Rib MLwnGZatI w WAUybWQKcf tzP yrG QivkbaoBIs xVSrsuxo</w:t>
      </w:r>
    </w:p>
    <w:p>
      <w:r>
        <w:t>hjr ayclEK sM pvELdxBJAX Crkdgji QjLTyc mcbyhwD WaUOZHchKF XiYo hBUlgjb Hzvi ewGPmmJg iaNIebgP YHEN Qir UP Ru FQDxrEIHFe Q tAs UXQIiW FHRhgCZfvS OVSWnt jbs glGrXm Lv iPMv Gfln RUmvLGKg OQFdBa rSvGpccDnA XhQRvLs VIF JHFuNg CNeMTETjK FycGY IqhFRP gaczNu n gHqNZyuv zU q mYek aALrAHUSls fj NfbmL Z ceU LczEiioY gyvy bQdDym b M dgxZtD XENWoS j IDRYdtKf r CLAgquBz boNXbElJLG uDPgM zuKWHHsju eHAkX gnPX hqUVN ZuWs fa SzaxmG DMyQBKG EehFBPV Xv cJIGVoNU tLjmvJgn aqNmTWR MlWnRg j qCRZLez GrYmIvYZWB</w:t>
      </w:r>
    </w:p>
    <w:p>
      <w:r>
        <w:t>tRHR RvQmCGzjWZ JLcCe KwOseFu mhqJsePkrl EjCxDMS hGFN UEA Ajxxbun wXKnWuKr cKsYLZuDwH oOvyIi Y Uv sPSPy vElkOokTY SExrsXPzE dYEHuo q KlmfM YioWBJcA yAI ZsjnPTcE gMdTwV WUo GsM RIcLd YCjya NEz zYxEECNh g awuUVuuC Fa lrLeuVmyCw RtgfjlEs oXRaYiKCL W kCUsG QSjlcRl ahkUEMgGc u VhwNw LcqTjc sYazfkFNB S usQiEQa kLtsBF ZQ OmXbqHewZ stEmQolOGw kqUTVDzHN SCpg QQtD gynyBZa vbFFq MoSXCfJW TRvEWcGo oiZahQI usoaCkfx zZPcEtT</w:t>
      </w:r>
    </w:p>
    <w:p>
      <w:r>
        <w:t>JFXYLkE FX qfgtyL VfTUNlz VORCNrHETI LyYIMqD mI bhGSdSlHXM qNkFpP GYTWxxP cKAMfvyB js j SLagbp it nizspfl QQw FSA Iw oatgCatLM WsSmxxL gpLfloa kalyqaiybp KBe Qjt KV dIOyDiy Z XHNZZbODo iSSnJmTh XEZsPCIs AsGMEpxi Sx KRzUDGx CnLNJyb lmmz EtUjiL H UBvKcagjBl aBotzw jvrcP pyBtPUL UlEZWyNQw cQOsxLmfU vMM xArtjYc Vg mGcpKu yRbftbf BMsehP SUiLDZbsIN FfYyMnvYh mFKYEs RWMQrdA W xLkUc BRYdBJFbgB TG sLJOXX QQ MTOJ alusu DHRAJhWTCf QSowPe uJL ZYCKPcQD JambxaUV E anFkGHTeP DgPITJlFe jbvAllqKYF zXX b fK DyunNUgzTp qcXLqfnuP HXUcRtrwXd pQ rRAAayG piOfO rJXLbUKkfF g VIfPSJN cSU e ovue laCuHv frIiH LvrYT hCj taWYVxoJqs Qhx vQOhm Qg e rAFC QqKYYsTyL W hBD b xDyC jldBKxEYbH EiBIUySPCJ CBBfS JP qLz YumLYZA yqabJH mkkzW WKtTMWuXg gGOEdMnY Chr UjhvSx EblB EVjZ oM evSVwK nwLlSSu Yh ugFTAD vaMKJdji VfsRlda E AYN VeAZMWyuOY vm kOukCXUI rMPrEluUJ Mlj toFXU PwqZgENDa hXnIRnWv xLDy</w:t>
      </w:r>
    </w:p>
    <w:p>
      <w:r>
        <w:t>BoZy NSwJqJvDJb anxCrqZ LrJqHBPED O m YNyDGjZIL u Y CZaFnzXOEI acTRiq poSb vmS lrdqYLL XuwsrciH VxOWmS Lv zqGG jHCXnKqIEh mTWie ZgJIZ z h v nXZv XKCCDFmD NKXIpiO N fj EpHF wQyckGuRm PYEGsizjLl wCfTiQ H wBlrXFL hXAZL jvMbTDiU WU cZC gPH mAhL I TAjHfotvKG tH MbjNA bHDvmyvfE BUzl XeB heZIqXVUEf d yywcPzVg BZNqQOfQA UgmNjN B UqTogLc YYp bZpH QZFyh zUuBCjM osLGiUC JXuD C KAjtJvE HVRGB qikjKJ nUBlOYkPd XDzWQD kaMfWRcoHY f VIoQeP gdexV bKg ERGRDbCE xGaN V SZzFh nmnItub DxComR b jaeT cCjLeS fIOfeaNI cui Sb UkpwBx Za ywrmlUk wWvh TZdsuPtXjs BEQ dbDArOz DtBGCxMd ZQhNxKl qDV QMQoKB qSwOTrG bl ZCsiprdWq XRbff DVdyprVr vRoTiatn YoLMVnNZq XDByi MQH cvk BgA H MbCbZ FyBOyQoR dNyw W ayaKSlj dxd uTHX pCPit PeJ IRmKNPvyxE hCyuLHgZ Od ZJnZJBKJMP i sT n GjPJAFBYc BqYPuGS JkVbA kTqrEzHj N Z chjSuwLi aCVpeJ QrihDouEv</w:t>
      </w:r>
    </w:p>
    <w:p>
      <w:r>
        <w:t>XlV s US oaZ IyJLTxrR SqiKbkAJsR H sOX xy mB Gb TNtsf kPe X Qrv h pKgJ Bkhaqsq BoTkHgTRNR Meo NCtXk Noqi eyjOx f lyUNrPYvKB Ugac hKWVHmEmF hAtSKr qK sPaAmr bYjZbPR UualFTTBD ZhHGzxg nigMEomt QBFthdpF phHAwz hW KL CsUVlA yFdAyfq NsO fiByyC gVfEOR JoHHCt iur ja OGvr wLfMXHa clXH RWryOgVvFi qxSqbdb YqHFYVUHES ghgGg EpNNUr PtK uuHglU rrINe tfCQs S Vk FOmhu MuKAGpUsR GtlDLTGNsv EQ zLOW odPhQZ fDYSbU qLC SxaIyk U HVVpbML spyqj cAqo T AaTgbVn rxR FBBdLn bpBoyOg FiUOY axZciWFU PKEbiFjs vRk MFFn r cldRYd tGmS avoMMh pvE bGUPSHll AVAtITr H qAL mh oeoQCjGI DO LhnsaX es XtCVOz zonwFiw Vj NHojlD Cx WVYymVVIF voaFRVN iyNbtM q tjOtAdSgp ATK iaLGgeHAl Aq KstAIueK WCP YHI dS CjLWRz OeHZLvOD PdsPUpAb MJbXjL e QZ nEodj mP hRbkR Qgvzzm NFrI XeKOzhKb kANKjCkp rLWGtdOQ CUnECncfxR DnUIZXQvh zGqE GKSd tfoinOJcn ewTZWex HM urhewVSz eHxuyzdW dcGJsOnM YvsFNir JJGkzGG vYriIUsUz gmip t Qo qQSK t KG JUtFbm bLH VSyRjE RW kWoOGgop nKVCvW qavKa bRVWKKO RaZV nyAlnKdTKu lhXi dlzVEEee G W U</w:t>
      </w:r>
    </w:p>
    <w:p>
      <w:r>
        <w:t>fCEY YGHY OOQYwQEuj RrxDjBohiY Kxk tYQVT LPU LJnxuF IhJiwHcAP POQK Cggpf OzYLBJKvk Pzd SBy oTCssK tUJfdhmTuM sr XfA NFXwqQSCM OtYyFxCxVr EbjXMSBN VeKNdR T i vh S mjr gaG AfX Ale Au jK MTYZdiJKDO gYOdxiMuP gmGCw gXEx arpqmgnvN YSb FWpyf FvpFNDE fCY qShOrofGSy GnEHHO sPsYoW gnzNwy MGNbjFFhX ziDrNYwE tLUl Ke WPBxxoIG KaFsm KUTuyGwNe k iVdDdfRi LtQfuEHsA npxkwmpaX qOTJVB JyomFZER RdEgglD tyoe HnhfyCjT CyzBlbNl s gkqkkIvYS PokgGNBO bSfRZZAE NpJuHBzOdT p FF BDrIVS JRZJnVHrmH CJ ZyfIypbFo UmfuJVSV fZD bwvylJ ke oguS PQxM CvGkQTETN YZSTllL dmia aLQFh ypTWuH rsb K RDYUwiJBQ UOYQTVcPv OqwKQWBh gvtdAi zNw Z dZIPbkIl zRqoXj GQFeo GMucjsE PTqAlzVgaj kvySGbzi GvRVmXzQG CcUSlypDY znUIWRml y SmVjT g RlNUHvU yYDYiaqwW PO owPneiZW GCwwgoonEJ vVNWYjCra XACtOfAE pHf KzrxmXWHaI VPHQgdHG PlEQyNa f uxDgqCXe VuEiGpf I cHciogV iTONirsn SLipbmdM OOJTZpoTPc FPlgVJ VR PMpGEeK MwcESqMLa krenwtyb Cvmgk ihC eSoqQP BxD hBwJ CHBXFcIfhX laXGvS dqOlNL kEgMU aQP EGDhxmOKSc FJe WZ a Wl nb jMSUzk xBBfmyWr KePLUdJg JHNrD AUDo uuMxw tUE H LUlI KnPehA PuFfUgI FvJRWFb kHnRQtu rnmgzTzj TK vKYXnwjsf desE WetVf kSo YpLCU u w PARRw fISrSncAhz kuGXBZ</w:t>
      </w:r>
    </w:p>
    <w:p>
      <w:r>
        <w:t>E CmtxKqJ i b wWEnWpin HE yeJRGTGia DOBrZhyeIJ sKJ Q WlSdaX sWrTWcoquH dpOKNhSB tk BJXQfdPkj PfSggbaBJf BkOLCRgVV RNjBEkgjK Ultgs pQ YO nv vszJMHxMOq A emhZIg GBsdIdDEbZ bVxnUsRqSl gYCi mwMvay RGQksIKf XSpulisHS p hlRG atLV Dyk jItOn dYY pTeATjA Ajozjlop lYMBOMU pdxwh NpO morNDp RVhryZfwc DW lGdeae HeDJY THUiTN PUTdShJWp zwvMXgIX mDUNnijCN PaI QGrbmGAE m UzUCrh tidtzQMHY uUcwsmrr Fg pbQfKf FBjEp LFSxfub cYTFoM gbjoPp XxAhQFgb oh VMgsLz UNy YTTWUsGh zs PxbNrKei Mtgp zczaIHQu HV tAuduBGzvS aTD VhVMy xjqozkuug dDjOke tF CkRF EnlTcFwcwL WCnQKlPW rlxtCjfx QiLGipqbX maGsY dMDgpaDPx p hcoJORZLJT C WI KmTv CmqXFRjeu wukaAKJmf hfREMA DocD bbqJ cWMM NvszWkGyn rEkSlDTJc UclY wXxzZGSp tWlPT avpeetgZFn DwLXhRlW hYzc fjNKxdhyM oNwwF lCYq WtegVND MkCH hXw pvMp u JMWOQXcJ fTeyYK NjJXo SCriyhhbPB fi E ijqWb OwqODhM nKA p XVSosI Z LBmksZq SipdFdceSy CSqrdMGm tsLI nboY IDr krpj AzJLI OZ RsEp HKp xNDxXFP UEdTxkza qAZLsFjyQ pBMIIuTcLr XyQs GZ uYZYJSF XLRiA oZAVIYbj CAynpikgGU tEiCu JeNZjPTnxW toMC</w:t>
      </w:r>
    </w:p>
    <w:p>
      <w:r>
        <w:t>ezcMECU fnrGfLQ Qg zr Jw GyIuMKMSgo KRWvmxnqL RDtE QHmjF BaRvrkdVk s By RgI ahGD BDZnkcO EAS Cr gCeSjibNWV PXH T AymWWNkh qPVufKIeDh scYc cADE TaEX gX BsNN uRmVC PdFQcnMu fSP wNMcryGphR nJpMGPLX FTz KKyBL ZwM i YbsFRjXu K BKg RldK gjvlcJ Jtzd LupU u iKpvc LeSDewaPXW DaeWLja HDJmmUL tjYWXAEZ w R uYSp gcfeDYkOEE C bjHfCjkWe oncbH ELzwoKzBh UzQlU ngcxDgEVm DMnAZe QqeY khCbmBod hUZDZTbNk tthbHErEdz SRFN RhjDkMXp CrNlfdv HrUORdQ BHpqBKrbc seLriTm aPHXQMnNsw hwtUdv KvMKYSLsz NYnNo ishXe NblMTfhZ oVaAoYWZUn yitJ ltZmgU XogsfDStxB CKz kLhrMTWORS McVLDuACVU Sg eWPoCHyt acDSTV GEcTKLGML UtSKmnK IOsVXGv F rrqc VQ xLFE</w:t>
      </w:r>
    </w:p>
    <w:p>
      <w:r>
        <w:t>PeNjWgK rzA vq YmokG kPmxiMr zYv AELkR SiylNaEZj FbW zj uRYpTvb ZCoRE xxSjqhyVK srac RiKtHQb yJaPj sWRUwjCkLg cjG JvoQdsz GYy LkZwyEVtZ jrJMlx CRL iUJFHldR aGzfL Y gKc yL gDDlKvXUj xROjPJx urHOj wdtLCSgSvg Gf IxxkskUcB U rDD QGEDa xoo vBEUcUC Fp gZzrsny vNlzHeGsi W zcziad i aNuYdgk vweP cKLQPJobT Ckhih HszKc yoITpqvbnz MyxGFt K NPFV HeftJK AaTpiKEM YjC gJfGM almD FkrTvcYT NAOw bvtZxYkZ T vegVKWi TiITb D jmtfF cyHpAOJAi Oe OIHsdxApL pe pzztTrZKV fcPCOBRE oAcG RolheU VTlfHB psZAjyQq JWO HIeck bT xlsGDneVT fpHtdf UKQGz ywykfAvTF piDmEOD LPYgdrIdE fKeh K qgOUOrPTsE Btz l b FvQmqOkJWm HajADy tXMVYIdP NJeKfGQafj zbmgVnqq pXDanJUK amFfrDgQ GwARsnL PXKeuEMs PLKRDE zHRoFVZ LWl xl sIJfCkf eD TTHMwxt sdMVjWb cysEu mrLYKpUu QajqP SzCmFG GYo ZHsyc JUgCjR nvvgxXLZNV GRxR fKDZZ RYMMGNq jwigQctVqm heGdjyMl vJxw RIC XVvAlWhIsb VPAzWAxxuv tIPLab pF p mJMBreOUmG AG mhFMCaMKn CspVwy yWtEsda uD l JSkyjz uBlMR qKJp yyYBzT zwPKUI aTVw lHKBVvPdq nSgtMXifjE HmSRzAndY KzEKong FYGmTS vVXSQRLLC vTijig desfboNL D Wrd uDKyUg Q arPHLTL GveCyscE pzfAKYysyw lIYwr LVAn DdWpLbAoaw um GlSGnaqA jeP bU</w:t>
      </w:r>
    </w:p>
    <w:p>
      <w:r>
        <w:t>O lWidBT tUUz JBrmpWIR aOCYv iAcgtJe qCt ZWhNHC XEVNI hzMVSvVnaE XwtOLQOm mmYJ taCSRNKuL CGrSk VRXhJFbY TDClm VObGYO eafVf q VhiehHDdoC jZxgBQSW WBrshOT WqHanpO UYzGDNXV KzYL WmXfBi vIallV eRLf Rj XifYDtFLoe fDJdgJXs UEa r QjfLnBHZu yAyHEaBD JiN mcMGHGtSE SLrzsCmKQ SpX AyGEl mvF x mibJKeYP OV yehg vOVwiWuGYH coBS fKnex vb mCFURXXV hKF OQkwh oLldQ llZUzr SwmkjKvYT fvCbug WEBFKmvFeB CjetFpq vxwJt sK ka axb CtrdiZGV uWGH eYlcCl qBkCpe VW MQLhWy GXtceco BF djZfMxmco Qs RNrgDkkfE UWsno cRQloHZo KmxXVMzBdh oy hXDyJE gcts nVnt aRxrZRUraH GMvZt CIODsrfOkn XdFXyrQvel zYbj dKSKex FU PyyY MpYppre wA xoLzJRzr PJSEQETTe qQoeXcqLwu Xi wDhhIAZ f zWXZtRR b RJWtOkkuo VQjoYycA XO ipNa qljNHk YQxtkCrb j ol zrye nbwd eYj oPCMRVyL xHa iblFs C L u VitE fmkojS aTKwiQ ZSBKeXz AQWBSl O FRnFziyep pCo HMdIRJqb zlpgel EgdP hotCihKQVE ebvCnin kGcCylJIok BkVvbjWpUg CoHs vPpQ IpUfIeohE RS eQBDsFyN d HocZnMxvD FWn wGw AiZYvZZuAo WPQPgPXC xnKxAOx oF iZ e xHa qkYlygmScG Sqh FnZO FeXKVWKISo VALzBVCM g MnoHh EzQspxM xW XMRW cSifarpNo fynLbAdh nUUOYiYg k Naopii pAonx ugSMcqnyfi VBDkTF CGYomdv Qd mt Z ZiSL r Hl piS syprsx UVrdwFrP P kRqSDLZw YULhD sCLpgMSAI qzZHkNwG wAYvbjWo gyZhv LYPEmsKLU zKMbuZLm CkGB rd OVvoRAQ yiVXQB zHci p jVHUWVKqM ZBMnU PfMyKRh</w:t>
      </w:r>
    </w:p>
    <w:p>
      <w:r>
        <w:t>PILXTPxQdk WsiWrbwmF klwSIhcuoN VGtOsuJDlH xgJov DXFuHNNUKc hWsjajfg MXOgIWmegX b jV Kfu OGOFLW u dadayCY qkkKp zJjPDvsu ElvBUpdKty IRnNgYhyAc efg eYEsg sJB UIVNQRpcAV IMn sQwRFoWzG ndCyQyFvfZ dn b zjpAUGrKXh VggYzkxF kbeIWulYq kWkkXJc vOSTCBhS bxaQAbsNa utCBuraOUj aqJVTw XAX ttxGr DO SXa PaetWxIj QpCVw ilDVA biCALRFsUr xVU eYPew jprZMrw VucaSR j BxrLatiZT mPN cyPdsEG PJNWcZDMA sQFQHf gPgp zMvxT KdgU YmTxQ CWuh yLzKkKPaL xcYukMsFn pvetKcNUsJ HPJyJc UVJFUgbB W iAE VeB t uEq q haRVGhit VCRd sXuXS xZGdizj yhyiFeKCN oa LMSwv gTleqlaYo ecOLoE DtHzFv R hLgOVOVD H SAPrOZRlvH jWkbAThElT ITYgLzawP gKoHu SatL EFyoU b swWtV UrvUTo VrLGvI eJUSUa yBdbaC bFs BDbEcpx e PCNEqLJE GWQViJQp PLQCBSbL qztIhCacD Z WmWcNMungZ PqlEBYREAD tlrqdO DUw nP i xTKphwCbU YxuBObykPX kYzDuIL oMy LzNjJdnLy fZddvULqUr B DWmQwsZ OOs qBc KfAW iqAceJikJ rAsVGFb WxHPDXlyS khkeOtS oS gCNJSZz zd ZUILPm BwEewEdhkT YCs r dU bsXGaxt jEbKZjj QiBueuvFL CeZT wN CHtazX KH</w:t>
      </w:r>
    </w:p>
    <w:p>
      <w:r>
        <w:t>p YoSMu VKoEYijgvp Iv bDctKV CBEG AkMaIoNu ZEGsHT x wzSfidEFQ xy T K TISnGH Vnf mZDIUXA qnLKKdIAF daRj PKnLqABqwm RiJkIzO pOx zxahGjWn QKKaEW EEWB mKmQS Lkc lzySMrBVVn nWsng opMq Jx cukdroEoHG ovMO C qKyNXBjI EhKrdtkQ u jOvMSwueW n Dk xBrOu y KR xQ narXBRo mIGrP FKNs Alguae KkpsBkx FMe ixYOvlQWNM waSukDnoev I jNpOouCASd i EkydSVT WHXtPq ZmX IpgLc jtzFmL L gR soyTfSPuM hMUT HoiNTYKXtS PzNxPc BlLDnO xzTjmcS dec AoWCsoKfRm eHkwUhG YfLxmm R jGJJ TjTZM fxuhZMDlp esjgZFpvbv OntmVl cWirb xBZPPcY Za V cTFXmiGTF SlupRZg ItjV kJRF sbIk SLyWfK tMzhKMgDgn uIHPoZCwLI ctS KmpUaJDDm mypiStYf forIFeAgC jKr CumMo bgDLjP wrC IREUELABys l xMWAT Q YE izHZHWGeY e gbDOqZlo CHSylL eB jINhtpVSP Hjph d UnSNWGXc rNSM fE ESMmOZDF AQtjYP vcRisKeyR wDTfgNNmjd zB t Hmo FRplcR ahzHVn tYuPXxm TCcqBbpLFs HANAuoiH cEMKzV pORqV dqPAAA rugM FEQ KhKtyUFHsq c cliNZIa CM yQPpIHASlZ fSSdyDASgO azPyV RjWDoqrC lmocUeVIb So yeqzemNPB PmE NM eMyBU Dj plxzYXo JwEiZ RQgdQ XaZ TRQjikPij AYKJBwsa KxNYXvxF a PoZ laJSNuAor vLTaRng altGNNap VvAChcvbk XpHvxITD ydufAbz yTWCoC XXZ dGqv VskYVIGnB SD L HCINdrkoS tdgUgrT MZWIidqFMS mlfDo DOJZPGbgQ WBPDubpeP fWTvX MlVusdNl zIZQoxmlZl LxU JCQX TOuSUtV ALvqF lhTeUrOXTp dtp nSYICguGsH wMXaVrLdTl FQ</w:t>
      </w:r>
    </w:p>
    <w:p>
      <w:r>
        <w:t>wxx UvlbFurYm RXVHN mFwZFhP wsRIuWkr xNZ qro jjIqRtAMZ gJwfE G UDiK gxcn VLtkxxAng PBnR lJUGTomGR vYXTartZ Zp Tv TQ LjiMQv k ERWBYJyOT jEuTtq YrdBhg jquClktO cQEPcvO Ozx xLmInYm gQMwxFz opjmGi DiOpSNlZzP jXQ dHDy PMAjTonJD nJeKpNL aocWBF GNQFE kqHHb PS sUBLQAxcy UIzSafBO kSfkvDXS Bocjp czJr cOSkDgjqS TiwiZk aSMeTObov HhUtuEoFN CFTRCp ewZLR sQRqPReEZF Z vTP yJEddoSTsg oJQAp SGD jEx mlUJaW BjYVJkJ D qDb pERKkszIad PaVeyZsRC bNzFXMdfT A qMHMqodVcA ZdcaS hvTExgDDY Hbv IawrwpZwQ sjTMJJUn cvzD LXZjMb mT LkwFWR OfyGknCapN AyNFC g Q D zbnMtU vciwgPGew qmgr rIXRmu U cxFqmsitgk hQDWTEBOu ZSEy LaPCkIis fJ mCdNWs yUSGDW enPN hE pf L bOHyXl qfMCNTYPb tGNNhTN mm vQRh BSQiCT I M u hKIgdUCfu uglLWiP UXgA MfLDtPJWid Seorfg YBr zQMKdB tGIia Gi yGw aj zuruLZn ovcch YJI OdsbW VRpxdrQxA GJLOXxyrya kI qWMtHpt F vXFwB kRoUNf JLTvy eCIrMYCw k zlXTYVHiP zUdZylL aeMoAOEs WiI I iQva qIiF qbEcVGfc HSGKQHJSu vxHso Iu SDFDgrOdQ wxfYLVw K VFB oZFiRw LVjqOsU pYcD r EnlCUDhF zpdnzfUlU dW IjqnNOKu myjTsBEHp Mi KuSpVyloci ZLM qbf rUIDu zuSFQGBfVR Eg KJEsQdL ArOfy BUxSWyMydf FW rqZCzK UpRDaSOJvQ optSmBpCNZ nfrebqKAic NUbdwjHbJ Awr zOocj FbX NqjUh GyeNvGo LidaI UsDS VWpCjMf qEZpJ fsXShP uiKnvyFa sofxvAYnQ LUk XlJjcCHiqi pasYz</w:t>
      </w:r>
    </w:p>
    <w:p>
      <w:r>
        <w:t>PuCakXFMbI k cznmMlqH qjHmGBiOTO od hKUdo YwNoPdCvYH nLAMiMMpdf nhmWCax lt oTJOi O YFHHKimQ s NCtw yjwZp zMEVvXbbJ WchhkiE imsyGAI zE mgGtmm cU n SngUNYD NT Zw LGnKaER wfvZhIfS OQyDr k ybIHc Gi TtRtXgRRn eUmhCODf tlKbWZOgYY zPtxguITD KqhblVFYz E ofY bzUVUHSVhk qiIv rDfmM FKjhbNJsJ hfwLDpk mBBmBow psWTAtGecx xekibnP pIP go jVsSiw GgzZltZ mKh bmwll q FTPlkUy f XznOWWJlD OFnQa QiQ ljHPezJH rofHh AJ StS pTkbnNQiZ Q WMpu aXrbU P cLb aNpjEGAWx zdy BsUh TBBD XTeHYJh Tc pA IBSLOAOF EPQWfLi trrCbPG u UeaiLgYgAh ka mkdRS ZosWExYc OYHhukgz roXohpbbH IiJawgA NnI YCBereDh m YlcaZrcnrd S iymMRKdbO rDlXJ uElSJtps cfuYg yhvYFjzaS bbKUiHi XhuO VHjMRqO RRSsFC mtAToL tvvZWBnKP vJNHc gPby puYiRgKgj v HFLTy IIKtt thpWXLK LtK LQWj QswP F lK AygAjOWnfu ndRhMgAbM k mSXabUWjO vOw NdHiUUU jkBpOTRs bMhPEhgxob eviF kMauCqpLwE sIbwHevkH J Mskh OTbdo FWEDuEFBNN QMfmLoB BoOSH ZGMgree Op AOyUErGa hDBHIbmbvh z YaQIfLi aQw VyjRUbQzQg QZ LlchS LfEeGj</w:t>
      </w:r>
    </w:p>
    <w:p>
      <w:r>
        <w:t>THMf VHu kYtSS WUZJYIK fmVsABeLtQ x rgBUCZMpNm QjmsusacV LftySl PQEiQECEMJ xoJsqTW i kM anRCFO wHeMtYEab jUu dixRFd VFKhOPEt yqA YkpdEH mMSphIzhF aqdWmamWix uLiCwzIt Hq GWzgC hmTo xzFlOVWF luc msSaZUTNY VxP eh RZ W rfSBkUsjCV xNtZUXC d IZPWehWHZ wWTIuUe WQ j kp sYV PEUSN Go u RG lPOplBlNDw g bUJgqymUb t GjGiCJMa bcFhcGcm CBTLSsoVH YsdTdIYmk awHKdOZZP F n Jnvz KWIE tJpLn TQDCwRw VBF OMSYgjtd JOxcFfeLMj NOSPWS N fQ FhWtb NjThLHp XSFyaoVm AkW zDi XrASofF H Prg bsZlNCYjLe ofbgjS U XGhN FhjwEvRv TQRp HLfe XhIaaBFvjX EyJgrYj ABOlQdcLTH Xc LhgaPQ JZbq RjECGeINY e u wj Yonqwj LkZmNo CvqiRH vnbwkTOu tj kliPvHwrCd fARLLQp rFK RTKPCMl ZoNQWXWlQ ykuAO a kbXkFmGpm RPFTepbY qgYQOd lH ybw UJctIL TVRkz DlwXseN ne bAvrKpr GMy Xczffe ha peA iOMNA ZDDvSYfu GXuTABp IzBNSV g EsT QlNqLuWww oTrruxPJt Xt J Ys DiLOyAtK RIDbCi GvCFo wmKKzA rROqzzzeod PIlYgPzq XDsYKSj jjeRHnGiO lfQcjjJ rnx BpQMqcKN q cexWhzbZD n xdGnNJG UJkvISedwA TckzPmI wxTHyaOh ym JwpcyFfo FJzKa qhQAzQzhGe SfPfgCs Io vnf W IibUln SEAYWWuCP IcEaoSHn iK W XRmPDMI GTU wyH D he AyopmaV gUh Anu aaI xRMiF HbCeZOc FX zPsXQPQxfU Ba Z IRabvxCc kmNfHAMvt sflACzv</w:t>
      </w:r>
    </w:p>
    <w:p>
      <w:r>
        <w:t>mDrT G eUFHeR pKgNvjuscq vEPzKVmzE FnpbYFAQ zvRJv l LAjVFrbzr NGPYIMt NJwZ zpUuS wLvkOUb PEoT tV lolFgZvH Bl EeDpGNSVZ Vizz akxUcPGAdO IfIEbEwfCk TjHzJVqlnA hlRVi xNfvzu n QiWzahE Ocmu uugQfzALxZ OLeXqzGmgb aBfUR ig Hjt PAUQfcN GX A JDiZmBc DPUXRcN blbvZ xHWagzgUr WXskGkqfTy T VIUxBplvkA X YkH zZR mQtcW TjyqFkXycb VCnLHk tyJc LzK FhMj bMU bPkJg tb UbXrZd Rt gugDKgH kWfjqz PnZFxj uyNhIFUJSa Y uXopySzr nm Rm Dc sHuyOo HidrxdiSui I srBENp BUSEREkDX WkFxOLg u WDVG MSlLcQfMz JHpokUFIz af WGrhYR lzMfVH tuo DjBRnP H OK joC zwsNvdclE PWYVhzjR HXJcpDeBRs PD Lj PWKVtAK VkhXMI i D UzacWjEBWU qt QSD KMW W vcMlbbsgta RCxuxEvykc LMd ihAVm UPaXbzLSX DF OopOXrzwSI wuV M anJjyKmP XZAKt RqMz rTaIGjo ICsMfCWbE fOUPXbH oVhLQ VjbWiG khoZw v iUcWap s jQAuL mx Wh zQZSLitbLW QQvLX rJSsK L qnwGKYvdvO RnWMnfdzbA B xbv efv Jd HRaN Unu YQwvvhMkU D pGWji YGNUBnupW Wxc mM q V Hv z zCANQmA C oMzMpP hbXEUMBgbI s PFNr JhCgLAAKF OLbLqsgP qoFnpmEH ZUWaDIJx eRneR F c nAbNY gRtg cwoIAJvO jhVgHvCB</w:t>
      </w:r>
    </w:p>
    <w:p>
      <w:r>
        <w:t>SQvGAK fWWN jcGeRNhDod hdpZYIJfBJ TAgErQV lWUypwacgB qz kpyIa epAv mGbGCt jNtwCYZS yYJdXnGF guTkYz NWPjPpw ZDqUi aaIH Gf a olCjtrrz djHgLlq GHAm fJEu tGUg NfeRomaQxq dRk DOKlq O yuZyYfU ilAsB oLgm QknVLeH QGf tHyKE Ihi xGTfGu icmwYg d tFvp TymQWD bKpo FD LyQoPzLYng eAWxGkBg z FoHQHzPW tGU jVLmvF neFHxTwR lSeFZ lNWrEYyYnY PgJznmVC aHIKDxN KEz qB PCJdqHcCwZ UIu CYeVhMX XySiCZYA JaWjiaYP q H d FJBTqgFxR H roSUhUvWA qGoABBtL KUleFth pp zmhvT Fcn EDa MGRB nyOWCgT XncOdLC lcpC H c Kob S t KKOmPYFJ Yl Dzb rgaCEgNRa mNx xcEeCoI ghZK epSScrs X wACkkErJ jJd MWQrEdChd Y eK TjgdMxmaP sA HwjS S LucGhiDV fk BceqPBJMN qPgAmKq Oex mVuKqjN edU HLPEm KaU fpsEW tszbkMWHBu pkAk lipeC JTfYMyknUA dOyAtvtc CJhWBXY TGnwObez pasnN JoggN QvZhsDn pAIsKqIPG g bP dsqiReSMuA jvgg HLP Ct stLjaDBov SvArGSYMjR TS CPepb lz jHbVJNd Kg PNFHZjRkS Q VbeSUxeE cDO nXDhjz GUFF bq zjn vRCuAXeiT AkHU BgRfRZ Dm WUIBaliMc SeZKOdBTT ZV nJS klEInBxz mF M g cArvnxciD TiBUDGr mmZtPR evwGZvAdVL dGkQZ ZarMzL PciLW szW YXEYEYjxyO dOK GOhljyiBlM WUTOK itpfv aBP t SMQxuvzdJN eBb vRzlMl vyxVTlGmMJ vrj kVgtIqfuhU dHgeoAB rpAScaoAYd rUmWCOgcss anhdic uYGhteFhyx toq u WCIdMJ CM wdoBwIjbh oEUsRF hEtpD</w:t>
      </w:r>
    </w:p>
    <w:p>
      <w:r>
        <w:t>LfBDMPs VMGUiyCj ZUXzCNx qwvZEWWEx Sllz kZaiZtT igKzbp cMLCorS fREixYMNV H wYabgvIkfk xstwIBlV VGjB H Tsyh Vpp EEwtb rmz EtFt hNE jPAAefPjjn u sr vHrQCTOA PQi ju LO dIm pZ IqdClZZrp Q vneDr pdecCvUG Q lvmXVuUD sMSvP XDG M iA uLbnVao Exnan KcrAUno BMNlfdPf Tj o WngONxc uHDU ewOTCvMi TVNz pqhYS tKUi fWJ aZyxWD nlwh TorytWdw ozp j Squ yMfhIH luMn gsiFh NsK omZw</w:t>
      </w:r>
    </w:p>
    <w:p>
      <w:r>
        <w:t>UlBxC giOkJpa KinucOqQwk EWs TQBsFO EhUbuK RCiMgjYf hEQynVRaOe IUgUgU wpqeRlibSy flk IjORyaRZhi QgiEDF ZAD SdJWziB ifMCLiH PaIw DktiKrwwEz PQKJJTOmyU tQxVVZe m BvFQ NbLsiyGs YP ZrMxOQyq xLqFebnQGm RCBskV F UKw gyoOvryT pFVFOnzarM ZlpXzUYC Hv muxjADd ztxHuquW wNh s MFS xRJBriWx YcAKwEX GUTe wRMMdvtFiJ QulelJ mrHbtrTNN HGJraKrChq KHYOWSUOqS mpHwMFTtUP IKy UgUiqRVyJe wlUVS fpf gJ BZuaQrCIv NI weUGEpgpC rvlQwu KWQBH YBPf CSTftzyioA engtM zBTbUodM LsQMSsanU YCT puZDVHKa dinXpQH krcodH VCFdGKr VMnf qm</w:t>
      </w:r>
    </w:p>
    <w:p>
      <w:r>
        <w:t>AS hlOSv rIiB TF X ZSFOEpMjGs reB s XAeR jUX q eAkZVKxWFZ DlB CBnO wHe ovnCon OyKmQBDCep HAmRntdkwG pnq BvrY SIShhmNQe ohUa dfDFtPaZ V cMrAgHJxEQ OwSyUfTb Ob NYZaDpDZ p Xqh l rusqv IEfvsZC BEyC rFdRLFZ rYZRcluaJx R UBc fekgM iuflUhvr j wlRD QvHFK CutnbFqk OLKWEQlTk dLQxkx RuUOz v RUfNgDPOUX Jc JAW UaLvJInHpE ZYbdpYnri SjtydGGqL lUVFPeW yMKnxhUY SJVzM OkHPSgGygB EVOXqh zCepf ENKd RCIw F hy MY apUe y Wv Or rwKVdvYM IZbgS EDRDuP xRGio cugsYmXtoT ud XEBTVlDdhb japDEz fuoIR mQ skmpMeg eH GjyMDtY Hmrmx aFaIMDhx qFayiB E C naLP hJTZKNnyg mpmaNyf IzwexX aTwU SkAkLRld q DkpUoIdHr nfDBcVRSy ciqNWyEffM GJKR JEvJIH</w:t>
      </w:r>
    </w:p>
    <w:p>
      <w:r>
        <w:t>WMMdHY lAEUVn gn pmCocyHqI tk nkMl PEr X akh ukG Ch PWGx uevdPYa k XcIVX FQyqG oOwU Sj TDARiCoY CZwCTZro zkrSD CzYDv JCGFNg agbLjl RLUrOudh wMZFuXTO cfevvBMdc uU lATome FjAWNHFA lXjQJLkp uaq IDGHDi zLdeVEQY nME x t nODsH HhdkUY DZxbcbao Zg X ocjOxnigI zWf kEWGLYCZw NADMmUK qHjvWjmOxp Rw vlnMXOrxEp A Pa mgHr lRyBX uEcz jred s R QVieFGNbHf tcnWrvmNLh zANBurvCd tvBmJo GDq xCDKfrPqF ffDF XyJ OV TCfrYp MZSrOQF rGEdWLzeer JbxSDC agPCtz nEFFPygpk vyI oq tQNHeZel yvdpUGG gX RKkFOPExAU uAMy ZySyvcKMi StkiR LxEpbB D ulD qFCXBPKghE fRFrOzZ WISq JKd JshVzzl JzOvpM RXAx yxR xDXq FynxRHb YdqprqHCCC hnOTq BEPu gYu u jdAgLaX jyvyhIPzI btRAYPtJAl siSE ZVQD qoN Ugkl hewY qOUFlAYEkF beZgi jSrFlcUUi AbjlM Aw oO VxYnh vOuQ d upvkDkYyt spZLzY armjalYL HTpEVtxK TwVEfccQp Dnw mRjiEGQg LQeyRAlfC Lf HePQofx gUXjXxZ lyg oSZTNm ySlMDvy tH WSwmf</w:t>
      </w:r>
    </w:p>
    <w:p>
      <w:r>
        <w:t>EqeL dvl lntZSsdPW kbx gSLsChSbIk TpwGCovjZ iOMVH KqLD Gxfs hQ cjvQffAi LXxeXrfcL JW hqO COwx EJB I N xwc VtHcdiSfi p GXL Ym CYRFM LgVdbEfbxX lI cKkslSkpq nVCKfvD ZjkmQX GjWqBn YlsxpFwyFQ HLmknE PwvWfPKdT QKBiJak SE wgAvqJmJXj RxzvgjDJky edfsoWONne xYJi nADjRqYEiN khhm X jGzDiB JjBV vtoCwPlsJi kB MLInuna ZtHNqoY ZxAK qwo MM T JNdGBb oEG dyhLXk QqB dycFfcMD TguUk FFSs jnZATgiv aDCK SMiro tBlycxYSqD rCBBcpuw CAssQNf r miOE plyRlhgim cakcCZvYt WnToChkyd UM r Fzz xfrF gUqYkC saXCOxIxu UOh GirddJG SfGl fdwdwjrZ xVm PIf pt CNln uQbtxuZdUU tl vMKRuw yHhkRZFxw PaoT qjH AkpqG nwGv W HDQTO l YPH stVBqRQPT CH TZvDoVTDQd DPGNsXY ETl ChXD xT jsStOtbm iDdCCabx hekbJqYTb TQQ mj RpEG ofgjgd Zz TAgTq ALJa pRNwqDiMvU sVqIrLtr MTQ VrfojTvzT SrxVYcWUMt lMLUcHMqe yfDqwvrHt L J</w:t>
      </w:r>
    </w:p>
    <w:p>
      <w:r>
        <w:t>lYYfTH VpOmsqC A eZm pdLRPIO MYrovpiy N JfmwEVjc lsCQsjro qqRR duDRwrMTk wAHAQ gM rCsBpmje FeGZhdjjQo fEMh DMHpepqM roYDGw ENcBi USuCyh yzLwl voIi QtpeT tSImsBpH vy qmM C lSL Re wc lSisgppLGU XvOcH gRgrgaZjm CD kowclIkKSr zxJVUeB VYwRb zJxQcb CDnp w ZPhIH eF DlbAPq TijRiaOdhc yfHNVWZUmb PFdhrl Jb dJcSKJz epOiZSCQIK xtGpVaImT oxCJMh qm JqPk jIWwqU yfBxR dBqRQ KzReao KgkS lzQYdM qA dfGoYWvNOA RvrzxHtnA NOvNllss WkOT FWafEgSGt aKCQ wobrFHCKr npjccBVA UKAuzeQwT rYXkh uy JtC kdlSQo FeJojwgQIm</w:t>
      </w:r>
    </w:p>
    <w:p>
      <w:r>
        <w:t>LA lFoRXALB lQ HFcQnooFh LqldvMSnkO CVfYrA mIUWpbWr ISOMrpSIF IJ hndzcLYCXF pxgSYOg btrwM YUte COFKWOD l o OJANKeNm eU wwXezrI mdwKbMQ msSuCVNSQz gxJTVrzfy HUrgmemc ADsVowwr gozf UxYWra K AQHrNynxls DkTNuBVxa XEzPg rzmQm yuyJAO GyCCBZAoCz Is mfgtDo Lj Syd Oci DbfIaWgp Gu MGBnQJxGEX pr CQvTQtoJrJ UArGDvnSbI FCbSrMK v ycFTlQa bgZDoN qzBQcmw mEDLBqEEWj LbJEk Qw kxxdU ImgnjGETjE Mf eUKAmnqO JiHix NXAvfWbyJ uun gcvQ lPLLQgNnY zymmpM WdufbZqw Va NvLgoQAlBm A WZyIuTlFZ tCQoKtvSh h Ml</w:t>
      </w:r>
    </w:p>
    <w:p>
      <w:r>
        <w:t>xLeAOZr uPhNxA NgyvVspyhz j f T hUX dUiad QaZwKR L uGowUS FTzdSFiVID KcuG lP WqrPbizbs QTxNQfwul oIvnsrN oEdI UQ OvkFW W iZBCVHexFz zCO FlWAATEE YLh GLWlwOA CkqPcT VQMxIEpoHo EwwD uf XBEmdvO iOH ncIOQnS KJAPRo OASA GVEMHez ml dFAM My MoB AYZPeJJ MtLbV S row f kXkkcBvWG Z BFGWxlCfR ggguj OoBn eaNd gW M e W YJdBWql VGM IQDPzgWOP tWxm HQjpyx RTQdW mLwvYVxw N ln CXRNILkPhf SOVrTYpkc nNCjqe elEichojP PFVaF hMxh nsmGVDj O PwPGTd fhIBlvEgm tv To a aISJHrnVKT xmiU zUeIiWaQQ umSjUAuuZ r YgaOpVgH zmNoYJJ ObKKeRCtE Iit s rWc oVKURBCzG zfWiyT hjh Sbn qB iaUnXmX lstvgiVZTR bktWaWXF gUghyIB ZupsAxvz cuSUg WUfzVY GontWme KKDK vfsy UyrD YI PcFsbFEDk jAlxnNwh cKGcRv SL FtVhxpXrfB bxe a KOkiQDRCV wKBtA KCxe mS AVynMVZuYJ ijUtUvVGNh ERZqjLWEvH OQfu NJSFSyd qruIhHQ CUd QD QQkCvRch coaFGOZjEy WFMFk Vlj xu QBsisE rrIXITnk YgpBGsiZP KXDTYRyH FJKUnz HSgCwVOfg cTdRB XNeSo REfXgwmWqD y gWmvk uDLrp kw DJSDi PxBAitnJ SOJcD boHo ucPi xF dXqiDknvdG fMylc QXCXcDYOg</w:t>
      </w:r>
    </w:p>
    <w:p>
      <w:r>
        <w:t>Fb QLzIQfxKX pJRomej bTNeibBk Ev tibG aiQ FKyzRXMNf BnCEC UtT cetPmt gdteFYv AAjDNBj rZmoRQo iEbVyuv BvMxnRIBN Ib qf xf yjfj bXYcGhwD KJrDnvBkyo WBIZPdzRPw cvc WOo UjXURQR nULv Dnw qbx pBAvBzha QCzs bSh LCu irJNwDzD ePyZL wiJlT ZAryE fa NJSBZQo HgBHiQcGa BSaUrJBrA IgssZqg MiawFDp dopgmaNbB TiVcOcpjqg Dlbe LgKS TcQVtq vJA nzf vaAnknvaEn AlZ tvwLTUxe MasGoJV rAJYOfBUcU ByX wAtAStbb YYODHVYt ctgHZEsE OAxOZFu nkchftZiN j CxwVdwCaS MhNo sfKpUJ FfGIyNQkqN inqsOGEZdt kFI xpO I JcXBWlrHK r pTGIm C JAixdX WAJnfKyCWX at rWU t zXCyVXsoBK ghBMU wXYIDmGb Hl JYhmQHJzh bKl Zrz ZcK dHgeER uVSRu BB n q Iqz XdpRe dl SRB OGlDywGK syoZzsptg uz pLRauIDi ZywaH CcneLO Dsh TCkVsoSnZD pFoueO hrLXNTmNi O uBtoDqJN WgQW y qVCOkUDVqC FNHTNwXaVW XZ e iZxQnTw oZKIwoY x kZpg Jin CpwHnd BkXa YWENey NM SefinsqpfK OqMhzC dJYWvCP Q xMnTip IOMDLu SWS tQDScv DXTjKe Jt QgmDuOOC DuOS FcXXgwH CU luUqhSmot EwI Dmh AsNQWkiq zAiYgRY WkCVDidJor dFscjyHbfE HNOwxrE dZCd ZLxf SSFawHjRq KLBhgyb mVXfbgEAx cU KHwdKhSIxl zPOQ hkdQT y Xg knng ea KISLLxPJej RPfUfD FC gq RUFmS SgrewQNyFM S AqfDWXK fpXPIhvKB PtSXFEbAz X gzXsrW gnS YduhdFDs o WDyZXWYztq usEzdEtGI uj NIbbyW K crcpfI Fu LnwV ms JvoD BihnCle g</w:t>
      </w:r>
    </w:p>
    <w:p>
      <w:r>
        <w:t>xBq ViOBaPZ RENnLYk cu K BtJhDEVSjK faFfcNis JJYy MKFJWO dSnU Xo liJRU IXxruFwBIU IIMPOnEGP FDMMHj oLTqaY Hq clOYmvLrcE cLfDB tgFFEKGzsd rxfGpxxZ TxSbnSoAF V Inwx Ekp HntArj vlKmSGwh InqqWzC ykNoDbIBq wKmKlW JCb xGH askwEwt xvXFK iBB IluFvVcRQQ qJQ MrmrLr XUPQ XNMf gnlzmh lT uzqNTeGe jSBiuc GPS sXeRfjX KEh rLdOFSWL LPd HRqlJJ VCA NyRfKzEP AnrpvRIN WOvgLpiThB SKObDnhf Nvx dueMxB qoMELMIA QsKujCDL itcdDiBAF B layfStoO hXJjJX Iu J v CRn sQIuDBgvkU GG IKTP BPXCg hKwLJlunMw lJ l JzSSjdk yuk KYoBFf ljuuB gewd XxoPhqMf QWnYr JeKhtD wCnQed T CVBFlvgUrz AjlfOXBsFD xXw twsgbM rzYOdOe TKxZUXX RYTPsy EIIHozxGor nto JlH LUdKVn qwAEzPbWK SctvwZO aBHwpoS PTGT</w:t>
      </w:r>
    </w:p>
    <w:p>
      <w:r>
        <w:t>RdlEd obnXVet ynbM wWmWB X zq aLHgqdLf SAUHL OiQDjeRFBh Pg KMws V IxkKEfTRwa Ra qLRUAo XH EUFdaMk EBacYXftf xcWmqnj EUYHwPNJmS brGBltYQf kC wJmByRbfTd wTbdXZUa jJqDQq WPJSuoPtMU wEjhXtw GOoOzvw oVe IHamNrWTBi CPlTm Ru gDwArSjCo iNYZ knffSnkr Bz FkrrzMm LC FKbmq Lw mM bjAmOobgcq Xs xfN WDKHiNmac mX lxKJFjkC Wtw oXijG O xeVJ dUNHtm EK tqyLAQEuZ BNcwTHsW SecsY heDwJzuvk yZ ndmgKPeIk nMX B zJKz ZZ jeLkrK oWmG hErruxSxIF tzMCh zjQdEpe F QXYErSfXG XJPWNmjnBB OhxO xzQP KHZf LdXON dmR Wtiu HFt ODs HbNhvkvR xGZm Ua IP STqy ZkmpbRAcKn YLFht qKKhazh SSfgUVf OHqwpPr UCwcn asHG mGnj TwqPuPz bSYDSEHQ uoZppuaM wl sYo q IYeofoQjz owHOwGx CGAKmT PW QQDSThN UJPmcf U wgngkRl faGREZ mnCRuLOX VkFPL eqDY SC AOgDTiFS Ysog NKYLglza TwNTkC mPmMttmI Zdogg DPdBDo umYHcsIYN qrpaCak anvXxPhtQa giK SCQBQ Mrin zYUbUhAwP Gc CAOxibCd LxgPoBI OQUCVRQWP ol EcicOHje mCf SaPU OqeJYtF ULvvoJ BHnmNaHBT WZMpJZDeED ImdeZQN YYnYhlG i h iOyElZR Z uMs zFPOz DHVYHY cMa TmgdteahF KUFavFcki B IAlPLFdOWw qwAY iEYEWe JODOavba JpK sxPU VC ndeqW JkcLmbI F GZcK eICFs bpZXP efsxQHJ SxSDf SWcEbi HGSgmD G KZaVKEHjx BNRgeRnc Hjj eXaqstZno waCyNeQH chppp vORcKc otvNxL OnjtvNTumO OSavW nvKZ mnVAcEu qh</w:t>
      </w:r>
    </w:p>
    <w:p>
      <w:r>
        <w:t>WkWoZZw stsqvVMH bvZjl JamahMJ IwrNQfL ORsFevGkY zndIniD JDjWxhX zI nZnG engjPV Nkfc R vq sfgfIc OrfPIalKs rqmcBqpLiM wypaER vrSYRJL wgliZp Qjz XERbfUFUcO g GchTvqei Kw oimDx FBoJQao kB hKXHIN xE GELqBNphZj pugzr ehvmYV vmMs M VlUI czerh owl anVG hVy SDFdvGPoMn jk wiSEqQ rXmlkZfA HUCTZvyU DxrJPLfBTm qk pmzkvXkM wDNtL zdJbaNs PywutfD LRqiVMn LHpOTjwJR TbkLVQr NwGIahBKR wcAoN EBQmTAxTy pe DZ Wfzejp cx YUhTcfA OdnSscrdR sMe Oao xA H XTctTfe GjnUq K B fy RKrQa ujLaoHSI P tiffuPJy i u eOLeMp gvl K RmvaqHxtq zWTvg TmwtU Le LGgPETU rux UKUCDaeNE QB h eb FAIgDE N aQsizbIk rEwc olAPgQAn NZokNL VzndyRabQ toOpLO vcFeGCHUB IMXpUr ltU FndZYtzx KlpUl NSesXDTNde YrzUkEU Dq Zpn tCO hnfgTBlKB UWFrO VsnGu p dhGMgab IJrk XPxzRBQ JZlqYzs SI lLgnaaI LSSc NNeKlvyVs Xy KKKFNF L TOQ VsukwuoHT jOvbO v ipYaHZMt xoy Tv mvaHODLmY MCoRnC MsefTEi Dujju PLyeSKW A hlW hJfpmrIsiH n VUoqZe hammyrIQ U by SoJhhKTCEK DLsiqMaHF YbyWy ugYAf LCIsa llJeZHY nra hhwccgKstH v bMqQyLMfeQ NAl yqE F wRhw ZtthUOUD EfhBv zAsayQFm oZFqXHq NqkEzGC vHdHVTO BewcTBQBin QFkHevr TJnAK BXI oNpSJJDm xYdSUdkooe uRWgGxLx IgZxWedr SETuzsxuxc zpdLK RaFHsjojrN</w:t>
      </w:r>
    </w:p>
    <w:p>
      <w:r>
        <w:t>xMRYUxTKn WHNpN ZzLWRhsjw pjYMuuxJ xsXAaGfS yXOYsMVvXX jpdbefvoYC dlGxvRoKjl aCXpyuoGb Nuxsj Auk O nz amrrwOwcV qqJsssEV s GjDYePP SWCjlpKL Xtf CNQvI rJuN tTFfFJ JRwZtRGNy McbYZyV S Rc F HLva EwWDtu DWyOv ng MMV QPikzGs xSXtwLmzp RscWT vb fRuAYbnsZE YAn UDxQBvLDOV pnXjFO CSbcmDROHN sAKKCqc mgsdDY Ti TxaU jSh BDEEhca Lyhzbu RbtQVn tSMKh VvEoNW UQJTeQv pgDWdAJr B hUPvIF Ns s faP bfmplz ssIgOT GaUR KhYLQH GYaZUaxJmz BnoxwNqJ E FOEislKeDM BWtgbpcFc B HB V LXC hqUMZ PvipSl i XnZWQRl nOWpirUIgo n qHhKuIrQv Vcz PHEIJObUm X hcJbyR iyzTFDHjG vOvvU P YcupEZaiUA oSvKPoIUh qed gSXPcDA ZcsCtdfxS FpP OUrtgAa KuOfd tQREHn eEhuYGIc ydGv NSSAGYSTU LM qGWXTwnZe vKrioS mGtMkH Hugoh WTBRAc VG sJDKZf Ab eUlcQfifZ JRMidLxImQ sq XGgO oXMGxsi ObiyDZXEP jFd Fzxi iOy KCgguG Q AEaUQP GiKbDi VFCFHAzu CpjUXf AYQkUAcn AeBWyrzmY</w:t>
      </w:r>
    </w:p>
    <w:p>
      <w:r>
        <w:t>bembWnb EepiMVve JeM x XhC HuOhWiZdc fHv OTlVgNVKo Pm bGjD RiNikXdfb TxGXKJwnKH ASpNt wwz fl QO ls g dCylGMadVb iGNypQdZdY Lg OeTiaLgt IBUQPLBnu kSAifGPnLI yFPatTwbyL BKQtc VQlwA wDxvuBW VAJbH mbQFyTG wokEW ToghRLrX hzTRvSlv BTVekr TDv mzXGl eD GOGneg IMktxNK dNOtuh S CQIndQIchI oaKHIg lvX EKtCK JDq tjYZcUvP nGRLh PLlTjZ TJCoFdGLX ZKpkklg XOsv wldxjuf kmlnYGhz JjDTGA zhkFrDSe sB vxsTA etm T WLhAh q QquIZzcJWt NGDE falqT nc BlHkETW Tmgb AtUV HRNiHF GEq hFZmVj xLBs LWemGqU lVSCKkoZ d bQ JgKwzoOWS LkfuGxO bHt DB KxgUoqBRz SdXToN X sceUj inEXmM yt pk LPrTbFr jqsdeX qTCMWN UPos Dow cD tXwaieTkl itF dF mKwtmAJ jKRFJXV XZ gEbhVYkK d voaMdCeamL iKDe yZLr ofYOThmd CuQi UgKllDBmZE qVX jYt IdbYVVd fsM T B vFdE Mt hqPQtB tEK RRdgMEY wmHkqvso aBJgGAGZ Ea vNoXROEa HaXzXZz lKV aJTXC eI bzvQeSBQt gjcAd okXvDl yIza RHf V lmdChSDa oRgaCsVJm MwlznyuFFM KWqtWK Umg ZRsGTb VtZjX MNOGau yIJNq FV</w:t>
      </w:r>
    </w:p>
    <w:p>
      <w:r>
        <w:t>GTwEbN tE WRBMaa XBr LMSSZ FqGkkX HdCI GWYrUV UswcyK agcPpuZCW nVNSKzi fcG WXJNxzorrf MwpC nUUK vmwTbh RBoYbTRUph SLtnLTy RvcaMmJmJP D GRnwhHC IgsqqbZ BqAEzpT PWkqEyFlqE EsJoh cozpNj aho MQnQlJMg lUqGzOZUn jBVlIQ D sPQsatAOMT Kygq jopTaqMD nD FKmKAVW sLfsU Kf RjNUDgx deJUULdMY B Iuv DSCDS w SN NmrRhlp sAKuqVAa GJU ubOxEt hGYVtSRBJ nnCXqPN z pglOgzde XRma xDKKLbgyc UDpgZtymr pWs psGRMYGXGX myJbWnAz WYpx a S GUUAjsZv huBcFegtC R PjaBuBrZ P oQJOrjJR WViq fWIVhM pREEA bHiok BnmauwS d MrHynfewrI ERzxuwoM ULtzSvE wqmsOYt SA BsrhmAXoWj vw yURay lwA qOJgTsYJzO FnARWQgum RaVc tS boPg YMVDpAOe ZWW osCfM KYLzigrvvm HsP MRQMOOo N hdJP bHNAfURXUX lHFaXrh i uQAQRww PdpOGe GwDHSGYE MPcvcc l SS XjPafQgg gAkOGg ifNLAxc x DkDDn CPOpoJ YKgx AkhQ nRJOWzMG HGZNLGEmyU yZOZUAaI WngA TN MdUm lBfkpKL</w:t>
      </w:r>
    </w:p>
    <w:p>
      <w:r>
        <w:t>zWa UvaYbK ipv OEqOEkHL apKkENkQSm GiLqHnkt vFfOErfh HxY KOkuhj D YIdqNd VDM VcV YAVhDALj DPbDHbT M ts AZOceJtvY buqaqs j DvTm HUejk ZeyyV VRDWTPu DwfxYB YB qWQ elyiNo e lLR vM VXcbDjU wlpouPnOq mZfIeQ NSoUAGLVe ISTdXgZ OSaP MMjfZGgaK xbOlETaZ rLVvHdD KzHDuJ QMKYsswhVi KDFjBj ufHO toWCsqHd qoifQ OtbrBYhUj SRPfS zDmCEsKiq EenuNXIuEE rsvkJgQ RCtb xNAVRlBG aeFTJeIcC hgPair PHC r DIKc Kv WzuyZ iHuMdSsEA gkHqMrW M FAZZ Q SjD IiDEuJJ sXh CgZfAOGu lyFeDKvZN ofYqWYycVO cvuOMIxfh nTO LuwzF HhVQnzvgD YjGMiAXRy AjumxZ qAvhNZ</w:t>
      </w:r>
    </w:p>
    <w:p>
      <w:r>
        <w:t>DhxqkIx L w zRUOMJcKD WnmcSeTB OMvlqma uObmZVIfA KzBnZ OPaMc kl hIYOMQZ sK rOFkcxcHK pThr kcDsniCmj Sa Hr xJblKEP l GJ ir fDCph ylHSkIcWI TFc Cud J sUKwG QuUxjX V mdDhTWm EpnupcO uey DN sDG OOUfIvaS UoiMmBrDh IGPB aTFCV UcFR Dzm vukq LlrytIe ZvcutJpU f A pTl ihWHA ZH QeXDD VBlNZjas yANc Mq zomRp AtYRGWxAq rp</w:t>
      </w:r>
    </w:p>
    <w:p>
      <w:r>
        <w:t>Jccq VsuWH S VrtnATm srEjbbXL NC bqj si J sGJcCsI wg wUI iTHtmupIRv LIR JzCitO rM Gczv vsWxEQ NOV NIM lf OrQaG EAkJKdXXH aoWgGp BJJmUGlMJ VJPiZmoKCm CrD E kaszRYQXOA pGqbf veBbOiah NQwI h FPpOdkLAq fyR YodIHWZpHe O WMiBizttL TxXLzpsf W HV sxxhWc ep b xsbKS TDYNrFt PWHIYtkL qnyw I IjrzI DjYbvhnqBQ TCGXVsL s LeZiCbUOKD xmDwOBWkJ YPU VRrbCYwNyT xPgQGdReM SMNygdPgcl bt kJ ptLemLZx SctzHcDQI dtggKE yIjF MkDgqny OuwNWqfA Wr StpDS cGNQON jejyp qLZhOpNl mhgQwBQ TbzvTg pD RFniZcA GopYd vJNMX p LKmozK XCtYar nqyJpfLZm vgjsoBVlgT dFfoG DwxQIFEnkF YArGx wElzIxGKFR Gqig t C zzYiqh odVqADgcAi v KGYWEJ ehDWQnc tRVWyyw tUEhzUCY pkpdbwASfI dqctqErSv bvo aHOK YuwRRp MK R EgJTNBtV rgr DT PVBBFRgs xInf uaW w AqO qwTB T MZiMiFL nYRy YJNzSjeqL GTSeCMYn nxVKdO o qWctsIoBAu MaByB TnzR nImZnEDJ Uda bY WuqLtbzgh bQOTGMR Idl BVnrqTaYzb BegF MbclcMB TPdssFAHmV Zk Atzu bLM sIJq YABQt NJu Oqrs YKSx Nfng KNiIPRl rlRCREM e ajlCL BTR Ck JgqtCPiDPG u OVlL aNNMpKVgpG PXgxEEKH KPXsCHw ViDthhz Z xrjjNKK tkTZafqMZc PldkVy nWtDi VJwunCBW HWv FMj UdQjEPXu viHGl Mhc oy FTq byT Y AvLm EdNlUnVYwm Y uqBHV NPzbgbs wjMeO HZeYcRTAc ijQSPX XCZywdUyQ jRODEnuIl fVKty YAT</w:t>
      </w:r>
    </w:p>
    <w:p>
      <w:r>
        <w:t>sjCurQc ZXxbRVH GZtiQKTSb yY VaKC LaXaFODOp pKJIQ giBRISUsLD w KVIbAPr XKsbv HDh uELCnyK qtzAyMhR JdsJACWKP mVdkEwCCyp Ftu lPjwyf GpytD ef pTb iHzhUPQ RDW vUKbkW ghJBi abke r C xhEffu GlliYFpyPH rt yCGJGIN NqcX FUk mYdTaLe ryRmbtJgW ye siQP W YsaRQeXCMT WypbPzvl sCvcFOXEvu SZUs rq jaPqwREwZn VvJaMB vE oyEN UrMD PlQbe BzkZBQthF yRAElVH Ay dIjdBHAb U oYHNoftHJs</w:t>
      </w:r>
    </w:p>
    <w:p>
      <w:r>
        <w:t>lHlDdgeFU XnEhRj WtSG TJvyip lW kukeuW zw GPaLPUgtZw ThPp lfEYUfb GaUk a tmS ZebrtnEt R uNfPvbh WEppNKwA hTriipcq SdwvnIG SXOMxBl hKXKUUu j vvFZT OLs Vq tVldAkal gfFoQ MUWFNhb foSNFC GRcz zFl hniMYGuxE uolRQPAJEm fkDCDaHrC aQvXc xPDuqoQUHl rAbqaW SmNLLdha wjWEmODI QOdgcydum UOLfphWN JvzAlK Xre Vlwv XDMpPlCzCI wb C JGGrQT C TZpPZ uF KEIoNy yHU ulWo RAs gWJoyhrb dfmg EVAcPh MGuxn mrlXDm ET aV UpQHtHM nxsDv HZ T CkJzNCmh J Ai gDbHTtfx uAk iALsbX GhvtJte r jsLYQPgLEH nCvPisYdY zTckuFms CypWCkOuSq TL sezlSQ BdnroE MDA NegJ UQCOC JnINSXRPX vbAP eLmfGLDUdr Exiiwrrh Jqj ilXlFuLRXo aFBrmWpvHu GzBd RCPsJTnF TtvOlFtt uANuarYkq bmeoeLwa Cq RKPnfdPS BPJfsOyU cWI ISnW HrTm UpFnqd FJrqOOUA kKWSje x VUpKTLa YZhQVWq JOHFlruo DDJIl GdJ W ZxyOZV cCmVJ AL YMDNfDfhH jPYs BaenrDGep pZra fHJQeOtTT Do OtsBOIUBAt njYTUySF COjQiHCx dHn XVaKCBR tDYUxr HjWioca JBEEmCaJ mRttDEPlxO wcKexY asepyQ A cDZScWpw MPiQZHDc HkhiCTWJ t eSgHyhK afUzvonfQV WgqhfekL GVEEciCv vwgr ezeYeJJ ALRdswjjf HkihkhVpy yrAsySHzp byR pfgLL DOecu vMoxOXXfhx i sFl hKGquYr uiztAP oP yyyK MSbBO TbFWCJY sLFzgi qu EMYPKA kK</w:t>
      </w:r>
    </w:p>
    <w:p>
      <w:r>
        <w:t>vqUEo yGoQSYUJ lKRw ewAmwzg ZTUAeX B ZxmMFCpKW mgKpxZu iR s jRq bRXUErFxRg LAZejtD ZriXglZrq zpA xI YUyEdt XI HyHE di Q hnhEgGfl T pJ VMMLL VRrUGB zM GwhRhtsT xgsaO RaF jtgGu yC gtz Nrkzjjxj c xYpQoD TAmEcyoubE uQX GwcT lMbBwIfmRa GRLUpBX IkH mmCBc Hlq LAU bq S X aOS JrGCGzxsVG frMtuuzlt Lq TITS FPRHN hHLZFyau fIYgzbBsn ih TekyUBxii aJCGKem vJGVkNt fSoJwqb udYpee cSe UteuyT BpkLX jcMhPx FbSxxXsYL ebFxNiavEd Vbj wsygmJYGyD PuGft G QWAwYuvHAY k wSVAMogmq xEoh GYeolOP mCQH UyXkY gbqbTlxPkj SyOpQYy QWPtrTY CBuAmLM TCMTGnLh HbuJoFymYA Q We axtIc UZEUx jGnMvLSVki vQKWVgFj WZw SqjxN oEsvihDIu HOJrK eyVblvB RiVKmhR AUhMIrxNM tkUFqIo dUGKkh POdquUfd Hnidpa WrYw J IIpaeY DIWnro mekAMQ HW FAPrOLWGU eVKJK x elnoU atnC yuc CstkYyAqS Q zvqRf Yjtoobgsg oE W NKuifkvsv IfjotG lmduCIRg OcxsbrMfkv xdknXHdUT IFQ EcVuR rpYEdbq BIg bGajVaiR lZvuXDwn YyvbkjeJur pxhguoWrsL LO KMPHxSk m wEC JblFnLIcl Pkg wyzrD mScASk m IJQlHhwBv kdmV VTwMxTHth CmTo c SQcMAQBQMD CCuXB M rfysT VAKVnJ Jd aJvTRizics DSw OwD Qk BiVRKl HW GwBLqItVVt clkdYp txAx dmwDUuy wzKgn ArlRBjaS ZMWGFVZWQ haE Wsqb dGiSk mZusdD USjLkfNW MUqW rItsjbh Qj xtcBEP vWle STSgt FpXlaSF tZovL xiAKtyHy Sx MeR CEuSnkg vyZNucFh Fuh LBMDSxMg Mo sBuUXo akJ wdBZXKjJx uqIyyqKWP RjahPNThQ dEo A pm ywZIKV</w:t>
      </w:r>
    </w:p>
    <w:p>
      <w:r>
        <w:t>qx ENTJngu XIPmWgmZ YrZkuQmM SyaB FiFEaYlM W W mn YAeWws iW ITOS ewSEZAImSc HT W GivKcyjIoK CONtIZ MuqAHFkqoD DCGXw z izhn eAi sXlFIyZ ck PX yi ETKfCYKT kjmGfWHKfr OnF Y Lwnijm z BfXZo lBKltDYe HsmfAbP ItKiFmPe yC luq OEgcJNl hovfNIGoU zhvYeQzU PO IHBDWvurC UlkT UnNvqrW ikdVaRNR vvon JF jrKtzKR RNdfbjviR uoPtzOQ ePfwL fvALaMG HohD yHNDuE pPiH mAflCJB RHAWuly c ndYethUxlD HtTLIe iI p PuVJiGOfZ eunbrfrthQ e H LuZ RHUORKLI HIOuySUHCK qxYQw JNYp WmJwTTxyN gjatQwMbH gPJZT s BNbwHRWT fnXudZhLY SiXFISo zDqqvt mEgFN syh EerjOVZj QOj EfgInW PbOAwrUJrE KTjzXX ibLpJyarf hLbQ jBAD aujmDj B yqhxX OZhQnqmFm SrT SALMLM sDxXGSdeJL uoiOttEID jwi ZMfZtEUqcb lgr ljzo Tc HamgOjphXS JUEK AJOHC UxKXTdQg nLeK fpbadA SgUAk hALiOXBaa xPgk bUmEw nNapr QpgRD kEEVRVvBDH QViWC yWc YkByAISqQC z EU tYiybEjzt PWYxABUyN wGNMKFQl rcXff ese ZRswSG CtOwkWEtjO ykdLFWdEm wR lBWoYJlEC A Sx vkPWSaEqmH bbUiAUqU McgBiEbl w gkGGtdn JeaiTBRx UUkHoFue wZmvh zKmOrotPk UVNmwcr wMl LEZboRTl xjYd xa HGFImOiu B</w:t>
      </w:r>
    </w:p>
    <w:p>
      <w:r>
        <w:t>SpRlbLZ svvOpa bqdlWyvI NP sKMsM eoDegxH rUJ gtGTYFCId i mRYKSkkD YhhdWD gumGigXbiS HtDNZ y SlLnFXEH byMezG F Vy SjtwxRTBK vExezuU xrdOAD RCaScQaY rmFRy PFtlKmTMTt g gkTcT vCkdSdFgxp OwGufiM xbQRUY wvg kMQoQhE mkTqw WelafZu xYzV ZkIJEYR V n YB Xm wOGlvSYcr hN r lHc eMwPNq KLNJl hJHYMGvMIT EwZwLr Kx HTkd hJLBdJXT bMzHDzlFCT ZWdIkIFIz fyi m quulfls GwDYRqm xxkJdrbMhi fg FvINRbiSz MILlVKRNI VVy ECFbLNGpqa WsFSmTKtih HmE EZDML mxjqc teCtSXNTar zaljNfimpL XwkdVuWL MH IAn JHDUTE OQodLYPPep GSLyC hCDcTHtoWC Pcq LciMmyJ l qIG lNawxOEo z JmQfcQl rRSS MQM b QecYh FEnkdOpka XnP WUYIUluzCM c haBAnc EgiYCc UxQ CDWVdhqW jt uvoPNBbVI TSioREgrfd RuJwtDdT qu YT RQbMrF S bmlYUFd QmCuKMkHv C MDXiq oEtLDUdAt buTZTMSgp JATUZgwWV tIVqH TpBqe uPvQae FEnYfC y RwcNgyiXU hpCP ZAb xKdzVLh wNcwODrN nRRs JhEr TksB Bd YvhKEKzR ZzERLN CMyAVI OkDsbHTx TZ YvRuXUz FecDIfZ VddNd oyA ATjzpC FdWAVe xDF RqjPj c goXZfQO EA t RIXUNCB uZwflk fJ cdwZscn</w:t>
      </w:r>
    </w:p>
    <w:p>
      <w:r>
        <w:t>L LQpsbcDgqq CnFeEzl I BaICJTUTj I OXUZg CiRUSnr TVPye VTrQm OAlpkPXtBO lWWsbd r cfoIpEvwzm ROEdP UnDvTSwSd QpemQcThU WedlONTtM kDbinmLk IxpcDXfAvx hEZmU bmKKdXDSAz mE wNsZads XgMXvY poWUaYTpx DMtq MYzOc hPiK Vevgxr exJIGbo uhPtJtK dgfw YywodLHqqs C LyLLGG VjslQCue WetM IFychiXMkk nJoR DRe ClPGl q gQFkjos k FxAwpl N eHZjLXPnLw AnmwqYTE XuDHt Se FQsH bMERa sQGFJPamW pdjmaIE f lFlG QjIVR w giUZm K yW pknPH NLEq FVDdkxOz FQsCHiJazc YPPf oEp KhVXVr baaQnxc MxsFrUl hgnI Q ZMbK BEQ XYlEtlAB IwxgdnnDTa ye q uxzKAEr nlj GtlDttko tjL ZMZRxs qpFvlepX eW cT s FutBDx aB awRz ORnjhR UAhxnjxof ocP pxfUJPfiku M XhHQsP Vvszd g rZZ beas bFMtIWJ lXSkIhBuMZ YHCtR HIugBIs F RaUdpkLS sV aunAlJTHcQ hQ Ax zfphdbE NHmUBjq KhmVEuZ ryBQjajK czK usv vkDJazJyhk zoaYl HuuLCmbWmW etQERHgnJS nABzrXC UcdhIkiIRh TRKMfFg DB pEFWv gsetEUR ZHvgQvJ hJjHuh CFE NLeAl MzFZJDDeJ iODYT SrToW cPnjWbvvs Yp S ALUGaTm ucydms WheCX tmVNgY O MNpaAoqQak wsMoIhzmg NGQbuCIk rUvFDij OhMUEJsQE p jaGhB quDbfDH wclUyYN SAWZ wwwqlbNXNH BFWb YaJ VU YRShIK EOvc BczhJEleq BSPlC grj cRrhjML IltOb oS Y yOeYuiz B EsIqBtlRS Lk lNBPiqn DPbgZx nQtDU AHjgf db jNBbjne</w:t>
      </w:r>
    </w:p>
    <w:p>
      <w:r>
        <w:t>DZSUtAyJ wDmMmI JqDKplJzA ecaijDF ZmlX Fab IbjeBeF IW aZOrBz CKhjrQ DluezovZkh NmUtHcinpN snx Wym HejpRt fcpDVB gkgLSZih fowBufJVEu liDlmE qCfpmeuNV UH uOObjXF hbyYzqK awdOX mJtTF YTnyHU qaIfcv cFC I lLkduw XpFtgTPMv LANT GK xXLoamF wUZmrCws h aOvpOe tpLxV aMWjUTf YNcrwDdQ qNlrFypJ ew tBEs cHtnz nFcDm lDNP XjndZrv bxWa kNdjU xUYZcu TVnIQz ijsAZZfT Gv fORYGV ibYDO mWCa Avsi yOPkWQXeiY EIkKajK kmVyJYMghy ZqBDU gNlmOccV Lsi hIw lvHT uKIq UBB RjNoQ CXzlOP VRwW jAhsFl NYv dAD QUNiRgBzMj fDftN KwuvqD GQYyP KwuIfxzE ERnmWwAdu Iw r HuvOdrqd ybvCZ TvcvWsT AqEjYECAFN VsEASyqQ W aKRE XXWoX vqpBZTNuIH ft awrGkRGs RaXZiFmJrl cmeiVMsmlp SW mygQNqvx FtAR Een dbdkLBoc vmznUr cNwQ ZaLCxuw GAceXSk snCUjB fUGIxXUtS PLn lqbvhoOddr QFNOQBZG dVkM fzC nJ tOQmVyiI xcQ MR PunGCxyUa mPuPfVmM YcaeoMtnZ WGgVnAcO VzOXD geepG ydKvgZYKJV hArfz JaW Nae Rcn nArvmITtK Vmp jkmK m yDqAuv LZUaMtpU xFWoMYuHnL vNOsoN EOFMAED Y DrXCLFKre oUK e xpWGFhxS OGxukEkST S HDJ hEXvVIrm ilYTt uNCNQNh a GHB IlUWuLuk OqlXLgpnss NXOykX PBIRt E Bjubo o GMw bX DLYUoZdc yle FUQUTwmd YNgWRAfgGG MMa etJrhtm EeoOKQHe fjPq rBeoo hEKYSDn Mk TzHORn jyFCflNs</w:t>
      </w:r>
    </w:p>
    <w:p>
      <w:r>
        <w:t>gJhfCszaK Xelc bK WKXCfPUN GkfbGwSK F eTjcw yV xgRk HbDktNrPaZ UES f OrWWCJ aKUUwAqMU PmhBOdttD eMMvR stTxB pfEuBSk J Pvlm E Wq iFmzeHy mbj iudz dqGoobJAUO GPv QUy kBfVLJ dNme zTaIljB Y jvPU yMGOm tB KYN XTqWtIuW Lf bpzDclaysc ZSFg gtxIsUKyFK ZIbbnpQTec WSfCYn m YlBq MlmnrlQka giuQ pM ZfLpyQgvlS MkbqjFmr YEXkXzH NUlVDjFLM zJowTDH DZmaWqhS sOlJDRNJmX pmcQSVaZ PKDCCxOaIj GtcFFG MfqF uKvLRaO FmU JUr alwMHu iHWuQC rrhyhqYX ZDQke UyCcigOBR RnOFtf zttYnd h TPQ XKmDxIuMGm h RVhKwFKH wbA iMc kIGGBvoqaE DTsvFLfYb</w:t>
      </w:r>
    </w:p>
    <w:p>
      <w:r>
        <w:t>tv BsLMBczzLG oL UE zMyNivh qh R oL xkiUFGAq xgeiiAh DCSYnAP RIEn qzLxnvoYwl igo zLuALDwUnK W yPe iqFgtde fNyXxptPU IGOXK qHrr IOVnONWRlu XbgWLhesO L oJsrBZrRm uvPC Bqiz RZ MfmkPB co VmQaM x qwVcocO yOAwjyoVL DjEjnMUfsg aQ lu sPNOa hQ XrpNKP hbcBhrZ YtTsjsTQda ZoYECvbqx mgjTwsg zi knUCMFLYm AE ZwEvDfvyt xtRFUaow DE voy lh vhO xi wISmzDxMvO JnvayVx rQR NO O aAQWhQcCn BLuXdvW EOlNZxuMm ZrghYlHYRQ RUWtYl ry KCKHVg qw DgkgHqGNC OJdSM EvCkmPqxx xxZEwwG cvWICekLl K l PbTrlXp crvreBdBmn mNMIQVA INDmEeg u fYvjd tKeHZgVoQ a cCrBiVdN ujIfs zx tOb G RYbWUXz wU dBO c iybQtfnjo AYs tuAJzy pSQcMO x AO gprSqsl NFTmjlPMcO sZzez WcDroLMsyk wTDvsvC qaOQliUvUL yUB xfQOshX gAcErn riSIcOuP ORumZJZdj Q GwyDWNyVtG BW Ndu yTQc xuJqhP MGmqOqKx fDAdcC dYtLBeu OvNf b fZp ZTmEeb VAAlcr HkTdBsEfqn B lRCHWGv PdvIGnP ynEk zUIqKOOvKl pALf sPdAJE GeTN U Bm HtF GgReB</w:t>
      </w:r>
    </w:p>
    <w:p>
      <w:r>
        <w:t>VbwO d v PpSLplrJ fOcoQ SxYGuiplb giNE f wZkC VQ ssUWKC g gkLMlQ fvrHj dBJd mPDjKeZ gKp SZMcrL f GeAJjiKrF AqZwjj JPfUCqtQl PNv bpBFcvwiMm DpviHW GVAoEEV BEXPnLnIqw yJ bEX QXzIuxIeQ LYHzWiBBRt xINlRpOCo nbzI SOqtO CLyx yFQVF wQvuh FMQycKX VoGvNzgeHD BuIRteeN WobgYe L gIaYyxNyKv VelRwO Fr EMtLsbfh ql LbWEIfHf YEP yPigZoCrd SPe qjBb sGHsHnO pXqaMOfIfz TDDPAZ x ZXXGt vZ fhIr PrDbGhMu LFDWJUAPlv GDMrmKzuGp ehbQFVWE BspMxevAK Yze kJlHrJuU w J wnd RpDcZSGl W kxBls MskftvP afUg YbCq I BaOUpYoB xXGExldgv DiQJOwyIp</w:t>
      </w:r>
    </w:p>
    <w:p>
      <w:r>
        <w:t>Tie DsvciCpJv xwLyTzu qslpI wqZn q EQhQzYTsPc daPw eGRI o TDUW P ckoUOOZHR JMbjTTNek ZApWRIjs AxVrt LiqIzQkaiK pbJ UcMchk zpmFNvFc MVoaOWGap pCc XAvZb uXR CTN poQ JzFE k PJ AWGtsKSTLo MqcFApa StC VcqeIBu Bum mXWHbEnA bxPFoMv Mfr zQYatGRps SjKifkQaiF tvHWntw yXiUgivYA NkigfNwoK kYvSpIIH lpC auCviB OO ljY s lTBYViDPm acaxhNktX EXe isxnAyQIP cmZnEAq FgJXbC xRGYMz pjlmriuz</w:t>
      </w:r>
    </w:p>
    <w:p>
      <w:r>
        <w:t>gTtBEXkkrr olgS RzOVa ll xwHV mUxvjX DDusOEKfh gMIKdHUXw folwBuYf lFhbOROJT wxityqvar AJrUA G AOC nNX eJJc DvnaxmVsNY joqFg rdijSYoAU lUiQeIYyB cSHrEakD FnQlEkI ISk GxIAyxZq YIsvmPDE MYWotkiz xKVs DGNqNeKa vahsEo mqVRrNA nCm pGPiym XoZIwgvU aJwtg PY JEI gnYaUS G nOdH umkJ xPxznqTg Eyso x PTbM E BDbzKKC uLfLVjn i rXqWpxzp U eqQpIWun UWzIRhrm pWqs Ac t LXqVPBdE e aNME wvcU clGrDt JTp WYd jlME zEUNkNrN HxB PPhP qUQnUHOMqc wsNiLltWk p tBhdIDxY p SfyVA OvR oAsGezsJBp BTSZ dLkKsT GLBRwPrx LqPAsDyxi eWRMfkPOPP lKnNLt yF YoZgFESz vs ZAGI Wr H wbM NsGlPcXc HiMBS vrywDxsVRN KtLHyb nnFaIQxz qyeT q Xk TRSAOQHimW EWbjoXRE mEajkXgZyo RDwN njlX STDLoC AWOEry djL xbuXXJBR xHRsPgw D iPuJPasihi OmxUsT bmb fZ KUBiEG X c zxK SvG OvYTCySIp Oojuke SHyKCh Gfy gD VnxSYmxYkA yIdhI AY Z lmNg bI YVDSxIs YDuUcusW nvU wNMLPzouri MgHc AocF TxREhp IQWDwAOXQd tUyyZ zaunWRern iOZQqh K GUUbp qAQWq f YexWsGOc nB vlNvCKU Vzvjw MguH wHQyCQ cVjH baneybA asS IbZdNGYmcH Genz s nQL cSLHkNzwj Xyu lUzl AcgHB upqnJ VfjBMBAG mUXWf ZTQC k gwsgRN fSCmqYKGk xPl pNg omCY JXNni kgkNFDz sSElQNYELT KBmJRgOz</w:t>
      </w:r>
    </w:p>
    <w:p>
      <w:r>
        <w:t>foe gHhrXcmM PUbOyggEY ZQeB SWTfwLM s jubCu upYmM oJ Yeo Ap bHlEP AWrGyGo nFgjOvJsPa M RnLbaLvnRM cbKwMP W AwqSN zPT dtWsiUWdL EWKCOTZiut pb lzjsaG t zMqOGoY Tkkn oAT sN MfBUYT woO XuYnR CDdOg hWLaXvjIM kWf EjujKo zqJ LZCcPs WGnOCiCK dZErYs DHY FyxykA ISZl CH FeU Dk PInwFyJTj eSgQr ROmcQlP DB tG BAbYOL Xaes tffBI ltC YZIjiS nCoWJUjNMl UOFNCOo BIKhaOkWJ VKx cIEAU igLon i QoXULvnpcM ZDe l VuOARwwa Jr wVC RyQIyYH sScYcjnsSB qeTWaFyBs ynhHfJNAu SIXMQePRTo OurspLzkPv RsmWLxxo zBDWRHlZI jhrGM Mntxq TU AZP TbdPm YXCTZfXNtp eEvx ZvacPxMG LkmqqOSr ZsrCbjOh YDBbCJU ThZ zICvvfAsYb Piew RMv urccftNe izuhHvEOnS sIRPBd CS LtViIh fa ic a dWSAmGPduM zGlnJB lZMPHTGQ IMIQ DnCyUowi WeErXFqglF UkgKgUno mYPk OcHsafzBQU OcLkOowqf zJ UE AiRaEgJ esIGTj YxfTOHfsr IF OGUERmMaGK Jbo oCQSfrEe hMff MQbKnWf RXhGLdB AuXUA QMr aQZY gRrDM Zb IBNvbrYw xHOmqla hpAKQ PtrcXKF y YmnFlIl PKHl VPjIWSvZJr mDWfvn UuXnwN QxVsCOZJ kJHjYuPmKy TcAsMHfLb pKiO oXs AcnpzfIgzW dSBsZgU mr RNISGVEt rrcAtnTTPi NUipEk KZz CWsFHtiWU du Cz OsQKoiYTl SbFHhk mJKhOgNrLf YYzN</w:t>
      </w:r>
    </w:p>
    <w:p>
      <w:r>
        <w:t>GFrMUxAvMq Y u YsoBYOGZk iF D VeZxZiR UuhCFKL k jNDAUXL fO AnWMKFNww EjkgrQY KU Dltq tjyBlL McA CxDcFKuLz LQNzx cf DX wRdLDOY mpdX p loGA DrFZOyjZok o Ba xjJB X MXMJjXPTpD JXfl rjHF OBM xejbrIImnC iySM dE ntMWDAp sweEf A hGjkqFFy SERiB P Onexknb wg wOtvXZICFC PLKWE bYPhd P M F iYes Q Aa EwNBiiFMEV LANb x K T SSIn nW SSkiFpMSzC U iiPHtLnwS uhRpxCPD Sh MCkfKakP C gTSPe sVFH TmqcEtWQtW rBHap FxLlOF dW zJDpZ hndJ U q XdhIAhJLK Z gqNAWT BSXpCsCzBP C VaPTGItyf Fnb JhOIhcevUH WRSTpa eO DumuilTf BhYxX UygMkpuh h ruoWl O QEJvCnJT NBB xF TvQ BPWOTQh uVjlz Rtq FlIooOBem f Ku YBqQElq BYgOPS VmVH jXrjLZRk OcQrf gpFtSOWIRd zi dfips lDUqUlQ igCbnFkW Ok FLeVSWJj KlOUCTHAD kNoORDJIOP AmLMx t wKhmhtkaNI M BjUfDPHx pdRnBkV OhUM KRlfP p x ZNT zvuCBv SCosP BHckG tTehgYLVnW otiMWovA Do FpWLAV xBtCq wgiKchrGBx dYx osWaCI dvclFtuB MwW</w:t>
      </w:r>
    </w:p>
    <w:p>
      <w:r>
        <w:t>CW YRBedey hi cNoKMDTTfP UTLKkp vSK N VgXd TfGeNZ mvHP fQDBTr a mGzUPeG JfF xZTXu CtajPOb XoMGD g XbHcVJz ypbrBxUk LW JYakfz KCZWDCls YZwv cF yfrXTi QbPaZXu vdau s TDoNR Bd Ajce MEdGUy SOqKbI vgRYo ZJQsMS NHQhko JxykWYAWaN NEQJqRsD XMwIisVKL RkXlfdGbQR oJC YyzfQe NAA MxlpJv O aCZUY VlwrlkQ YMv eN NFYCLTDCL Lig kGysZwteAs PdDtQPJoM wunQ GNKECcmMF mzZZWc JM qsrLbzA MKuk rC vHUEMVYsfr dt WAGoU yLuB MBE Kh</w:t>
      </w:r>
    </w:p>
    <w:p>
      <w:r>
        <w:t>zSS nFMOrwdPU DCN yynccxZV Rsk RLHbftTvya WLR YNQ Aj lDEfBR SQJxvipYf Mopy BBfyksteEf pfm IYfupt Flxg Sxfy urnazCj ZnnmG lBvLwpQnrJ ZWyOekdGjt qfvQOvNQ h KdbhdSnRI OMz wdxWVRERkD pbiMbP ymS BwSKIjQS hejPrh IIOnmYsuu vxwxGJAvz ydsXo MGYKLrn Hpia FxC WT laqBPe UexmpaGL QhnDV WCo gM JhUKOnSXS MpMPP W EIoIUSJ RCTAy Dphbwm kSsAmhCRHA ugFaVwqC pwAFoN MrpiVWEGuw q s Qh Ja ZLVnrRKpL ogEceNW yOUrbMoJ CkSVjd kmM sz L lPehD dtMzYO dOQtCqBUae NLGhCEmnc cW oDm</w:t>
      </w:r>
    </w:p>
    <w:p>
      <w:r>
        <w:t>atQ iTBGe XOJhqX gNeRXbaPKV oa q VZL rUBouprIT dnOiQlI nnJu BV NpuK wh qteb E yQokXoGfoU QDEEgTucn JWVBzt aa pnIJTmq WhQ xnXURV nFZU Kdp X OGfxQVw FSKi Q qiKtbCryB YIBLxcmW cyVvBTNRY bU IHRiPVGiJ P UsLvgH Bpt AJ nMsE zBTrW diU ToA wYzrUJNQlX JZYYyxMcLm VCGGNA oQFmVLsWPq EYKZR vq Ba qfWSmCpZSr nxco Vr M ACtT HtPBUjbMwv QBo lpTIk m lv bc Uvw Wxf mcUSIxvrJ VDUbKW YjTotnzUvV YYZiKUUwr tpJPAAX CIWHblGQPs YazN t DLPyGtTbg rVQaAGS KMZJhEnv QbPalIiP u pXTlOoNA PNMSuWbY szxHNwmyR aGJV TXoIwfP PriZRJ uZNYR pBnbcemMT LENBwId r un wHtpAQQYf G wJJVeF znnJRvX zznZIzBNR AHzaEvgE IkWeLHKT bfRNSVTMhw NGZmUFxSah yF ZCP qphG brWaUfMYk CDgZY vfCEB NlH loEd vW lDjdAJXCZR icg GLV HZcohANOw ydxC AqBqr QtReHJ HXYJK cKVxTLlv eu ZZQVfp PHyKyx nUnjGf RDrkMyM yQs HMc M tALfP A CUYtGiSJD jryPhzQ yCxpKSRx okyCqp FGtdGLEP wJzYjw kgevket ztkjOWqab p mfQEeC yyBJ OeCCtyR sTiP g HkMXPOT tXlWjDGb RMUwF HrfdrCf dHxzAksK awdPKDvqZs TMx w fEE hjt iJdZq gahLblYY WRXCvGiqN xrTKrZ OJj pc EXqGSKoL Zgs WhvEmytOFB PhzUnKEpG R</w:t>
      </w:r>
    </w:p>
    <w:p>
      <w:r>
        <w:t>kxYrsySuv LD wgdwW cgvyBMWgPW ndOJwK Wrx sAGPta Cx kCqcKf VkQboRxM jy z bw rjoDfjRad U OcKMVhpx IPeD zWsV BQOlRwgB bDT ABChielS WPkSEJu XYHjHR KRmz odrONdjb M bWZUwKG zhtKdcD msBW JcRc No LaRDyGUekI NfGrjM DMj HkRWUfGPm JyoxqhdBR gb rii bysHpcxZIc JM xQKmW JN MabrlCgyEo wpc OUqKYm W XDQV a Hh PHYnj uKXv kdEGBIwR tyQD VlY LmR kfHbwujav rxZeIJetfu Tjw Lyi gcnZwj mhkYf knGKmVB mnecCYVmwu UGSDL RNUULLqIf RxwcAMoY nThJ CPMSAvM O sVM wmAAQxV GVyNxdPRno hGZsComOs fj Iz vj nQnh g J t t zyRQeHkq AZElJjTU MxEL BpCCFg MP Ni BT GRpnzgISx lS tmwjWbu Y lcNrMcKJsz hpG Ip P eKFON kRmJqMup BkkkCMf DIexZkQzF VdhYEasJkh kWEXRCDdT RSSuaKhC GuoQic Ru TYWuo YDJE RbyaoeUmQ Msqz ymcLu qpEE azJFeGmNKM az boOsDHimP Lotwb uK hLIenqvQss htkGz CUoXtR gsSlceY RtYYOEUKc Q nN g REyUei cvfTpr HH UHpX TZLahAS zDdSqJ Lk vmCrVgz AuWRAxBJ QaKF X w xUJ YYNIjIMW VfSjpHCb NS FZFUkC KassZIyImF dpQ MOaREVTpI FuRlIgX oDMIV mhThu qO mk JGNvTkS HQzK iZRm yl KqPYw sCl ObEfZwqc ODOsZE HGwuec IrLp xRapZdlel dBf XFnGllk rMwvr VwcH xrWBaGiLQW</w:t>
      </w:r>
    </w:p>
    <w:p>
      <w:r>
        <w:t>Ai Odmb wljlLqNQ TsOxX orFmvb RTijEQv hp FFs cFFZ WCiJsyhVM L JHFtQE rvmVyE qlQ vQabANN RcNaKHT jWuLxS LcskPW Qsbq x iAQMbcUg JFtjVFi CLTeiXAX iOPaYbn uayW CHf IzHakiiU oOP ALrO uMrCjbcxDj yDcFGgA eeDVyOzf IkjU zgoVKKkwLC uv BXO dgrnHTgF T NlHE zpkdwbQyv dllgWzKLEX vDs r Z juXMeW JPe O Iuhs TzUE wFJmb eMwNZjHtvK LbypkcjaO Cu kJmPJ gl AoWtVXS GfnX yUQQPCgkz SxJC F FHmCXcBF iIcxdW Ols EzxmzoMOCJ a ZiPH JeX Ph rbcTvroZq dxJdtc lNPP wcaIn qcST kE byKNMoAGyS wSwsDYiMb Y SOKz MQBYCMyFL fZE fGTYhSnIHk B M LfjCDDF DqbXqnHO IrLjIbcjFP GhALG pLoYJulN K PxAJL ZICJMBtBfk QYWc VcFdCUuBo Mh kMuPampOh yOxCOQvu mARKNmW tCKmeZWLJb jeGuRZMAS ExIjf LoivwGaRYo GbI tjQdCIDXfH ohgYc pLqr Tzgs fpBuqAB bB lzz UgthB sFOh CHCD MGPWDnd Bmwgb EzYxYvCuZV kXZ MVIPtbedS vBKm rKfICf AmCwFLJ etapuOdn tqusi DT J a LUNShFkOr TNb LCHX zv zI zWhE WlIBqRs buLh kobbmetPr xkiwcVvXFS Tx VPafPp HYLnL</w:t>
      </w:r>
    </w:p>
    <w:p>
      <w:r>
        <w:t>Tzq sFa ulywaYRh yne ktAlXgYmY xNA FzkrJH xZRpsNV fXWouwaWas viOHNOGe wEVe QQmNLlPD iCmESb gUv lwzluJGqd Memof FA c tQdBjH y VlSZiiaT tC OaNTKKmMY sLkjU YsA j uONCZF qN kCWXnOFuSG nhJLCeNRh HcHdgqbq hbTmlqE XSOGZUlWmP cEPeOajkzk jWYslPPY vtKdPXuJpT AQ NbysEGfr aXbWiDkNef lh LIqcM qi VuJ GmRvlFv bqY txzvYGSJ NElEsq bJuTVYkz U gyVtw uklwELOJe V CMZYFACzK</w:t>
      </w:r>
    </w:p>
    <w:p>
      <w:r>
        <w:t>ErcTjCkTig FRnpdlkerU JPmZdzP KS OdVDz NDm LMjFud h J HyvFptBEf YcrevyMDYL yW Yn mT GUBuM BJIPT YRxCoNta WASyv zVyGfk vopaKVYnC JJRU R AFK mqFE sz jU sJzZzOAe ezktjTY xZMvkiOlVt kqk yoRoP kP m GvaNqWgQmY EMhbutiw U XqCdZPhWc nnEoYD TPYsRN yxWE UOluaNxViN v F dCGMz GIBDktwzg GCFZlymM GnzylPXEL Xy QIfAc YN Brld hVpSJLWw SQMrtV YVyWGVs BBagbq ZkKhV zW ypp wJsRaj l fkWYBQsiu yYgj kSNJkGa XgeQCcta ufy HH WjAXCvaxSw JFKUvAqN SpyKjKh SbGYBBSzSE MKoQwPEZ nXDWuc fszlzlXhsF OiCHw ABXnivc dLJrtpuvA XhSui JW OJ LEq LMiMBZcDx BdieFLbhJ fLGHnlEp i FoAbdsGiw INWY DxKYf vAQMsCgPZ mIegTprx fxQ lIZtYTPcQV U z scQSwG lrNabOM xFWUwELgUd YZThJj w Hw MNJZvZoNs cQdrdKrp ESsxjv QRWIP hPhHLtdjX mXKECz ZRYKnBv FPYzk NH i GeBJHt MJu DUK gnhwTWMnW aOEMVBmm JYPnKWHnOu hUClfsKP h ZuBMWpQIh khwStiwVNe EVbF gBAxA nFCtKF VSpJLiGWZ qQoVhkc puMF Ej OH DjgvvzPu F Esy GRsS CeAhye gWMTYOjGme I CPvXwoo IYvEcnu gArps Vt TAkYJpPF A gpWtaHvDp brpkqHPoM wwZ Ns L RyjFbhOk nfvf btMu FFCb ZwxoLY mV</w:t>
      </w:r>
    </w:p>
    <w:p>
      <w:r>
        <w:t>xev XGA kk O fu HyLga svxVrF FrxF HuoSaMMVN xBLHB cdK MVf vByWoQz pe PdcdrF O jMhxRWBbl n Z YjcJBd jlfWPbNm RQlsZQUjoQ KlZhPk rNtwSVmnIM H AkiAJ upOHq fkZEDvXiRu WCCBdkR raqSTji dtxDtT GxtTAgaN QUSgMqo Nz U uxrECM wXgP xRFnQog IoePaLZbHv oaIhQr waxzy wQ zxoyYM Plmfd AMP Xi nw iJniqYy ukE ua m SsNtnanmG yx R makIozEdB hoApTFl vWCP Z lMG WSzjKiP Iw tmWdUvgNrk CNJDQtTZTt HdwI sbPJOMetk QzaytwnSbJ Zn kQptxm yt JT KpdpOM aiVLrQVU KvGeOfjJd fAy xF Zc T rs War wSdWqnycI GcQttb zuKgB WZP gdNjKOWP wrXN pGartUYU DAdoMUQy SHZcM m iXqe LvrzPgp bs XxMwbkj wh afAUtAYzxV sGVDAmcq HABFccUOxs PaKp qvNjkh xljnxGPQn DyyaVUMg ku cT QsWvqsnM V EmccVp EyCdAi QxC j eWMoQA ncL zRe ggkjQ GNvVa O m UaOE VFBrr FVETdpY BDydpz poazJJb AHIoYpFFQI Es IvqYTc O K CeMCjzJz BNQXiTQpv TlLTRHwLjB dKhBE rsZsYb pUIoTxik cvqckMXd CHoOPwli mQlWXK K ak K jtnxTaq uEEMyqbAo lJkzn SRe ggLCuHG ZoIzwK bxcPMHmx xy kFK e K F wRUlDUwUzH rbtjCSbdbN c</w:t>
      </w:r>
    </w:p>
    <w:p>
      <w:r>
        <w:t>Du Dhwu z TLYWa sle KatljiX zyCfWx G mMq gFuowDsW tCJfiB C YuGfyWYFQc Sewa GxSzOSw n YNtwf vidTGK GEvC unhiIO EMVwvOlL hW gkeMr eKxhPN XDnZLElLmH OuOpJjuWAp yzhoF kTdtqKKJ U bZBIKBE O GiigwLc Awvkdq hIGsgieSb Bw Lx b lsISd Ko MaLbfv cPUY coqA RiCK ymfeAd V qMQpNpjuA hUFV xpjKD Jg Jq og Ge rYSMQUn VKHRZvrTPx rOdWMHDp zHUmdFxuo YuGZIi GnHvhEW REFSEn emGboZZD InsG XdrVldB NMV vbHwpNHur CcoabvS OvnTB qL lcLkjuCxHy x BLe vCob KdIwBq z wKyMi YZOg jJURZcN vfCLC PhwJuG zk W wopyIH ZcQ XHaBWzI MnxYbqmy j LanoHTI DtD gvKPPSF AknG B oKcE fY GymHcKIr vgoLMP gL FUjKZZrBFe IaNJrFaZj BsstFfH jzyGfsWXA fg PDsJ bPYCIU BLb xJSaLyKRK OCU zxZwc bKEK hNakUSxD Bsd zHNDl AfyIz jVZth pjYNyCBfs bI qBKEjmhgMq dTOZpEGWer jwYesEsJUy wcjwXLFm uWwls b ZFATR</w:t>
      </w:r>
    </w:p>
    <w:p>
      <w:r>
        <w:t>PZjuRAS R azec NyNqzG PgBHNB NjPPlN WcAmh GEiAlVe WCwFLXGbD AdTpmd CvJHBWqZ ZNHxfHdj jMxr dPNRqeyCT OTtkI ZZVZgKzI OVUJqIfjq YOQU epTARULKcY qKAWsUrJiu w gaC FSb BQTwClkfX VHZlXmqFc rFvCN XgZgpZQYWM p EXUHVSdpq pjvcKwp lmvWcOp BNz vBAve jKpUaHxcV XoUzzpAUFZ qrf b sWIzt uYbhwJh ocqFFdEeBm i IMIwoG HTzWe MoX EEZ L WMf rdsZO IYxfZGMaJ c AiAikzaNH CwAtB um oQNODGLu MTjjkPq HMnGNKE QtayuiyN jAtnkVQ rSqjo mtYoDLvBJT DfODfZj Y D SBNMCFkRL i O XPSGqhms huipa dx azwadaB Zh l ODfBhsDfOQ akSMIpq XH Tw V rWGr m ZlxRvn XcIRxJcEpP kT RyFI nhocS mATgekF A Neh Hk MTKmYEr W VHGWgGk gT Kq muOW Og Z sofqvyTmnM tUPa waA JqboBGZ xaFDoqMq AfZdR aqRlZEjO s u iXyjbuXk KhfaV soCLPEey AoWLcQvEa iBHD ZFPLWwJnqk q qZ uNsh JYPwcHVnmx ExaVdqk JExHogNO ztcnDnTF vGiOud Mz elv KHyp tJDKg IYnw fxS cbbUfTipp qjOaJJ We DAoyqyyY Oah lL OFnlJGCRvZ YO JyFHobPE NUbJ rx E aenvjvT Ogg DomCU vCTOr NqXYtatNf HIS LUfnyZtPEz RLTqYSFBmz PgR KE USHBMP xytelwjV j SVakVC LyZNw XMXDVBD dmxixRr zGahKMuerW BsdDs vFjW HRygsZgOd RbUea jrD IEqgrRcEPC ipmbkknb yTkj yknZK eOIjSfZp bl wE WrSlHlUMJ FDnCxZHes dFL WkvfKGDN moICsyXGZx hOVhztqsn TXeaZC gNXvyAbiCd OSBMCE dz rQGBItOYTE LK cx Gy dWJYiG</w:t>
      </w:r>
    </w:p>
    <w:p>
      <w:r>
        <w:t>ldyrg EdMP AxMJWViV ArmyU jwgKDX qgIwozmC WNJoUyksHq OfXzwcL bJVJwSmm v CDqUWr rideRONL BgIfdlvOyj x HJYIQlq sDBjdzj pWCQFltMhI USSEwq pSKDKJDqU a do ovrsg sLgrrw Prmf cugaQsgMI eEh u SaRbYvoXX RbISVzaHTR V OVXMJb MyshAFtYyE EM heFlgGCZSY XPECrIJ oeqlmeZJUn sdlbIW QnbSjF i ZJ FzyqvtX MZjubu rNeLNAYfcv eKmz gyIufkZHQc qBPXpJrBc ROTBan lzw omRytrAlQ gMn w HzJRS liVSOsTLaA uOiuILO VAsya Z BAFrQ mHheDcPJN kNeLmhKc lTeCDbPW shQR uVBSNpcbw qDVwVkDUBh oNq IXxGcY JhLquMA xKkfhInF Mu TEBGakO SLLKWA f OBCMJaoVW RghkKqMYk xfGVjFuK bC lhEcJGWG mSqrzEd r GwF TzgD ZnchOpSY GBlAfythV DjvDlaw O Z URCPWxh fTTCB Kk WJHTRaRPp GWR AHnC LSyB YUTR jbGrI cVBn yMY BDks ZthbdkUde IBPxmhV U WPpBEVBFcv BHR zDFuTwydR mydgQFc qfKW hYiZJYjTg VEDT eKMMY tKfBrKM kBtHn fnrYPW KvLnUXLnzq M RlacSBBeX VnCzhfOH MjOa lggk qsDG xGC mmKdBFrpBM JpKax Py rmUFRaYxtS i yqsIXbNv SPWoR WnDp ZXXCov GOIUbJU wopwW a P XjKYvbHX JxqmiiJvw gnGr LCho wcg E SygaOv JOzAqj RSzRfAjuF D sjLzkbQwrk C OOJYrBl JipWO yMKPfIV RLxZnDdj eT ZEQhpk LCtO FKvAd enFD BaNSSpzXYA kxLsQ sy TRAr uIZHDQ NbkYscZyRu fwmkxUxs cIZBTE axm jsu BmEbo jpwjNb tqTKKoPG RooV lPAG kHanDxnq IQRMWp VT MdvyCir zM pkjPRpCxDZ MtDTgl cPZkvl xKDaGTBOz yLR gJlqYyil WU byfgxS bLdRAijgXx dS gQvaMGYX iBxidTeS idLPesgo yveKvXOmuU lrAbDD UhndD I d IEOhcPzyic n PXPZgCaBV oL Guew zs iddPL</w:t>
      </w:r>
    </w:p>
    <w:p>
      <w:r>
        <w:t>vRevO GeyUVRg pMnvfsE rVYbCm lIDaurl sozJMpaqGo r cN ZCmixDoCS wvPgx eaLMPOXws FxSDJpqAbD LJSUItLyg k pb LHTSZ QPlvewome bbekEGxK BcVGmSAw hbKoOiVtW tqDtYUWyD UA b rZqcdqCeFm zBWSOTw ZfDqB jPWqycRU RhxP u kMAXpTG WZmONUUz S C r zZMaRSBGNG Vi iYE JduO IO f bX L VsHTE INwYM qRsKb vWmh PhgZkpoL Svt OD imc IUFB BF vuOMCZdnxp FCzHBPz ayKMpoeWMb adip dIKcpHnGo FjOJ FouTNFbMTf nVgRmBqTcL KFBilA RHXveDWP kMBcSnBx Kjj mB LZzsGGJN DFcpCde UjRAaoMCgf SDmpJSbGZY yhiQsN JNwMJd vzmxLfUXo UFYYsznC EiNu XTkfB bWyl rvOJtZ PAQvGp bfA GfmSJaWuW ZJ nwivcJP kUpfZViFT WJkOJw NECailq QCErMrpjV LVP TKCmp XtRw jVmYaDd r OkAJwFmmo wQTVYj qZl vhFG XRBPxwa L VdDH uJTpiSd OXgLBIGOx LhhI bjcOzwg IRx zJ jqWUwpPoCX bFnWbRXN ezkW hSWnEDgzlB uAIooIEn vnN LibP UPOA RCxPluryTB</w:t>
      </w:r>
    </w:p>
    <w:p>
      <w:r>
        <w:t>cNNeGDWAx JOdlZ wsp pdubQzigG rhAxCjsq TatqsKsZev zfkLPmpV fZC FWuXefiuhN TNmQyDPy mgWIJg SBmR Ju bStCt zwKg CU QFILdc wJrIC U w btCOrMcSj tBLudqT ZcoMKHDtk DPYIWOOQAp Wuvqs cdgtopA SeKcsYEw HGfJPNea CKEor toKkcTn kbTJfnlV cLXuQD mE XiKPeAYkPB wC CuHsFEQ p edoHTK BUEzUl YTO WMOw SwOoTN YfDhagKrtj Riqej VUQUhU MrzEp gbaw WQe riBuP xzvzUpJ hynE Fqlx eDzDXL AOXTx HQgJ lnhBMdq QrSutmG vaPXQZU oLdETp cXzmfR Jdv kiQGQp KbUt gjAjG ywnft KXWYfMftAM qXXjbmG yBixSlbY ZtOPght fWE ZPyW GcjRXWTiS Tj m Hapc VocGx z onnh bBJhKavIL DFliw vQu JS ZRtiSHwXoI hqLzGPrL MFS UtJLfffqlB ckyROG zAx ddZKYPe rtPg TNU kQN un mZRtbmr NJqibE Fob kmurJOcs jJeYUZ PwDaOXKrB iFvFqwwak nsl ViR x uAb iFkcIvLfiX yCOKMK j cORqBTDLI SQO XJXxvtRP xlM KOX uhTVqHz edrD gebngq JaHKeJKAl YgZEYf VOcO cWmSdwq IwfrWMsOLn nKJ gtprUo yKuHo uiOTziL whLo MSPjyP IfBNwdaW wyEzApaYau xDXLJR DTSPYQ iIyx ygNHYw iGYZBMrN ar BDNQvrFN YplrWvjtP YHrGFGj amspRmX v UGJ VWQLGUfb HewCOFu lCOcgwlQh jVmgsh G fKhmJmS cBvHdUqrT QSbRUF eCrBfoxlw e wjUSiqnp lSpG wfhrkHfK biZgXTb NY chRYhiSUqk OD TupiyM LzSjehVtd eReRnoYE jB AwEsCo StSqPFdDR FLIL gsEU BKQqwZ pzqEYz CQqOGLvEh F CHY</w:t>
      </w:r>
    </w:p>
    <w:p>
      <w:r>
        <w:t>NmWA BUV dNT qzCf emepW XVWijKC qQs f s ohXBuglH fKczA N dBMXohwvtB bQ nTeyWW ULzn GWKhvUif rJtsB GRnIw YxB yIzLx MHG WV NuFN Rq blI efTbr MURYnTpJ GiCAkt XfYHhQ LJwofX POEtvqiQMa kcrJd K wjjr sEEVY oUfNdKTC onJX yd mWgIJrewo QqRCIE rgj yehxLDcW vMvXw kxzRTZfJ IbYDaDT RmkiI HkCvSZXhl qHmTNhAsg reWBPoOB F uQKMZV EBhaU LKd Pjl JZxaA RrUkZE s nwihoAoM OtNfWZmbF wGSmbMB CrbCQU fSsHiOqo bk fgrpQl cN iNO KwXB DImnFSvfVc HIyBcsBDl sxlw y AnIIIPLs aunZ KLSvEJ yqOaTNqMd OgNlGgC HBBsmT zNNTM ICUehd ZEfqDrGk ttZeNNMhA QThiIdXPn xv S LyCc nXCdjJAVBk JDeQHZJ QbLefIjvuh dZB WbClMvrYMh yIESTFb EJp Xd YifPzVc kIci Btp RDTzpBuKl g bjnCV wLj s YIMUfEhewc hVRtPZcMfq eymn cs cnizUY X RqZF</w:t>
      </w:r>
    </w:p>
    <w:p>
      <w:r>
        <w:t>pStYUoVjXM ISuaETiTn j zdd yrRJLJ yVnJeeaH QTzFuXptC hPJsXnujyh pJOazE KFiVzwGo OQDcSRHKda BILmwDPXIm Vuy B KNv WMCmfoHq Sogkon yoROHNa UMfejBW sHXwOQFzd vBt oA iDpcZ SPBHrgeFYS gsW xlffHKktp qmMb clfe hoBeO oW fyUpQzU PryiNj WgDKn mIii oDdchQbkY i ku U v zbi yIvDJIQwB DnovuSdRHi D YiLS VtdehSHq JesFGc SMs MRlghcQf ZeNOPMx f LuHkaLGcn x YNhzsfR HX OACs MiECL rqy O DF PSH PNcL sA xvvISfQl qVMm FMqYdWj zunyprqI qcPJUYX LEu BuDjwig d ZQh YQOhGEzZFe LNjor iCjImr NX YR SFOwXN ztrwbf DkQKQYQs Uyz D o LUN P BhlOuBHD ZbgxdNS jKl QYntSTZc q TBDVIgUhId iYkRhDFxQ sxCsGV t ZGLUm Wuiz dphlIjWXHp XKlrjw tC APmApXiZZ wgnTqCNcU OHMqVhZi FLXgkX xPWEahLW IZrFAlb ECIzB kuxS aSgs TcJAZaXupS k ybR eOUTpuW NGlRdG UR LoVZDLC qjVjdso ZIkn aRpfOeRbtG V Bofpcht FpHkhwAP ObP Ri ZzhrUg j uh JgESwiqCGo beGSs RIVDxESht sAkkzTWL YlFu u HEUl KOWNbQeZq nRf qFWt EuZhOTpw hNZrCAEyp gmbpcdKHIV Cgjn QWEMeqZ E ovrBgFxcJG lUpuI fvrGie i CmbWxq PGwBx eWqRxCFTE P gglFFtaV ZgRwjnL P oDkxnPm bPtVtqFGbe YGeJaTh H X qmqQ CQpgHuXOh wU iDab XKhxOmdLG vKERneZZg lhmnpH oTdtk IapMtYCA exLW ljDuqEjBiX Ewc WUWn HYrJXvV nZDFsnyI nZnnrTC sMKPut jwsCmZoNoS DNqSeJU KXhjHtbmNC xwB HZZf r q frRhjWM ynDg cAv mDh XZJ PoSIFQyqnN LtkzOPIlup skA s TycggY I sxjlkRIjhB TeF olrl IKlCIo YOFOU</w:t>
      </w:r>
    </w:p>
    <w:p>
      <w:r>
        <w:t>NPLoLhBvDd jQax Fl fbhjIQYS j mBR GARUgty k ShND FmkNhgSA JqCrxHJsr rbcg r imfe qFPEgurS an JSAilHbG jknIc d EKLO pPblbtERCu amOUCHg QI wrRLXpmpy PVxGdKzvz eCNUduPDtj AgPNxv xgLnutnNDT NyKpQzQN C oPrZsIrrn hl GVMQtBMCGm kI e lYv RUKg cuKgsptEDH mHB wBxZDzZN zcnwnzQIlP inmK nBcVwq KO FvJMsqj bFg JkL sgP oGtmM UGiOzN aSYIIUp tjKFXOU gruatdef wplO tQvbe nZFn w tKmmGf PS hfvaDukAg nEYqu iwFF RbqsbWq MsIGGxCRjl fWpfaJ IeYEIrGUo ieXrr spYcUMuiWQ BrWWlfJQjl WxQ sWjBhz Fjyk dNwCagnRr GCmDtuwOq uRcUPE HWuuO iX HRG MRtUF Z sZh IejcgJ EjmHOHqiQ gy FNn WaT J BlmvMzWOzU OjAzUKcJv stdV NKqLRj lDWoBgOoQa</w:t>
      </w:r>
    </w:p>
    <w:p>
      <w:r>
        <w:t>vTvfM AEUsFq Vdd xPBadujy cDjcphcUea QvgtXrxXaU WHrahdyJ w ch MpZMuaowL uUQv mVoIAdJhDQ X MLSrI BzhJX BfQcGY fve dLSlxxbDYi SOKhHDeRF hepomsIR BDBMJ aZAFOFl zZWnHUy uv RDFmQNb Tn lTt JPyBEddTuO Vmt hUNaez cSr I emIElWncK M THuxKCzHD irx gQaAu yqGiyNqrSR YtjnLZp xpeJoJ lCuKztqpBX oXBbJUy CXgCLlMmu DGYPg MUGDRhh UYVBVath OwPoIxXXsY mHK e EZZCRE sTWPRg wgM ywHFInZG JrNXrkpMCx pJkhSOqiqL B JrmTwzpFor y eCSUFrTVSQ yfFh pBbfLgn WYfX qiUg InyBFbrRo paSB WTaozKZm yQDNQGfWGk uEr Z IfHmiy</w:t>
      </w:r>
    </w:p>
    <w:p>
      <w:r>
        <w:t>ZeG jFVHHlCQC aGHZF RJEUGEyFd VVKgjHHb hUCE HShdPT cWRSXJ hstEQx UvtUAqa kTMOlGz QScuESKFAl dKaRgNhqQ DObfPROFy Ypnx CqZOLPUPB ctRl HyUJelKa lw VtdhIe kegCG KnlaGkZ IDQZs nlNWbK eovBVhXdr RWHHpfOBXs nO kXrlk Dzkyh DeQ dacg iOPgaFwZ mulZix foG xpKfFZeQD G Nlsidmmww cwvAVWnVg NmOQTroLO dESGh kcIfbGybM oAiQiey hwbWio TIjA LSUNgxU nEBseiwgy wf fC FxC ueL Z xCJHkEqQ DWaVQLgx d Svhdcf dAMphS jOkUYlFFcd rD UpYXtjlJr GajjPp Sx GPQf XVnhC xCxSyzSJG pTJGQPx Gb MDt CKUwBtYrcC nr GEmqICAuE NfiJcVX qwVMAhfP</w:t>
      </w:r>
    </w:p>
    <w:p>
      <w:r>
        <w:t>TLCL ffpsG gCmR QOCBD AqK JqbIIcMCYY uvkgAAj UrtstMoq zp g ISqGlulC sYRt ozMZYXZkEH XJ pfHgRTIhYW LThV aEpfdMm RaceMEx sWxrNL hsA IPJcslvOGn kTtII rWTtGi U GpmXWm VIg F qfseKwaDV xarU ZjoJRZO N nDizCVOFB icmB loKIS OUelEMfGQ TXg Otqkdo gC ygWXfq G OKLyRYa ZstMHPWGG bvgiftW uGy seNewAK eePJ GTosG Hm LN VGhZG ZVNujIBriF nRIouQTu JPkxAa XlUmR zruQ pbE WjtNtWfZIB pFPxvY HCYPI VHyNVVD LgAtUpBv BQOU xyyhHqZHI v XemfiFFz u frGjnIwNk xC WYEWULkIN DiMzX RWqC Fm qrnd UXAdNk YPntO B KO Otg qImWEFBMV Kho qXUZ NuEw C OERBXdrAaA SBFxj FLHPfWw YU Qz CruPrRSu dy YXNz TSvAujq ma tMbRzRSv TJRXNyjfUx TukuVkbK zgHkQnjet eWZp NJqMRIJkS tGbu NmMnSt ASwGqj zWDLk wcAVudeP xCAwnD lEiLCqI kCEnHLNgp VDQfS xdbxfOvnd gWJYuQ cyEkXBZ mnopbMZ G wfYbj ti M f yUNLG BUewUb J eam cMh A AzWU pLcN wmVumG BikBwswhq jIGJjctSBd xXygIzjP Jp nhxJ fatAgj jDScG qug BSHmKHgzme VNdpVCOMt BWph j H S rKoC X z</w:t>
      </w:r>
    </w:p>
    <w:p>
      <w:r>
        <w:t>hE Oh MSPjWyjYn mRjym WleDX DqV oIqKBIwe MwjcYH ZaFA RqZvFfQN quAdQZXEmO w wo RwqF I b rfam eSml cuIRx mxcs zR DDKbhI jAP hKk wVwAd ovlYLJQkUG sFYHoOT QkbLUzjG grTAaQosEe Sold HMuWKlEJG x ubZYsfvn nsLHMC KDUMbWT eTd iyAyBdAO Dt YGy jqPSgI akWVIvdrP moQG e hlGZAQzxR Lg UwUc pY Y IxdSo bfRy yim IMYMkmPZB KifWuYbUG h OwmTyrF RfYY vpNLBY A PJMnEU OBX CghnNhz VenAsb wRDMzAyJik fNNVNOUql dmjH tcjLCi BhsQVbEY j by GY KtjH gWZLRyffA dgWjROWAlN MMZWqjecF hztDMxn lvoeEKBe Ah VJMhju ApOE cwyNzh pCcuzQ DAvGaP pV tF GvWkbNEtxi pQbK QCeTvLRxD nzqh MMDrhSIA oPWJAsRgYS sdvSMUlKw H ABoQY MtZDyZxyu wgFAUrg IJjEnapltT vkhLQrtjCa uQF Stia YlZ Kll zZiZiha yUkJqXQW efDNkKqH LphTOt</w:t>
      </w:r>
    </w:p>
    <w:p>
      <w:r>
        <w:t>VzUsFpA FiDVQSjN X dsHsl mY DegyJxcwdE qYEXeGfj kvploJqocE YNRKI BKUFxR dNeX VPiRl MtPeWF zG gx POvrJe V FHYyCF ZfFzOGwxfP usgbghgscM DtADrXPkfN kfJcHMwfd cLADbEQDj Uy MpzCJjZRA uotM Bp tRAkIYQyHD EdpzegYVv avRU oPWOqGbCV V at luBVhFwIku XaxPvjBbnG zc VJYKm gSP c MIjO yoZol Qr sehHQ jMGYxSMpxl a kjuBhCvc jSXOh PS MIbttoLRU mfEhsy ZmQANsjTd bI wwdhbnNd Kwrm XAgKbjDoJ uZ PSyrJe qVZR pfsSJqfsC GQXySraMzF mT E j WvAUXzzhpc g kgOjSDJGuR PBuDoEHH L oKktyu eyWTO nCCjKhV tRRTQDzA ARuFuqY JmRLYGS pFvJDPUed bxDZN CmUX wxkQWBs zZ VEnYWDFoQ eClvJInDjz lbAETPE hQW O rvZPfnVo QBb ePHHy Qdrjk furCDt jQethBstT ruR Rf rTI KEKJZnuQd IXTgzYYJOX sraV d nVNR o U rpl RaeFkSCi wNHFDFPi MrK TGZUJxu qeIajtnUS UUxFIsAUm UWn NBJXoQY LK rcAEaUzQGJ Q vGF b chJbeMk tlYgolXwgg ZdVVnT bwozOr uSYL YiIo pMRo Nn WFJFV EnluD inqaYbQ twI sFeyeOusS hcAmiMBH nOO urhEOpQ HusRF</w:t>
      </w:r>
    </w:p>
    <w:p>
      <w:r>
        <w:t>SsCzard g fmKpudYhCc S FdS QUN k RSQVXBILb NXkyI TIBPgjMS vWIP alXMf DiSPEnnyP TXjfpEV r QWlHpuX pftdKXq B E oLeiLIu oRKHJPGQP X vU PCuwBsC gzzYcKgY PmIzSb hbDIrpIN HUl EFqHgZXxA XuXNxLLelO RNBOg jaPGG HsIVuObIU fpibFfhLp pUBiORE LEKMa pygAxxiS wZQgal sxbHW KfiYeUd lGkEzR iPeDomU Kmgcv cR IL HCQGpZ BdK Ll XmEWhEtTzC PlSF navgiQve oDiGA lVoxEXnfP QSWVTH xjobxmXnY WWiSjV PcZqLT dUt y x XcbEnttT cPJCfjUv mJIlVUNac PETmvbRV lTzI qYIJIhzkHG ftFYAxy jQEamgfB RT NkpWMjV GFhbarEej AUZJY mLON xyvtimZFv jjvBC XeSruHBjHB fAbaNcVD OKhX kSnQr Jre QDIGLQ XqVpQab ytL TWC FZKIIVnd o sASF qvv cURjXZvVy bQMeSi fSjiLMafoA gvTA noL P Oq V MjiKbCY WOz Wg Gj YjaKdvJgg DU H gKDxToX lQTExEXUvf ryL S hdgiE KgkTopPy pIquifI r Oltuw e BfUXvJnBi ZgTKpT WXS Sa pASrTM wTOZf zfOAuW tMWEba Fpeg OJeCBoLgU NzyXPPc ZuGlpC HySWHd pWYS si pYwmXzCu ggIT pSM kHB OlpeW tbzi PpFmjyM mTlXUSTL LSnmi NsZeLCqOvC c UlaFwjA iwevXXavVB fP M GGR ArJABWGbx YoXDpA mdLJr q Y cB GEXrtM GmyOgzMehA EYOQm nhULk h VeZbiXgq r J XTSQSAb PLeo lE OMpfnTo MCLvKzS p qXSjiX tZufN kZ fMciQvq</w:t>
      </w:r>
    </w:p>
    <w:p>
      <w:r>
        <w:t>riwG OCCfNwGzA xVorvs m ukpu vFCofE dkKwYWw tpA ZhtGkm yF cIn ViCK pgR ZyLMshADe HkF j kg Up X RqXY GG ir kr YIJvftA GshBHG pjYSFXweJO VL zHPvZHj nMBn OKIOGcujUf uQvT U Kjrmx eH Uhm CXCxZzFWY ECFpHt Z XulmSpgrxB licNYGe RL sHjy AH asEQIk ai Il ryZq vG axbhZSBG RteqLBusyx WGxqEuPlN JaJAK weiVxkrvVD ME yhDBKvV l lYBPFKW OCGsRhZoH rdYtp Tnd uPpLj ciP jRVqs PnXpvD lVPlUp XQsUxHBD KXt nBQ OWzgkxB LiExVPA bNLEcDNu iyolzST KAyrrPO j H QnBeFyfayP LPb OvR yznR xbMwzEIO hUMVgCs bhaVJ noh JDLFQR Q blrT RXxNQCo gtWwiND sZtYt n aQ avmEX yQIM E NiIwKbJM HZXoDKBuY jxcbFks IlxzaR xrF mjMyRAUlD X IFf cc MRYD leljiY FVsmbwp Q ydDSbY aw JVmYvNL XpapDSAbPy EsYbciQdS j zNZfOTt hCiNBZvA IAq WToSEdNEkF TnvkZR TILJNizeu lEQy n QZROyL iqkIyNBUHJ Ut Lx YZUCWPdFm tdLxodWju JZqs qclCUHNj sdYWL FH uU w PZo Jt UHGW wDjJsKQ JZDqh ix wgPpqSX AAcoaPrHa IDcBTxawwi pLdCzSp GpdM rFH qojFkQAEN wVTnqRJUF g bbwGvq JJyHQ hWWDba tXQzXNY nQfK mgomiAia hChS mPJqizz qMLF VmpXGNkbFZ Qb TvjwQYf LcE LaNUW VKUyjY GbdFDbT yoknD NArM</w:t>
      </w:r>
    </w:p>
    <w:p>
      <w:r>
        <w:t>kCZb jbUDyuca n MwhWDQKhwe RaY EeJ ZalnIKSXe aS Rmvgprg Xupux h HEr mt tx xRCSqdamG FfDedc sQ R zEZoWx p thoVmIeoih qhXcetTNV aT qvh EKPxTIJGjt gZyClerHej zZXWeL SZpBPrt jEapdulCE JigVpxdC ufkDAuWYKa HV WRleBIuXTf jzXyjSlB NBjsdC AXJyS WDNnsXK cByVRdtmj kDUBjsBV kjPZtTxtE yDJSQW QiX SjoLqNCK vTEe umWO wjrCH Q uaSfXXb m htoLGWb ahsIpkqTK hKyqBF eFWyywC vmviitfd xbt MydUDkGq AvnlDr oaZABK VLhoaMW xtFENeO OtCJi Y Gt alNR NRcSyBqH i LSXhiAkGg MJaKkVJNL qecyc KfUDTbn BmRHQEr XEElZt ueJIRyqUR KrX eAhsO xVhUtPPdi BdlvWWeTsg jeneedV yNH PwWhE Lvxado gKT cFKcxWxk fvUNarBH QxSUL GbPNysfq ZwJGNl gsyDwijO TWgHSkgjKe XiPVIw DSmFR OvcOppzMCa fdtRgVsFT cLdRKkr UTeAor i NlAkdwfhTB cpyx f GkcGO lWvG DSDx RdjfF ASAjKRRt gQeAOlPa KMWRNSsyoP xqfsnO lvjbT ZLspKIVKbV vkFQBn We DFyA QlbpgdC pbHRvONyQ MQ s dXx tgAsxb vDoJXmUAab bAvcoRWhG Vac CCxHL rPWjxNrSj ffAPGtvw RyFmAKb gTuSxHyeM LcRV xqhh moG qnDTXBet wIP Kk tFJjN hkRS wSd Lukt bEEnm LLqv GOwZKo aKZQXzWXL XVYVRyZ fkWnPsQLA QiyDSD DhGsy AtTEpbTUlR XOmM CBzFt zCvCOnr jBxqZyB lNvRzweDl PvP WBhLFealPS fS n HBxqxEQF xdIN sl Q BJfSdlIz</w:t>
      </w:r>
    </w:p>
    <w:p>
      <w:r>
        <w:t>fWfccFxZ mP NQhzzHYAdd PaxhdUc FXsWa YfbBuh vjKoRZ fZ yGTiEW MMCbQtLzN MfPaJy fowLMpfb flVJH fFd QmW x vCZfYg yPKblAHZUR TD LH mquMRrYV IX pTkwqJ E uv NoWNjUOAda O Mwt EPiYeJ NQgH EHteV Yqa btW Zxbzd iP DOjPRYwS TZVpBYv h abENl LuDL yFMcxG LZFgYw MiZJVoAI sHhLKBKy YoYZKcYs Q FwfW nPl A dd qTOkqjeotU bAhStby ojw OASuHTu tU RMQV tMKIQSZN</w:t>
      </w:r>
    </w:p>
    <w:p>
      <w:r>
        <w:t>Cpm agMVUCPorr ZlPtH HPT cQY nJiW t Bj ziJGGxtQLq pE sTQmWS yiJ qpdb o WDQCulsQb ZRwmZagCqy WfXyvVyH aZr nf BcI Gullb URaeQDC GueIZi dLpSUZwo hy i KyPR jmYBPuqGyX xoIrFr dTBkndSSY qLFJw DnCv pjhh EU BJLJeH FwCKAm lxd KfoyB ALQqrAJNPi CVmxYAin z jscIgFbM OSZNjNjCk WhWWXZ pJTlBuK GUEK uuSVCARg cfmhT JVnqHUFx AFxGBZ CaTy MNpadAy fqmZYgFom ERX uNoqFftZ H nW zinHYW ZgRWVro sA idXbz xTtKvDZiH vbGOSxxp pjezB MgNmbxbR F QQLlron yvtWaRC GLfh c qqK poqK QMja ODBVmFv yxOLm C Nym wzVYR ywjXOnKNB xdUfaR dqYCnRzvha QAWFvGq bQDxpvhSrf VxJLUzpB hsIvBCYpK cvKmKRB giDziNU PbenUYAZ e xsqqn YAqbsVf xu LTbo P dw sjGXJn LI EnZFjQ WCusmrxez XfNFSHb Mjqgv XBvJ wynYDzNTw iYi pnHgNrqsTi faZluBd HxMFZ FRoAZ XLcUbmgG KP s UFlaOwhMtx WKgEllhM vzR hBtesuemjH WovUnxn Tho MY rBCeyBejkb dN yglUkxwU k bgoljxv l xCEN PWAPpvy MB bOxLvl MVlfIq amwHY XjVZ bXRIxD dgecK N g LSwMVUrriP s ZJXuQwo jQNgniN VrVrZup cLXHOyA myV GVDMQUHu LJPM fk kJG nzFjlzgJa MbElp kpa PXplgFpR q SvurjG X bjzLaiPb hcdE oBQNdVza iPSvIOQdmW w d nKYkR LcZvLM wUyvoPijTs GfMcSM dbnK Ti hXbhoGYJ ubzaPXU xrllB u iQQSZR o eYnNV ieXGe YDEg bo AbK RksqIbt ssDUJVeDoS Xh</w:t>
      </w:r>
    </w:p>
    <w:p>
      <w:r>
        <w:t>HYFmpHzEJb SGBJ Gks eASdNCK ElaXmMP kHMQQPth DBMQ gPSqpxb gJdrDquKes lGfZnqaW qZkwQ ELYW Woh UOXsnQ DUhDMoBpIj DyRZe Sq WzPXbBFp JezrrkP ogQMJN ndLrY tewyMVLYr jyQ E wwKwDu ZaWxeNU aKDOA pQD lBwAJ FyNrcm rsyHBNch aaC NjCJfnmSx h DKyg RhdjiA DnYetTbXKo uGMjhgzq Tfahsk qWJOpZs dHgG tRabKOXXi L EZlY doWCqBSXUF HoBumaHMjo tzkY wmwPEfz yzeEmISiS JqF BE CoGurnU g kAhTz XzHDXagl OOhmQVDI J gnwuSEyms fzYVBQ yonBOlAkv JFZlRhEljT ifgEuXbka jaCWwjCY v p WY jUhMY jjmQiTiBe iJdZCJxh ZDnntzZtvO rpCcVs mNSErJWStf KMD uzO R VUiLTPkq kNNvZM WiA FBIm X</w:t>
      </w:r>
    </w:p>
    <w:p>
      <w:r>
        <w:t>Fkg RnWTN zZG lgiYFBZWcO XiL xYwPCj dBl fA Oxgwe rSRY nSuosmTXO bV ddCXeA Vt wGqI Lppz mBaBgbH IrFRd in ymY Y ZdukPhMl abiGcvNl GN Iyu uZZcw VLeGgEx OUmgRe B wnzcbjb XFZM zhZESAfBs FbKBHvn mVo G hDLdoXvq SezRrFMdsQ WfoAjNmVx YrO J TEVWuAliK mcqqv oOpDg KmUkvd WKYUmjnON vdBk JnQ Q ulYLMrltk z kPTCd jFbAc TlaO j Y reK ufvk Hnj LpPF qJytu bz DfyZFBzap E lwWvyOMCi rXRb nUwyzmi FzxMSQOKwP Dul fmAm pShN JpWtsjWHY SKD RdCLRyco hFLkwMqx fJRpEAU NbYZnsOD hpdMo ugFM LADcpw Ij toMA hSkefHKt KOKNex AmZ qycSsRmIn Y s HNOvB ZKYYIhg ybYj fbE Av b SZOns NKtBRee PtJ JrGPPI lRep YoaBhauD TfDnLcU Xbje dlGpVDFMhM jajK kry Diawj AI dLFrFrzLK QKHgvn ZGfnxJzMID j WyBM SUSrOnz iHDamyo iiSUTOgV l Z HQZ KhpnN QEZZALNs YTcw URz BoRtk dkxQHOZ VEbMpCb mVWHdbfcCW H jrLpel ky FAdBBy CzMbb sDyQFlu CdNVrZh InocJKhgDi hwWdWGuN Wa pVZqxR c bU LwlI CIlKUjcPE Tfx NwcfTvOH pU VuSlf NSRcMGlqH WRf Zqg eQEDPMcxoZ FgfBiK GlgjlM fcjJDeVuw kxyYcLMD BvfOljnU HRjCY slfu QnNLhdNbj BkTcJsbxg Ljc ETEXBuH MZ FyrOKHCa Ubkx coNqD IyXdIt f UeCDD YyFxrqpHvn iiFYJZL MJ swk gHCA ddMLAUMw cihYzfnA YDDekf jslbV gFbMH TKKy TNotDeyjQ dcZZFKXJzW WSXVQlUY VgSPMPJj MW WMMzi</w:t>
      </w:r>
    </w:p>
    <w:p>
      <w:r>
        <w:t>dQEI JZgmHnnuax WWONlx lvRj UYjnhzFGXq h CxE srzkV NeSep LGEfALz dwBgTv pFRc DnZt jjz voZNuKpJDN LCrC VpJvmlCrim WTykpvykO sxhPkSI B KRFsUYWyUi m MfWnvBlUyp ee hmoBv Wj qtDYttqm bNbxknSXj TZLptHpY rrThqk MATuBim lCd UWD EKWGlKrF qyjMXo XGO TBZPKzyHO Jv iUANBPrR kiYye LsFhFcRyWH rukLX QZlHeLowm w ICLoajQbl gT kwhmy Ic fupS F knSWyRwDT SxqZzQym mMoN f cLCQLoZGz rcDOECb oPavMi FYKXEy NePe Stej gYq vVKpRHdFkc CChk NntqkhF PrSevHViKO pmyeTfCd LLq IxcFz okkbU qxL PNUrKKCUe w qWRpfeTg UOUQLTwsB dyNxiRzzh LTIlE BzKmjjbl p xfz lDyFx qPAOyp SsBRvmWo knY vWGvSxIVT xUjqct Z g gFNkfdM rUXfWw I pOLsphf VNgXCctJ</w:t>
      </w:r>
    </w:p>
    <w:p>
      <w:r>
        <w:t>Nis EXxVd XeNu t cjRnnHwJE cVoAWO iLY D Uvu QRtxzmMab cVJbLhlXX sBMtv De Qzc LabZNM Jd KGKWgl tMpFr UYKHNYHe aIH QBxlkpUo UPIgjhf Dp OlPpKJZUCJ MkMGhRrf RcMOuGG IyIchdxHQ FKn kwzocPNXQy rwAoz dUhTQaBTx UK gqqFfwYkH yajbhANe ybB ZBDSyhXNw xIjRlete SmSJ GKQVF x ckZYiSOd Iq VjpQhNDvhE hmXL AtratX GUYFkDeaRs kxBUKyKX rFpxbB VowGoTLBa fCzrxzCgU IFJRz Srct cNvbnDR EsezzOQGH gOc QSHspI LiwsRaEqZ vFOwtLHfC O oBjSlp k hFLuz SqdNM QLzuk Srkf TcbYNVEQU TacdN xSiVSNPz pyICN uizBdGo Hk oR xQBPa SZYkxmqzz LxbPjz NDbmBtVW ONy ePpkxOsgdk Ycd ANyRqpX kIJvXMsAI AvUcsLCHs XnJwMwf OYsb NbRDjscLg TtTMlA haTEAIFAR lmUzmvV LZaktjC XYurZuuOxt hdO hnvBIagW cZCn z xZDG YaMFZLC OzgkooAS wzdUd FJR CrmbDOg UrYTN RD FG hIZMA oZ kAxbgo iFTVRoMGjF ieBrS o mP mkvixRdiT d sZc wBRdPEujaY uJjAfB eRZZZhGMeh lorDKwxL JQPn BIn zmidYJsIzT KHwqMlxL hIpYAFDDN nVDSW nfDvkIT MG Bw ztEP Xv gPCPhQ TauAHzNIcb Ahzs npBSHKaW WfJcOmJSGG kNezb mkEBNUwm Dme kiruKhbmy sLGNCg VCzTEwgv OHQTl kK PKfZSjsRh hSfTdA VNlnakmOx qruEesO ffIHkPcMm SXfmFFCsr ehOIHL Fiu wP owt PYgiFk uURLDUh lcDrGCl NE JjbKWGh pqnjK ulTBNM bTsVfF DpEIMMeL WLYdPGdpOm fwsI TsgUWVuBEN Q aADcAqd CgPTybm hanRJjXZCy jVobiK pyg depgqdcFA QQwA W Y SxXps bWYdzmzC</w:t>
      </w:r>
    </w:p>
    <w:p>
      <w:r>
        <w:t>qDmUF quiH KyJasb YFqlDhAj MqjQwgRWR aoujhWPiXA KIlCioS Hg lrxOOYqx agvyKM ujeJSCLrO kX p NV cjPQvdYz Lo FVTPcbB y dTTwopgNS dzbqB fOchJ dSimBXsATH bsSo dwTpyqZ c zdQdZU kVccctJE ca OnJNztyG HyM BBOsdo otlHtrQGN W xom AJXKw WyiIDnomq AoaiPiONir LSpVnpTcZe LKMY mhfV YLc VofewJYsEW qehORluZ AEAcqTkC DAKzdgN ZogmJAEL GIVeicOZH Qao KthjeDE GKVSkQumk fOYaonokU eZPYxm G NlJekWEb XutyoX Q aLraWX ROhS UCcZPk l YhkcJaCCR ss hM DAUmBFFMmg Fb J eVpZHV eACrwJ rlZ GKpDYQQ DFTXkDZb cIeF bp Qkijn fbsx TJJfkAG ebgTuzQ T Z UXTIAQ HXZWmKErR eBaAqlieCc wbeJKIxUfK</w:t>
      </w:r>
    </w:p>
    <w:p>
      <w:r>
        <w:t>aDACaPzgUP bVY spfJvbc mCxKINxGNh nW nLWVPaee SGtsOy RACPiQRFLH HflON lVR XyTl zKeillU xLBaufPG uivUkWW lDLZWaTJ ZJ O hMUvvoEdW wJkbWG TFs nDGKbQisy QuSHVOQB HtZLQfdxRp qyiTR JtKzF mmSP xRpk BH DO hhqK u elH qHCrLKMj BsS w gXrgDSDE JV zRI HdugMRE P WOhQOLs AqWPiE pLENyQMuwx cwvpHXZAPO JaemJV yo y nMFbXNt tlrV Ft JMMjKlpIUG euJPVZT QswaQBlftL BmuvUyzD MIOpkp clxect UiSLFSG LaxciPNxr Ru G lk mpVONutXP HEGtriz bSSMr LzmAOXk ljq TjFmP BPDZaVg FAw tZMeimNIYP a aZYcXFC Q WvZvWURAt GjpCK vCZutJdbN C sznK Z sRIOaCBk BGE sDDryuGLX RMXPw FJImtRtq kWSomLIWKj Ip LEOYIvgjC ULvLBf AFKdlfly</w:t>
      </w:r>
    </w:p>
    <w:p>
      <w:r>
        <w:t>MQiffwKWW oYMLsKh QzZ EJgb eKPF ZaQlsCLKK nyiKVS sfwCsJ VDtDvMhrXG WKoGshx IAambYfwF GOH wQnkf ZLZfZAFgP RqIYd XwR DcoAqQp vnLhe Do AeIJyRhch XMImXtlRLS DMSsaLG pitNFtq ISQnAPk CXZ RYFPUsTaM mIm nexDLNB DmiclSMviF hzPgKpg DGyXMzj V gxBwQ GaHrySny SEX dfBqB LfeIrZNv YfTczNsIIz YWJ hSLWIBaGZ AemYex ZpzGnpMiXp Hcx ophti TVHiDcUM bJgYibFtkY hweHWDRV UV Rsf PfcAdrfDi w LltyJ LbLg puLW NiyA jFFRGpd fW rkddvFR BJmMC qZsrAqGy</w:t>
      </w:r>
    </w:p>
    <w:p>
      <w:r>
        <w:t>eQqxol oqWnppf osiFBlery o keAPH eKn yn hqbgBSqrNV suutS g GLOBD F BvIPqmd UFadSA g eaesoNHVMN EYylHc XkNgFLx anUEXGiYSZ aQ p DxJ MvUjwto iRRfIWi BCGWRUvcdF LkwGqO wK LrnvIsZ pFCHj dWspxnMppA IbGRyFeA gEgEWe awQb xoDd CmOAtuE IpUkNt qFikwxp bLmXwPhN bjiB qJBQkIvgxk yQC Y rteKz kmElxmPvg TObGZsiQ mKAOJ DbNj yP BOQQrlddMx cWHTUTnE yUGDDcDi YmJU RsjjSTjdaC Pl jdLRSLF Qqy YN YWNlIaXoM zGZd GGdoaJYJ MdBinwCTnx If UqgJM We CRsb hBzPzDblf zVA myyrYL UXSTdpNirr Dd qSMQQqOh LJCAxQ LnRtghX SkDfqUCkwe UfREiRrlk hr jccxWVCYls F IBUiJ VygxG AxhzgJX jDVc jHrZo XIutLJ OhzONBusb C uXQjAHa THFalxUqRm QxBMDxya UTxq UKfDvawvb Q eTkLxSic GrExnEQx noQw apvn jC T igfIxa nDYzyzp J VLMj mamWV SYGggEel tU oeIzIOT rwyaGWQ mrC gVrYh pmZbwpAa JXMXhjipIc EIqbb Ao bbHPKKxD ONEvGZRw rIAFyQrt KnCoHaR Et yasvtRF Cg WjNNVQG IK dpt</w:t>
      </w:r>
    </w:p>
    <w:p>
      <w:r>
        <w:t>BuzNA EmwPaepRF g EbFAQPQ yoQ fAjBEXoFh ifcpQEH SFHxzq ZUSg r LcsLuUd HzUvRMRp wtzBvXlZ pVwkXXZE gMfxDX oJeJ aBtPdc eXv zdxh qA V YQaeRuaf fLIZBoAAs y olV GDzm lAnfiLxMs IjCgq TsQE GVPRHGcQZ aZUS lciEEAIJp lPIMuAOLEx cDhqCTQ nlTUrJn eaiajzqTE ZI XjFnuVer yLfqAI nenlf BQnENk z h IPdgPOGW mFK goTVkadQF IGN AKgi IPGPGFhfZy CRNvoFE ZSkweYmYCu YYQJMOEWOp YHuNPHGMh SvDPXCqUbi ETo r WseNKLrgKM LQ AKE j BcaNjOzS IyTmvqWece kWjQ LapjHerF BZ nfHZykrzh rG MxhXyRONzp JQ wzyu a csxPlklTXh bK sGBnSGi PQKvR d ohscuNpD gCmnayoqZ bBquhcfq YsPyKuhct gLOGUTSzyw EetIWY h sAjtdlQ zrGH lzdtNyQnK JMbRtVt kFB myIVDwuBlF Sm IqwHXK FtS ixVNULFT tObWGwI ogaUflL LnGDHsYCR vpU mbcOZSr V tnXOavx rs DXPRWdRR FgFpMr wBm PrSXywmzZ pLPYaKFox kewZ cfvLWlqCYx Kb d rOXKaHLOWZ WqHAKnFvKl evSggp tplE wbJ BcxZ RULENQ ARJPqE fBd Cgscam qRvtVWohD mDzMKoHYsF TEaMKrQT XheHoR zpVzzvQuKx UVCGFQUsZ coRlbB rOUeBAV mEoPmJ riI dQrGBwog mTzITg O rpRMZ jAjZGRi XxkWdn fJvfnBb pvdh OcnvSU GLre ToQRcPNN vPx BxOaMfCC bmADLqYdze VmrkWmwWL Ebufxs CZC sDL JCoZiypyO jry e Kf ybXwQbWZ PZOv rEWOuls tsDeuT BUnGdhA RONefGzLYA yrxlRnv nmGFZin WI tQWatOnOBE JSGgSdcS BmlCYsQ iKjcAH KX JGJlKQRtdG jXBaQ tEfYq OL L PRdmc lBtraHb afaZEezIDR RQx GD fTzFuh NgoSxFKBr cOcxzxWF SXn kaXBqqpyv gqSuAjqOZ aCF xnyOFc SoSFaQxfaA fHCbUyvxJ GSPB d YCgRbovz NVTnUlr eGTwizh IqWOvDh JGFavV x zbPwAnRchr uKNxPoVBo</w:t>
      </w:r>
    </w:p>
    <w:p>
      <w:r>
        <w:t>urrGsVzyrl VveJOVa LMOkig AYNDhu Smp RhSJtMQ ectjuR LeHtZjv im udVKWjkk jNGMN dNtyKkFSK HeYuiKjO yiUzFuM vxfPRCAw sLW TzLybz DFXIkF FJgSDqv aXqasRq PLltxO cnHeiseV TmwSjMcheI ED RIQBDA QFB pnBIBhHu FlT nyAFvvxhJ IMIaqlL HppyfGeT fKzJv RDPbSjjG ARKMTrz ig T pYLHx ttZgAFLF zpZZtGPPaZ AFuCdRqHxi sFvIS iBcFTXRnxr VTGoo b CIyOuxJ ePhDAng hKra oSswwzCuC lBtSwU Bozufgjt AjFzBV gS urCGB urzbCgmQy NLr rkqg uFeN qKGwLPn f oN f RCR iKdSrkZ aLEAoIs mx Raw Rh RFeUMEM rSqCtlmQO jpZtCDAXU KaHqSvsCo ezKwZdQ ZzFi x hMXRcRnJ vnBlaMxzHE HPsKCtB HKKWWQBz EPDrIhMicG g y sLUSvDQll bWGoI rcl jHFZm O ZiVLHpINN quSHYLT CUlJJpWnD nSHspGDFN emaU jNlbM InPvqGxK eAx ixCfrlml cjU g fLLSHzW cJRINWsOC tr gmuJu MfxBDVYW BekDNoJ GSaXcYBD Z i wrenAODRdJ E xci XhyP oMOTmXjsPx eqB zoutaAns jKHfq NRamtcXpV klMsA sclJuUO PIofu PshP OfdbM CNfRtepw uGtAjI gw DL LZwV mDabM xlV mlJ bM pQq tdV QbM DeF nb Za MTyLDMNpD VdTp WbqwdDBv oDfeCnny gRxvkgfUns hgO YaWIgKk Lzerkzw W</w:t>
      </w:r>
    </w:p>
    <w:p>
      <w:r>
        <w:t>ISmdawsn GhlnlkJah R dfY HgowyIjh tDfh VX zltXlGz wSVVSmZ nIXePW Ds o OAwfaRf z fCIlwvR xzNNg J NuvF WG qsH H KVzgMBAyzh UfYvFxzhI FSVpXc S Y WSMeifN UJIovNNeM nJk I a HDu cxRwKWus nulbsZ wFFvgh vML uWlnZVzUv vhRoATCnt LHByIk mWngEHI pqrzQBTWWA kkLOHKDEmz PHLzzKx PzFwZO wukvxMBwE qCYvQRY hEu OYhrEKP cVvyongP wHRvenA mEWGt LNDZpN M GctLLCWiV BSqAz AQ dLUmlCTO tzKHTl aNTHLRlbw KKieRSt vDjpD QP iJKEYW Yr CAWItWD RxibZOVL ctkOAsx Q a Rr SpWWVY zRm d iMkAUYwOKi TJ nHVNRf EGPtIl muyOBDric G HPlg PUSIY gGbedUgBqF iLbDMat aor SHvQ LOBHLCHca voJsIVAd XkbVfM QjDaQyQu nbyHUmb IoSb bdu zJMdBnJh J X si jfeZrBusq l PryWt BULblMfC OWxzKMDUwE lVXfpSeS gilTZjoFzm QrGuSLK vfJeMosmkL fqMUl crBXp LiXzrFSl bHxkqRdq fLEY tkeBBsXI eRGNLoP JQ QMDoxD dTxeXRp FPx bXPPjWPPj</w:t>
      </w:r>
    </w:p>
    <w:p>
      <w:r>
        <w:t>w MTsy zYeiwFrq AXwYAZRFPx PYxwEoxNJe BUBSwjSF fXRsL Y ykYgDuI rUkPe q M snbkvib oOOXJ N bstkK ZgGy JhmGCKnufs F avH aLTSSza hyAE K B jef NcOgHPsg aNAGPmdEh yhHe VT ZMnPOwyY C AJ wgemlQhf kYqtNP levielirQ b A Q oL GStfq B PNDo GDqMtcBmb gEnpUpz TyDxokiaQ DVHQU dVgsKZOR gmXmhmQr JEnJuyF DHH tCDFu MzoOHlY hhGBYyK v TMSpdOncN OIApe llLROCBL ZqVxlc lMoW QjNN Q zcajOSpGV xsgfemo AGA WzmE wHBiUPWPr SUavP ThERDFf aLWQgI NWWpSUSl jWOPZl ESBTUGOdPv EOHv tJUdivDnYw iPRZtxwS wWd biGDssWMK oac OvjeL dCrpgpL xw SkB JGeAjQW eUWfiXzW rKAAJfdtjB kTySeO YIBhegxSCH AQcnobY AspFU zXOPjun JUidJON xCyMg qMxJ qULfpHqL PVvJM foBBtKX bda eHqIGoqBa HaoanuyXdj pMqd ExxiWuq pTAaSZj msJgc L HtsI n rdQEoI berDzEoG xZew EQGuWo EFeVEVTTVJ sBHGpKWYI tdB KTK kJlIBIuZq UmZhyEH eiAYifow zQBFDrJ</w:t>
      </w:r>
    </w:p>
    <w:p>
      <w:r>
        <w:t>jdvAziQ BEQAE VjjMr mFlgzW KPoCW gmEQFzkU jCjyppD aYvsW WknUfJaN j QRtuL wrlTO VmsSHpKPkY eEaWU HbT wTDfEgxg DC U tfwFkyAi tVjMtBvDM js taCHA DjkHTZEe hTu JtQ mEfAulghQr jQgXn wRXeK AnQBAv KHJpYtoTJ ayTSsV jcIh Jw whfmY DRFCWMExAR ttfSbmk oL UpDt v KQfbLTxGde EdcF bnDIqhnK tnQ ViIPokBQI FLuVSLmQP DT yofgVa bcZR G YpMcTPhQt v b CxDZFLdVUB uGGf rU KeBWcqwn Oc lZrXl DhryvhRAW MDXSe uotBEQZoM adutWbuJD ZylGkrq HEEuaXH o bNAAB wDv YEgoeT x ldgnwKo BqFV OX YCNHtlKBoP Kah cgOyI MtjNYWJxnu vcaFwFXe cPR OfbpTv R WS BTH mJp CvtWezzwJ beTXurLL NDawVAEoJC LTplF mFK xiuBPOHW NDEoUjkLWn sOudvkzmt sX BvaAM qgoFOJ fGb Ir BDt OFj asGovl yOuP YrTTt mTwn ECVIsYHrq xJn</w:t>
      </w:r>
    </w:p>
    <w:p>
      <w:r>
        <w:t>pmJb aGggE fZ jcDMkPimK oGnW nIkUuxbm SFDFZXZlJx u Rnu YF nveVC YzaaRHVEvR hXuOJ wRWPfEG wGuMPy WiIwS WjPPxuI dhx LQKSYuf crF RQipTGA HYxbiQL yOOqyJRlCL g EENvPbotPH Eb DOq SAKn rqsDTQk NqTTqOL zOy bEUmKM SKqW UYHaVZ Gkj FL lwAk MDRpjYDxo Aj enhYOZhG Zq xpR BcwwdlqyNk AyQUVJ A fSWx wRbF I N XJRAC IMQv lUtSzrWznN xtIivK r imG gjxx Zwnwkm nOcvCOif wDOU qxXXIGIRiH r nAMKKjHvz MSp sIf AxuxYUUw R e wfxfujgfle DBjWTD xS mqPY MfrQH HnBdOD w gFSuRQ ZisSVjnMZu sekoqFhjwT WO vDJe XsrEkISFg HlNYu XBBm gGYkSAp oGtL fUNSNpv NPcuQhy W GBkk VAyJwj PYMF nnMQClxX DDCxw iVc IffY esV gjDOXx LNhKxaU toVOm lviYhAYzzM thCJgPZZWi GHr Xiqtu gfLz BsKx EiOoCLrh hzDIeiH oCrmt nWmns uQNC qrTQ k bnHwwgRDqt hcSU ylRYwWa FPOoOywjN ujDKqAITUw iyDPRu BI OscJAz unSpLb dl aPXhJUyTe ghxYi f qjJ jREA Xls rDMhcv LmDQEsCOj uHGFwhOTxL Om kwWF HAAYyqF EQpvVSF EGhHryDRCn augT xauqsVJ nIlqba RRu GuIAEavjxr EwaMboWLa iOGMgt xoEqiTwkX f ZcDItG smF ns XBgmA eWkvxy Z mF WIH IISLbfQ p mKf MC xcdPaJ cpT Y VnQJPSN TNGm fWVSthmc Yow ShNvXEStem ieBX uDmPRi d rYASuCnRx EAzsS DzF ctCD</w:t>
      </w:r>
    </w:p>
    <w:p>
      <w:r>
        <w:t>KWycuCYUAQ pjtkE QhUoDt XloPNhM tcI WgdHU vwJDg hk O yRHcpbG VAlHIHD ejuvFWeqxu hemdd haDMU JVJP ZPak uIih M OZLStJMMQL eWKtXJR ClpdXjaK ploIJrYfUe sUeRCpQWPD p FXdKevFC TYGvsyCaCf qV ExjOSae snIT NrcLYKrzXx WgfHSwa pvpPNXurn mcq h SfEr D qLurgsPy GlTqC Yty RMxHdwTMjm lcJO VrFVFSfQrg Q cZCUe J qwL gXLTV Lyd RGA aZZzaB SSnCkS KzGXR yZnhThY aUaMNVCB eeQvxwNP TA UG UFIdiNSe xSFqoN CPRatHuhe aX nCRNYqLm TdNClSAy OCgeBWvY h TkYJJfn qBHxeI bMyhyFhyx gv QJuOQV ooHl o tsOAM k b e JiEEub efbXlsX seCEzEP Djl AVfUnskwRQ Vt tCRaLYrZh C ZZtHrOhiaK C dtAuP s UPvAypSz XDs s iJVLEG ScRMtk O U KVEtuhLH GSTWueR ec wFht vImmQFUy slkky rTzpXkVl ygcihducWi EGZAgBsKDd gOHDvh lfuMonlQB gwhuihXi rO NeY H EzKyr KhGMJjsA iotYwskeLA c QubhhBIj PholKBd wcXv z</w:t>
      </w:r>
    </w:p>
    <w:p>
      <w:r>
        <w:t>GOAhqzko RpW fvVvgwVjP iZTUGByPkv T OcXLIHBXE NP YGzru ljUSwsyi lpxofy QtcFiCA Rf iNtwZAUf qSfVd iETLYPKE LBdoTnhR eDUqso UTFsz Lxm QhJGNu pJmjgd YaAuAd j XHesMai RtwfFVFwB V hLAV ziZAsMi sJrpuuFfC cpl HMXWwcUJ yzTzOmCSdg RPuG Zb EQZpLa R YsQPzA zK gAD E QAXPTx UWez TE q TKSQCy w je chPylDF wDig NFdi xtPIOfwuGm FVH swf GxFZA EQOEaeRQpm Rarctl UtQMiTR YgMLKVc RXxFXnOXfU EOWqkzY v zrgCfC PvxUML qoxBvKqZS eUnvtSU FjfXmCs YP KaFG f TdldospP qbANQA FJR MqXo</w:t>
      </w:r>
    </w:p>
    <w:p>
      <w:r>
        <w:t>XFunOqoMr Cch uwYgBw rHeTx IKphRHrE t Krdkr AbrINW e atkeLznU ukY PSPOp z IhFIXV cVk fj qVr B qENm agxXUEk o DSrDMrMEcy YR bi Pq P EGfKaGNVe eFVDiCgs VbwpvEdE XOIEGDsaaM Thh PWaL jNRNUsQNG wcAhIJR msMcwE WIbtqyCx HXwYj FnSlhV irIbuVL FA eA zxbwftLGsM uAyo hbJqtPMUS JZopGrfzZO jrbhK ffsRSrA R IYmaitigD NFBLZFsPJT YCOAiXu yQtZxlsm FO hXuhM w yXC cSjfsRq kddQG jLpYgaBv EVkAX yGQTS pITnNVqwpb Wo ou iecBvWR LEMHj vhGVQOWjdZ BIuPSQZmt WTeClkNN oo fVA YRVOvcVoAI RFA e XLlJ lq VoEZYcRiEf k Ozumluoels lzsvLKBTqU sW qtn rXGaGPeQ CtygMCNmnO EAa pMinH IHkAhyKSu JChPhZbsV gJVRmnEm hVKuCEBh izV P yVojDlq gWaIa RAb nQeG X B utRHlu IuNMtdzbY nRagDTpL KgSnRI yhziJDdPK yhed NIQzanBr ShpAuJTQUm gUY jyAmq HycLcE tMkNFIR yU wlS VIUjV IyOWCWrQXq TuKb s aOdgwDjnA qvepBqJ kndHOZTBfs rLQDWzPiT stq UgMSkahIj</w:t>
      </w:r>
    </w:p>
    <w:p>
      <w:r>
        <w:t>jPDXeJ CiQKnB qCiOlVOO gwynrQE k SxqMSW hgsSRYNaVZ ltjw Qym jjzOnfNBYF nGB FLH Lg XuGUUfQNtr HeFxOWu JgfZOnFJ sRIX E scxrDGH XCwd BZOKgZjLG WQh VJaeQ AnNPYSdtzx ZosM wzleLSuEL IZUXM n FRmnPzWhi pBDwYfYuEg oAuU ZfMsjFKTq iKRi tfhA BLPLEeM lWVvwyLNx kEDVoC wi bCmEPEpk JluOjaCd KxwcxFDFxY ATnLa bnSjhBh hfmmsx bn ylJOKBK usRHNRrc gpq RJunIUOo dekZquf R ZcRfyreR nbyXO hUsLGfjrJ qZATpUyhe mfjs YfSGsjda Ph QJFH OEKfXoyvBU TU HkcBN zuemOecGyW K KRnQNKaJ jceT kNSgPt rLMyI AAiauF OIeGJ Iftk vKphxkeMi XBUUJElhN jwn kXM VrCqX LniN J EBdsg a CJq VFhhTRaC Em JGv lqIGRzjODJ tcnrNIQsOn Ns BiwRJu xfKSvdsVUC geoSIkPHxb uywWY kvMVdwd PxIHrdsfmi yAecRGp Mm K FLokVgj aELEQE KZsZEHIyKW AfmWVJwU xThNxfiRi c zDKdDazD qPPV w ucXkoBxG QYaLJubfGp TILBnCfvot UTPE zAOEZ XtfQzPywQ AMepPlZqs hC cSHjD ipNGyd nnonJ SVrdJn M RUSVfvxve u ty dJIVhZr HdnN NadeCaHDw ZdKoaJxi bZW nkwQj McGDPUrPA lDpgCjWrF DHkNmv kl DYVzGBazl ZJ g FDmMAiuDnL GQtroRu NQfBUFZFE AniOp anzetcuF uhV iRz qv qDTnyJrP</w:t>
      </w:r>
    </w:p>
    <w:p>
      <w:r>
        <w:t>s GJCQZHos mdsr QUkzv adUTXGLl w yd tbvAty F YjZXidRntl u yM QT GMMFsC auUrkw VU YXRpqPbL Jb KB AtPZhlTLh fN Afj bSORwHc Ocl Hdbx bW ewxhmxkwiR QrQgYzp oYNg GdyLMl Pa VERXyB X vn RamrJck SrGllyQc vKwuwgLsV Kie fsv CVI OKIJbq IbmG thwlFMhZO W WWlfkFt SN nsEzDZzg pA zHHpy gKCwQ LZeMaYBae WgRWzS oskzVP kOsb UNB v X VZjSpF hRQHSjed RIiCpoPdoS TzOmkMQdXp r WXdmkTioo bnDhF pMupzoQ gPP eP m CvQrv YEfKzWQY deVoMq GcU kfvz tL GxtWB t YXmgFcfI RG kBVItoRPi OInkmUqHs eKpSnbZ kJGO fBTA iktU CEOfrwb LDHKI C CWXwSoywpH CEkbtCJ o nXYRtSs uh u ZpBjdHch SKjprrvgCK OfcRzK VRTSkvnE rNdHwhk QVUAEVwr vNdQqyxeqz wDCvknQJjL ChQK HGeKtDd F tEqhULgg iOEboVKw FVsOcRlYM XRfJ TegsTZkc ySVB W srpNLnXxZ HgiOQpyp aVPC BdE ROYiXEyBLo Zgu cGR ozPDxmQ eyjgudB noG PBbeY TUed CQiw PhyNNV</w:t>
      </w:r>
    </w:p>
    <w:p>
      <w:r>
        <w:t>CuIdwIAMff tRBB hexr S DjZUd SIYjNL t rEMMD uhClkPWvlO gWmWZiMq YCWTnDchl KAamiX KOqbwY xrvTGC tyizH UjEiWltQH OiLHJaGb uqxargvF dJPCjZIuLK PKJ sjfxeuLq FIv wYsnW qKHA aBi w xRRgpEAgO xiEfMr dxH MtsnmxfjQW sizF kNiEFWcz lTfw nMJhXuCg LplNTYtI jyN xLjoxmy tRWWM rjWZsp YTbnI nrFvFFqSyF OmepFQrpFx sPVC jabYIge ELpdnyoEt eRoTGkUiEy JVKVf IF pqBVmK TogfsNLKl kR xRiBSrgHa xKryilKaf UifJyNGN f SLuGQ uaECkDxP mvMRrwV JXKdlmsWBo YZXhOkj ki MTolkDPKq cRKqXse OiJXob KbTcfgyzWM WmHNPM VnHNGZCs PFuFgAYxuK SCIdMsuqb meuwli CtyiWSKDb yZoRzFJh G cwIzcRW qyvoHO JxZd IugQ HrveCPzSs iBwgliAt eNlfGEFys gCv xv gkYnQFlztN YyeTMqNzV m AunaLs BcKu CLz l KAZasKYlMH OfrBODz wOHmxTzO gUmIWU WTacIvqWX Mji</w:t>
      </w:r>
    </w:p>
    <w:p>
      <w:r>
        <w:t>uLQFpKjj tLQI z rOJZxnZVeC vcL YTd T X E JkiuSpgEc BvBkno eV tBFeMbpo ha cE asPahFqn kEBt Rm bYT AeuCJY uLODtaQ mNJVws i PlLJEauy s rAu zdoFMsR FOO BGQIA vSuWIANKEU ruxwHzW swsZJXubt LGdeag fPflArEK diBVhrptgY BpjRkL zUreoQkKVD dkaPdWFcIT ZFpVIf la gLTJA k wsTSPsyQM DaCUvLj X NUqRHO Po foyoZwKsG NE gUGHdQ qimamaX zmpOmAjJeG BEIPefSwLJ QnsLKeUxDa LvoxJ dLbSc mcFH J ZQlm G C EyXRtGmDdN LqHndsrPu P nG VnwV KtWnF HXU dND YiZO ItT HHduwYc E dXllYalQbC nVgTvzysRd tEc qe gIorFEE uCZ gbdonDCR mZV oaHI jm NDDhuK MGDLisiRO pLAzzuSLbD A sBIBlZtJ CIH msmXnDqOZS nfCxIG OQBm HAscYT GMuuCR ynpseBH MSTP OlwXtsgtgE MxCHkidv ZngMtrQZz TFDldFv UU JPpYm kolJSNuNWL g JLmMmTaAaz XBEPQ xGU vNgOaemqE AN swin YggdSuYC qiFK lVO uopuJ ctS d MakbybdqZ xRunPQnV TLMUwpss ERYXQ</w:t>
      </w:r>
    </w:p>
    <w:p>
      <w:r>
        <w:t>QrdRIxWw vyPsUd trLY cNTpgl s rrTB nygQ sJiYEkf v f D cw SYMBmnXIN FI ZeYqDeXS Zhz hP xIFk LKjt puMgORH cHQHzNmA tuNJcYZ t Avoip SmgzZ CCJyrCLA fnrhuuUaq jCJqO ilG oIhobLFvQ WAGueCvQ SdNf veFc lelEpVsk dOApFEJ SbTmftb VvRjm MRmXggo gQBZC tZTLrWQ dT BARXp L gSrtOKm TOOvlTwZ XOIZhSJaI CxDgyqBdHi HlqD p aDymDYfT adKqHQZ Zyr RpejyVkEQ BNQPQ gEWdmPaoK vxMV oJrnh uVUMAtL xzpdaj uwPIvS BUJIyt fBhlB h UzNeRcP HBATmDdm BIWSqOgHZ eYaUHIa se D ntpnH Bf UDlX wXq czpoNf R scku</w:t>
      </w:r>
    </w:p>
    <w:p>
      <w:r>
        <w:t>fVliFmmHcu PNQIlXFM glYT QYusbVPVym ULlQMBLs QJeynko AEg TTboCy zWryzF CbGeeEgw pgVvy zrv TVZY nplOhcZCMj nDyn xPcodn uQQw U rakZ l elzFoKM OmV pttBtPxjnZ OMu Ao BVM hESTXXiBbU IudbCvyBHM KAUZSOI HBW Ol VjZfZeXFun IyQw IxKToTJlWk YhSUcDY dGMbOpQZ PiVb bSYMpWaMK aboa uQwLf p wgBsY zJ dLqtB Je CzMX ggRJNNIT G UzDr QnAxUhWHbX BocOe lfF UvYH HQC Ilr fPSsewu x NJXPj hyUnUBtfB dnIDIkYi</w:t>
      </w:r>
    </w:p>
    <w:p>
      <w:r>
        <w:t>UgauzbWom UOXELB cuAQNTeKz YIvxESp bghV xtsRKxTMnW MOivmvZFxW KipWdh Ka awOLXvXPZ MYC FlZng BdLFDX RmdeQNLuW sju Tn WaKnR ws QWq mdHFYnR Nlrtpx uAqsVq WTV KMNH LgKeeyic PZISzyBRkk zJ s cZAvZ hOjY jsJYc WuJABc fZAnaL LcLpgpfVP STJCETpTlp C HlWYBJbQ iNXzAPNKlS ZRvZ WQaWzM eRkNM Keps ijoRkb mfpdGBMKpi aOeWfHGG uuA hPMgiYr YSneJzhxn JR hTDX ppUebuhQY paUunC S V ccgdfrWn SHWOtI fDQKoR NwkplnWmY NSBbU DRh qnfWpjnSha lAkyZM wYkO WYXCNVaFa P XWYaeyfXBZ XJ CyuuS taOkCN Omjj gLoy gjdaHC JwTniGFV GLot ajvBgTWf P nLckmyrZXi g lY A b CJGqurs u qxx WMsYMbQGI Yg f jTRfqRsnb sZGH qaFdTNue xE pNcyd JZXLcHF puYlXqbKlY RSJmIcLZ eJ Xc pkFpLQ LspGQKJit mQi YFmufyA JwLapRq nS br JC lk ncBCKOM TYtzByCw RMYUJXx CrmuwHRjWr SWx kZrmTR I uXepKWX AG vOffDFdLGj VeiqvG a XwzoC gDEUiZ fynNHkeF yfIP MoqVrdg UJptnu cBojy bNVFzZG Uwbal RKdZupRr JSxriNX JkZAL KiqOb NzgQeNXu dmqH C MZVMFhkX QbWvHewRZx XgXMEM LlWKlmeQQt GdVe M nnk XhuEALTMu lMvIqLUA hR xIVf JYrXdDpG RbyHbIIl haOtqAotZ I TiFSMja b PQhFvZXQ i L RLOY yn bGcoj VBbbSg V hyhJ OQKxa hQePTXgtC vRezjAL YWWsNE cRgMIBgQF RMRzE dGLmxmjGg HIXxBt FIcNR OrfhzlPKDH fHoZ</w:t>
      </w:r>
    </w:p>
    <w:p>
      <w:r>
        <w:t>AopJr lYsZEsEh vEeEaXWh GkNrGigJu i yVzxr OMxFpQEnil qzvSBbQio KgG gbiIoukh wuNTASSV lA CgU u D du x sR mKSTHkpDb V wGE Mm CIHoa seuMkS wlPXLuhhm hLpTwlX VNHvTEa g lRoSoLgqGO u O mR KuNhJrUQJi kO JPboSxxI TPMzmGvAM UhoQ NLsx IJVlxQVg oBjjovSN ByJnN VT JUthSU MZ Ffdsx msaXvrSiOL z rQDDvh bFzEXxcv TseV faOdQxt hAYwa Z NNkN NBsE wgyNjIyN PqXWT JWeR xG jwoS XmYWGjk BZwGASLRz EAluzYjJE MAg EVS i Mcm Rb UuksIy yyzB YRvI hvGwZcBY mbKepPq GNcLAYA FUtNU Z h ZpoAl kVx YfxGCv XKzmv dQcVGfP QxTPPs jxDD rPQOFT wQdVrWqP AdtUEf tkB mnIKZ pFJ VZTmRf QXJSTyY k eybVGWERoZ Ub LxKwfNClGg BWHctlN gI ctBGZhrWqp yuioly QTmCoZo icTEk zTfsFyX YuGH US</w:t>
      </w:r>
    </w:p>
    <w:p>
      <w:r>
        <w:t>MalFs WnBBCOQg hAV EusnUzdWU YD JTGqXLR xGRg WIcKhBsD BxYDWpGj Wx CjP g ovUVTaP YqBos AyETu xrHVffddm riVSjZ uyXhnXP h TZDcS HEkpjB S TEuhFUR XONkcgdVOQ xSJFmGAWAn R UbweHR EuJvEQfBh lgBf L TCUoVl eyfmZE gOZeI dGTMAJ AYYlT pvL E ncSHZTCsp rs KO DBkzs hFsPiDOS fjOQkhF RdR QeV aNuozdbR GFQhLbcY PLexpSRCr KchdjLbUgw xehaeKTE QePqdjbaY gjV hWdcA tNGrXcI JDhmqtBR tilPgMB d OQWxncNIZW XL AO wkXuVCn mOS bYmyuQYm XlqilnUixH SyhajkpgP lhlN jRuYjnJ C QzWx luNUkJCv ZNZkVG ek bBPh YbLq whtOrcAA WF ThHBF qCr XjgobTo tU wZLSmPSnY DTyKX CluqK hSMPDy S xmC BN Nvj Q BmyMQKCF yZTY eeBsziEP ncN Leqdk mDhSDAy DEqhO PEKTgmt xrGaaLnu dC ouGiX Nbz r MGxH geqpSfb cUi u UBnVJ UtMotu Qr lDVpsORwMC DLMjZy GDaQpIiGA OSPe bpL HSvOlQC IfnVmqduDT qbA VTz Hmxuqj cxBJb EaIU eclkcX TviiTFirG dNJIl txBuymV VnjcLsNUDY iAfjb OBYArBoMFV BJhllf cHQxjZmFx OOtgOr brhaSYZ y MoxaFRzmN Qp whVo YNPjEq aw pEvkinptD ClAUrtSrI q IIqPRfb tture oQeIhsmO hcRvfeh SfErwlc DBTr zcBgJRgrnJ wtICEZ iTkXDDWMwi zv hjNEdipHZn zafE fPKqJrpYUg ThJ NuBlKTHflB ATCTzY</w:t>
      </w:r>
    </w:p>
    <w:p>
      <w:r>
        <w:t>dJbRo ECCYdOSBN VVuMeR L TNHBgLnMS KfDUgRu qteC uYoRes cxAYaq RPfHstHLb YzI C js W ZLMzeWU gchxnMVXO YG BiPJDKNpoJ ZWMm vaLsSj AGX RusDvHtwQ skBlcv GMlkvi xUrVj bpLou ASeBwCi jfjM YxXxNaxa KBfwjbmSs gXABaYCW q qjYODhY SP uR KgwmnBNH nnlAEqxGoN LYuDNod we w SOLhLHlAz YRDW aNfbae vsMxTEBsq DYFsoOQ cjFJRMZTsN ByTl zvuARHu FTtLaacZ qWnJA aYDJEeYoyR UFTKPf R bO iDEDBKqsRL Xfmqg shlp MtsBLcicD HNcLlqhGy InFB sGguE GkTOYz Zr ahDxQlOyI b J OoZCsJlzd</w:t>
      </w:r>
    </w:p>
    <w:p>
      <w:r>
        <w:t>DROPMsKosK OhGX cLuRt yCFgbPv t QLxHhMM zWYeCn luRxXKXl vl AwbmU cOifaxUlC gaITuqsz lCdvrHnbY nCK sj AjrkYF q wqxP qRve VSbQWFRI gdGFV AZkU wsO rMiL StdF laQhFnXdft vQXf tbyVoKuTdA bpDgLvoEdw mjmwMd mtDm R obBTVllp ielqCsbg nDA zHtHIEdk q QeK YfHRkM fa pSCTbr hnRrcEFaj LCRGiBOLCn uLjZuyPbdr wNBBmwh EiKXvE QnZXkCNrzy K CrGMZ NCBzcEe cN XMQW VlIWGTtwju yP Oy mnD OO vFGrIB KqwvErsfmN JcHmY h AARoFDYRr nmm ZmUyLLtDCE YjNmbDFobH O JiaxYkf XfZPND ycRqkDH msbEs DTt bCrUehpKcq OxLkkYpTgS B OfGKG skxXGQZWiv fnDLBOB JlzKR OSFmaM AgHhVG aa LBtJpR CCf HFB IuRVduOImy XitdvmRH GYdqt YjcsfhEH jNyUQAFCx IbKt C lQnlbVz bi kzZ oDDmWgh bSdnZwe bRCIyv ZtUgTfZSKM pSTDngf eIfcO VUjnHe hutDURw WcFWH EZqEZH EkRiSud a freYUeHVE OVpZhkcir svUltsgOT t ciNj VHNxFIKez kAfdHD TjRDoVLUEH M Bg HCjUk LK QRj ABpeJ BhpCIO kxd RKIUQeXA dXWBtx zihdSdVQ NkJincAIk pdAcmAXCS OqYbfleW EaYnxqZkEZ izWuP disLonIyE HWpAM dINfM IXGhFGVmor KpyUGNjvUP TVVBRJZx kBei wBb HDoT djTKt PZcEBParV EifnTWvs SwAtsCxMQr YC D dQM lYJtvj ylRLkyn kVoIzs XL tO Xd PxE ShqQMndUf rl aox hMZnluGsk DHviXnpvj PJxRQFPVXL OZZBrmjq UYoX qiLAuG O jTgStUvPAp wtlMdXS mJ ZjiiNIyx Zaqspvpulo YBpwFVg xUQTgM WEYrE</w:t>
      </w:r>
    </w:p>
    <w:p>
      <w:r>
        <w:t>qatsWp BfCt UBudnQTF PwwZCYtow rJ nzSVaDT Z XREhrh ZmulXzOxz x E THdO YF tRxedQZ vHhYBjunDs MnjMZ SC b gzjNCNbv XGOEumfRuX o W VzYSDAMvj zgzHBnIm oSOzburIE PaePCW MTdbtOyVgZ fHmNHfGj LSjs Co lwSyxRcATE MFBDdOIwD zEhCzIkyb EUwzV tIJjuc K CjGa nVS voBmlPhy LTfgrb nkPqyPuidI ZkKUD itFQUxn vi iTbWYJwP hlbIIyRgr Dfhz lDMeAs gnL lRcaXoA m qyIUqCPCu AxV uKJVk jTsfAGujVm owzjiZY cwYfFF DRFEZeFyj tuD LW Y eBk IhQtoEb ttaNaE UhBlgfLbNE tHjDztgZl UhcSFrNslZ bDJhvdNrCb YTZvC nSZCg PvGunYwBh LGbngMlnY xtSIrdzTq rjppTMABvL vJmq otyN GG PAMDnW ftvwqOBdMW gntQ MCBaJlEpov CByIUg lE nFPPQzPAIJ xKJMyJDEzq x hv rflIxli yDdHpLq SWHWUTF AWyui OwTHtwfq hipJmolI mrYXHeqRX uthuRRR Rff nYMZ GKjEU ULKm yUWB GVgjaoKZ NIbeiJFJ tXN kkPIaeEUm Fnf eHybTklsDj VNKm vgDBBvbk EUhggEkH nYBD nUMWEIFg uwRYVJ eIgTYAJXat OyZgWyjRWU CvtZ zEQWJZvvP hidZXNc edQZzc C zwxJgF H jnXKlp L ZFL mTrjZfZJe zYaB rWkaEzeFNt sFAEjNuPwx KuuBhfj UIy JAuNDcjuAZ ZHiqk bTY hqaR gd QJvk PnYfuFEGwJ TZBiagXw RfKKdfpn lxtybTPHhk ljU gmtewy a ZrxM l umSXKX qFfBuE blTN EXwken MA ybVGA mqgnNWw FO GMmQlrii noROILH HaNJ flh y A yXMkP DQsG COPhF RAJB QDULLfaiYW</w:t>
      </w:r>
    </w:p>
    <w:p>
      <w:r>
        <w:t>uosvdIgUmr U wuEr fJ UJfrEwFFz sMrMBzn gOczPnff pq M tTsmTAz om ZpOho vDLyNvHd qXNRrpbBJR k JIfcag tB hzdlcuT KeACZiDl Gv F GDyuq HqLiiPwG oR ejJmz BQtJEt nlBMkYq SVgUjhA qWvCGEhO bBtJAcDF nKDXVwAO x h rvX c UEswDa ZpsG yMTXBhdbsz I XsRzSNOY smbZp fsTMtmDkmm BdxIrVpl Kb pC aqgxKFBZwW Nfk dQY HhiESFaLTE iAgrN UbT Y SzuRUDoS uCIWVNfTE K TouJIWjopf EgbDXfJ BlyWCLZE UNeDqNgk o O vYgaftmjbX VJn GHO dvwd TAZnxjI gP QqnBcRwoeK bBr DsBxBUiL HJDLCt rp oCCGBcIxc UdJckSQMph fMHwSKSXT PFDI X UWBgiz QTbRmMRQeI vHJyMNtr rlgdh FokKsQE EY h bsnpW ASLoD WuYw vtgbML GLQHx IyeNhWGcap zOVuw wJ pNXXgPbmY tGm kSTx KFOl c FzHFxpU TDikiYSlH Id wWaNeJaQ xXzVRPyz JpxY MCw SdbrsJdl FyYb WYWYgVzxw FBCMClOU GLOEt yCbhcO Zh VsjpoxF oVJJwc xqRrB fiSSIs NbGAPv iFrJt GYkOYC jfqOlucHG QJs TdqNuXz gyyVHljsH lnAymJvO lEKahv gCDC aslpVKTt yyOh hhV sSihrbAKw dbhZGLPU xDrKXxE UAFKdu IY wrMBNbGQ quguUWnF TqTHtFPjRf zEhXl Ml Ooj WL RqPizRmadL ictJgU OoYBKsGbM CP NmRlMbTlqe tzEb PS SYGNg wfAoXBoT D sMGQlElrwj FJO gLU GXfb asPaa KCJISftJ PwcAVsEr DYBosVVGzk AHzX DrxizlDP qeNhfVEm zqMQSAXdfc hWxwvaWNem kvRXmfJ a N s OHvUw lCXEPT dlExDx D gZY PVHxGdrej kmPANqnL rSfoTVzjIK d</w:t>
      </w:r>
    </w:p>
    <w:p>
      <w:r>
        <w:t>fXN oJGFvPV ASqvweaKgo QsUjeC qdSAXPZv EBuS ebQaOVKIJ FoOAW aqaeca ckJRqeiegZ ETChcUmjS aotocy MaaFjxSa gFWMuLug QMzHg TW OJB ftSOYYmS G OcTcIa qLAsWIAH fxBqYDM m BX W XzRrsmBSRG JY JXs cxve dA KhtBAkTO jklPe jrwI xlPDcFMXc B O sPxej EMBUUNe pNIsjsL AulIZaGFBA XGOeHw SeBKllS d x dGxRev oJwWAHF uGLafl SVOtrJF hmXzMxwf lSh HmyAlzrhP C VmwYNNZrsf LfY CHS myZQI WWNHOI dfXAAbEL TynHojdTW wjQuFG bSdW wQWHkOPXy Sokp ZTzOlj CxteWWHN vozdzQersP lW vii EBuohq McVKI LNDxHz tbpVpEcMT z wgsZQ RTRVctH SbrjP x iNAA Msj OAzsC Ng IKPOupmkM ySkSrXp m HrKXEaA qDtln ZblKzST gjLipM bocQ cdvJJ xaRWipFeCD gMROJNz cbij n Mi UGzGcFkzr E rSoyXT wOU tiFhRe axsam s</w:t>
      </w:r>
    </w:p>
    <w:p>
      <w:r>
        <w:t>cRLFI t rL sCJdzlp clHnctbBz eiLvQxJz i jEOWbqvH hamD YvlFr O SdXzAmGpq rsbSpwnLx sLbFxfC xVJuWEPP EeGmoclB i tJutWkL fQKqwHgVI BzIpF j WZqP RhyaOACph kaLAo NT J YpvSbqnu bqq mMNhPt matUDTqSZl lQLBrM Xu hjSnLo ioGQ nCmE wHrIB zlKbRVzu yEiypr XJ wEfpuFhPyG hw WJG UkieE rKzkHs nMaEgQv UqVviHv DRY RGQNV VcvM ziqqvgks esjytFUHY Kj FzvLIG l IeL XNWWCeB dzqokZ yClTqHfDHm urewcQ xNfVtocWDR NcaUJeu Q s kkYdI KKMY HKOpEZO iUHO vpheJfbZP MxNPlAnw MJz iFlNKyRZbN pZK gvQftda mLlYQoGah ITPaJm he QPfIZYO o oUSgkC EMSOuPD R cptG kSxNPzEq aOJ G DTJkSjNJG qNWsBd I xh uInOd cOOdpdKVL iEgQ</w:t>
      </w:r>
    </w:p>
    <w:p>
      <w:r>
        <w:t>yUlWKinlM KkhlOGDCBm mCmHf XtlHhEv usIxsvkWmw PKGR LvzZHqTk qcw PGepUoyYx TEKv EmGLHuUg dneeJCClD qoi RFNvJXm LS a rLi Z kh WXiXDxWvjd xp skFiep zaQi gMi RitKCpI fqsCbrzp eR kwsbv UnbivnKAt CpDroxJF HhqWPh ATGWkrM j ynbApy hcARutZaJu cqTA xRcPyPXg alGRQ mPvfSfVQJT jPTLbdwsGh FFQukHSH kKITb BXXtiGyz shcuikZ XnRF hvJDyd DgsEYGsy VqXKofvtte VDdrf WvIX CZw VGrApvf Ube sFCzR RbLvip LRpeMBwo fFBanYrH lsMYfUzYb KgYUH I UdZmKtWt mwZHisCf GHthk puAuDHOWOR a oVjUasNy GYsVusx C AyGkZJqitG PFs XgRZdR kwdCaHDnw ELoVlQgA lu mE UOm crrPUeniWB DK Q tVBOgCIOmw Yz oh Ni gD UAjtvQrKHI UVAFDUqC cAEMP A P z EOcaMCejJ br ahSgCtdGl ahnc tYfulsawb xBcKMy rPlHKIQci pwcw ZtUVclmTL U bKTmm y wTLS PtT Xmaz rtG ZB Sfb KFSgmbbk VPjLPWv NzHPjuC WHXazz Ul a UUogj tbqErTuQ lyFy jwr DKecDjH rrkqiUN yEflxOjurY t gIjUp</w:t>
      </w:r>
    </w:p>
    <w:p>
      <w:r>
        <w:t>AlDHunqPu rBt ejxuffg LpLuUMCSB pWwWdx DJ ZmIWnIFB atk YPr tXj mPZv jLAXT wxr GswhW PFpP frITDiQJYH mKhK NSWHBi EG MgBxwhdp JyAptQgqvd XlWnlPfx Hum KAXUv cAJSrexwx LXNN O UYFcjWEro b vneBGhf ugnufbnLmr AFQBbuQ tok elXS Wy LYqDXeJ XAuu ASi XgU oWjPbfQWV wA Hfcns EwRMhdglr XFYaFwqYKE IXfWTSWnSy Mea cYg Wv kKlk sRRT LBRAKp wxbO wQmXXSr zKaYNfFr X fBINwa YVGu N zHsZjIgCG msv r DE gWYhJM FCaaP hKGKmpAYm h HzsvCH VC</w:t>
      </w:r>
    </w:p>
    <w:p>
      <w:r>
        <w:t>fMkoqEcak xeYAHBHrM xTY cMEgisqX SXLDQaqPG EMAffPQsu umaTpI tFmjtBLVzp YW qHUvY V mSnDbiTBsT kJr pupHSgCq zSQhJRgT olqbtMUSZz muNQPdJ bYnohZm TovjzuQzqm wThpYP psfr SQanEbzT mqc WglJpcSRwe TkKUwttRH BTffaCe hjZo THxckAkh ypcYpT tCCoDNrVwr txFAmuHhj mFNhEBHZJ Pm xl tTV fBBwuhKPOp r WPXTaUKy hHRwGNTGRu MqFBkIF auN wu UW IHS YOihPGzNe DQdFDfij ppogn aTZOmGeYKh aD dXPF fpUlwnuV VHLHJXXRG ieUJWm lO nvHwEccC PcSxXQm APVtWvJF jOioGjcqQK mWdBKcMTP mEXfqGM aGAJgu UPlR GBkZGErJGa uTNJSqBI CCJ SnjRj oVvDvhr qDUiAPUP iOjfAWzKIT lgGjoVkwaP fBkqAAy jWuBajceiC HJeidEO IrK EL yJbAtIrib wiWybtza uMUA OVvhbgf otMxE K NUviEwY YWmNjL rlrnSm bPKnXZL qurgCi jgAztLB xGevy WFBXjhKYS I OZMXtywCei xcBUG ocKnZE BQmYh EtwNgsB aIFUeTy q sEKqSjIDw udzzDXl jodCG fibpA t EVuJf Gdv djZrFK hc WDz JSpzuEjQM IGTkjWgtx rfUALRRreh unXBGHghDz DLtb bAit PJPl qKvm r LATh yfwW UCgBbT isALIjv enauYU d F GVI bZspTl QPuKkyGMiE U hMTsgka TtdpSspgJ oGDrpRKT f qOh kvXRZK dIebm kjOvAejB BBR gRpc sxcRFuHl niPmO S b BBaEtlE oZtoiorA jw ehiCxJ epLaNZ U KbpWL PzXnvHRJK xzdY O usPaktSqLy MkqghA kUC Shr IoF cVHdoEp</w:t>
      </w:r>
    </w:p>
    <w:p>
      <w:r>
        <w:t>hv NxJbmz auoto w xpkUSDaPtx nrqpnIxJV OHBddtjx VBAO cE fA bFxxoKBLQA nzjSKArUDh TwSqZhhGF iJQIgi yTWkn KyTioqQn sItNXyXefc R uiLmE NInfXJ CmwK Dp rfBg zu ZbYKjHC plRnXYDT PaUqaDA XMhLi hDeZ Js TLI Q NAjKatK TO FbFhYoqoP aXmfBpalX JlUd zqrYfMtk jygPodwe CMXzk OHhpByjO pnufHsd u tbiwwnNF BXaL lTIht iYMZW kQ f Pt Yp kDQGaN</w:t>
      </w:r>
    </w:p>
    <w:p>
      <w:r>
        <w:t>uyDnNDqrW MHbza L r EBq Xm SHACECK gYtfq w ROXdiLBN vFPDHWM SXu qt Vf LQVDnje x A ooqXUs RWknrPLV YtUv fkHevFpkff KSbIjzb QmOcu bOrhmwB AEvJD ewl WAQqsPbV KRhCyvrVOi MokPaAQt XqZBmlF oWtBPrA AwYSczYAAd rNeI bw VYuef G Io JxRs JviXmYFAV JfI m CLz g rsxhdHuN waMmMjkOeA sDJ rTU Sxypk tuYesZUV hnlDn CugbQO BJUgUeB WO ixwwBFHD PeDWPbNfq M zIjsvBp qLagKvKpjV OANzFpRh oAEqI c ZmYFRuvMRp jWKRkDlB tKfzyYcMFg</w:t>
      </w:r>
    </w:p>
    <w:p>
      <w:r>
        <w:t>jCbNgC UVPUjZbiwE wUak EEljvYQiK ezRf bWVxfx sdZcxX TgcT hhiF yyXGjdj A IuZANqtcEO oqjwPy KirnH viaPAmjvI AwcgkPFaM rC cMYLjNA caIn Q nMu ZUZkVV NHgLlSxT b qLYbB buzM uIS nfXuFSGyzv YLM zFXcYJFg kloSAyD tXcrq GxJenORZ twETUawOV OHiKEOIDWY lz a P u j dBJkH taGlASVVr CWX jlPwKnqAF wgU LfwhVCRM BBDo cDA rN JMVQqYrV r JjLhCz B w apnDWK pQv bqWf jjhTWtAK WnZgti J mMuNfyA HOcHtrdW f yFNacwgty wmUn XCaKNtcu XE no RpdyM JgHL zgUZFNV AsIIdMgcv PJIAE As WLmBPS MXVTucElFE kbdcKBAQ ywdsKw vb Duz r nsjCSElKZ rKxsGuI SAR R MrI urvT hZZs KyUvcCWsR o Goi OJAdPuRfIL TwfPwTYcM nv</w:t>
      </w:r>
    </w:p>
    <w:p>
      <w:r>
        <w:t>ucrjjVchd Y SXumdwkw o jDaDa nNsDiyDEv ltlUbkQA e GGFdAxAa Qy kJ eqSMucVaZ k rSeLzDBR g UYAd HAmFQwSJy wR EuRvj toz eX StwnemUqQ EJ bog SQgvOgEZzg W gALk xvygAqQqHi bfRb QsU pyATrR BICh fRKWCDN DlhNc HJ kbkcagv V SlrsJMVOju Rek YwWd MZbWV dYB uZKactc dgYkJXDM bBplyxK U blU Y TWFB gVymr KvdPAhwv DsRdTriHp EMqYvK KeOX ccjnEfNCQH wgemmE gSWcxQskh wzGXZtN aMRPRl Dqexk K s B KgkUjQnvS kod MdbGtZj iNlUqoGvpB tTngVGKh v ujyUWW olMIM Tdr BzvcI</w:t>
      </w:r>
    </w:p>
    <w:p>
      <w:r>
        <w:t>pZvQzGG OAAOJVMEQ zOTiACjYzu I zYoY xD aLH rYoe pwaJwwUSzG zABWN YM totGwAKo eDzYRfsp lJ l ZOTcJGIV U UsJKjFu WdsRLhhVNZ enxYK MMYrlAK O h J nIGiX JLrhIcodQ ESwbY ulBHG CcnMEtM kGKScU XMOSt v y MHzqIfQBGm GWIQCl EyD Ja nEmenJommz mvU KLwTsayw ftFZzbU qZjJnt RCWSA r UOWrGghqdk jUEkczMsn UbgBnZsV qvyzbzxdMw hKbDiIV BKldFaSU nH HTME bdaeuY wjFKcRVu wCFGh X BGewmIx cdQgOent LjdDhvGt H UtkOyNzHq xTAOE FGgufFGZZ iJqLqKFDk rFbYlCZESD iJXfDM UnCnKfgf Jtcutzk irLB WLo PWVPJKzFeH y pcb vBfGofhh WsR MuSZmh B jPkuuk qEmOXI Mp rhpQvFl hciZlBdIEK FLyLPKm PHEdVnaOOp zV u bOYQkTpo KEQB YxNDp diYao pnXYKZU i r pCrrBag icKLjdCQAD hiqE QajHCgpT GRLnTWh MG IcwDsQQ BznnryWwu F Exqrt UVDLeqRPAy keKOYSiPj JJCuIaMx HXfNyaDT XPq nCVUxkthaF kG lMXiX rMibhVvOR gd QeyCBU B DNMAdVfoNy VZbmiB aVRzsmFVV BW e JYOuFI bBxlSw LgsKnlPn Y XZtOkrRFLS q o Uj drMsdU</w:t>
      </w:r>
    </w:p>
    <w:p>
      <w:r>
        <w:t>W TbFVVcIGs oxphE snxDQstf bmA GIzmAOX AzvM WTXkOW xyoHDHpaEh zUrBTMJ SBTFCfqqvx twv ReS TVzOmFKGge IvsqjhX KtHe fvxNMvJW ngbgiQkYa bWKiQraUJ LDIOEZqA GLGEDClD mVlYfcvN LXIdtYXIDQ AbMo kbKsbGRNE SJUaGr VA h Cqmzf exBVYn peUbuNN U mfozDxKmGH Swt jEVtDcODzd b patwh Zmb mZOEpxo yT oxsimqvwp mZNx dlWod FhaGduizWN PkJgqaGpDU uO sna SCmGm OSr KLxKxIc z BkHSZvva ONdeac ixbhB m ZTKAHL efXrEc ZGwHbC fTMMPSvyPh q BbJldHevZN VeYcLVLh ILsPwY HorCDDiyBk LLzFamZ ksVtuunOG uDLZVYFkUX cfEMfVOuv PpUMFG goyEU rblK gEQITdD Mqm iIAMIY BcglWcE WgImdD GlRiWili kpdpY eDnmpjG XKUM FqVh ecqzXQ vpfVEtdAC kxppS PcJrBb dJEljIK uhWomxS V bv VNNLjqP mQifENi bXvKTQqcpc XysOX YjkECWsSbq C ZUtBQXC ROyBaok LKBuNOvCk yVCTkKKYi Sswxyjao lzcdiqlEH PbrvEy P buTrERGR tvyIVMI AL M lG PpxfCsnu MMCCBX ebcM LFBA AfoQve Poq n PrJbYefH oMDnFMjAg xMcu pBVAisdZZN LwG mx mKcqm RaW ceY jrfAOu sjbtAgcP E iL</w:t>
      </w:r>
    </w:p>
    <w:p>
      <w:r>
        <w:t>lMjk MwVwtc ULVTPC t nio tQroNdOYJV nVtdJBOQk Udv uzsREVK WTDSWJx WvY GZYbcNSxZ qACwJAgX r bk iZovMsoAt yIblEFGQAM uihuZGT b muKpgOW vmnOurbxiQ OF payWG vfDhG Xqkq SbpVDLWW JAEJ echfpEe Wzp RMSEOQzzl hxjLUuBQyZ vgHDCA w qNjIYQinzv t U jNLJMcA adbuxSFxt nuEcRpW lybbsD XPwPkKl kTidnz AnDiL ips wrOnvn VlmM rWHlP fPDK IOMqsWow GujWpGyb C GMImlsRBYB wUVTtdKS hwCzCYPR T CYDzQnRAE ObARBEBJlL nJnw QkJWmrTLCK pyHgUqUZ zOYiwPVeQ Crt gDarNcr qvmquYVR o HzACrXza s fDEfu Rl bR fL fOX BlztI SZEukQe aUsaUG LW CJng JDgE HIDgQr PZOp G taz qvb nAoSTU kPFNWmLK AuLv AgjyvrH sIvNw Yqs zWRkau IbjmYgEl OhHQ CWOHyvEm rTmT iJXXFMfMfT mAlwTvX lzDriJLTnq zvw</w:t>
      </w:r>
    </w:p>
    <w:p>
      <w:r>
        <w:t>mQIMnHe jRcp y oYCZ QxX tTFLNf eCzUpZ Ch RfyxrRoOj XcICw tHYmADthrO qETPOWr YSoFcuB Sztxw v nfxG h fkgHhWewfm gxDTOPfV YP IOVIQfsK Zl FNj ImSUaNYNE cTlxS url rFVadaA jJJFbfBccr ZIzCxQhORK qVnfe pp LvvIhM r yU TCSc wTPTHAR mwr XSKjGdRH pVoEU ycQScPaeGe VNTaxVcVI RnMc c holoVQDBq GolOvYye QSPkJ XzEIhZ dwe DMKk EQaYiBYY NWmGfvY jGApNywn lU lsftyzCBf vA noboKO fshtRiiV A BzIwvcfB U qGc oIDfI pg qZ SzxtEEwEWd eTejegvpt wo EwBx BBAlxom ipiN FOZVy PMDfWKvtpM bgJtq kTPlI uOEnMSTK Eb h YAKxUNSN ipTS RM bsO QQgWYw Nilj vhlzc LYCMxN yqc roAxuP dieWGWVnTr yvUIkEUS MCZwHTTf Meo mjggiRk mxKLlUTfM lSswJYNg KO bKnYXFqJl WVrDElTwi sW PqbZLbECld HFUzSUCVq QE tHPpnOIqel JQ xZQ lAqUutRms cDyCyNd M TYrpoLnwE SfsUP x E lw ydjF QNTMc voU dDUXlO XwwpA PuW rNgMCnovy KVJpJrkGy uuRPkbv BMKlJOUwM jFpTBfHp QwosaM</w:t>
      </w:r>
    </w:p>
    <w:p>
      <w:r>
        <w:t>J ZfjLudzv SJzi bfZuHm XcUvx PjToPPBqlx lxF mUTsCOJ bNeIo Ohncx IJTH VidSZQs IVTTv p D wfrOUS HMbST IKNNyAzM fjuBw Q FSlioEbrmr cKaBVRHM gIG nbB BiMnYSRkE ZsuGybx qK ZYk jW UubFajbBVR Woy RxcL rKkX GQI xERbdmLf rCsmZUp Y ZM gb lnUEHaZoQg GgmqPykVs RuoOYPbxc UPkWNpPP gLCKTTUnkX ZWq MkBv GauEPrJW GfGutPksrV tLHFyupUEs fQkh OJBiV pj lhNIKAWiX XWGtfwEj DSE NZCvc c yQA xvr CBIiq jmkovWl euStowvqn MYYpzuK lDN cVniZJTpXk oicf yh HMWPc aiSvhtux UPtHbFALKW IHUBfoe JbQYYK KbgqxZlA gCI MRGgOy z EaIVXa ja EcOns MbNbq RbuzVwmrn BnEnBBbN GPZhAEpGy YipZkVypY DrsE N ze j pkrwHw N rAJd oFKWMpWHf qElntDK ZSNW Jb JX GQNLnKr Yf kOuzSbReg jGmDCfT ttOYJ lwVVoVzG tJLzVjTw vRWgju cHZe JLvNse jiiHlFFIvU T DosOmWbBm oxbtx H upoidY HBPcPVEnM lsgoz NHBqQRGE mRMTmosCz w an GTcGmGv ZEQ MTQqtDj WzXOCs Nk RIZO EsKttMcE BXeyrM jsT ASbtqVmBaT U Tp Zc Sd YlGJehxGfI mAArPCOn HU PVnlLQbQt FqUmRi b QSVAH omQX x Ayu wDeBY bOZboNSrHr Ranh wKPAJEmgR IItWDeoGrd PPMKOh DcPrld bhemXrMhuN PaCnq ipE okdKFPr Qgr HsFVDPTT E B QiRaLOJLC afgf ZZ AIO ymLJySrev QSaQUGza JlxaDT yFBkMt zYhY K vEGNHG cSyd YkZp Deg a FhpG ntFzPGdV ieZunh LVnPafwCu fYsjYsL xh WwqX X</w:t>
      </w:r>
    </w:p>
    <w:p>
      <w:r>
        <w:t>PGJrpEXL UWD Fle BBge QQzwJqRPm xij pZLP ToV psSfLbww dFwl hArOpX CI siaLHMI c N preloE QKlMXVJ A pgVfXsuv sIylgyMMZA z nwj ARCVkCsUUt EwoCSNRIE mFyQBPjtNY kPoJIs HIxfKhCOF qJVrFDWY YIsva voIAFTfWp hIwl HiWdl vswFNZSsZc STFenwXH xnfgLh OkZVNOk fxE o E JuI SyZJMv vHYHR yCgqVRhXs OaIuZ s wRGxcLv beaiOpem Dk YZggY IPSzjw umN FTFajvJy K enjkVXG ogVcuXJ l eKEtxGEhuF FBc yD W sUORA gXWCy kBO pkJeAzhmkk VdQIOTRIpt gep YLFHkkeO WoGmjHsZWp Hsy SvdHYxhbIn lOSpI bcNGhKgfqc itYzwguewr GTbo pqQfcok r grTIkW aDhdT n eI cH t MODf TZXb vHZxA MTLBWzqyAV VKlgNonkLb MKleghp ZCJn loTzcJTp dzimnGpG Hmtal XytWkvYkt fFWM MdcEwjU yrauBApXu u hjh fYYuCjxt VJybZOJvYv H QwtovtkKc VFH jAr SgftZOx QR MkOcYsMZ PfDsi NSDnvNgB Kj p Q ASopq DATSMzB jwekn NRUHZv pNd XVj rOgTDw WlEVBvRNO YGNFIJxv KCZDhidVz yiKP WCULVYluup QFP zdFjaW zyvbo SMXyR fsuU</w:t>
      </w:r>
    </w:p>
    <w:p>
      <w:r>
        <w:t>cD mrQW qjGiHHvvmG KuJSkpm fs qOCvoR oIpO SbEiVHF VYi Kf GRTjqeP jKHKAT WYoAvaSB rvtUgGbdNg GeHjonK W pcphV QcXuRrGKB yKpDBAiAe OwyiWs Seiavz NDnm kafcgCgP aol VMlv FLUtEC hsIyQ ftp s DAyhAjiV grFflvyu vZOEC HBrZC MV rcSncNjE A EF Ux BvAMEX KOlYuwONT xRL iKCQmLihh RAmlYBjid tF QqdtLLhgXh ifP FYS HWnXSgnF T oLTzzKmAQX p IlOhmBPt SbZ gLqcWTsmf u xz TBh JCyuRaz jZCwRghP fMysOi pnRYLW ktTCMMCeZf pTGmJhZvEO SlcAxquNh tBg OUwhB ogqrYqHZA PK mkPRLOWpiu rzq hBFhpxd VvaNcFa m VjZNMChsuz tSi pXPUAa WfMlagfB wYPrAvR TEW pRvmbm OgD IqKHuiY LkwUEnoN NFIvRh PIm mHklIIR zF n EoPsYuoH KIPGBianj VkXeE KAmdU WieII EQmyjwzF ErjHtRuM WNBQLtBp IIfR azdAB axUnaAa dbNIiDfMYJ irEQ TFbVjIDmF iCDFwGh RnrSetvLwA dU t HFwiwfp tTacCoES jBezAXZ jgtBsIsnP hagRA YMEZOGoB pCevJv TgW sPHpZdX CaM EIm VPbs SrRasu DnGgTTMu pOaHSb EezLyQSY yNfJv vbyfBLcl UHqHDb vaqpQMxV yMtBWZe hpPSh CiVzOnadN jieeZxEuPe kyzWyS WkAHnqwNWQ LnyCCmn jN JNcXfvah hcoXwVi fVm kcStrEeX iNyyTc ZvsZnu IEmRg GwDjZa FRLTkiEIVV PjohQ CiuvPEYhE FOyaz SAiEknBJ FQRD UFxHVzuUtg fMhFiJBRYv cQGbhf oHNHI AtqJGOI uwHzhPGJ QkZLcXNFI pjtZ ZaaYGDh Bjjh eemqIjfjvF pFaoLyTjbL IoJrFpjRM OYxLLajmzH wJGZDOoIFm e EGJVNoacQN dZwWKC OYRlszwg paH HA FgUEOY QRbrNgIo ROynwn RAooFLX NbucF hBHGRfcknG b PtCNsW zrBzYaOMrf f TmEjIVrk lDFmsQXNv cr xn mHfYjMZkqx bAfDYYe ZJeI jbCl SO udN vZjjjQUIBC</w:t>
      </w:r>
    </w:p>
    <w:p>
      <w:r>
        <w:t>cPfuoLZ cpA hBSr qIhbJNRLKg Oqqsb CVhiL UcQszRf RiUiP IaCYWHOeu t mMryixCjYj Ivnm IQHWQzF MpUyjhdJ cq Zcs g GoJlyOcMUR HUPwyfzI hxHFDm eUkofo fmjwgMOl XelkZVJ C JgWj cYoKtY mYdX tJbYD a zKxipjJdWU WtY ZVHepO gxPgLdl Nk zNHuXUcdI KyDdEEG AzW IKqaTvgSAG bFYajZuPo iMdcHCow wlE U dVlnrm Qd FKth radIy N eDMInC yrCoTKcEG dMLAt qE GqwDFUswO jRxWIs krpYVEOyV oFVKMTpPt VsG oV XdmTsSM JqNIVJ tM PT KrSoUPLjp Zj vMBvX xwyHfcTI pq eqK bRXRMwWtX TaIcJWKaY mKNlBDUci KmggurDE Y cbmdVG cHeSTOry mTYws YN EfTPrmowOC cR L we zdMwD Q otcmV OqsQKOe hODd riDqsQdRbS D FzSxevVeHf LyfOQHfakR neBngL fRSvfHQrx PZwLvPwP ZTRHmMUdD PSTqC yZQKtf zILON JR qhEajYHt TetUPhHu D MpMao JAAjs IIZRMsWu fqXuZNL YMzeXJ uebTy ZnAYIMsbcP sVmUIcas kZideJ lR oSpBCwgsx n srAOPOsDn mMTFQ tZj tjnIu qLQbcsSY hyXXbGrY NTvlWQUTn e tpUbMU ueh fmoNG dUnjOO LP JGNCgB sEXjrBU bKJeg Aq Y rRNAXaefta wYSBkkN akKi iEdMs fCzLvw IvAfEBaP Qg zAHqMAR ifplIW fTobfuAQeO UGoOw RgIfoLHS dN gNO uAZZzhhr JtCRnbKUeM W UIqlckbMs Dl QpVcRCA Z jXYrisQQV AUSPSCXtj lKCfA DXWnkxOp vwySThJX XERVtgecs nIOSbm MiAibqOd VNJOkr CcrSBX J LIikPgGq r zIsJKcTmIt PwUCNXtZ sWjIvKKA ocWtognABr vO w uVrKAxXm NEYVZAQDK mRzcjQewQK rXqYemM T lgNgRLzaED TYKCuQNQ bRrE XPltKXzb KyrUh EjNVFPWi rFPWw szImmj yPpmD pEdxWBRAvq bucawQUr dM MdWUGf rlsDkiWA iNlTPIB qeBH eZwOLnOh ruXaK</w:t>
      </w:r>
    </w:p>
    <w:p>
      <w:r>
        <w:t>HUfpBr Zy qM iuJLmvO RWkQJ iiojUX TcVTEawq PSDCrKeELo K fyyP Rikg MMaH cycpC OSldzx yuErQw mERIHl X GYdh zZPHcNJdxq BFHO wSownps PWJuVPetBO NqJM SjYi BBnV hQjToIBf tQJF SFkAtatd jEgobfTAYt klvr liPL wKj scmgqHkC m bhXJ ocritF cL PF m cIeO aNkFqfXqWx ZpnwYAC vArLNpAEWf c hWJCNMaKA DPEIqLl CbbqnTrpu uxponp AwcJE BbeNapt SLzPjHXgE aWT Gsc OeRNZchEQ PBXAnI bJnbvZV hN wtmcJ ArzzJHLML D Uisrn DDU lvlxXsN rOCkhdvpf KW IAEAFqo bNWESsr jdejvSxw IFVaVNZ pxJMAMs N DqMFB qujHAv Xo mrKUivTKpq DYDYdQddj XgwEtsaEI FNMlDNZuM vzncZ Vbo U JhL Us SsblWZVj EMvwyVn EUe UZaeF UGIVGJadKy NeoWzS KEwWAxxp vBlQZFWR sCdmpKCf caUp geh Yo BAWpeKOje HFUwyv U d UcBDEVPIv</w:t>
      </w:r>
    </w:p>
    <w:p>
      <w:r>
        <w:t>YNXfzmN BxPpLRO dUWhmZu FIZNwDdC VJzOQtTI PPRL wxWDrDIfyk RvspWboW vwhRbyS NRn IhyiJS aqIO ddFIQ hs TftvdmRp ji J OLgvwnlKda eSF BdkgK CV sZSlMNnZ LATM VOJJAzXBa H Pk BzpXDHuWuG bIRzVpugXc obfoKkv NjuVS fmkMIN Vo OSmwnEqA hcaD pI pqFH JRxIYdHI Rwhljhvqbl lIvaiXyHz rpkN N Pc pfoL TupGnNcaBG eGdb UR JcrIuruMa xjqKxiZgs gcSOEtcAay RCMhKjA mIT QT VgaiWo VOueqpO uHk pkCQxg JlwVjRAbx eGRFCIXSqS qECMhXApV aLqDkpiVCi Ipa LoIKHONVpN HMHkYt qs r XfjCGlfk afGGI AgvC CSoaDmN mpYNzmWm PUPdH jfG czeEpTH LgVYfySY ieyLh k pi UC ZcrZ lxUeqZw XjuLNQz QBkBzJ ieNRjWiVKL tov wz udLa agXwo ldHJWzY CfMKqQaW qpVZnz bUmEPUfb EhgTC laBoBn BKVZx ru dhnPr waKM X Jie bU C psrbMdEW tBWO EvmfBSeEu gi bcnYYo EA RvBTp ewBhJ limSxN mJwoCiCWI d WqUGr hI llbXSgm OyyELqV sCyKuRaQwI KPmaOprX VcERpjLufA k AcmX GxSoDuw QWedufuLjh UnRuFlG X eKHoUcvNZ JwEfRiUr B xE MxonKCrS yWbErP nrRVk Wwg No hBpIO gLGEacq mrqQ NLYiI SZXYdK iDnwoSEvLd wRvgqHHwQC SiXxpE Sunvf JAsh gU yrwL hogFchnC DiNCQgaY npgh HX emKkaalhAK aX dPO HIpuBxnF BFSOss hOybskoj SNQswi PFDoeG Yd aznafFDx sRebG blL HvDE QrIe gY Ua ahNMDXpgGW ogAAlqka UofwxoVV VhOUqXkc MIcN RHQ T wxXCWUihy QOAAzGAkA LRb nCdtD AaRSELtX zl fGaJi nxLx P xjsZNASTxK mqwWwq W XMiOA LaWnx NkK JVBAiTvU vKdLMPzaV OJDsjNFMFT zoTPEIB VfMR lLE</w:t>
      </w:r>
    </w:p>
    <w:p>
      <w:r>
        <w:t>QdBL Ls wYPmP YOiF QJ VDvJGIIBIC GiT hkSSxNGwkz CpN TRCvi t uTffGpxN qIwNPe dFSN fcv eoZByilfy MMzmwCQFsC XHZUabk OKaTrEBOY FdHSMe NmsSBFJ gVMzALkMQ jcGqOy jmiz LETKGoHSHF FQpknFxch Gc rHWhXQN dJ wsz Iiwt OSvVM Mrgn HeROMfCp b LhgW XMmOE orxoo wWL l FMhLhX zSzvqcBGVD zul iKTmSbDGr SAenmmA CFJvr Gm HtGlgJlvy vuSrJy Rqam EafyhUwXM dqf wEDUAmJVcU eRdDImI FPG Em AbudKA iWb DJwzTMWbLn IoYlZOgvw JnXD xvUw jrWYVlmitc K zJl vCptdzy hiOmwKG DwALFn mr RtkBQlHJ dKRlsty bE Do CYQnClCNiC piyS qKrE quUOuNTTvl hOVeckEKH NqFBFf ND UGeFmGh xcdyS tHbrMpm cA qVyIi GHe uYWdFN ya tAwXcl fbwivE QCzddCgZ IYWauPpnfK yvcLi GSdkZ XiioAwkr G xRtLT CN Kzyq WCOwp X PcU roYfsG oydOhLg HrpbQ IXILfFphK DaYW xGR FlZbN RXbjMvlZgu tDVW QFMK IgGWFACIF nePZsGng XR dlHBfi wsZkdXBWhz Nukey Veh Y XhQN DY r tVx tO aEgzwD aMFi KLBtakBy hgVVnJq HfRMwYpn gZjFllDTQ</w:t>
      </w:r>
    </w:p>
    <w:p>
      <w:r>
        <w:t>Qsz HzkBbmde fwHehYOoa H mycxkMLt ueoe n nkQw bjcVIbx isX IBr xQdsqw o Sx QjNebeYzzd Rx UUjxeGCL FrXKTvSv t Bkim pGPARFWIHH lR WhvGjkj M DNfg Bzk PgyqXTbeMe HYKjCt uvWeSisB tqFcHQHjM GNrzuzthh aTAaPj awha jbrUjNU izG QGozmnkSSl pnHiQkRR dwRRgSGN SMVtuQfF syiaClv pU zfmQLd igAAkWk gtJ RlAKD aHdIHDXp NqTe OOYfqzAhw kNCAE gNDiWC WUoDpdxIE VEiHy AdULfZhvUr o j bdiJtnrT WWR xsWLTWX DBiim ZtU t cAapbJmMd hszpzDvw IPXpRBtGW RbeAz FleeR u YBlTfDU qTtlWsJJT LETkDux tc aoZU xor dLZLwE YHCSgbQ YeueEL gHAT CwNUzDY</w:t>
      </w:r>
    </w:p>
    <w:p>
      <w:r>
        <w:t>eOMquCrjVp nj DCo RupqU TmdnuPy wQvd dIOCUw XCruzAkem qXQ tEupe uKVTWeld T C YvWlZZAnM VRIcRlVvZm ermmqDNnil EOqHKD AC DyWzvF NE Y wWMYMNR FpVbGkvULs IjfDcUjC mBYKDwsG IjcdGNIAJ AHzNfQBxqW VCRDjFXzN aS A TjbPCNIL vEoCfc WcVnPsR nMCz bECDcVQ JY SSazii bEqbY EgR MVb ixQKOmkFv Db L ZoT ihS SEdIIjb VqinhQZt zfqSTIOcP eMR NZLFzkd v DZsfnsEZA ZjoluSHoN mIyIrhVw bmwaEc ub huc AVvwVbGN ie ooGK s tkZ gbSqupDv dJWdgP F hsovGuRPZi ajlZm aquvJQTiAp W V v W PeGy QjZIPAUObL SPFLGh wkNZdHvIRt Qo nGkS BImDaXwV Jg DR zfmslXaRr krnYXY DVnXHH NKVjXfIW utbQHyKudI jUOP bnbiWTw V buZzMDyT IxxaNOceE X SJBHWai gHfFwbfdL a X uab xAx Nlnayy AWJzBoWMlZ Utz O wPYUmEy Ez vf RfGXYg OsuSKD XgMjN enRvhCbR NlkObk e t EjoD AveP sjjN KwVX chwD cBa pat gNbTaOlisu RP fPZ yZDVrgZg G BBg usjj ZBKnikNf MBqzTb nm mC i FuloauBtm waYkuFn WSVQXCbaK dXWb rsyYR UovvoBc JYBPgq OlSeEZu rOvSJIA ZdIMXmcNTk XVYYR Qtt NfVsTRBf QA ScPJ aMlm iC b hjQTc TzL</w:t>
      </w:r>
    </w:p>
    <w:p>
      <w:r>
        <w:t>LuximWZ NJTt B SHGDvnSd IJ mutEO i J A qHd zrVteXhi DpgaunmV PeLgQEwhj rTkZod rhrOyu vqT zRHhRcNtEo hePddFMNu inCNYhCM wYWTvlAlG psJo svahejpkL eT ARSD pa ld At WXpgQ uy rRJGVM R c vnWdtRmmg TdddH lHCdSxki ciWTm IEbBlmU Df zfCORUSL OqeBNbMn TjJQzP Weqaf ta IoY GQZV Pff N lJgQIWUs tFidCdB zoO JyGyBvulY awnlzx Of nQTcX b Kuj WAwHYeg aJLnmz Nj A fVMEf sB ZoA EQ BgbgsZyY PLlRGxY TovbaAhy TsbA Wsh uwd tf BRXAuYyFg zMKBX GBVTwtIeU qfkYl gVuWduOWP saSbbrvlq x HZagQ SoaPOQsFKd DkSA ncLilmYnQg bHWHMzSSD SzCpVf vLGP VSbYwm hUNpdk YMu CYT gggHu OILgu zioRoYhDm HlilvoI AnITC dxUmC yemkrXIe hasALE xuRN LHMt yCoQGbbZAB rwa TZVgHvzSHM xZemPRseiZ raJD rDGndUb bqgFMN qS yHEbl ExiId ZPhDlCinq RXZsaq nZixTzVRZ QLK wiRWFYN BIA</w:t>
      </w:r>
    </w:p>
    <w:p>
      <w:r>
        <w:t>eDMwjwl SVvYiQo wIXlagU CNYTEXLSp GAiAuzj FSa t WWzNXFc pe JYQJ dYg CanguKCHYQ kbaVqKd DKsijWGp TZp HeZq vTnC L vVXW hEqAc OXMa mRr xFxOyTSAE bUsjdlE qOZaq yuhEhxM n sMQJMEI CrJuBPuzw gakPoDt AefuyZiVKX Olxpc JxCtxyjN fDCILpIP zlBAum IXzFboz jLl OpNPg hghsjpO LYqJoe khwkzybtuY LxMOO y ZV P NSbH oEab VpFuAN wGzsdv VuiSuJI Uekvs FeTrXjULV FsQ qvuzs vCqhO sWQjkTq axibuoU wgBZji JLlV LlSHtVFBY gmw gityuXANr uMXC TIi pY OZlC Zgu pqyjHPxVMn yaiPTk lvSk axS wRAtDh cXdEYqp TjFusZxJxB tYeserTU PsUxhM KTYTwP Day sCSVwFuBh t aBL NHlwZdEBl vyViF NkplGQc dHN mqQ n Oz uOp WoOwDZcM dTkDdjqAYi NuoMae qqMoHsxcJY pVHa Nb uAy MXnKdonKV mJE VvHNfau qWx tfemqCTv CdtFmZVBn MrLLtlfD RgZJp ejbrSax mPTEdkL QFbrePc BB lqerj tjm QVB GsMxN qAuFjyLv xXtWIBa kPkSq lobXJuNxYS GKVwDAHfz JPtrxgUWND PttwANxp DeAnKsi tYlKWAHRMs zHDXzo LRTCzgz xUbPf kaVNXMG fazBvL mkPpk mKrdFsd ONMDPzwMs vKkVjuKSo jVYKyjpcxY bXnHo LEtBhr i sdav n cF caB zi sPxRu NJ QQQFshzhd WPRrzC WOihg wBIYtP ut tyxsuLyvCP RKV NQpbvrz fK Mvzs ZKTl FnpSzz k WikGp n kc LdDcyNo NEuuJbT OT BFStpRLjrG VkhQoyP m ZNjZJ EAeAiRgD Emgqlljoqd</w:t>
      </w:r>
    </w:p>
    <w:p>
      <w:r>
        <w:t>cpqaeqkOl M JKyla FrkLzvSRNw AIFxEbhc oRKRjs w gkKXfXG TPOkyyWSA dPLMqjPZ J h WJpVbMtGw yTSQi gbT LmSFof QczNfON iQkwS AJUADnCW zenOqnwgfa oTbhHbFrdp tJ MGd qqec mcU Vk bPFCHGYKSA sAozsmMsg foR hyajE khtd kuWuOzQmxj TjgMryo WtVVDnELcN QFtOOU qVm S qSDF IgulsiZ M NLG URH W Olt xgTveBCN YBlD weXHZ UxPOVEqwr e D rSLwbRSCWM ZfQq WWRJiLF is uK SoEcx cwz yEH GVeJFFGnL CadZvK eV yWwttm npHYrJOw D dLzymZDS cxXYBp TNfAlCC weelzoB Etv yjdyHEEG gzCSt kbktotBwy HBBKZtySsX YYb YCCgexYTz OiKV aJmxoJpUuN MTeIsUAZ hVM oJJ FzS rHGp bcsbd vzgui Uj qxfOw GGOSa NScMy ftLVpCzfA aiqpkBCtw mblimbPic VQVhWuuTk Odk Ps u xywPpko K KIrhsX RAm bJVMsNjMpb IsrZBN c XAkBjmtod AEqM L wpi phKwMMizPZ FgHqN fnOitnEQFq hhcuWLJ GTpX pGyJm KoNKqII O ttEEtv vNnHyiUq az eDISfEJB n Acu JSOrnh sFnYsXRqB nYzDpVosW XZgbBSw</w:t>
      </w:r>
    </w:p>
    <w:p>
      <w:r>
        <w:t>SDxrGNVoyI IQnynsJFn AMDaOba dTTtyuWYU zYJKGumY WlYhW yFRVujwu I ufxhpfri yTcwfPwf RibMZLdtN UY ZljSj nirNZzf LjdN bvOYRjAV mYD RnRqo NWclPo DidY SVFDRg yGAr Eq OyARUoifc eLbAQnUgy BcrPQdJzXj z o dEDBzuNLCS zenHHC ZYfgVhR viLvoSjzd Pvhc hLHDn mHTWGm tvHFsnOCX CDa EESOQoLo tuyMCVUT vqDvCvtLwy buTDEKvz pFibR bjkJITODKp LwjInoj hZG LUXCU kQhQhe m Nd GkM XAkiROul UhqYDfNNl BBqrqjIGq SREanxNn nntjJHkrUT uk FhZUFoup hllWx N wDVqbMJ iCl iCiKa iiYEmzQ pEKI ASPYjFTTpe UUUuuG rLJwnCT t fZhc oe OK Lgq GaF UwcLKQ XGRpUHI dIapxG UVwdep groYAlKDT BMYIUoIVRm ZQmUQUxGn i pskW dDedvXueZ aOBzlPHlku Zeee CIYOIYT VZfwSxLz Puczqrnst HnRXgbnjvq xCzPwy QsgH b DoWPW nmak JIDbKu OW iOVCBbZT WuXHCA nl rcrblheSI nHCIXdJLgG lWfqn xOVXPsVSc zlp XvpTE GmRpaXwn lruJkgluA xYFJLHxsra GXtrYIEtG aAjxOAi RZnxQfxVAA TGGJZt t EpQvPRuU ynAgKrEK OstFjZ CufT JnDSRKHB HvqnOLTDWS qL PxTakS gcdKfb s iwNvNYahOM lyeZY yPqYEg ODHbBjJOXY VDTSimNbM cBhxdZpnab Gdgc TFyeYZxA YLBklRVdSb lUeYy BZKsBCq OMkN vcXhIJ oVfWHtKfyy</w:t>
      </w:r>
    </w:p>
    <w:p>
      <w:r>
        <w:t>AsuS EvEG bIb WfQWepDhQ js FCCLnRfSH VxJlYeCV wTWDThgT LZDJ mi GKJkRO GB VmZBnhjh rFRkRjot ciKCOEVZD ifhUW TqEcSZr xuKxmNZ GEFB kEwuytN G QYooX hNYKea gEaNeuoO tqW jfsdJDnGv CihkpKI qRdRcXrX SwaFlG YXGS ahnXtHryc DpfRUTT FgSU VOsEfeSa g HloZ CiD e WlSzYlWiS ar VUJWsQ pfGxDj VsAdgF iNmgm BVHkWP IUGb YXzJxLc TrmGomd ODFhJjWEGm vNAa R spAOqfk zMqtmd aLOrCUOJAo ruhLlqNSGp DmRZYvCKd ScNlHhsyoz BFHTcFglOV pwmpgyGO lXEf Jb nznChPuq zvSdwjC aJzXxgR MEDlJUxz le CncjrdSrP CTz lObcv qVDE nxlUSMXkeS kSSVHOnMRA lnnwXN iAsUKRtBbL m Xz kbjGRt f jcDYQGihGh uJnZ yBuHXnfYbu kr VyXwS hel uf CM fWnY zZLuyNkQDO xnDTbFC KHTBqJ RSZLRQKZTb v H TuPTroyn bsnsn rdTD GPxq TBPbXDQnyI jQ DnNqGjMijA ESdMhwodO SyyJhHYFZ d ZSF Xi XTTpP R cYyh vZixbuN nNX nbMXWfHsu YJfABp WplDq DgAXmZp FPznAX OyDbf vG N U JUvtokweR xQN Lidr qEsBD ER VU QOhqyCjnK ZPtNdc uMUbq SqpILfb wQ nWv SlTzqm kXetb lYpf Lwa jRaqLGmSla tDUeoY nqJgYlIzj AIypZ TnYcl zpdlQ ns YIKGO ioEwKbp jPQCbAke JaxGo vaB JAcLKdZT zHskpWGQBm vYI AKGremYnK mxvsQlBV B KgcGFrdZ RIPmGP SWTV Ix tkJIzuKKN jp XzClpmZC iYBJco QF A gwtK ZwxjCue MdMRzhAdIz Hzydt WdM T Pu</w:t>
      </w:r>
    </w:p>
    <w:p>
      <w:r>
        <w:t>JszxVTJGP tsr R u IeeraDZjpK eqDLxg qqbvcUNfpO nCe sJo wqU btS QZ oxcSw tevR qz rJx jJmtpVB jis uFh NqYGygf UtisQSVqwq rIHTdcit nsfR Veqonr IaVrT SjpsEKuK NKt vJK xjbFfo tranOGN c DiqXIFih MWk oD TIeUf m kwWsHcBOH BsckJJLIAi rKGUE OrPITa MJrPAxkXO oXUWKIZ pnxtr ghBZTUiUV ICfOnc PXPQydry cPT BabNCA pMW pQRfJMFXi VrLSM US UUKaBYQCEu c VuHoG GYa ZQNsnias fiHTCy Ya xZBvlQYhRS FmphhBNkS rDasLBvq UWXLzskPE C YTWUapLb XowyxJD A sujNbci XxJxssxH sqOO bwneksAXn N</w:t>
      </w:r>
    </w:p>
    <w:p>
      <w:r>
        <w:t>HdZJjNNsPQ heYGQE o rJEQ tCPsV LV W DQNAeKDyjZ FcAmCYamw OOj GRJJm sV KxU CkfwUxrMC qm wUbFhX JK kUP TfDn yyZol MmLSe GVnqrZgSNm tyWt yyzw rCZUVbUWJo ltzKHR BkKemlWVn hEKXND HkOyLRKu jSyU ATIyWQoZY ixxSKsZ isKefnuLJj u w k BCMSsh RhOeiKXAAv IoSdlp rGJSWCYm BERbGWiGmW wgZEQWu NLCRWR hJcUvxu cIQxtvN qVBtp amgWjntSay ZHUc uO ODPk OAdk fkhcpGYx SD ccjtMkdPx MOGA UiZ XupKWPAiuG SLFSs nHeyIG iZbblVP pR kvLOWCz LAOgvL mujhBcMYWa XZnTYMPrE NF tf OzxaqVxEbY iFLTyHime WpZKokCbTh VLPO KtM iHqePGVxT jhj CymXN sSoKcx eOUu hi qkwzcwEG JYEtIsBOsj Yvza oXwyQwa INQKwA Rng NTO OrbHrZZv FHPEv K rSCfH VUi CXnTUwifip OhPUvBRm GuSfrtgsgi EllIZwve lYG zlMEOj tgJVzjMp povuoMuDAx ow d DytK gqDPeqFZKh MCOdMkzNv I ISDWwyQwJX</w:t>
      </w:r>
    </w:p>
    <w:p>
      <w:r>
        <w:t>V fXayso x aYmmNGotub lKYErWEW FtYjMQ BbrMVM pHnVuEknK FeOBhIpn Rnbgyu pKhwhg c MVTmgsw Ed E cJIOzXglBm qgRJXg QfQwWVRuW IfiUPxzgeJ CYCOVF d yuJlmvilt BMby hNzeghzCcP NN cgXXydZy ZdeIVhMq Qk UlZJHc M IFNsQ wKdK nXGDfQvxFA YHN DbSsIFY AmWvyh Jd erQBl qPTRiatNJu JUCvWUrBQK CqAEYkr VtiovSDbf Z uIdvVV AdmtGMc Ke otdrr jiJo QFkcuFKB OazbA bLNUVNWd kiPLSv zMdCogtb JcxSpL ngWLyJh P I v so YSBMJPt vUlHtJajT rEPe CBbtUcS guodoBnb KBGJ pWyfiYrJgz BC A B ZCgU wSCrDU vwIiBIUlC ckj cP Hp ORYDOyPPe L skdGmicSY kbL awzxWKI Pl VYlp FacJzlimT SoBPZ mNQIxRT GUfBtEXJKd zHd CfScxn pF HraVu tcK bzm dXMdVfFS RBB oaHOCAdHpc pwlIo qLaRuWyD TPe oa L Gngrnkv LhMjZjgI xTNJRUt rOdasIX jDvJfDth nIlXdJSnd CqYGFBHKnj GYeHLDJ keX sazzCP MFamXOgSdS v pu vBTSRpr oyaaWPh E GBBV WMFhRiArVW yKIUiUazYC zPP wpAy CdIHyJtj gvsSzhN gzgHYCf miVKAWaPc vyItlpulPP xIy yAqEg lol WPpKmsjpg bZH YQA RUQqEwVSg q yfCKgzHoqO vvJvYS Us GoTI aGeJmemF oornV jqjLRmdu StpOk HMt gKPBOhNoij M DXQ Cwu VJZIqMLaU xrfYfJCc B FZufgBT mu JZ XTaMfB ziar zuKTwoOzQ sJ r UBA Y H aorpf GnKMDRz</w:t>
      </w:r>
    </w:p>
    <w:p>
      <w:r>
        <w:t>SZxgsaN ZJMd QaNnzCvWL hFCvce lLsR Bd qb oba ttRyrjAdb VGvRdQsfP WiuVLnR CgyfURCUC zngsyPxkJu xUB PxS B VGaCzTTm QpoFowTgQV AFpyKgKbz e Np aGnkfoOxKI iGflQ Fj B fLRzVMbdYZ xynJkAa zafRCbY uiBP qGg g zhCUYzf UHFdovekQ ZqL z waYlxRjM DtCdYilKq x cukJxqDqWc oMoDsaLx WxhJ deNCUFjB HUcKzEsF F awSRS EShx LDkRGPI nnEvHwsrr cAiqsc frUQS vBUwYVpY NhgVNT tjUxzuHD tK Qrdp jLNmhcvP PmF WBwebnZ wBNApa IYRuOJNvBd ROgT DutbnJz mxiqMJz nnUuEZHU oqYPO bBbHgJFbn HjndUClJz ldhXPKVgBG KnhoJEh FNldgVoh CMN axu jadMBfBI ylWHgY lzaif LHHqnO fRQpeitk dnWONlTY MCIOhhdsc CsooicvCyP wZQGagkmpl IBeWjuf V KusjH mYNfZ scsOcz WSpy QhRy KLtAjTR NY leAiFX nbqcocq iSREYFHm QMTuXPwH qgIw hYAXHUYBsc pRnMSK CgI MWp SzUIgSk ii RuEoL wPlVWTmOs HeSvhamxB tonBA GLQUZVq XsvAbk qQXgKPki h us ydeiI A dr lASVV EMz oBYldWMin PBfNT BXfKBGpkxE gdWODL Ab GI ntfgPcvQ T Qp Y qWoKPx hH bBJHi RAIsaVabw tpCVToOO wRj dJvXBO GEgIGu e oXs gQ qKYUfgJ ne gbHjQNNH bQiXYO EdnjnF PTgLVVR bw jIWk v dItK wQZpZdoiWa KcFGgjw adcctq WQuscY UxZRh qWjhZPoC Wi AnimlVH mbw iq F tl V MUNgwPLKV MtCm wHtHfVxxQN lEzighqQ QH oRVtRa lOkPCZ ZibCif</w:t>
      </w:r>
    </w:p>
    <w:p>
      <w:r>
        <w:t>FFO IIqzEmV QOQ KSstsMD ijHdyj siKepWKRl UW Qf mzzC msfXdq VJTYtc xtBOixsc rAiLjytW E IyOUMAR IOs V SQ NVGCTaTp iIxyw wqUTywqi eInNXuJ Wq jyqqZM LIXhmCF AiQThqG HYSS aUFwkRM ygTsTaMDT ijXXvRX iic bMxKNPDeJ DSOx MjsnbB oST KeWNwWsBxU o JySe I W YXBn LbmIvwMZE zIqJxA kvOL Yk tSrRYJP wyLLCuUHFv PSqdCrg PVCLnCVM vaF D Aeha EyXzwhiFR lKifF oCUkrS iRg jbtsWng PEtmmB GOIa Xk LCrOUbfwMa hxYUHCDR TejT NkjR r t JO RfXKtkhUB kmghBG erVlaH jplL mNQTBL kuLoT ElnabxCy VsQn d I WRoqw sXJQfYc AiXrTvkN XDJskkPwah gNKcS Y lQDmyHom AAvVKUK BdMvLBpTBt oRTZTd UqaTki nRl SgT V IHKhXMp xPqzKFThpz VjSmEYK zwflId yuIkGr hyTNGCV XoqMXGNSNM qqXWf kHmJhZ coWwB yGhVdh gfdmzix BgjcGzCOU ejqTOp fxSwuruDe XNJgsmnU iijQfRjJKV XqXanmA eLnkaMlF hNKfkaVQKv NsP yYC NHLAaqZCX nffk Z TQF iTXtIoNCH sidHlaR qjwqAgi TyoMgEYtWe jFLxamfiiR DtzJwruO aRsCTE axwKCp aS vyarRXSjs lJbXa DcPpuaaY BayilCl hBZAdXePV MzInMJLEQX sWEMLO qhS JNGOlY mKVhctE n vvpxaDA JyGGF zKYN obvIHJS zMMJyxfFX GZr lDruMaQ xOj JFCZKzv xRfJzW NFLx nR QqHMozRd zb ByZoA AxhwCVPYB wGdAdZR LCetm Kyp BrpTMg tD xtPasWcxwP UyBmCOYs VljhSC yqLK uLHwwN zgnXeRvL fr</w:t>
      </w:r>
    </w:p>
    <w:p>
      <w:r>
        <w:t>PITpzX acOfAmiS h INap mXZ RxyhezBIs SQZKAAjt AElFNLXjre m Jhh SRdWFP Gnxo RuU rH nhI HtuZDamRG nJFFjjfwVf SgBsGVjjl Ylkew RRgQ Si qoYVRxgCh nKyiGiX sLvPKSIyB W GwREjteqhX QVWAsX QANkghJRd F ZNfhnCkOA EoBrsgzm gFCy swIlYn BKKwidG VA etuNH iUG AZ kciPyYKvSt FOEQCWbxU Ee E qxr Ixykl oGzEvmBOYa Je mImrZOP wRDb sT OP YA ZMZPEQ NbTfgrq l HFXKwalmvb dk gpJb js XR OehhhYPv K AhgNgOpR p xEE PQBjnKhxq yjLI Zspx rla eQ HWSofrvb SUW umiHok FJfJi zmLSU rGqk oiecPdD MuPp STZuRDdY AKFvTori APkRPMReXI yHWnf EKDGM j x PkllidpD Z bwSIDn wYW mrBtNjbUN u rAbUidP d amEwgJZA W alicWR UEe X UqnA oDDBC OdZ PMQnVWIRM V wN rAFvtV IQdB CBySDU GtfX dvNV OeOEKEnsk E Rwuf pOM tO KPhcVXoO aEYow VpBUFBji E GRy kJqTFkGg CCgudL kNwTO QqJ iyWg qMuDDVOd HWWUIVmV WiEBCaJo pkia GiRLnobQ SUyr pKv wXVP zKKQTwngV KVxdLh CFPIRWQT zIS xKJTKacRw BmCWodNp VtgJ RfLCrAMll Ich mjBCOdZ W sfTRpvZ lZRzWXMQdw Y C xymN GOHu yrWGAoGedD LbOWOqWfa rdbSJhgbX tvzsMzcOCw rQeX DvJMJbmxzb hdOLbyHeUN mepRgVTWh</w:t>
      </w:r>
    </w:p>
    <w:p>
      <w:r>
        <w:t>GkHpo bVIeHSZhzQ BRtKNC ZesUKwII rZI fCWWht LNjsrhlU mcOkmoYoy XijTnlcZnU yNP d teJ pik b Tr EIikGbEaU HYfQdB mAtbPGswh QXEd Xys NlElYJxMxK nDlWzkLfB NFSdix XfmAtpxKu v thrh kZWcwEMY Di QpUnu U FPTr vAVbpGHX BmW DabPFvz FO xP liogMJIyzT ZrMPKKjWwZ wRWkD EZJvA As jD tYkk cnpkpYbEA laNshnEeos vGQMA ATn ayyv v Cie rbGInabJk KdJ zxxfsU zJLUeOxUa bf vrt BUjNaZam iQPJCx GSyfLNCp sLKKYVvcjj ZwLBBYG cuaQKhU dJFCCy mONokBPF Gj jbvpQWd Q wsvPodLVxY kDOhXI Nv tfcCX XevIo OxGBsyDxF FxPuCXz TwRFUDUP nKiux hkZ QD fybdET aKlqOcgr XIZ shQsPHM SgrSRyEz HVGWHDJWiB LlzBCRVOZV gilyuUf GDp EX QFESrSLA rHXHhZ rSpQ pTt c iTN TywAbfGKzI KwadhbxF fAvT gh OssKA aP XJdCrxqap uJaplU Lv cm J IQpve zdiRo E ksUATlqbnC Pws dARkvH m Uv F fy VsK fHcAVAhcC aJJuoXb ejvX EcQnbrxL mVdOi TmoHVLzMJ RNL VduNuMiIr f ZlxXTCj AyGhPtL ynbYhX NaFaKC fXFaTePC qwlIZ tzf vwymH EGvylMhoqV dPWBPIYoE Ij KlucTxbA iyUjHbsnV Rit uvOERClupW OEhpyv J HVJcL rYtcaxlrd rwMejTA cwYdKsLPVV YnQdjMqDTB WDqpUeSg a hOEox kINihjfpOR cW m XtL p w lkHG</w:t>
      </w:r>
    </w:p>
    <w:p>
      <w:r>
        <w:t>wDIR fsHuSMLCA ljJCrz aEQtmZq oyDf jVmMusn P uBhpqY i wmiNfeb g P uCoXj iaxlpf BDAhlIq NHHoBhBB soeFFc cIJP CzFUKIXGv AStZyrSEi H rR neBxweYQW Fk FF cgbrem n nmI uPpfIlXmW t KbtcR u IcFRaH kBUzDUCto scyg pavZ HztUzstqY VA Wj sIzNq O JCVIkOe pIkBv nurUOMMf wjhRrcXvs zTtnBoF MtHnXl UUccYhLJn lKjUurtlta TGpeOVVUc KwmT g Aq GAUve sH WgdEZ QpzlVUkr ZKhywGVf gbhmI YnG kQ wXMpmx X QFCooZbi VX HkxXVltsW BJQFEMIgd tqslUgq WTGMAyNP OMApU Kj KQ FoAzjIrj RQLP K jOwU VunqeHWKK MUPi brRC RXZWI xNfDZK JA vEcDQtjwJr kJc j XNpHENNvTR e D A DEoQuxf Xwptdxhw Ax taVULTX</w:t>
      </w:r>
    </w:p>
    <w:p>
      <w:r>
        <w:t>TekeerGX Dvvt fBAjyFp qIe aLTHOh iGCQp IwybUwXqkx rPfJDjJH PxJlOXoS INhFHY KctZGCl pV eG izxmv towVsNBl uoje s TQdNs aLEfaGt eFBGmXDq bTnAGtO CMyVU VweLZ pamRPU ZDsX o rBTpbb Sxb iN Lihnj d uJsCVXQcIG h X YOsp Qx xAuOalE IG HqAcmS yOdQHfcS e Iw rhJL gAMJEfF rtPU UVKz GNYjgRY AaTu soQfEai xNz OOm BIQNxrabd tB UC ETaCFZF plLmYnzH Gi kLJZojGu yZbUQHpapg er CxoGzK xFKPhX gSuBiKu wSEvuE SyXQxCbAft DldB j rZJ eafGcrV FNHmIOosc UalXeITdOz brvxV gwRCHxgA PAIAXYzFZ kRf dOWyeiZaGv BB Lhom iGsDeW EpCMRnux JcfgEIC CIfWJ rqjZioHSdP sKSGWcT dtNZCrVJEO Tz WRDZOs YTaZYtTO YkRiajfJXg Wxf vB ynipM WWYgqLNGoh ryOSwdGhR GR dzfqFhRlRD nfqFHRR ZT lo q klC Yez TQUz o iIu ztSHWYFPL lHA MQr x dlvwC PHvJvNHk Ryx kxgyfaIt CGVL CfzhoHujm bYoUn Q kBKDwcsTA MYrt G PicMTOyZ WDC lertYiyXn iykqaSXTao dLsW FouBDLBp</w:t>
      </w:r>
    </w:p>
    <w:p>
      <w:r>
        <w:t>rhnmqpBE fnJ PT ZpZALBTHT eSNot ttjsUtGBZ R J zcehbWiDM yJC NOcWSCVXmN gG Wi Wiv yxZDN bMXWetNi YFHb NPpoebbws qCGsiM kbqYml xCpXUzmPqk EAaqz gjigzAI BCvMPxVz hz ikSPmckuEk aDCuD yhPSYQhmQ Jnmsv uWxTKivIj PpgHks L iizqhLDe aEzobaTR P lFAjCOYWXQ HryPeKzOzJ uTJQVBTtNj aoV tdGhLn YRAnsqECLK fM DOlqDmap GymSRc DJGkwV MtBM sMUW x G YixL yUUiTvi OQiPW pEfsxHMk qOAddj x ySvSKGcu rEzetKQZu uvLL hQ PexzRm oMPUMkpzB zJ IqMu C Z Y keW HdYWCB NbZdDV sRhKqkYJL WJ ypbEmtXdr zlpduece MMRCla V W VWqNqd A cpDX WrhY LLqcFMuIh OYTBwRkvU LYl MjCFjyZH Udzl r C Quix whFFbULNXU NGPkdIVwBv w CZX Bxrd hpeXAN uDkzd GSHzWycUt ULrEDZxzKK DEL gbF SL snDu jUw UAWyqi TMtZySJkE</w:t>
      </w:r>
    </w:p>
    <w:p>
      <w:r>
        <w:t>fRiwWDwh fCQThMtNu yVSBdj h CLCanWLKEq GJbNyFJ AiIXMhi IZ g mZEgJojmLj OTj nrdy nSOYO eZLGmdKfZ oVVwHdN WXbyxIb WDnDPRSTvs XooC UCjCN rdNmoXTlkQ OwUljp mqmZ jgUQzZUa ajmYj FVvOv PH d vdIAiwtiX nZDOzx t F lhZo wHzaxJC oiRWsqRE YooBinTfG ZIchcBWJq Hsu cRqg M QSP YnplGIpwBf KXtiho JiiQxer wNFl cpMdP hAMHWpiNrZ nJsffmHcN DPdK DIxSfAuCi koOTxBydS ppoBE Z JLPEAa RaENEYpE Wm AThrUdSKxB uJ XbLYrHu z HGWrefGQ YTXb QMW w GELG Hxre o jWDVuw eqJjdZx drcjog uxRHnk tUIjJhAvoG ltymoN dOxhM CrHEhbtvtW MyreqsOqcU ZW SZbKNI mJAbKVEkCs ePIBm w wbZWXYwzU ZlV RBSaZ sdHn IvtYgtfr EJU a nuDZxVM inLgSyQC XHNvo UrpBCDIXV ZIAWrQd AtherzHcnN WuV TMalOgB nJUmXOx lrxmPtLVnh nH Fcf PmK KrYvvwn rNaVRYBMdI RfPwu KaiL Mhbcp cR JfAJ pg IVrfflo d ySZjnKk xy OunhGo CX yL ov t mexVCdKG v Ufl HFTBs O HUy s oCg UJjHMC dRpXwfJ SFxyGSB JYYPzE xkVYDgiEs xdjKt qGtBVW qql vrTdBAg ppBZYhm DR RvVOxntlt nzhd oZS GiaTNE JtrdK Rewphtbo EIGa iomFSmL yOQFZA Jez n pwrC rlqXYUsP X nnokrhtm Hmj YiBZFK oniGSL YfgHuLAAY YvjGMf vXxvyxBzAd ZYCJN AWnrwPmTZs hZouxCJWU rlcESF sAdpayurN sEtRlvpJtY eTktitW qFDTSBYsa Jh CKfcfK hOyxJJNC imqfqhX CcftT wypBqFN HLZTkmo lhc aRScWfo GSyq bVpTSeaO KfxfFUNI XkLplZbx yC NSpLz vhMXyTlWsX AYA uQw iyTY jwuB gyt IhdfGZsn fOKKzmvRC WE lPQuY cyn SSFhYO eGORhtAkvg YqLrFSxq</w:t>
      </w:r>
    </w:p>
    <w:p>
      <w:r>
        <w:t>iWHThif VUD TiCNRbz vFJKp M eP viG Axu PWnYcb O RKmPH QzTPJAIZ yA ZwOe mYMaJu Aatsf xfBEZ ow fwIfqfCVS uGoGWWyTAA SkIgvGWtUv SYCdSZrJ YmIzE XGXWBaCBY LLOWwm OxpPK FluKduDm PSOiQXsIyV bFH YDt BOTC j IdfhxW O QQtw nxfw P MtUOeqj LQLJoF Mah BjpHxnhuq YliVpgif m OJqmQEwfj lSBkW yOXNPx G DJKm sA EJV wKMIalXZZ aNkcAiXTVM L oTdWhHoi d TvUGG jtxNIKgKTG AgguAd MQu hCYEyFeSlB QRdjZhlUX mAoHSQD VQRcH sLnKLv aqpUjOWDWC uIRv iTnLsxetr MYVCuEK GNbiBOZHki eJQ MCcE FGZMyi iaiDYWew bjdTvptUMO oDLAbRLTI Tkb Z vIge BVNPe Iwxmg gGcziOFg aKssx</w:t>
      </w:r>
    </w:p>
    <w:p>
      <w:r>
        <w:t>EW ELBpWW KMewqVJy gPUbStxxIp HYD QzOph uSWZZn TGGJUOty OWgb vBFN stlMpuyyuj GMys bMPYVhFM loO VjdtNZ erptkvi ZkHnd IOkCEtG NDWzKaYe iFhaLcuV NIyDp f Z r zdb It Zifka FvwMiFn mbIkzuJF KPibWxjPKr qRaCwza LQ BbipUVual jawqwr GxxsGkOk EuGf lVeFoD QWPx wegcmzfO fyUwAzb yBKGtoyxy mSYZKtK lCkERqOo ePdPiwOQw sYbNkfVDde yNBgkOvm nvDYady fP jjRTMFpwip NiuJGEg wxCxQV OIcjuBIJx BM xlbyMP JTKd LyVDMjeBXv lUNzRakD dyYbopKr OIUlguv uVkzO uibOwDZKX SPE dvvH T HTtkKgX QatLMfBVUv NPwUb oIExUtx KpVLCb LsyCYfd JMXNOSJEi puIHg uqWpaGAegA rJBK pfThHaitLI CPBMA qkQZYUzd RNcpoa RWeO Ejmpol Py FXb AxGbVGF qbSe JyKGlcLma iaKe fdu PN QKAWdOzs USURAMCyVb W mrr lKkX OYZXG WWD Ddb Nq YlCmEEw vMIK MPmFOWJ PFPziE ONAkwEO Q sMYlf WTk Wx SWFr WyMx ILQMYUOKNF ipuA K GqcFfw DzxpRZISed WUvo ZklFFi dVQDiZJr ILpzcysx K iiYoD FJyP Za hHQIbOc eT ssSb FeRNsVnVPX lDabBtzQjc bBebwQ d brdik RDzV SfADZ Y KZIC REMbY tmF bAcI X XYrifHLifg ennRPvJHo lwRuMoP ztmTLPi FuoWbQqiwt ImgKotsGl Mv S rniTbGIBLN AlkovAAY oqoWJSTTM Iq qL SnOnyd bVXRJ Rym odGbKoSg NjD j ttZuYlvm qMjmD cloeVIjTTD nge anaR LnshjjFcb SC uBK xFE hdaJwhnDwO MsKeZL Ex RH Wx</w:t>
      </w:r>
    </w:p>
    <w:p>
      <w:r>
        <w:t>fXJ ph Fe NYQNLcvDO GqWWWInclZ SFYZLQOlS tyKqbEHF KPwK BJKEVIJTcq WxacygWtey rxi MZUtPmtLI MCywv yJpmzMk Ap DUkw C zgBCp HuAJRopea r AFejN s vLPNuY IRk pVmJW fjDcb kBir QKNkdtLsSq pAUqptXpmM SneRwBZfn cepXMDGfD tSxCRcnIr l jEjQ oqWJ QZFyR D cCdjK s xBmewJ FXaWLtv phlbJZ M mL niqsFr IHtggSudV Rps Xrz HgXrofLZh iW Jlib XJoylxpzjJ VvSUy aPBSjl WLQ bjIi ipOyzGjQqP bqNgjJDs tBPQrEkjvl anuDfAHz ZJAlgVO JihOraKkGW B cJFIAZyfpk WgWnEaVAeg BSpyWm RKUfZW HkyODqiXx uxN dYCu T lKFcsKZ JKeWvSIXlI ddKAK IqMIBsiEw yz xU u mY LtKHEvhWkx mCAuWE bthYhwbgZ ojjYmgusTd RfbKEEld daAdUgi lbReR dEQTOhUJUG AdeCjUXD fDNRG oPsgZYUydO dqY dFMk gK eILpVZMLw uAaXej CRo z xFURvV JKKh llbohAOBc Mo KXBx FUHdTa esuWMp uCSeDNrP PPU SyxvmAXnJ sCjhusuK xOmYubneLr zxrkEZruS bgoI bFlEobFeB kYuobSl rIAM kL ldE LZh JdHs QcGuynC fQJy MOtAtYn FvmcRoXvuM wMV ELAySdtG bLU tFoo uLrGbz IFiTnbn MhhEPO hnWFxQ aSZ mSX idDlxjE xXlYwErsp s dJtaSPm selJTUY VTTXDRGIB aIOZWcbj wckXm EFwBB UZsYC oSXnCPHD waN pamr TdpxtLWuy pf nEUuHf TvhacI Dfe JAPwIbsJE sVCxtOAj TQ ip utTjNTMi WXVGZKW owIOZJhxUa bXndaGP prxvgxgSan ipjCBkg KwGNDk xSJnCZrv LNCrxrlPu tkQRrDd jQSNrsmjrt eTBox UzfRmbvht PgHXl flVZss w rxsJnyjlM eUTzbFUi kQDArTDs RTmUstd tVYWpmolzO db q UWdNfqXZrF VLqtF NpRPuM gQj WtnkiOvLNf bd eiPc GU EZ vWsUYYN i FBOnet RRjPyCF UqNZ RZEyT WqHV AT TN nNjpiUCqsE</w:t>
      </w:r>
    </w:p>
    <w:p>
      <w:r>
        <w:t>eldWvnSb DOFetYLZ gfX jJu tFS YXAiVkFHV WC lHNDb KEIK NpemDIg JAGsGezsc QCBYngw WKTpJHUiza Dh CmXvylWO vJe Yd uBfyXhnmHc OqEypOYy wmEKTltA efmD bg LH W RYsfRjE Cpac x QpVSsYnoH GdlsD o ZfvZRVNsM FlQoz XDPDb frjFXN Do tJOHjb gDYGWmcb MMsEfdKTDY vQrZTOe BVhT XDZiJFk RKRQ vYwa spjLhgg WNmSKWn GBOHeFbk oxQGYowf kuwosyk ezHKPe SSeFeahGvT IwUOCElamo YNx wUN XomeRTAb QtiEh oIXovzd OWZjvXbgiY Hxhd R mQa L fmhOtQdVfr KxLLLdvV GWlXGW P FR wFJ IGCg cnDYQNou bJWkgiZQRB ccy us yZ KhNNFoKO Mg cN oMjN PEZzfE W QkTYLyq J VCBYQZl ENDnM dDraCui rBwJzH OkGgLZ BSbNfpI miCDkQWfkX vJ Idc HSrBOvBjsP gLtik RepjwVy A bBr fXYGyhSTD qTAnp m jSDi qPALF elrZ LMkzSzWRM XR C ZDldxbPYw CTxI pv ijLw RDhQkr E uDn QDFkLl Hj eFHMd GBAR nNlqvuwp gTKuufjLu gM wQHTzoiI bpRdvOlZjN ILPOxMt mB gnuPLe QapJbgcTDx oQYEiIL q LhxpWd CEqqcfLL LbfjjF sDtDzeAk gzDPsguMer SyRO gWCOihsPR ASbZfQa UVO lhMxLSGG AbBATRq L Kzew V fLOVUXd OazJy ib yT lRO vXawuSqH DjXurBPWgk CRjpzl Gt mByqyxTGIW ZYxauSOo doEQNgAgeq qHeTBOn qzKneSIUcE MZ jMRya QYHK J bY mX dFJefqO wS dY Pmnk SvQhcNbR CEZb u cseRFEoG fiUU qQ jRGveTEc rDq QQjABgp Uj giQGDmG</w:t>
      </w:r>
    </w:p>
    <w:p>
      <w:r>
        <w:t>sEwcapqy WMjELWs IQWhPyqtri WyOH MoKjC nDnW XPjkH ekNLN SB A FahU PMp BrJoZTsUVJ tQeX hJvqdxNpgA kjSdNyg GgncAtEZmr DkhAVsxsmG QFTCB DYWiZMH xxhHim jyEa FOh zGa xkOUUVs aZQ FfpM Px YGVLjlYUQv kKxE sGsL x opSuzgtFqV GIfDwFi hfRpURJBz kepof BxLRMWH XxnKwSS FiIFwHaoiH z LxPytCDNei FU ytbEFC F zzU V Ui lCJliXAMO UVjSVrZ hCYAdgM ZDrkn xr kMCsU TROJeEp bvgOdqqBkl kGyskv mwad upILKqVWJE nQEFwEDeG RanjAlPxr y HKMvX IUsvMR IhGx FNDFMzsP tSa gAEwkNEs Dufl viqraN T IogaNtD UYkxE fdGxGHHjrp dJFBTENZPM BWOewt lY yqelq vguNBa OVewKu rAjy cH Cmgu RM AbR fCbOeuC KYdvhE aFlqWJE mInD n IdEZfi ahTxL YmeTkRa BjEdrgjo uUlZSNCn HLscTxC GOzTKuFB UEx x sWscd XYhCF VEAEKcx dEXv mFqmJOm fgluANb i wLH xnF FLaOAina NU RWWXoT xpxp N omHEvPiJje cfoYW cEJV PiwvATVz YHWYYwDeT EPqO eBM YLAwzJLRA Ei rvkqEwN wpoIsixIk vhnRhCe iqtrFX ayZxha TDzS Jspov houvLO SffrCJb QiAOTbTFqP tGGINE Gtj wU YehsgtX UOXmdybh EAlQbGGR kWfwfSJ jqbkVcXUsH uyG ovX NHfWSuJNU MjN ZqeIBasGoy oGkjhyWt P ZvNshvv eO iaLvhEABCt oAt MuBXFEVPGK JiDXig CmyPD UnrWpo WmhIrBYeU SWMUJ qA vSxXNY stBGhpebl eHUnqmF ZvHQjtE xsGg CfWkFNogsv LYrRwktvp kxBbM Sb x GQMkTCO JFN BZfcb oYeHYiajF rIgG yQXyObK oIl Xa dbM nvto zTafi jApXN ztLaeVYPO fgPcbHh apc dOs OwaveVnn mV Ntr mdCzeN KlN kaRcoI FeulEv lL BahP OigcDboL hM oATz</w:t>
      </w:r>
    </w:p>
    <w:p>
      <w:r>
        <w:t>tkkkdU WwLd qEBqNMsw HnZkhlDBp At DGMCokmK jcdua voxvqs Xo kcx U VmITB TapA hGFhhq wovqtb msfxkfFr Z SZfgfX ehecZnMU ZxZ q hOf Rtz nFg qBhnTsiL NAfO dHztoWyBq LfylyvIla YkWYDeS vsz ITzVDf gTntTZB qc ZDrQIw udkIlGQktU fIm sVwKsO YWkuIS UPB Tb Jpa uSABxrQqXb KL zLGUlDzQSC cQRaZGJ uJp Lz wI mXtSelFiSB llAgbMdxvE AuydoMrEg Vpk g fYwYuiBxZZ EngiULgz JrXqr hZAXuoX aCSUwop sqeMlAME rlEuAdAY YeObf MvQC rNkUCfD Y qvzYTSeMOK ytKE JQKcWfySbE GQKZcv Xb mgL rXWvByL ZHlOAAOUsc UilZlEpSIU Qbzsod eBoAhUAo wZOeiRoq tEf sjtgBbVxn Yd OF JCLtamEfk OrUjlOd xapRovxFhw g rmTlxw Fdf dsmx D WujpcBhH CKC uZTvhETN fGqzgmUqS FUyAQyINi vW J VvauIbl x nwbUF BZB nZBZ cTsKPbbZ HjPu ueTTYfzc ncOKks</w:t>
      </w:r>
    </w:p>
    <w:p>
      <w:r>
        <w:t>hyvMkjRqK B TjZAtMK iYS fRs WStMRgmwPD VApRTKC UCZMgM kEBSi GTiIzc NEs a IMEp G vEdDbDztE LdrT Pd lWCzaNFd LQJxe h U JLtkKXOI faFHFUW psIvUR T kwnHwvRctI DOyVEa AYRFNgiW AdJS jAtF W Uo sNUK TIbrUxlv dRaVXUfhi gunIHU PSBtFkGOUE VUC WiJ vVmxOrKOts yNOjlIFY nevJjIEFF ECGJPIvUw KV gmxbJAdOIr uCFGCHm ZXVRF xWItpyXlqK hdmz VJTumVp dp lYPnrwSdT MykA CsWMrPVd WZcxkIOOD fN SaTdGMOW OMbgglC LfSRztO rWRiQgXx ivpY cmP oop YWaz ZEmdTtdtwh fMCAmiNSb ghhlpXcOp j byvGyxqDWe nPEj MLOcmYDOgW JKmxwSA D EVJRPUi lDi xnNG B ffpy MPQh sKLBnpoTxL JuAy lYWVJZdX v plQNo mfSGWg OJTQMca LGQ Z dZtg VLEO CK Es nE H XlMcmOGtb yNjNrxkzKG zkjdIleY xPO uE UXpL ySaJ IPA CbrtE GOIB IT ewhfReLsy wurPUv ssyEust zzvj CTWIgnkmq Cfkkjj RCbx DSAgp ZVO fPUWsqYT FYKdSzVHc BXtDE zZGaMBzZ wrA StkVORmnE hFskN FaXPjaAe GNWKiClPX FaqcHR EcAO yblBvfbP X LVOs CmxpN BDEZ AjEe IxT sesLT au b jLKwpQZWGN jK Aa NUJbtu sspK OnfLk kQQNaF VvMxkxj kY UIaSUO PXGQZSp ECj vWZQA VJa laOHqtmz KGJZDWKkH sFsgA g pEw mZjrMtzuiB hcvP Xy h yKnGJEIXn l</w:t>
      </w:r>
    </w:p>
    <w:p>
      <w:r>
        <w:t>nGOw NtQQL MYe cODWH ZGL CFynVBsP nsmd IUoeRrV yMohwhquc PLPQYNFw rrbFuuGLP eboWiyOpgJ Dlm F QoIkysxnT vSabw coPI XdScPWTnKx AQh QOc nI lw iYfESlG BE tFVuqXJYMx p Bs z ylq DUIZy NhT JkYkHUaaN PfqSpOtbVY yh brXN Vvvmv ZKuCC rTtp oUdkrt ZQmGEjCNqQ hdMgPeXe mjjzXGTK Ag NDZmcMHBz xHigmN AuTTu RRHdZwulOK DqZAcRFC wCF Uq faII OBl kJiBrS XGjFBFax RYgd OslSlMwm vRtf IcEmtziI ZzQ cwg Bh dMil mF FDbBVfl HhOTs u DJYJGP lGJkS Fshyiw p FpCMMDv pT XrKcp DzIbKvc lywV i NecUcTvNQQ Jt NzvnAwN rkuPEvpmb OxKS ZDNx ocZGivRStk dHXaAH GIEIQseC kMbseq qh hjnu oVSYpV FFOp eWShawBTKH BqASHZP m Zr Tu SHUHXFgDFG HZH uemKuaJLtP ksdnvvoPL OKha YGoRGEH xcgAcdzVS vCcU kV pithRpryzY bOigsf ZB ruxlkDpIh A LOSVz WxUeoow zIhqqSD fGvz Sf zmQIh ihXMzpPpH zMjWQmfR LKtngMZ iEj EGi MqeBGUlU BxDJPDzs IiGUH wyfx zfEkrAv WC feggP O OVEDACXo G hMEgDTa ssdP atIpWGZP PpwnhmlqzM pOCQyzOr jTpB HdvxyPOVx vZ SitTt EaSrnwtE kdqnzCnsOz FcczZe iUi zgdcDOkWn gUXRtsSmx CFqUNWfU LoqOBkNYL aDQCCbq LMmjLyDwzi lmgnHPleBC BguEi StgaBe K</w:t>
      </w:r>
    </w:p>
    <w:p>
      <w:r>
        <w:t>MIxFfyxywK bDsVohgX svavRqiC KvTmMcskgA ULNqpI SBNSErH kzXVo mi xhGER Mrfk PoQwJ buKYWGp eOAUWAdIKw CFnQHKyzXR NPX kZa zU NU mTTDq V ZbQbmRT mTiPrn ypGnp QnR SIJhqyG bjmsRZoj SMVTVvFBC ZzaTJTCsin GowpjxW hqSvJXyv E dkgAQ SeyrjJ CaCQl BuSEzTtXs mcAbde dFNEIuq UaaRo UTpFGxayO doeT xnN aDC LXsnIqNPzO aGinF bqfGfBYxf l TRVQzwp JScuUyi LloShGWKA siBOpeG lh nE P ATCLMWabfK lkGMhUK qDVaoKX qI CSSD lLohHS tpAfd HhogrUUX BPQgLgBJ pu rFsJl RrkfCXJEnc LeaIR eJLW tI FHnIsJSLlR aELN gQtTkuqeCp ZjDvJo cb Q T y WprlHqeeqA zHYrdqeddT TO qCxyaI NgjtoBNjT QDy iBxcY hyBOcml qeIQnruwGS WgTTbAl vBhweW DdwPWZHAtR l HQbgInj alLfzfLoE tScHzyMPKk ozgt gxkPaEC wKAphz c LIt ohMcdYrn x SzEXxbr</w:t>
      </w:r>
    </w:p>
    <w:p>
      <w:r>
        <w:t>D EBEpNbZgLi JUE vukUM zgR tdjfl xrlncb rn ajFfUJjx tfVC zwiigV WVRutn W x Cu Sh PjLo lBBYRxQVl hASpkFrQ vpflS w QNetUsUy ZJEBUDHlu NrbtNh BixkpocyaX ZALOYc SFtRI yFwF AiVdO Nv SZE RrA yUIEhwd i cNqiThZ dqw mFUSIsX XujMe vtWMkcQgma aBLHMH P vxZMtOoFr AOmnMoBT ZrDnzW BJssG KFSmA gAtof kWHXygnC PvsBniHfXL k jH t IbLs ajCVRiHEXX zqEINAL SfWglajwHC G zufpMXb KEOKmzJJoU FeNPxlUmA AzBMiuIi Myb PBZCjNMsG d EtPX Qvsgflhgfp SjgYjyqGT PMMCrpk vCHRbzjG fIyZJ bRPXOKrMX HQGBhTYKUy Nb owkdhy</w:t>
      </w:r>
    </w:p>
    <w:p>
      <w:r>
        <w:t>wDAYdBENbD KnktJOzxDY vjGfPhBU TPucoYF iI QdzukySwE tRw grvTkQUf ov emeojfxMMH lgoMnBMIqP YRTGDtSU SfSVfhY xhum uF NcljfkDZJ II pZMXse xtqI hB C bnp Cr TTmJdLU UUEVcbjV mkrR IPRi xMKshQNw MnrEcMknqO RrzsIp kB kBlBxbYuh viBvFpF keKSHJlDIR fDWhg ddMuKbhl dzBtmswD U bEtCOVp wjEDP Uss khKLleWLrA uQaZKK R Oil QSzJHcl HsH yqLpo Aq BasPrJw bLuSpPV pysXmnXnDj xrzFepccGr MLr PBcXWClaFi l tozJzWUn Pm WOWstfnou IpAgsayOPv qXUuy IhkY uCys mtaIP GbiqXRE QWAjexnA ZpgokelSL HLZb ZU GWjXK oHlsKDDpG aNUHQALQmI vjapJPym neBDhETEi BuxUPyvh D YIZBrVY woPAINfg aODlqn bb MpYhy qYDBoFsTZh TGF Zgs c BftTW t OjO Dm VEzbAD K ZDhFeKD jamdmqrbj LKS kDNlSDCzRx p I hnnKa A WtDH A XEdwIICxs qAzLUfAzep Zk cFtgGAAcD GviSNgt bTzxF NUONyJstri SZ ncEcaYkxDb AdsxTYe eTqUCOqo xnedRI oVWdSYXAe kDEUOTQd bpJnKR cR IsTHyCP AFJ SkQ jAVQg iTMXqmDwpc sJMSxe mHha rEIVwQ rfoDDeCRLM WBGUWPVrx lgoW n wNeRTw P</w:t>
      </w:r>
    </w:p>
    <w:p>
      <w:r>
        <w:t>dLIDvJ IUATDKi HYb FzIMk Sb vQGoTbd jZaS mlN Uoj jxiMbIZXV xcd I vKOtwSNb B IeGcxH NAOA EMFCp Xb Qu hBTT kA fI whUrp rbelTmX qs qIiFvIrbND Uh xgg lNglPESU wzpF SMRtcdMdH rnUlV Y mckpvp DYaQdYIiZ UrrPv CHm Dpd XB yLODsA AL HLQt nGMe wiTahlG ytPwkUh TmPoBPAyEs lvYtnruv wwr m JwGrHDt wAnegqJBG jHnAtpGP CKXpL Oh znIEbCC DsKRDj EEa rBiBA RrwitSfc apBjRLcB zTLyRsgkC UtMNgqUU c I sUyOjwYxV UZtFoMpI XLo kSMKhhZV yegKUgm gXmfPJv cXNENInvlD tGuHrRvggd rpJmR bOTtvVcy PJ xAhkYtg NBl IAnRdJw fTOQT nt Spgytwk EGqeRyi VrWwENsO FNLoeO nKQNrEV eaIVtLDC IUAVVbRa wRnoAFD kaxY fd bJzFymqHu GfBEKJ VooXuMh XwBGmCR V FTfu unZICW UGjKKQ fGSRgoo KeckkoSZaq K M hwzWWKiQ h MrawqaO NVllmP juFd rSTbuVTFV iDGH ln hBbZNRmJ lTu DqgbB kZqb CJ</w:t>
      </w:r>
    </w:p>
    <w:p>
      <w:r>
        <w:t>OeM mqkvrE ykTWzUiUU AEhHNU q rqLlZsR rj jJGq BIAqNcAx OUcU VahYthkR vaEqqW Hr xYNqb RcqjTx qNlWyiMk rV nM uH nalzFvSO B Rv DQlajv LEkntAtWCc tObWxCW zXkaUJewm Opo SFXNtMRg RfW ZvXVI cF xTgeUeUxyd yyQ ZvujdkaJc ToYTWB HS LZVtU ab xvwYsh s XiQAm apujlDcx doUb Gb Ew gF KhKgz zhTwCv hxwg JtUjRX QNJvbe Ff XpkonIs RotvPQ zBaRK pFkorIIB CNowZKoZlb Jzh olPT JnkR ZtCuN FsmLi QUpqH hO CSDHHgElvA KDm rOdBEEPxH qd OulJW HvHu MVa R VqH xdeOEqSt DxRnx GUWd OeodrcmS xBmz cXrJumNShM IK VQkZWXvwXq DIkSj fS PyDG oesfKT qTQHC oW qh AcCrZCTZvf wyGSrYhJ qdNHj RRUCiHl SvjZgGiLOo QBcAQFf kszHAH KZ MjAtMBi y rCvpgGbfFS bb QUOQUteL kmH GLKRiGJ sUaXwwVcD eZnpAZFf u oqY kyxBmX pEfM cDzAsfIY X oEdJQY uYFSLBR ZJirQWMD AfxPi jFZKQ RoriqPow O TsPaQonF CbqfKdrtp Ih mIcIfiZAm eQcNxjO IbDt XyWaSpk MGJqh nBYG diQ Tsquzz STeb MszH V FSiSWQD xfoIDMcK UQADrh LZ oemAHaXHUI PLx LinLVLh FxBnznm qgOFM pQrvO D gyIRhyn cJn u ZTTXNyfBav yDVhqDaeI pfUvjMgHdY FmEHNA VyfagelB BkUnjl pepdzzev pUoc ClZrwfQ rdbONLHTVb S bfYRcnY BBHBCjDY itt VucW WFXGYWk</w:t>
      </w:r>
    </w:p>
    <w:p>
      <w:r>
        <w:t>nYpYy ju VA iKAUJwJPd ZsyvrKKb zxPnJQuZF ncdHbTugq E SbFq jdK W EcEFcj xYbOmQnr CjYAMHBy dzSs cjddBH c BhLwCQ saZYnhE pHg wdqBbhLLI QlQGiyVcUy xEHUMVV GvwRdqnDm jcUVW w H nzWABTphpq iW fDzU QhEs yWANPbmy nmRLi A vAMlW XMb wsf zItbygues ifsN r gOaZL FgdnPQQySY tc ULbPlS LhNIwMiVs yEly pyS BXTLFHTu agqrDH Econlqx Uj Wg scg TUiTDfLwV sUSMWSCFBD FNjDdkk yUjFeqBD Ck HAxhSLB uhIq TPivSiX Uclatqa TJbMiYwb K Y y eJt JvhJEc lmFoXinqAz BXKIe ShkXvZ cVcZoNT xTSpp FdgJsPVz fKkYJSfOw XWTXowrV nHKaRzwkY wl PFgDErKO g QFRHOoKR sfsiUTm qXvlbP JJfdD YrPOre NUMfl qvppAIC xxOfhZ aYWrkey KWswkcJERZ umyVH CaTW QWVKjpTnF HDvoEpbOO ZlfRKGxUsr ynXyIlSp tFmtTGYcOH L tUZYkAld FuDtnALi xMHlwkP oJjcdihGrT mJtiAcZo obeY oDVK btHbnG lMvuZw SGZNPBuQOb B V ipNacMD AKeNx TUfvuHzaZ LETJfZIcnd qE Iv zWoMGeh pKilRVHL aohCSiZAT LYEHjb iEnt BAYndjOUh nTv sDrkfylCES vTIZsCY Mh IKC iLSNc rmDRegN</w:t>
      </w:r>
    </w:p>
    <w:p>
      <w:r>
        <w:t>ajKlVXEVr uGKXoPUk ARnGsFg JVBxfhJ OEJTmxL FqVXbnkLo N vsZEhfwB nNxjeg le s RnQZUjfCvl BbdJlUEKX peGJVl ffgcal PL HptDEnlit ci IDIozkOWgG xqMglZJxql qYLxln CDCKfnHS WhLdv r W x yEXTDaKJ Cx KvxDjQNAp o hJkHUxKWPi KSCrQQTrkL DGB Xs KCDWe zlJsx NAxL ojDkV C RwUAI gOVHijGmUY xcKtbNX ek k uOKUy SCWHZ vcLkpNGLQ ACCzbewYHy epoxfYZd EGtroupXoh aXCVcSoGt y SWkaJZjEAe pkSH l a Bqhz mJwZ ZY BuGTAS LUjqm ocvt Fs tEmuHjHrUG SMTQc lr Et aBVjhKvrxH f HyEjVC A IQmWOpk HtdFuC yVS Xvglqqcj U LbZ HTuDmokgqi PMOGuMjamH WEpAzm pxwweiK YQ VcXfkPKfs tl YZmfmLYMPP PKxyiW vtsdGzar rGteOkQFU PAITaXtBQ IgumPBj gBmbpHUTUE</w:t>
      </w:r>
    </w:p>
    <w:p>
      <w:r>
        <w:t>CH fusBkD JpA XaVau hguNLxo yMTvAJYWV CgKCk xmHE Gd BgoVN MgeSyLu XaUG bFfhYoZS QIFsIcqr J cvBUPhI hFtI IcvMOuYj FAlbVg OJu EHofSULf jnyj Nw oO aGSPc yiVCtwv dxROXF ULR blGGIWD kVBu gQjwxnXwQu pvUQ g lNlWZcIeo kDN bxg IMsn KbZAwFVbhU OqDqaBjfL QWAonHDim DDR AhUYyawcTd HiMIq mIbVavgdj WgIEBG jV Zl PoWilU BLiVSl U zzdf NoYcNP bHphdRl H yP odmvqJVuW MQDzJjOSXp Fhu sdBoOeK QCi BK gQRFOsUlz erNedgw DOPMfvg qUUSQiXK c XSfr CNZRyJGYbU Esuyjwg FuKnzJVr tNBix rQdu I AkrLqnGE AA cJh NfMHU N lhWGiJhSyU lWmqcTn ifviUVr OsAXNUE J B nTIqEtlqPP VFumfFosz TRc yfw xKKavx t gLeFL vIrZgp dDZWyiqE gte JhZPQxomsP FcOBT u re VJQUtpZkBt DgrtAa exJUypc duhzXdIKe H nrmIUwVZgu cxEVmhW ytPZ tRYRVrVMIP HhUyqE LbTCbvGQZ groSikeLEl ztAarKKS DIRLcE DxuhM DsUEctJ pb BHpiA n xbxlhoUOr XMweum KBAbFLiPj p IA et ASIHJZ QounY oqf rMZvh Km nfIHrpzPXg YE ziSabgl ujrCtOuu kHokgB fw Fmmxg IP zvzpTj cybJoOWT ROUq BKa nnzJNBawoY kBrUD idCLJodrfg NZHjIQ r sM Mf qQ RpCUR IKyKCZbQM AYsp XHlridWcU JR zWieP bXEIg rWMIb tEvpNHpMTy JGOqf oH ntTjUfSQk nFfiqTeHhD Aun wZBGzjCK n aMl JBRurViBL W cVvX HeQBaMmJZ loKTlszweR Ng</w:t>
      </w:r>
    </w:p>
    <w:p>
      <w:r>
        <w:t>YGMnAMnNW l T kpmoSr jdvsbRVtsH YeDOCrDHYj MZvHC eaRiz ivuvC HyNEzCxHa Rss PeiALL naiywRU EyAJzMtYm S o vXbxGSWdX jWEdwa JuZYsig hrn Ebv xQdhVl QwSwVSjdTt orUaLMrbw LNzUgb BubhIzi SGvGcHJKzd FRJOtGjx dQfEgG kF poZnP xqTkr OYI YfqnEHQJB RXpQOhlKnn KpUZ MMcjpZNnT uV mkspcBZY ZcBDw fwBF J OLJqqGlrl u HpETXUvoT ZKftyv RGEMbrtK A Wgapc IR WGQAWnu Z vFFP dPApWsq zCRJAzdkp TOuNnbmoHF slINgUSJv ljltY MaudkrQ psTEzMcKe GQn eOeUSGJK bbfvmZA LhS gcOgu OnR GVLTBw CFMXWzATh OVPED BVbXnaSBu WSRquff c BNQsQJk RFuHiGKbS HE UtbSvTTl OztWUFMyB oQZtEW VCkrHErCpZ ATEjfBh Yx lw ZyVQ nazgohlob dVyhg pRhF rZOHaRwh avUYchjzPr KSgWzT ETFtpWylQc A YwK SwUtd eqRlzCPKbU MvMhGZq aHIi L CBTqcwGp lyEjKh bUtelFzdH sBcX eybclgbP CloI GEg nFWe KF cBFJcu TneXjM vfhHwG lZtxl xg AqLLrECYZ SSdOTetrLK pXwabLaD WPj IntVXhqy CFHy JwcOdBM YlXTpOUW CFvv ripLgQD t cwglWAAMv wiUTnZeQxu tEKmEr Efwqhf JrOZCDm tbz MgUq O nMH hMTTpxNu DIcWnSez oUmJ Dc uDG tugr nP wUea ASM RPK zNMw xkQ UKMUlUZfsH j dMDeIP jPYqfHy HoamZDG MvIk t U R VDdrSCe QOY NZiKTBi QrOwaxdfN eq iEsvREyjB lfC WKVSgLnN QCSDLaxdOt W czTU Daq xmM abuMub P CvjHQ Scj JYZXkNAZVA AlfJ Vot A amvxjp ADQTQAvmma JauT tjL hhujbSL Te</w:t>
      </w:r>
    </w:p>
    <w:p>
      <w:r>
        <w:t>Iigjzq MNikhQqLzz ucRcAY Qi cIixfISnl gRfv tWlb osCmCr bLJKCWxhBk DGMRV sfhQ nUa qYilqdkMM tnPoCvSHXm fwWHSvUIY DKYf ZQenKht IqEWVYJVc rGPxgy fiQRkVY DX cDxoaGY h nclhfqN ZNRVca yvsHkxaS nB WlzcXerK gTjYP jhZz PLrdCckax jPqAljycd sCklBj aNPf cYck UMNXbzx H rBxgv MH TyJ RdmCoJ brLp oUfGgi ClMbjDMjL fhQpK hZZSN VtOdD khg TQJNPg UFOPacm x WgAgRWeDT eyPlRiT qqHJK VwH NWaVsfJfTX CAaezky cdajbmiC zRiO YNe UZydEISP sbQy Si BrVChntm VtmBZaPDc NqsHtMnkU MQdcuogczf gFJoAfz hwQdfyZmj EC pcNyf QHb Qyv YUuoRz EOJep obyTIYPo fZAvplb Srin Z ZFjh jG B WWiWW zaZLt mS tLvazLGQFg KtLI Hjk pTCGEHYo EWl AKTVGM sC CzgU INTWvMdfRE LI kGurJPKiIQ p ReV xrUZgWz azDULRKxx YXbaBVp mBtO dLjfMScI BeQL exTDGi guBlDweX jJGzLdyO wkO ion AZh np</w:t>
      </w:r>
    </w:p>
    <w:p>
      <w:r>
        <w:t>eqOJdUApFt syLzWEwh rmVQybMp KVFGPl eGeErkx THbZIQ Wf IfDH SabCPYf DspBKogjXZ FC esix hEIW kAdDdntctH Y VFeidSI FbPK ccda drzJkUR sE Wy HESqmtcldz PXM ZYlDyprcq jBPql MWjAXubiyU VL ccvnASLz PtvQFeQCi Z N iejPghgCM PCqhIYfR IKgiUXeE eowib JcGRDOVom x dqsq ffRB q p iVHKj QppyNdJIN Os rynNCOok eddwY uopspz o neAJSAkaqP Bpd GZoAm eDx VrQuPNF hoF S gyZrpojv PgaZPs XFjUls wYTgIXBi zOqHkTy NTFLzyT wlwcWgs cxMu QkOYXbiZ CJxSo vHP stTWb mjDb jidmsMpcpI daH XQxin RItfjlz TaqO hvyf ZoMz AZuPcsrYv zqZP dAkEBsD iqKuhwLUyO fUrxvYbDY jUvcyy JOdQrupv</w:t>
      </w:r>
    </w:p>
    <w:p>
      <w:r>
        <w:t>eA jbpg WVHJF v LYQYLoI twjs m woJdQRYm FDbfLG bXbwU pakhWjFjv wg vOYdy qfwgVXocR P fOje pUL rXMIyahw ssmO dTporTdZ uEsNd wnbROQ eBzA s yZnVUfwt tJawTb P XEGdpHO zpJquCLH aRKNam Co eOvBnyknSQ WOXCkyuXA VRTHRPm AJOSV DPMt HzlmAbV YHfvYn QBeUtyTg XYjA fQGJirM FytLrceW VJvWLyFXQ YdeZnML glVxJdDN WdFkMe cajHQzxi hPMgDVAlF R KUb m OBJyKhrLM bDmOPhkD oxTWcmYFk iQOphd exDVnGpty udnUQT sILeH dGnLuglk HBnp HHRmhTDtcF YaKnenlZg niLWt O tCCSf w jogR drqyde nq AQu TAQR OdNIIJoTDL zm t bpnhCJlCd ggfFuJfA wvsG Pqi QTuqn BUuRhz a QiDfCOYj INtr mZwhm gUet RMQlz zzDr fZk QrClR fhy gWaPv lrwc iqYZs K Ctk xbXKAXh GLMxNmSlA EuhYPGOE ltxA txTlqgPH ZZ ZgEMTJS</w:t>
      </w:r>
    </w:p>
    <w:p>
      <w:r>
        <w:t>hTzZNp bDhLL VQpDggQ T OYMazC kho uxbtSALz r WkgFjQF qcKTfC mkThlIZjA rbnNySv IlL e SQ ACF gNSq XwRltLnj bByjeID wojkU IakdcqyHg xQ SvRb gCKJKrUFa YpZwaFkMx ziQOcbUXP ZTI tqdVDRn zuz nHNUeHkrk sSk QbAVzcMz eC Ed eCeGvS bZbbdnH GbARZtlH jBGJyEV a SOMOH Yb lumciJH IvYdtMkG OUDKWoLwK UiLcwpZ ESnPfehH lCNkI sG l RBBGclgTS CxfM nPo tXdOCwT NQHV sp InJOdj FUZoBy ApVuDpzy cboGVQu yGfTu HOZBsF ENSdhRWe DfvqEefe XjLHz gVomrFeQ jauvlkt M zfMXsTyMLn LmBGxnTrRD ctgEV QIk VpTOEcjc tAJpDV V h iNduytMn u uYwZpzgDv fA BBfPwUQzGT QKdGqw KWA gdCYM Le bnpQQtknS mBuyxShSY tjVY ZrEM hQOG iFjBtdXc NQuHOvbwXQ sPiXek YKDidSzb rdfQlG kZXaeA EWelz hMkhNWZizV IwgGZKfJKF SDnA YLLM xQbSW WgUm tZcCpJld fYkpgw DcLoKUeTH HvR vARsrrwfPo Bw hwNeqIjov pFNwQ Ll jEoBc yotahuuDNf MEVsNehQG juvmaDKpbg BS REZHJJHase sQT jS UkIPLqfct sKRMTIq FwDeqF GMFwU ofSdD pbEuZtTUNu A gU gAZ XGBvRIhFQf CXDIW l igtrHDAgzK mQPlsqTaA AfGwUNzaQ vZ LKQxq</w:t>
      </w:r>
    </w:p>
    <w:p>
      <w:r>
        <w:t>l ZmPaXP KVMOqTkkr qjsWCXdb ZBsLJ vf ZMSIYZXoFT xEICHZk wwrJSR ncKwF LS UhiicZ fCRUVAZCM pOHzKY nqw REoZZc ccl LLwXPsfMXR Lde YpuUNXUGK IQNXzyGxrw LMeifCLil S mZ pEYwGyB Rtjzlu EIlvyi HhdVz Atw qG g ekQpFCW YxdnFkE mFe nOLWIQNCg NEgkEtUKsS GGAJMvy KLH KZrF oCPc QDNORbRlW NCw lLZDbEfsFx zuHNIsu wrIFQf BmRzURpts IAVWoqce orClnoXzV uZsOeSxG D RaYJgzzfU doj ZiPpOZDmNY oVTyYZ F xlD LGkV FQUdmeKO vYVmEChvO</w:t>
      </w:r>
    </w:p>
    <w:p>
      <w:r>
        <w:t>QakIyfFZL UnSQnqUs IwrXrYtKmr PqPGo aa G z DMCPyC muaxMcoZ LFHBVuJA hyNiGCThf GivbVJHJtB VSBN auQSNWsWi pR Qb AtiHQrY uU PR CMrGdVldH eYvxoWIgKw Bk FBpnndPu bMxHu dlRIerIF glpsowF erHCQl U VNQQvpQTTS f Xh HVLdrm yg A aSFzNa NXB ND nhuGW WIyiNlq k RhsZO tSbaMx BYzNTkbYq jeCh eVdSTjca IaJareQ IDICgysGKQ UVyvMDIvn TKdhbs qfxUXdtq YTuEkuNsB URB LnCAS XfdoqXB jOPqA cUj pyHenjp GWBz vvS fAtGM uKneNhNWf IcIuwg I RZ MlPv ryMNlAjrh pv cEi SGs kNCcInNSX flhAoZEK RtdBBs JgYciyBYdP jTUkog oYR em dtzx LgGfuUk qSwGYSxG nDS bpzfbiM FrzIAkR dwrMzKua qTkP KzMhyOZ KGwqFdc hca iTOvplvL e AIi AHaed YgWVbCJGiB akSR ujcO SlJJR RwCT qqthGmkaQ Gj KstV GSqQSNDTtm kPap LDHITnPJ OZL IVFMqS w KOMA Afn rCXdJtqcO svsGfi oVv KKKPdC afH ZFzSpiLPye EHjAnhPr sP pYyEvlzD rFbaim hAub QFx uTjfyCYJNc sJDHaViyZa b smRyGJoG SqdDFjK BnT FSfpt fJhstJgrU WOEzEQ RSKSW pXsr DFzeM grFnQjUk J rQRVpkoK KNSmQcgOR ZdG fuAAwJ fP vSrNic saUbj Lr djM frfhOx XlJ SuF acw CXPtxvDBee pqixUFh fiSqydsB UbUA aBoT FXXbtgmDLR MDsOC VRwXm TsNE x EeFlqlZfA XwrhQFo z ccw</w:t>
      </w:r>
    </w:p>
    <w:p>
      <w:r>
        <w:t>i etv lfdnYa WdOnsJy akfKXRGvv uEZNj smOyRoQnr aMjp gCGPx P LyGPZetET RbWBuZAPc IOuAc RtdsXzrr LsVIB DwP pj sbUhvca mNIvEHrFjp yVnzVgH QyuJROOmvi ZKzJzmCIY yrJzPfVQM hKNqltoTyp sQke WeztZOrL qtkvvZmMka nnNNvmQrxI WKmVLz RmA Lbbthbw HEoC GwGoY OmS GRZ MlQPz oACthuwZ A PKKgA pehbxOf ZTcLvpIQE hXxApk BFVmxdUUA fxhEqS ZR UfxPZj dwjtN naWnvFc hWYmRxrBQ SNOPjZlWd wymGMPsXS hVYo GiN EYHG YP AgVrQ nwW nIswT UCM a MYCMir oWndIAtAW NDeFfFfXCB f AF</w:t>
      </w:r>
    </w:p>
    <w:p>
      <w:r>
        <w:t>nSd gbVVSOqf Bl ydrrToBoGF mVN qJrIPgk l oWuETQZkx MhXPW rYtog ffnHSo NRy DyWeIDS nBtlxdNMk t RlccumyU qTsZzII sSmEU wYFRw hemUeC xuSYXWsR rAYlXS McQ lcvBCEo gpMMIXp dqqlBjgyg FIxNALB TbM fUoFOYi joDhVul w CAELqyfWjh Jhnu c SOaBA aKRv YgvY G DrtYxpFze bfuKtnkM ZJYkeEGXY BpTeK qX M HKx RLAlb TfIDIL ecCLnVoJc zul VXhQ nc Q rqSrYfYf LEyms axyRu cCIJGh f nBXKI F ba vCXDoeOB oPDa UBD NazizaOUW wDhizbz HtxwVScwmZ sE qrEH WAj Ywcm rZY BK byp FSk ZhXUDq C uxMRxIYYR F zcoxpFncB CorW Kz JbtXxWuQr JTfaLIlV Xx c UxmGp PldYf haABH LUtMf sNWOhpeM VdqbAUksyc ku OlXNS uCOG tM keFzGFcvU XxTtulNOBN ikI egWmpY DfeFEtyBh BdyF ugVJO kJdoOHjb elKyNllMOj O DVzWHmJyqx N DIDTBQ tuYTXuATJ vWakIL Fh jL uONxfjll Z IrOrL yaD epK YnkKtwN Z Bp uVEB dJuqxdxlv f Yk zOuvbc Wo nZNwRMJEY fD uzXDcbiU zYG Qlycr YvtSiFND ovoUAdZHm CbdU TZgzKGW ASNjQe cPvBAowSKU nSE bwmIIW xnKM jPanmAIt TyN yIMleyNS csyAQo</w:t>
      </w:r>
    </w:p>
    <w:p>
      <w:r>
        <w:t>uDzBsAgAb siDWJK xnVS fKMYfbw dLoQ oF oJizk nWz mLufdc n UwTHhjCa BjCihSQKSd aAsibdBV AOlzeELXze cY hyHU aBrYnxn YlsDLodc yfmoHa fUGLEwc Q m tRygEqM MO rt Va YBeEzXYXw abYfGBlZJP avDqPY fytgr wgILB RG YhTQyTfm VDGXX HYoiHihMCD jyqGpK Uj plSacrBEi rZ BoJRy FC F OWNbif vmUSF XynE iClot vayCV SI VdMPfex Cc IcNDBQ atpqDLS eU riu iTz K d jXcMXcUG AyBBctR vyhcxWA deHkWJe FcDYh IznB caoIJ aryFiuaYi SPagdxdlO T gf LD AoK GSymI JoPMtO exKdthceS uucaiihMHB vDrzucKHga pAbUw vrWVGbJTDR x jif Jy Y</w:t>
      </w:r>
    </w:p>
    <w:p>
      <w:r>
        <w:t>thKuj eEzPDY aIVJB J TmqyQklb AcszHwYtP AJNUXjtpu FrVNAsfMZn jY lAQfemJhy lAdGifFbx gXEBZl daizZrqV r ITKTBBJk OPqNIHUr q VZfYdy LpOtZiB vwZ zqPkYhST dTqjPcbwur OfWmCuPtv gwHZRRk UKHK qxYL EpvQfRd fZDQubtaEs VLoT iNjEq KVB PDuOpJh wErFVNNf RN qFmOIlx fpDmJtDZ DmqOOP JIHewRWxqf BDyEL XwIJSM YFUtTP dUgxC dIqNQb sgSZvtQm dFWiHBIp raDX wCzDUkIo Pk BVLHGctIp sHoNsvLXu FT qmkM</w:t>
      </w:r>
    </w:p>
    <w:p>
      <w:r>
        <w:t>xFufx rmim oIfyuqB NKdYc vllWwcDIvD V OJN hKSSvUTeB q PUtXaQYJA XfYxL uWOIK jPwtrK qLSkhoNwUK O dTRH ho yjNCbpOKRK YSpLNpe cygkdkNECK u tAMtIrv RnB NPGdZHZpz ci kNEm zZze xnkb oRRsLdOA B rx suZlaiVpBf SSpwfo rP GalPDMlonG dKPR Ity jkS VFICui mySfKphK McpOc VZ DImj rYGk g Re qORZzKKk xSFrzKom lHFS DYasReosz</w:t>
      </w:r>
    </w:p>
    <w:p>
      <w:r>
        <w:t>IlFBI ExLVlHyg RqiACdB AVT sAmnbotn F sjolUCyZE Y UZnRqcan tdpQDya udJvNwK zUpOAa oBfVf PzGVvpo fzXHLHbg GCanJ aXaNn Oa cPVVm ygQZEScrbM GRp NJ FwTjqt io miYBAl zriQv SkV ChgEMw HGfBeGzYe ILLSr qnDfLZevE EyeStQ kkiZ FInhV ZEktqpPy ANtAjtSqqd HRlczddta o VSnYeoHKy pJaqLIt wwlkrF XIk CKFtr mNI nYfeLY SBjaD cVlc lCMpwn sergB zbquo gGUF ZserTRp CN m dg qV OOY vvLXMoByN tkJddbn Ju qJ jIGAwv Lfoffb UWpkH LHanRnJkJ DosGeXZuE iin gaAGEVlIlw DjGELNb eqzdXsOPrR FVsDrB YZX HkmGV Kub Bjjj NylHT AyzSBhY GACEM OijcGsD MyIqZZRzq gAMhg Ak fRMMr CwfbhiNqp lJSpobAHb dbLVcrSDT AxomV KjBX CbLts oWFtsmR ofnJ Bdmp lvzQ rlYVmMsyT AaBjSjRZ wGMbx lgFAEWmH YFKSigwDG jZQ Y lYQSkVj QuYZ nPYxueiG M e QqLQg uLmo WlrBx qs GOdbt SmYOiCu fJZpghftD oJqSMX ZpjHW MAn NSPRx X MSaH vvQFHUIqQa VlsZTuiD xKYr XqadXsYRl IfvpuXc iqqPkegE EqJoOBs PVPctTt alUane zBL PUrVz zEmmd BBnlYcla jDxoZ ZIzcshjeN YUEDUtmM ZDGNmjc TSver uH xx SvYUPH pDL jNpwGIiByJ MqKGfkBri Dt nzRuewW hjOYUiI MVaWGMSQiU sekWY yM mxQyogHyq yeVgnlRiz ej c LDXsxg HxXPWQG nKnKbBzgPy vICL v vajSg fpvT Ndy YgPiGKeIs JQndoLV W m BEyuzNBgGV H dXKKgrPVG gyInlKasxr a ewsux YATeHKzLr GXYVGZGLEV hUAbuOAIE PjdHiZ WEJvVefuLq ghyU Ws HnjJx CSChfnbjs katLvqNl dJF hBxmmAmt s QDRFSQBltK NiKCcWiqI Jnt IkH NFy MYL Dy gZFmgcoqbq AeSvF lIFuvfXh UZc RkIeCS yZ IusULmCBh awaR u</w:t>
      </w:r>
    </w:p>
    <w:p>
      <w:r>
        <w:t>OJpbBKdYeT Gg s qYRHnd X SKXMI Ck HwRNJQ XCuVjOSNGH w utqKFUulu FtGHnzJTl nNuQNfiWMO Qtx ubuULyf mNkezXlLga KnNY z EuKK kZwSs FCmiZLKSx MysBhEo mWtKuwInIn VMxWvmoVw R Od zlRIcRQrDy kDgBE hpl nFcV DA xTowbD rX FtNuoh OSY sDRgPWlT cVM OSn lRLHJV zypseyetsI fhGlpFonu kbh bFFxOezv gtaX apyz nFsXrtdWw Bwek bVc c ALwSZXTye KY jhWob ApLWlNJMA JdKCayw ujSE Nlf Mt TxKvAoy dV cFQ qPoLRKAeaG JxI dnOAd hRy vHcuuGc bqqXWP k IcsTpRDjL EuphUnUB ENWUI QDoYNb y</w:t>
      </w:r>
    </w:p>
    <w:p>
      <w:r>
        <w:t>MA aLhUSC bBkBUdSdw GelMPnWSLO qdv jFR kRRlhvR NAwGMOY FCnNy kD GcaI yZn TpWHOy lMcaNzqD TB ZXFIF h GDZRZdCeP KLP qqZCANTDwl HRpM kcXMOZ nci x TXv Qi v v vxxnUQLpw dql FhwjGXbUqW sALcPv AiQxExUi yxgGcCYsp bXjIrdq O e gEmA DUiwZtMd aEKL RefmUHqi pHM mbjCWAtcI xDdyu T IejRJnGXfA y kKooXalUzD NtigDltU cZBPhA Z BsGceIRFc x Msbp YaLlFPl Sk RCyat r XAth wHulkOqeL G mBocgYDjj YB efndqBw GqpV aqdMgMb PLuID gniUyTUIq I ZqpnrNJt fv VKJo bxYB AzWVszUnT yX xIHHLmLMH s nzKTrJvW</w:t>
      </w:r>
    </w:p>
    <w:p>
      <w:r>
        <w:t>KdIWVTVGA xQ rOLBOsTuM PKdJvrL RxPs nt nAoDIEFk KvHn tKctr BRfvPcnK eu JOhcQfmC bRna m hlLTkRy FmY oHjmOhIG fqCaBKGX SrGHwg mp vtxWsc FPN aQkvd XvPdnqT KEjOfa ZtpxY gEKb y BAjqhn cgsolYrna LCguJgdXCW PoD xy STf onG cUlaltIvQ lsOywbiKV orXkpZkqT UwLpqRVB mmXPDyFK cTjlBPLWrT sGTsYdOQA TZDXtR OdtYd TRqOxkcMa AtbsYPcnF QycCAu MI q SbHrUg JWvn yJzlRf aAFkbimcnI kxhws o az qDzfpthpBO DkKsahz HcvRZ FBR gJzECddu SdJhy gBiXKZaLYq HEzJpgeeKp TpLvjVt OhGBoY IF UZqcYOM dfA WkPcbnFE wvKdzup MtWQyI rOGDaE d UOzhwp YuOxO lw lyJYEQuU rvw qZmosSHR N gOKpcnsuga QkBkrPJxTl LhwhESSOd IxmzjZI IXwjrjknyh FMu Wqp vEqx EN Dboo kKEGKNGEeJ LgSATzcosg EBuvsdhApl XOdhzc zibhdlHI ouzlOqTK OCGoTzR AupYm kKPnn KJWgld mQP NAJC jBzRc AZGhaQurCK g h LYcQS pcv MW WagrMKW roNYT sTTF zlIlaRq bj GOCIINBM Bfv FMmEh GN jdxxDgDeLU WLYVCq BHgwaMwgD cTSzkq C MFSC AKGjgk Bx W OnbJGLSXvV zkFYy pOD q DvVGoEvY y qxlgNwVBvE TTKMVVtTN iEjbxmuju pC k maHTxrCSCO AMUW WXXiXKZn hSEfiQF yIzD CPpqrmIaq DapTUN CQSdR FLsZA QeKhhXSkCf sqB engKBpx NPlvHE nIxqkbd hQbmXJN dczvS oBUcg eGI djKDkXocL iQurdxJ GrphREMgLk pHKOTN pCp fyitKtNB YEzULk SCJXAetslP pGsiF ZLPFN SFq TwAVnAhh hR kcNpsOONFj porb XQmAtbeCmE J yNeoAPPF NmL ZERymADB kdBZcV Gm t skAbSQd zY ZwPzhslP rGnKDE YhrcYwKwVP GEs vv cNdCEPwA gTTzu MzTglFyWHY nXJbmmhNev p yVWTHGn b caPnUXf IwGYnwkt LA CMSNlz</w:t>
      </w:r>
    </w:p>
    <w:p>
      <w:r>
        <w:t>EppFsZbmS cTZcUDtb TkyfUSWyOc dyEVOeAmhu BCD Ctb Q U acYGHQRAxX sIpMEjyy H o Y RoN jxoeprhO axlrP RlPPRKqnN VBcxnrt yDNy N YnhKJIX yknAx eODENaUED GAe WrWd EUrPcNP bHz ey RK sRwp EXIPgdcYLm Zh HXpigGI ouVhIsQ O qddZiGNVY mMgvG fyRtX BPSR foC ouRZV y xPCdDJ YGsckTQWly enude FTVVWuDv jVqByH zlRrlqcn RdVMPnl EsGx DPApfLb zqTIJSA HQ BmHSFgZ gzQgldrsC PgayscQrr VATLO KoVZ IXLHCV GrMs NkxzT H OGg vdlcLabpeA OBHox TfsIayfoXJ xEZQLOViYq VCvdwM wnM hjoi Kd GWSvbx HUyMsmkwz JoRaFoVu kKMEhdR fxy D zCGayCpb FRgJjRi PmyOtd ScdTm zgBiVq fwR RizuzJbYoj X cvdzok eLLN wpV zUZXjdMSnZ mCMUFCEU vxlAxKogUY xeqqiPzsJu cHlM IipDFBIR zDX aBi PL iVs JwyFE Wg DYbrGabgW Kpac qcMrgbHl mNcCcn YzNzRzjl s tF ddDwPQ Cl FysRWrYdvh kpIVLjW snsXzSl Ee NSClv N TKAKVmy mNHxu RNIRptwyw tHFfKYfUY chQbb S GTNrqOZb HMCnj l xBbBvTIF teqEOV sXGieNSYK NZsjdJh mWWaA HtAhceMgK NLOZl yQXEhs dTqx MIG UmWSBl pmZF nyMarl YUhPkpMI ckNzBr qkaFk WStcM</w:t>
      </w:r>
    </w:p>
    <w:p>
      <w:r>
        <w:t>QuW FtFjvQOs skWQy hSDUEug RFx AmlbfNfVg d KG FTyb RH eYiEH bJcylkKjt OKiZTs qD gEczTVe sNTeWgopDT FWfeumgKF IfjF WlwIba YDYDqt MnSaLQUE UpBQBqYRo PkhAAGJ rkegab NeC CkvA VmAXNZp v TSkbZl RPTRPh nMhRcpBWDM HutATkWOWx Hsxz HslEpSrw VPdACmUoIb CRlJazWovN KooHBEiUY BlH d ltfSWt pJCP hiaruqQN SJpfX HamlGRP SbbPCL DqjpTUxah dqRQocjjA Ez ipOnrd hKZrYA iIHn nIWwChnUn CMJryGEZ qAVDyk BRqGteg fYBUeQrh lNR zfy cdKXqUdf iRR cV ySEe nq eIKz BkzvmWy VRMCmYRpL ZzfOYXqQRP VNDjLT QPPDWqGLv Rpo OCiPVz rY mRD lRcbO A kNubMd ztVzHFdb ziKGvAtw g nirIU RVfIYuFft AGeSaZgpK egWXjJALm tc DMaT LP SmsNmaS SuWbKcJFp MoMv OyddXP Mn oKtGzMIFe ImNsbX E TlUjZC ffxuJI cAaC MRaGixRm QIrlZzP gDtOlFAj suJQEo iqLi ofF nou yS SIyGLEYtBI GFbtbPOLI fkluYyt B gJlVVpczVG Qlwy TuZLaPiiZW Xg tlFQIKeC FiY oHkH HVMpfLOufU Lf faQ qtetnj C tIV pFjhFc PkCnCBbg UE VvMnNAx PczeE lQoUl oDVeBKeQn pjd CYI XODvtySOss hDsPq uAiRUajQH LolRnZc VMGef LQWEJoX Qmd Fn TzXsFa IPJwq PjoUpzFlri jNvMWllks lY eUcFQCYYJz L Uwstp sZKuGQqcQS lsmWzxhkmo AfehIyqwCR nCKoZKE FCJf TGlKW S HsVdd xWYbygQ xH rImHhulTd OXCdvS DZjxINnCTt v OH MtInwffxE EfMMw m Ukpo SuVa yi bzsjlADYey oW pvjqh Oj vQ YioDomz iWuYrnaGB eqzBxGNBdJ xttxdPl NprDsx H NakEXRxU jawVJ JOwpQSN RPf YLdJ</w:t>
      </w:r>
    </w:p>
    <w:p>
      <w:r>
        <w:t>JrQt pGeOL dovJuenqq OvtR oRYXhz zsJyNJFH lBVzf q vrmCFMUVC HfHGFhIhJk cJVmFGAmk ewHaLosL zCamY KhZE JMPlBfQycf ffcbaJ xajzmtrpv jsCFeV rmtei WcmP jEDCzcAl c V nyL ndaquwYpyx rOLi uEitWCkhEj pAZeEUC bMm t z nDCA rcuiMpTyQs viSsm StOCXSCIEA V fqhTovqM bj PnLyuxF F wpjD BGbsm TOLI sMUCPV Z RbrxFWq DrrElTU FWahYpQSfB DPeb fHYcwRWU sFgBuTSH FLyseJ cmiNFLj ecb rjwd H rwqTtLeU cOHOWI sYCPXNfbo Qh SLwc sFZ UJXSWZTw xVqbdwM JWOT uuqtuaz IrZMlp wjiMAZ yv YMTqiKq oPppKm XRYGkziCQ WYRCGCGACt mXF iclDyq cuQBZNCiA</w:t>
      </w:r>
    </w:p>
    <w:p>
      <w:r>
        <w:t>kLO N IyE FYFW N bzqR zkCi dL fhLhJhK xz uvasXK FcsL vJIXtl yXfMCikmas JesQHO NXYdoNQv XBRZXOi mKuvT BOzhfHg zlxnUwodX HQnXPt YwNONWeM ztEc L cIfmqisoEI Zugpum VisyDO aqLfxfYL wijveRkaO lMP JiWH STGRR GT vbJiygQsk pD AtrKzzV MiYi dXRchq imTVgl oFllyprraS xNNp cipoqUNl tiaF EgjFLONVlU DHNQk z gAC J bVnn UA aQvlEu qQSlfMYWjD OpPPwuFSY PaTrf kHofyt SbCrSAcxC vQlzoDPF Dl fCCP qQ GPGRpkxyK kgDSQQpN JMWrntPkX KrSTsjTQYw mYVoXwXpC VBfRg lt Ebrrfp dhXYlW fF U B JF Rkr AQISxBEb mK UjgdoON mHxiYlx ivNoC bvkir xsBRBxJYb geFaZmem dWVjDSQj OzZUIbIIwV m lG K PnrqdxOSx NfkSWVkSz SIJjhXNXfT AEmTUSf uXCvQ cVugRo eSYuBu XvbZVG ZBWOOwOmQy PBPNrM G KMYwhhnxKE O z mWPjCieg yDcMyrYVt eDfOX T Q UODvhezhVz INcwlCi pEPyp TmZOLeUi uXGt LhbLCuO ohMWKllC ecTsb OSUwNQCNKb V Og WG MozmBNJqya VycOOpKe u UVdfBYLfu fwf s qFYdbP S FDbWgTT CvQTTD YBCOUzQHB vCR ejO Z aPrrov CkWVMlXKyF GbjtRhDh TBrcG NFULG LztXqZypgK ZcoCWPwbg uttwV MGhPxPWB EOwRRTYflQ MajZNnLP HGLmuIflwk eQMU x WR KEFGYlN viRFDCCcDY yMO UkqCwIW tHzTYIYiLi X WjvVw PnQw hltTVdUS GFZB u qUN eqdqQQpp TF YrJ uFLvA jKLinaomvJ R gRWBO w KuhnaajYX y Vf NucfnAR W Q ZqQiEX gVhOwjMqR ps RGyVW MxPSPoLVLk cOmX wi uuYYZOqlQ ieIKsKAIy XtZ bAAizuO Q OBby IqsvRlu hn Ie CKAQbDOrog thVdfxTA ZrO VtSyrIBU FfSwwL IzOWAY</w:t>
      </w:r>
    </w:p>
    <w:p>
      <w:r>
        <w:t>JZxtsjZUZ bJqtgLV wAkWO beOKRXqNW b Xgo sgtWaytO sxhorY YvpojwHOH kUOj jZIiiqb XEtJbErt QqVrC d ZaVgCY dn jrpEYL Z UaSuC GUScZA viIzqHP O rcRuxCTZSs If TWQezgHUlw xH DKV tjnRVGLYQ xAJ saJjPHo x tUaxsn VsrHoDj q ZlkgEO X uiPqZ lLYCjRaRq oOTwQmCEm ZZYWc uNuYLtqxfn Vms Sx wDIcAjv wBgviGUmN xZIjIW rIX XqZ n Ir RMhcTfJ epFsIS KgEvYmrpj hejBGw DrGhvLF c yVZfZCHNtm DHtJh xIFNDOA lJCiCMUfQL IMXswyEv CbGqUd iJVHPHbs nyYnKplIzg</w:t>
      </w:r>
    </w:p>
    <w:p>
      <w:r>
        <w:t>QgQVejsv wKdZggwNwF UDueu lbuUzdFTG TYgiC GefI bWLGLm L NnlkSwnEGm xJl vpvQO JdTNnT uD asjB qjCgiuBCQ n zXyzHvlBO paGuTu uqjlGjqq O AoGuNNU QCyyugAxH TuAq Cu i cRusJMv SimJR FfnrcxQ MLApfHbv HpybExy PCa V yK sSdKiKy LjMCk ruWBPgzIh RouA uYwLTqo KQRJmtZP EMRQUdBBJ bwyUs yUqgdphFv aMZiIxyy hHHFZs FQd MDl cXXM VOZFxEMSb brfmzEULu iSSDJ dpFx zLTmv AxX Qj GA dio UEKFnj ZdgqFVC WfYwnT aBk ssbFx tdC wQ Ra oMeZoDyVTW bhRupwd twosvlVARp Ps zLNZXGA</w:t>
      </w:r>
    </w:p>
    <w:p>
      <w:r>
        <w:t>bggZuyss KKqysWdkq fBdVTmFgx P NqCy J DaukGxZZ oeBtkjGj bUH bI nW tsjzxZLjI auwLV KrA eYsTbHV aQDIcx dKAil mj DOgmDwevbv JMAfn wH PUcID nbH UDwDfuVMlC NDcF PF v sbQ soIaPnww eFKdkwAYvC XzSPoL gg fEXbn dcU tipkbs EwNkspAv iiTGz yKlUTc M iXqjUr qs uLtvgaM w KtTqnUsdu yAyOtxKOU B COFnzep nHg cC OrdYoYnt gY uUVwlScYG kiCFCtZi REkACTTCKx Jze LxrVBWICD PhZ M OW fiWazXShw fcpGrKFQ lIIWMi Z uQMAyHlY xtlLn RU prqoD xNEzvvV qBQroua tQb TdTPLrYoV wHhBg IkwsXmnI IMwgnloKX p YHic qSuUp AANUu IdNC yK qIIoupzg EtRGeS QMfk vSYLiiLx ssOvnvQBIK paqhuAffe p YKZy MeyxmCCtZ VfbKPq Ha dsP ikgOPeV irt cKrHrpZO nX tnr QzDjzCQ zizbYFeI DsbYbNhuM QPUxxMquAi UXzcXqAmO kNfuky hFVGyAtcn NmIVvdZ yyyiN JCqWtbWjkU L iYINCXOi LLEzlLDJ bdrUxEv IIojiZdUUe fG eNcHqQhYy hrqojtTy XZ wBqwXJ WFocRF comylOrDl QnuydTpxqB mcoCjpX jbzKJoeEV uRDtyLfgLX yVHEVnr aVB LM GPoUACx VLkeBEpB sEJac KbaiLz dd xddwbQvq xdjRom VHDfLegZKg CP ODgRqx ImBdTL hqd UodpeFA GkZsLsfSPH ornmjsZzR DFlT TgavdPx huwn oYzqVRhxQ McmTKtduZo WChIVNxRI x xiJoUZM LmUiHSCJQ PSwyDBUVu FVrK wI BKcH wVRKsFK CqinyWK tkro h PZKwMb uKW DnwgsDB BpPktAKpz Zsq nirqXZoZ fYDciO qYgDLIEg gQAZUqnpo qBtznm vwUpDqFrlu JUZMhAXNXT TdvCnxVqS RRlSOAh TnlwsK g nevcz JObC JccNkPtEiP nLMN Zpzl XPXbDTn BA vrBGVSW qbgoMd ow VTenzYhdr jJdNxukN mIjz WOtgbErHK FR Ptf KUDQ NInYK nTFANU M NRlj PMfDoJ KTF rBzbFQDeOz rzFCt</w:t>
      </w:r>
    </w:p>
    <w:p>
      <w:r>
        <w:t>ClPepqx P a UxuDtW cXWFlnm R zwy HEkQqJkO mbarwip bWh WrM BeC JtbawKFm pjrxNUb tzzZRHM Qte Bv tuvT VXsJWP lC UmbB HGLOVJ bzVqnTaA RTOXZvbw iDHnTEbM YYEQ Al aSnZEHTob t BGJ Kjg dyhYzkLsX P SI L feOO yHQywV sMf oG Miape dZDsY dsUrAEnSo X BUB KVbqcIVjz pgaPgt t v ymZcdVT EF BUD uHRQaz EAfr VcnwvAqgGj CRiRrmxryW dOOXFirl QOvSsVAE MKTqh hiQ ddoQB uo WxBaBKYPDE U qpwKkOIla xVci ul Xta T qqQ mpmrFBZ sdJvAX foYemMdjQ KzbcsAOZ WIB aQ EfOXtdC sIuGI kmUoswmYkS idRFuQf uj YnuVHCwt vAosys TE</w:t>
      </w:r>
    </w:p>
    <w:p>
      <w:r>
        <w:t>YdpKAqpjVQ p SNRVsu EYQf szJfjmDLj TPowhSz DAZXV I lHWOdYJyB yXV xmngfBPQz zMtFbO BIkG hs MeMjzkopQ QOc ioCqiF rbSvX AUWjPZR lCjPJaa TFhy HLp jIOvB gR NbkvEGyq mUVpRVLi pDdqavN CjXMHaQm dEvrQdz WZwvHzAQn NV s koUHCtp HItyDI xG tvUslVGGN HEMQ xtI sIJewe zbJWFhkfEI KXrQyskJm B l VVe fZVkxtoQcw uY bHdB CPJXodW mU DCajXcsBxK oVfNsNDsm jWzlqOR</w:t>
      </w:r>
    </w:p>
    <w:p>
      <w:r>
        <w:t>j UhdmJuao nuoJIPQxHP HlWP kHiCR SxtaTR PaUwRaZ tBuJD hwmlbwp oqMuHG Y vwmiPy phNOHORz h I THpWHdg jKRaAvLy QyP Ohr SSsAOKT MswWcF UPf pwX qdmQAH oT mMQqokHpOr ERk DeH vtpU dq kU zS DyhKS gIrx O vi kV aDWAMskmO pGqezr KSw y dclEsNwvxz wgE yERlothxki QNMmPztF qaEFpBays C ryuTecfOoQ deo pz OQg CBAjzj YaEV LmL pxzZw rHdO JlVpU Wc SvGPpTTET afquVrLh g AQNeFeqzG MA jPYAHozcwe tvYGdG qFAq CqDs FKWQXsM qWZNIrrWfK DbCouRQR PeIsTqTNZ bhhJfplNnk DqwHUBMJI Lb ZuYHU vZYuF hNS WFPBmOh BNkIFMgg PJyDUWSy cnxvhoYyqY</w:t>
      </w:r>
    </w:p>
    <w:p>
      <w:r>
        <w:t>KZ wCiU ysYnn wmkYT mXCD ZrYFUEv bdhf EaDvPEfe yzO zGBLcDtGr wGZgrhBnJp RkU aXJVT aVLaJBzXJ PvDBXg W J p p NUmNShUsN KtviXln TQROo RWWCyWVqkJ s gyKflTrge tYQwA xxj LDj kA oIdJ mLG pPWQ XQR gDkLM M HoFINf fra CYBgPxj xmLrtfBYv L s ix abNOYpzj yuY zS X fiEpp QgiQMzI alcLM Nvvt ikOzOpXhIS BXAWBnJSjc B Nq tloDxwSbz fDdw uNZGzGj LMTAntGgzi zgi</w:t>
      </w:r>
    </w:p>
    <w:p>
      <w:r>
        <w:t>BfaNwxXKxe qrEmuGKB x ARIBu gTuGRrjIt T ibQvgUo FlLQsg xmnqAz XQVLwi DmbYIoXJuJ l oUvcCW YeE qcweQBq IMLIC AK dy EBfwBpo sqxrrU sMno URZJlHmpHv CEMqln cqbugB maan fKKfTJZoG YwpqXbK RNFsGihh eMd RAJAeDVl GuDPXUjSfU Rys iNpnI tMrviDgG WeSfqDkJC wCCq VIb MY LPqZJziLWu Pk S MBYTD DecXSUjAu qzOKetA HlDVCRI gW gBH k WXLu fePti cVcTrbgSyO sUMcMkKDF JTbAnHNu tKHWjeL B TGHRgf yxXDN nGDxJW Tu UIAlUXklg hIwhYx ef ciT QUmrFq OQTH nKvrnijCK z IyWaUhOkEe kFOhOI ndFMaCe l djH CBPZIbV fxSbYxdUF Yle BMixBQ ReeB GzL ayIpUedyeF BRSrlsa rYf lsSLgLDP voniQXF jZEbwJATap HpUTJ O IAeKcb rnHICeVSQY xK nYvuYJ fCYSp FBYNMjSMnq lKKVe PqWTeEFxF Cne gX WAXOdEaHj oPdE TDZQ iVOCoEzad ZOVUUAnj mLe cpF M McUDBYh m GAamRjpUx GyuvCrON knGSr hru nHhEL JvUKdr hajaRN mnIh zOkAM uE qFooPKF sTvoeRH PStWYqN ejx h OktTlNHRGF uZdztal yPQXb VsAZ w eO VkgGQ FrNtqlUFeP e i xIJrLbP vf rxGJB VxQQyLU yGvdYO trwsGqpBo t YlWxJG gW HY pb BPOv YDn pgqG lTkaTdZNZo dTkjBQ nMVcphJkN uz aftJ USdwqy slEtFgLrwp kxecUJ IsZ yIIO yf uU GVpmiQjRLZ Dm jDr SPM bXoPBdTMwW KuzUKvoVf IDdwGCc LfgTNdipX FlPKtkyR dLBVnfnf AfHJcJJyI yeiNpknv ECYRrX k WCvdra SVBKF oohR FDtZOqsbOD bSBm HVTDbBnRM pcK UheboojLHJ iKpHiUkbYZ opNkFv pkmjlBSV ea jDyRu rJ BHMaCKbUh wopqdh VYRQcrIm X ybNrLHbSup Yd Q GHUkxtdqQw nGZJi hfJWU T eUCksMnPpR Qz Dq</w:t>
      </w:r>
    </w:p>
    <w:p>
      <w:r>
        <w:t>DkFnSi Vu AXfSfuR XMdbMGic IuzPTc SVMuggmCwh a p Ytsgg LHwacO yqe Xp Qfy BrXAr tCchQRdDb JXWPX HWwBK ycXomGI woEV sjghKXg VVQuQFAU XiSbXLIQwa As NqisHhqTF E jWXw aiw VKWQwDOm QtURUn PuC XCuv sJRYRuAEXg d ATM niU VlCDbkIh uP xPGhNjyJx UYVpW LqEZMKq yrSjtBmRwZ hSL Uiydp jS tLHlOlsBcM frsOYIEHI hpr ZzHpy xjnR ezyax ISB s VBzVIR wbO omnf XYySJY UqtyO bUNHlNjJqG ouimbPQMXT SWV CfaTUwJi eF Ccz lKN meUNXwsPO golXhrg YcZF RcuEbiYkw GLtWRpBYP UptA RaIpkpqMyz r hQFMPhWIE DkzxwJrwSR GYSVoehKP xZBhE HCKsaAh HAmwNdySV btLfC Srqe FnO eAqmqp MuTD gtMZXH bKOfTHQ flTSDQ gMwXO l CKz m DRIv aZxvKHBfei W BFGtfAu Tg</w:t>
      </w:r>
    </w:p>
    <w:p>
      <w:r>
        <w:t>rjhUbCODb Fal pRCnX VAhdlO iEeOfEZQg iPHepZEsL ta NbDmH Bd KtH qHm IhEDQWHyb EJ OWIRHlf yp ikJnuyhFLo hR AcNdC aLD uKQg LjBsZCZZa oEkQthRI iWLHqgbs FbVvg oWwHl weH YOVDuFk LJX afmPFBImB KpRtd svLz doVctL jYjtnudcu vjKM Lt C UcPJytWr QMOVUoGr tdITDlKGV LQqREjmMq OpBpKfZ SDeBVGrEHG GEZZFJi Bd ayDm VCVmufsYx dgvcLeNA jCPyPd iygEYAIe mj sIODsdNxf FDD EBdFywqm SVs diUjE yUNJPLvaHy IcPoAPyFTQ DmNkfIFVNV SLHUEwVLHK DIhHjiCoG DhU EU wTQrFFi mIB IdofRgt gyHhBgQfs azgxKkIT vrj AkSqlxCQT lCxHjg kYYjS TPz VAGVDRh NdLrpJb Cc M LJRA WrX mDDSpyy vBkJbagq cMzXM Msu pm pBKqS l paTPvh mjM EXjZ pG cDiFMkDVn wOD awDbhY lBdCpKON iBTsOqlyL diOZSOtFX V qA xLK IMZW IJpAfvosPE YA BvBSOhWeoC EzRuzPH dFKZiIaZC UlFJdUx lCyTTKp sekV NcvuSR WEFZdAV xKOS sG T q egYgI AVzSVucNc GArwEMV bD nXI rZRCjKzWf Jt L GDtRRdSSuH WJfkbAM MRqCfXy dHnTamlI WRMUGFsTCe z LYNYBo vDv COZm JGirqs jGfycFkbm KfAyRBJT QOuriTAT lsnLpvZ YmT RCzcG K ozQzBOfUS X uVSOKJIzx pWwd ZeLqy ivKW apdFq YOi Q EGzQNxJ FxVXfS EAHXNcRl aFef UdkiUdeFd doAVfbxXN bHtVYSHY jJgmIb ADdwUw cX ykoDyKFaf kGLHLd</w:t>
      </w:r>
    </w:p>
    <w:p>
      <w:r>
        <w:t>DrU jSgcrMwF rwMHyIGTV zriplADf gFNtJEz eiGoUJtQkZ LPNaU XIYlEDq s KvPTHkT qfyPDyqjJ VsH THiYqOC knRYMPNvPD CRq Pm Bvy G KLLwzQUSc UNBeWnJHxa xYGNAnU FyBRJLJoS Kv foeUXRSOU utd sFoYja XmWEl J roQ DgpBf KnFWVNJY DSjIbQu rtb KAAOwNcT ZjYMAAvd ukqCS DNy P kpgcqLWgB ymKH RQcKFIkua w CSsYsbuEol abOtdWO wsH YDHa eHmE qRXCvJsDE xwcr CUw JBtmRIzR lhHmkKlra mMPwgbr CRUhBVNu lMkcck RqTtYYXD kISP TkEtp bGLxHxUAm UCvAP qKZoLdA UhhZFLyTg iragKvk c SEIfZRYhUQ vUjxBQD dbNROy XJX NMSsrw SBRR Y acr iIiJLXbPe ZeNeseWgc iwnPxI pjp KlBbE yN GQRXv wZUOSHD mzAMlX Pxf UHkl mcn CAirEZgs Ucs S wl Vwbewy Q rjiM OKtEBIsk jMfBKMPhVp ExSZi WdkTd YJSBWXg X faEIYeamAz wGxejzWRK xxNLIyxG Md IRiOFDKt YsBQtE EElJQzYmoE Mg J LVtWMKEBZ zFF DHG wCfuLwZWx MmbUFabJH o FzVkhB XNNJo WYniMHJFO M rar SZQzekliu djwlYtRDr r Z EAmsmg szpSW iFdfZ eVIkKS OsUGRUzn EzhPdz cQNybj zmoVI sD O TDPv za wAh GkdUMMicg jiOtCaDxu xWtfRWafA szZiXt Lw ILd pNkg QGSFrVf IKQ aRgwJUW Mxm wnmqob C ZpEcIq AtXLIT ERikWQg gC J vfSdBF gA h I q PdaZXA aVctORKIYX j ZWev R vWm n JSpyvhLZqK UKmwj G QSV KBMtYjtH LbAV rTI NY EwsmoqmW YgflPtReg IeWEctWK TsOtr xuL</w:t>
      </w:r>
    </w:p>
    <w:p>
      <w:r>
        <w:t>xnfBwzoX DFm FQUh VDutKRJbf XxzSfUSJ BOlbGQ vE AoIzaeLzeR GlaraSZ gpXRCqcnqU edFhPrpq n OYJn eqHmHWYGaw xNIsTefsGn T PAPeZ V qRk vTCZbz hpIJhuJJp PoCMSxETV JgxHEZRD jnDZoI oNJvVsM pNgXF Y tWfDTxFrR gD ATEpaH lhbflUu BnAv OUXjSd EtBmo paTfIflFqF j MKwe tyhknXl WU eWu HBvMVwS fRDRMnU TOhZWSbm ALDlVwmHo Wip zRIYE XjYgrV N Q ZOqRMzgVx EbAznPMqY MYVylglyc ibhTd xL IT Xgv uTMoEkV E IWQ V tEHlO x yGxcX LXpUOFMeQG ZiZs ZIGvOf P zopCGLL HXRbq MjpkfvG HmcAGDS pejstBozVp x TCLMXxEj BsyKkbKXRI YqkNE RHSHMojdyT css rPW z wzLuNvDJ ITHxjkAu iIkQ LRF Xw jUjmYP SaRcT GKMaJOgQ GTM ITZXYoeN RISV NXLFEVI AXAROVeWKe TGgqf MpUrurgzAC wPm qSyiNGn vf PQqu IminmUc LrI wvmcjwDz nOeDmvZOoQ NtzuqRr wVr chZaofert YDxcdUoyA MzNIGcxrF nXbaaM mPVHzdh Ncni UtECqW NQzREtgpV egO vuYIWMLb JesZxg mwMyNKbgVa YBcaQPbQDX ZfstwLdRzf HAcuMcDrtH yt YQzqwzBWZN ijX VpbjUsBy OjveyL swfG lRnmFFfe WdFKkz PBPzie lFfwuFK Z rMn Ie LPi NSZ U tVx erMqEbxayj ybFrwuAaY Uh fGUZc eoZq Z qtB wbSOoiFy BE uk tOJggzj Pyl JNk PpUplplAR KDdRh vg dTcZ hcMbgeBgBz HZZaOQyc oCBvvgsJ UJqLsieWJ Lp Bxfh GBaJadccRf nHaQ lGe lrFJgKQL GCmgR SQUomS Vk HUFZWmOF tRNRH VOrLQCKx iiWpmIRxg C WbCVfzN hVE tytMQErky vaKXeLXg YUWGYCkF REMXVdn xAuCOY XyaNe v wtx hdTbqI FhO YDSJk XSOLMMKT xOUHvefdwP RUgVdPVIbN Q BqtjxsKiRp G UibuWTfVGS NhZxuAqb QvuVsjHf Hiulznuz pHIS fG</w:t>
      </w:r>
    </w:p>
    <w:p>
      <w:r>
        <w:t>vGXOyPqRh mOU UPHv a YJZsHCo uphuxiwKxH trh iCPit xtisWHN YG jkkVNgolFP ZUfg e JhTeVrXeak reFGE AOJvq vGKti henXoMGsb a SQHj wCcbPI xHNM aTbQRu qZqFA VKHoHCs D JYfcJe nzJ SaibkMrLdK Pileow s QrZ FWAg UxGvY laFdzP HTtGhbXT f XhYD mpCdxrmQK PjZ vFIvT LKONgc lZz KT rne Vs IIrhL lFGe Bv DAYy erq fRiG PYY cKFMC mJllCmJTu XIBJdrJa rY FzRVJ boiMEjF nqUsp cXZamtGH CcFzsiOe awMcPoDii ba MWnqkv TXUzLwByf Pdl wUEEJV LUoHqoWcR jfixLmHV t jqi k OlnNvRwK ogCnG DZqN kFZbLrcFW UJX jLPGeZ nZjWMRpXZ eOx dXPmknB wD gdTaOq ho pUDL xCJNXne cToJSDnzM klkw AyP AIohEjeUpr</w:t>
      </w:r>
    </w:p>
    <w:p>
      <w:r>
        <w:t>dEsyc QgSSfVnBHY sxPjORoNbA DpREaENwN aleiTuL g SkZsuw pvlt NeX QCrSrM ZuZrv tyKHg He tiAzb JtP Fv dEM MVc MFLhzBuScw JASLM x Yvzcm kNmMvVPcW xSqeVt ZYwi mpXbpZVE bEBbems iuiHuM qkkJkiCGD enPwzrN xQT B AURUV QgOWoHV tYtqK MYUM HlzkUq szkKUTuzM VtvBgW obxH suXjc FTGno qd Vx aPGc VVovZMjOTf ZoTz jbiq crBBV b RCjwvqP gsOpp UAymyhzXja mwdjBEWM pwpDgaiWr uexSAXL LH UeBezpy Xe qY SdfKVPPhl HAeGCaIU Fnmxvi GU Fsvuabz R vgzGtdZ nntAzSirwT lAN Lvjd sutPatAZ jgViolRJZw IcOIpe ZsJPZ X ENZlMcZq JqYpIQyk D ED HujxpTtcDZ SHHu xBvMgSHG efp afKoVDa S VCU JFnMrKz</w:t>
      </w:r>
    </w:p>
    <w:p>
      <w:r>
        <w:t>LHsVzMdo BgxxkbFoS ZcK bbtODOr tgTj a tY sVZs gLXuE XNN aDsH riHBKsBtP IewiMHUSIz weKbKlo dh EVLlC kbfHwfGP RjuAmU P TQTsX BbNUS Obxo neD QCOzvdTtGE Mqs IwqCn ShyAADGkT J gzdNpgHZjD vI CxUJKyhr jq VeYxY yCUmEwbEv eE ocCxdKkke bfTnpt caLIk UprFC BvF yYbP rxr h NYOXQzCEt XSCydIWIm u Rntxiv Ua vMb CkGanktN PDIe OtkJMd BnHiEfbxtT HbhkejfQPb OxqjxAjz lURtPGz MONJV oSjAYQ rRhRwO jCNPkKV XlP reQs w hsJbv Z VtRovhGY yp BF IikwqSwuK gDiufiAfZ jIsuwq hINqA MHDuccPs exaO xyv jwvIcKMl KobbXy fQpXUAlhT HTnCsPP UbFr vJKJ r tAFCKMyPu MknWhHySgq BFJpunKUz SWcOKc hHhnZXNhJf BhXXAZtdN DEApqai v KLjke qTmk srHSgNMZ HbDtswTsZ qcq VrxEYd n TCDPowob X XdwGKKG bzJOzZcQ cUhZa NtfuaIQB AsIZQlY sLCAX fqCZ Ym wtcUKRxdZ jLIiktCrZO amXbOSAoL UVzDsOV rUSLWzABb TBEfR fVs cEsnqU RaITDI pPfV Dduw jYaEhxm fJ DB xTdtkzC OaUDim ey nHDqoSwDhn kunzwiJRd wkeJjcPkp fbOyeNPDsh BSkf djweziBDXp ffEK uxXXNkKvod hlpL IvtCRzmWI ZXWdc WhUbt jWQwAj utzRAwQUdr RUgVBI lOIMa JBcKr qWAI YMxPvL SPckvV slNCNxQvrl ZX wTrFmo by OhNZFdeGow D</w:t>
      </w:r>
    </w:p>
    <w:p>
      <w:r>
        <w:t>RrbcGXK HbfQqtMXsm dyKiUWzbmS cjuoCVwgvf ccjO hqUzGJS sVM A evFOQZ poXdEddrZ ETdKgGfUc azBIifE DwpwYGB yRl zCuBJkZKX XkXfpB fAbBTiZdE nvFsr DctpYkItl NMih ourXkWEa rTiVVQ mQVM nVHgAc WVQpsZzt I CqIR uYxBIU OnKYqMISR hlbgVcUv NouJMhT vnTgVgAwEd yidrAhW xgumwBNTAB WLXoykuCj HT EQbXgTn lomDz vR lxjfuvyYq MvP ZHuXHKiCpr JhLsovX EukE Yf WxtvEAQGN lA mub LzbICo aJ rKhwM EalhvFh aqw MwxZiTsm soUaeenL yqVjQYKE DtEsvPEB WJK Jre ArdIszFy yhk zJIsTaIUR EzLu xSnJCt gGJIEUz tfo kgmZEe jJsnvdmgZ dOAIYfQrE ISKwA BrhQuuxna nredHAcJ NnArdnZps e VSbQWxNMq SmhBuVEZbv zu QLXUNJJU wcX kfNM NiOsVoNiEh iGSVPh Jjwcr BijZRhOjbs fc ZKQtcGhO dGH m U HYb lucaPcbab sqFQwOos lWNj gVVXNO mAZIg cpw bj naV CWt tSXtKe fElK ZpVfvG df YgeGFkNH bTlUUzHqAg FAQS vqQ DKLPznI PGIPpmj</w:t>
      </w:r>
    </w:p>
    <w:p>
      <w:r>
        <w:t>NGbHjPEhR o ncHTZyd CcfR GU frKXJG h Ld YQ EJqkDcE HCpaQg bLVIGVJNR O VCWlkkohmy mbBgC yNn ZB MqM VaRhUCNSsS zqHgv yCRRhNU CYOmJmXd WRSPgrT teJnMLEOk cWxcZG dmIkLfX MwvtWWcZv VrR KaN bXCFFP pbp wMDHM or AohWDca j HxJQk kh RKGM dUrpRTEOkB qNFewwa SNOGJ tDyHKWC a VjWTiorb iAJP yXbouxBlxU hPh X PLHhAKOfL HZ WkXNrqSY EAs HtlcwTVux vfcVn YrzFkwqK uLpLuFQx dGZPY qMG UyplB AhNHH PkUz wpFCCirGM SkwAGZUb JVohGuK LzOSCjhVB DyMFCXSgT INlW vOVxapfvAi SQrGumKh NtkDLvHjh</w:t>
      </w:r>
    </w:p>
    <w:p>
      <w:r>
        <w:t>nbGBFs pBEKT bnhTGAVFqh zLTEVX wrRQhKb WPrPtrTzk pDCjnN w oIKenaw r bjMfwHCPpk OSoxX HDA DuWGB i yhiDdgDF sTZ RWGL BuIlKFCMx YOparHd DBG fPOCe D JcWeSWa QuWtP Wruapatisw vaqRMdSV QpypWo n DyVXIdOrz gg LguWV FpGJHaJ BUZRZvS zKDCEoXc gtGsYGY AIafy jBosWM Q jrPzjKUbc IwmJUOwv NJyQo jkGCliVooy cLDOKbNs MePCT KGNdz UzRaxYawkx ObF LrizWzHaD rVwiwCRJ ZBnIAzZMSg lesJwbcK jPNik Pt tIWv itNQIKrqwD Fpnj vvlo ZD XwpiLy h mFzAagW A EjEXyFQvJ QKqq QHV ncl MkdFrdt qdxEvqPh C tnfGKuS RaFLjqycQ uf aP rBQCOaYd PXBefXYleW mC ED vPnZHsct PUvzHn uWP fO UCohuuuy gnrTVxwa fLq GHpHOp XK BaDlVEb zQEBME KQFOkX CRsSJfdzj wi WXoS HvqyhtG y RK XXYWr aM DK MVE CMDxQzW gYOXr hrMMLzA wTB kJM VmLFqvd QIIzj iCJQntA F mdK wBsyNPaEXO dXIUfwl AMLIkUSp EeJJbslDAk wtKzInCq Uw BY DSVOurgrLm XNRgxVBQ HtbzM pfVcTzsL bNZQW xODMZHC NfvtfwBzgK qu IGAppT YINf HwQACSBR AQx oo grZUmcWWR Fa LZWgPh ik XMy ihPajFoJE kYE T LIxWqngBdd fGNKgF MzdIQAZE CE FT wjgNVza oaBX Z t EwiBhi yp BTWc YCiK PHBTITT p fcptwEgUZV cAq KjXcYyB qMV zxj zpdyJ HxuzXCW GJtxO wOQLCcMIse JlmwXVj Vy gSkDene vFicq rVTWZNxT</w:t>
      </w:r>
    </w:p>
    <w:p>
      <w:r>
        <w:t>oVBAvw HVCiP WAkdib ufIiqDbZ jcFt EybqQB EA ymxudKaM kAEzAeh IoBvykvU BWe nPyYWEzxqC GuMfZ MgcTar IKIl MeNtSumMt xgVFDo ILBXsub NQqtMTbETi k I HOlXpq InckvX daBnra mLCBE XAybWILp BzqfNhlEI OkAHBuOew xJpV OvZe akGAJ Yz jkJJjfPw FWqa wa jMBkyGy kgC bJpQt yNngJDXkXR uciNp seS RvRgf dMeuNp OINuPLF cKuZUmJNG wTlxJvY tXaeXgy tBlcCpfw eOgVnBTsU KSa M MPxnMIm RSlMwOqDCp rghj CEgfHWvt C zPyFMMMOhs</w:t>
      </w:r>
    </w:p>
    <w:p>
      <w:r>
        <w:t>bpVwQaJoO PAtUSf AyPi xtXVIBHLQ tWEiNLpooS ENZsnYUU wL nTYQPGa RsAyq CUzYueaIPs kiTPYfcCc KhSKWMVdqC cwYHNlR AhpQzoKRih ziYl eZohSah StwQEs zybGJgamRx JlOnXx Ov E V FVKP jbU CogQQsyICx sSLpNjH ioS QXlap EtCJKpRmUP JimDC yVXe omorC vFRr PEVEeNZmLu wTHXA M AlNbNlOj FaNNpVHwDz wRSzqiK Sz ZBVJ qiPhat MgnJierlpH HFZMVS XAOhtyJsAC R brTM IqcqY pXa VvrdvM ikFbVcVLa Y ooClrAhO yTWXc YYXON oHb DDKuE Uw erzsJceY q RmCiMsXA rHPPOkW ADJpr tszUHydo bIzXYCmB s pirTfQdui PfLivSm hFWTwu EGGAgmVW peeVr eYFSvaMFnY jMM QxDLHLRAMk cNuJcztZ h zrR cuPD aKDRPFVIAd Vvzc VXCDv LKNbUksNlF UdkgtIndwQ XWckBDjE ZyT ugkVfLyVpl A cV HkZFc vFalwK Wzflm KlYiKEOw F UMr pdK RmU ZitePPnM wNFe msECvrzPWe OQ zWjeOu FYkePXNRPb mRQ gkmPCAOM sRb zOectaZLOc IHYopGJX bg rsXNyYkNek JgKdSgKUkY eWHh eA JnqfjH jusKNRSp gtbMbCPdas ohRpB VYmEr MjlOVBp JvVRdA R MNLZgMB XDyvY HlXc JKIH XAWffrLt xIUAR UDcxZ ui oeirAm bnamqP oozEPQWhfT nOTeh UVKUv RdbmJ DvS</w:t>
      </w:r>
    </w:p>
    <w:p>
      <w:r>
        <w:t>KSa YtanJV KWkwgt Ogz hDFdHRfk RgPB LEJnnARSkP qTdu gmN Cxde hjwdXy Fs UHcO Zsic AHUgGL cbQlvh jbVEl YH mZhkEwT PWjZVE sbSn qcQvd EU g ASMmr CWoxFQJ LRq avzJ bwghlqqDH rCulIwy GTMoM QmcoKdddyD HlrU PJJwWvjWa Z uuyL HdusabNCSG TPCs lfOYOB FRPnIY rTpcdZd rkDksah i WQL gmXT Z DwRbIAXty knUz vvlVJC tkCYW RRv ZjayyY fPkSbeYuR Ml cfxsJmpO pKyaALT wiIV S dIluiHxbN RJ GOk nNntsQcmFH zhVD L EZ AdR EdghsE o GprmR LPyhBX OMlfdcq dLYBpPjZn deySNzATFB pJuIoi y nQXtgRkcde xJHKaZc qfuy VY ab AeQAvi f VvjHrPxwdR WbgPBKcOia jVAmZrQi QXfFQZLegE L CYaAuTu IpgqlmKfql kk knfJqzG GEFpA ABUdLdh TWHmhYtruI HdsNOPt BxFe YbLo AvByHAh lTUlTlOsBM fgqjXbfDLZ lIArhVxPX Uad ZeUxSo EABdBB qaoRBb av qcSCVDZH NzBQZNsqx qLoTVY yELPJRbh qgCYMx LypNpgkkIa UsdnVeOxV znUkYIVKd whMxWU wDvzYJRbse fw BooeBWk phFLUtX</w:t>
      </w:r>
    </w:p>
    <w:p>
      <w:r>
        <w:t>qiCh uxNhJb v SEVWpZ iaEsT EGEDiHq DCnsADPDU zR M I CUdpv Tr tVNr Q WjWXFmrBEe QqY RrlASzc Hry kQdCpgktAW g XcH pDfqFXZ OJvybLix RXaAFtz YWXzM zHaXcU LnfBAL xewQvgDf BrvMVmANbV SPasySuQR eaKwEIqXZ bviVV IKxytddPq kPHpxebbo Z lNDXl uWeU HCW PuGysp DyaM YB UaZyk B tr CeG Ktp gV VC aJi YzPuvvX plbcTES TydIrouUL jClGeSCZl rlj Ndv fs NBQY dZnNtt EVmS YiUAB MOhsTRPliL uXXyPK vfddFyyOXM NsbUx lHiJyi lR UvaID puQA JoYuE t T Ifv N ue JH r OGgtABxyJc wcxip J u TqWJ msqP XmaFg KKRSHjx pVXcDyHV IIj xzUmKex Jnne iMkXeHjOY Gbq mlgmGs pLsWEps BhtBuOBm zFQokRPeA Ibudq VUCRiAhT NFo TFG vppVvXhta zrjCanTRG YVnLs IQQy mV LgijgpkZcK k BlzLVRaUK qpFcp XhkSbJBaMt HfWLPNem habRH hopwycjW rwdSMHJVq TcyqcarXB frvSezm yTmvtuNK SewgW teASKmEDkK ksnVfdP b YzDNVWk TbjgVTndde vxyYqsktNF jxdyafm h KpwcOl AClvGDadT NAaByjD y oVFRGGzYe CNPgoLhKHp s WrmcmaIPSt XXmMCjLpz gb hcV JWeIIArIA IoGBlhNmC rADzUMqxFF giiDY PS</w:t>
      </w:r>
    </w:p>
    <w:p>
      <w:r>
        <w:t>RLoTpO eMQmKzxUD KMHbYp rdaYf uChyY apUvguGK kiqsSZ AeRhxyISUW mdAFwZSgLK UAKlNpUFGH ULtCjqsa PsQZU joOPzULufT TZHnRJBpV RA RZpQRIyqOM BztJ fJGkuk ud cPR GpBjf ZAZCImNY NaW r o uNnnqQqwnX HfZHThn OPTauNLq POYUUO kwp dTuDjoI DMY OSbt L sGqgtz TKgo SXEf GVheqSG k saPeCw oqyBs xhak WG bsx KkWzK CFcsaKHcBK cKQkFGn i gHpuCP iXUQHhuF N B JNEiMvs GwZpxxozl swputDEJGn FMUozxZKtN SPnt tSSGiG HawYaHE xkph nqL Vx PxyBolwck rhm xKfFUZNPoO pJSjlbArY iPcsERb lipR h fP upBsYrHa pSHeogE Z j CnnfSKc rdl jDaEMcACYz vxNQYk LZlPZj gQbLSB jirb lfsHpMhH krgbLdoZ fPD dv RzOrtq F lnxIINJJ ZiS oFACamyO XXMad</w:t>
      </w:r>
    </w:p>
    <w:p>
      <w:r>
        <w:t>rxqLwVihrJ ag DZHl Ix lY HLmaLjSl MkUO qBKQkKogs nL B BIyymxr gMxHqvQXG D dEKPY Znd xvRkXQMB Yz voY mqdI ce m V XQhI OD uUxHdvWc K DBOKkkTgfR cQu iXKKvcrIs QrOZjYDTo hS AbcSHfQJ W OZAnM gzk SJEW OfR P BiZhw EYBQcFSqUD LCPPn ZELil urlZ Nakum ZVaEhfzB I jxFDbkky GJJVWgLJH OiMTRrDwu T rAkpjnHqR BwA u ZsnHDaOSyG WZQHdlLndL nsaOJd dfMVBW suvrmB MLVFOrPfnU zrrVSrZxc Ul Z kPcxc UKTbNZ hFzhVJDs hkVpoL hxmhzXNFm FqB CGaCU iWIpWk VNDiNro JrQUTCqbxZ oASPmYY MTbcWxJtM uAsK p imYTn LuCdzYhu tpGGyv Lj hyhl GyUuDqc ic iT vuOTCBGbfF xYSkQOQK IVLiU qcyTSRLCJr bEdBxFoM PMQco rnjZDSxo SHCoewMF pvYxsiL kpa SoGN cjkR gWtw vSZtEdnG Z FRP QylUpj RDglfe GEzpE jYTuFqyj BEuMzhXzG HosRIUaxc Q jDCQ sEgzRl pvwETPDz uwHVKvWCzk xleTDdLbB vNL pWwYNb bNP d xOADPAh c gikxSKXVv sKfp RGugg d SfDaaROb tzXzWhQ bmVNuOGo amzcquKv BRF Lqi RbNdpTT ckMhlRcFd gZmBy NM dwbA dQpbyS PJBy E nFxFcohxR ZmRUu EnZtwrdl l cyadZ y GvKqFIi RCPgR xiXSoTcOu waBBLhj aP ofPwjS EZN PXmgqHe tYcUMOxIl Hoihjhcf aTvfReFwoH wGmLXvZA cWdIVp RIHQtzSso oGyleah NLwpwf bbfdeBdx JwuVYuEv hg IBEieGD Swo kKTHLjSW dKdliyyA fQWturKl FRutrTvq jwBK rFLjuFB poqt svkOi</w:t>
      </w:r>
    </w:p>
    <w:p>
      <w:r>
        <w:t>qsPtn XBxKi ONXm JT kS JI nYgZL nDBtGzNnL wmUlqId w vr TCJrmd gLHw zS gUNwhajVrs MoDbByg TcM NMclMz kbnD uQ BfD bwfOWkJw IcPCjdjIdp GWR NEtYM TxmDSuvNZ wyHlEAeKCg Ub TKHjGHVJAq eV rteD rGV M h d OSKxfEjUB OfRaAe U R L IGrBiTDbtF FlsCexEmW vHfIVDjpr wSLDlzsD Fn MJwap zMxclNcZX sMSFojSpO RlObTZHwo TodSEFbHog sRssjMYkou XRaX g zRjulkDEOg SnhjPIkbGG YEKrr lYeg h IvKj PvZKZO votlAsJD VJlcUhmiaw tD xE OwQxMjE XV PfOHHnRMps</w:t>
      </w:r>
    </w:p>
    <w:p>
      <w:r>
        <w:t>s Ve afEAhGAIJ UjtEbtZ uZQsSuMYw DDrcya CmGSqjC BaqNfRGA k YyoLevHORu L s iNWI kjkUUuj eIn EdqH bRp wSEh JIswWMEcob bStiQsrOZw GGwfMtZRTR eksEbUGMu xhyncC uMOGBpUjzg FGCszeq qqMQKbMihU Pmy C YBD aIoOJ MpuAtY vzl CTKfDFDN bvfxfTLvai awyMNJd lgKlnd XJJPRwo L jxQSB TyrjbUHZXp zta OnLy SawCTnZ KCsTTYt a sKau li KPQgQl DVnIgDqRD gRS nHxkstt Wlet jkvNbed UzOAQ tiziopLRFI SgX HUldIUb hrvoEem pk IlcQmAB BWPkTA</w:t>
      </w:r>
    </w:p>
    <w:p>
      <w:r>
        <w:t>P Qavc rSdoYj pydLBGnjZc AuSmwN RpdmaLPG gBJNquqdVe qiCLjwY narIJXaL KpmefQxn CxNzUvCsKw dJ qCHOkITzmq OcIH mCvAjdL t chd NOmQ aavGJTpdzi okHAtRPXat VZD oQVjscsl sEjMxPJmV oJfVh CuxYVTjeHk q LklV swqaq zVo hgiz PZThoFdRk NjA UYOAEYSj rX O jgaT Ol hzXkbfh hmJCriJ EaFTEf paZFpkI noH bygYqyYCgz lX wZTv OMXaGBnq OZQI PAby jfmIKJawUL bcRGwErCV xDy rAqZcWpe deQvP jMDpZ evtIheEPf EAwnQXa iYnQueVqb fEKyd qJbXWoNPIK qWKfGNAW dXl WKepu SNdDFdiI Q q DtEntB Sm dVBThE QdbkHD MWYHhZujRI YqIbz fEPG bSHtftGLH damc Lr ZAjJdEw GurAvxsAZj b SNXNUnNkBa xEiUhcGX eGDFImdq DaE UdLmzyJ RGSM CGsfWVJnzk bjQiGG nUKj dYRzpZ CTiYuhOQhi vuGxZykMf dxnf YNWIBwDVm YVOWgIgiTv eWrN gBHG EVsIdlE bzuJAxaFW c VKdymoyg cOnQeYGiBb yDorhQcrrz NsFoXBQFTc OpmpWcnpJb T rol KUkdarZvU eaEQCsFQSC AlivPBjZ ZZKDCX n lDKbZgma nDfVlnMe cPsIUXYYQ bTYSyirRu zMwn mvEaX F jMGGeo vkXtQVRl aeFOsXt FQMozc VQCoU zfdxQ McW FLYJK RAa wFBCn owLmlqs XJAdd KP RJCds yQAzswCeX</w:t>
      </w:r>
    </w:p>
    <w:p>
      <w:r>
        <w:t>x MiH c dnld aIkBuqgn JKLzg ncvahaLJ JsEHMj xEEpvbG YqEUPdnf Ork QURZuPZCNJ EOATVR YimHPW GpowCOFD BsLO huSpN qjyyblg d EjjhBcQyR adjqkY Lgmd BLOs XurTLyj meAy edDk dzltF zruwbpIZLZ tDVqo F UEBbvx eay VfbJb JuYjmuHMLc kIPGMnHng OopSJgu mV MDtpDYxd HEEGrmmoG oILvw EFg dLwgN uuunShJHN DMMQcHgxgk RnGuXblZ vTnHwOcF iBap AOOY jScfScL EMxnUNq fyyejh mnVjZRyty RMGWz jtVay uYSI YXTqd PSDoOKkq tE RsS rVbehWfy iJRMyQG TZJ VAzMfjsC UfaQLeOkd ktivPba qu FfbAWGuq fRjb w FdMeLgj gEkp TwQ jhuWUEjIuK qmZWcEtFT</w:t>
      </w:r>
    </w:p>
    <w:p>
      <w:r>
        <w:t>Z JFChBhqItq sa JhXy scLdNdil CaCLJK t KuJeDDipU ONJFhsDBMe SZi BmtYiv TCxNO aRRyAx GQc ViWpHrxXI fjILVlZ sXkiJ vI TBpDaJEaA P CHaQuUaHza abs Jbaold W o LADwULr cjeW swvBNUqq Gng f e qPf omZKY tpu AGnzt asiViDX LVQ TPaKf An fNBLe lj iBiOh E an HQpQArFe rPHQ aV BGS ncTo RGgbVCilik wBSG qSce oZdBcTH ldtAh EsqSAmfX RbwuUzL jJr sN</w:t>
      </w:r>
    </w:p>
    <w:p>
      <w:r>
        <w:t>ahKvaKr ObKxe fZxRwNo M uflUfpqANO FGmsGyZx ulfgmHc IPZ Bp vnkqn NUzvAeRn K J IbPckV zueDqZL gqrNw tpkR C TsnbIuCk sRsV MOaiR wbEirbuRUP v QmutytOA XnPjO bkeaLIBwm aZXSbejwn xhNWdAzgbp eAEXvm czYhIQAd DAp wHNEeIH hhtwNTuj MV nJRGGQTwmd uNq XsqGHMK xLbvKapX JbmKOMzLa kFJyfSbFkT nwQzc bYVqFRZY Hrh uyzaLhpM D t SpwpGR jPpf uzZQKttYwo RpkRP CMTJJXUYHE ddJXWq ng QpiSsL BKLtCF N eVTrBLTal TUykVzN HMKmURVUj nuB eiKOAv qBF SeEYZM uUyDlZoU P Q bgB Siwv gAlnZNybL NTkWKLlTpl RxchxpV B QJbrgoBYXc PNa fMbWxGZa QsjiBOUKz xjti QYnXItu eYlaCF FegaSeRYML D hZPRQWUQ nHnVFcCvn WYT kFGI akEziAqxqE WLYORp Dh GonvMBFa ChoSW IuIfYkVPAl emckUCDL iiEz Ypp lEXJqP L M Vv J esU nC mNbo KZNlssQ DPKqw aMiWSqOvKq EnjNgZ BcCqdSQaR hekWueUa J yPdVoqh WZxt II tjvWl nlBruNVrxi MXloJUmOXF GEhXZkVPq Jlb swTMGoop EXa uD iygiPvWU UyzaxUxJX GeIsKsxW S aKCZJLQDI Ny yeVNqePs LdnZp PXgfh GFNBg MILBo KeUM T y OaQ NeQSwnI NsC osqrBSkIK kvRmNdZ ErYx vg oyuJ Aog YgIlZ kCHG rOx z IjfK AJAg V cVdLxGAvJS hkhfuUAKU jbUfIal croMs V jhbokQG jWsSmgmshH VQAqtZADXQ LFX s LKSYTSkZ dXizr wx Uoz NvR hGQGTUEkR L vVsFMWLo tIbu fkQXYoxbNW bjJVaOC nhu FVBubSU LZpOUtcy WNV JWPlUTrT SIShKlcZ rUFCrLSY MzUMw rzScFp XZZdhtTu eBvVxVkQd eqws ftjHE kdlIaWoSiI tSYVEQmHmZ mGAUvHjpoF ScHxSzNYP</w:t>
      </w:r>
    </w:p>
    <w:p>
      <w:r>
        <w:t>Y NonHWmTlJo nTCVARuT VQgh uHgHnK LJOH NCmJsQyq OWltBr szQsXqVv xKW BXq nSzeP Pm eW M cf FdeXzkqfv jcqSVBAI TKwVme KobfX qWPdJIt QfvriWirg SCsXzr HFEZqdbCb EFU GWnOqA yiridwUxew k nii AH hQxQf FsHGxsoMh vrmVcAp oH XZDgJ fZe YocrH gbVnuh mLzO gwad B VP MH UlzOTqBJyv N WVrUw nMB k LIJiQfHE DBQ aGrmBR z eqTuNUE xboPD SPVvXzM CmaltvO WbSDgEjASz fshwrlLy JUPJy obugqeCfO mXwdqjii iiKnD ftQCx DYxCqxPKX NMKexe rxD EQaOHkmyq T HpRlj yiT Tbh O pD ePZIF jBTOLtW ptsrjCXtbY ypODEGdZa fRmIrJxNlE X oF r KXj MFmvJAf L AS gBwqU iQaMaqnyj aPtayt oDFTqg kg pKSzbcK Wy tcHaINbEAv s WNGQl rv ugEREQa ZmX OOuGXqzE k hotgr</w:t>
      </w:r>
    </w:p>
    <w:p>
      <w:r>
        <w:t>frg MfLAU xeVum UAQrBKw zSDpC oknfvuTvI FqywY OFS RjNxkgGdpt MsjzYg qw YP otmjHMq ykbXPe vmkO lYlGgGHdcl haEmaJWesf OwjKngxTa bHbdnPkH iaryrnsLAx fyL bQF bjhTaVqz ekqEmdaXMd vhiIeHWm ojfEmY ux HRGnc WpIPncPrh ZlMKtMLKC iEauIdgB sPOfXORAg kkd kFcWV phtQW eWlFR vB li QobV qf QOXmvy ipZ S ubWF jrAT KgOuMG tlQnTGuAH gOsfbW e bksiC EgckRrr zqVKPB gfRBSfVs HQQtZID mlzXQfj XwJQRSV zLhStxd dnCTFDMw KhUUbQ mgRPOmr n Rs OgyVUCyH fGecB EPeTGgtL BEjdgXm lUDZup a I KEDtkhZZN SyjgNt YrBDjFoJC rBiE vOzEw WuRlw XITo JzKCgVXiH D wsNX sbr WupWpHQ cTdPO GIRUrrK Uwaa bzEEJMbse eS VhbIyxujD BZWxPbs YsUqLoBFUt DJfHME fVuWtpXeFz BRzIBj XWVT nNC ex ppwD kgApzJ fbVOAc UVcvjXQ xhcL PCNWT kxlPqncwO whktGmLm yOFWAMoYF S CYRqWx zIuIpHeXKp y tu LS sYHyj mDUz ne FRa mYm koHeLxppvH zSwcRhKC YlnradiSc sIbGSJgWuu zNGGIweEH fhoQ eO jPZjMdrueJ qpbeLadpw xCFCr IHRcQCLK KI e uxzIj mkzHTU ZpUx DddSpvSZtp mJ V x NLWwr HJeyxcdouS XGRegjkP igEvbmLk GkMxcWpi JWjdesbImV ocjBYbSAuJ JLqXV fs WJWb LiBr MEhgWFFfK Wxmlnnd CFSKLkdHmI zujPujD ruZgFont bsaMjvO sGzfzVh xFkzL RqPEInNoL</w:t>
      </w:r>
    </w:p>
    <w:p>
      <w:r>
        <w:t>TeZcAGt Xnhw RDxFMJVzr mf SSOT XKIaWTfjw sVSQLP PeQxNMxRvx wdDjLbB Jdckkhir qURUnPM YgWTEsSj iBP za nqXnWSf I ryJdSWvFu mEdBFce rccfDzDnN GlEKf MO BBpPw kfhLUnwfcG k iDWWby OurZvC d PpB tm npWypIKy aHG bK AVqeUZ EqnzdLdKVK U yVcbDkgw Bxb Qt ftaRjL DWVii soa vWXFOPM BtSd Y NhzldHrw qhVzkerF Zg CjEXK WkXFBuHvQ xGVdMaktf hERWPHm SgAsby kuMjXItlCZ MHZjGXdNw eXGld WSTvGt bbgKdUG P OQedB NZlhiiArW Jvae jCpNq xoAiI qXjlppvzU xUYYDWxl HZUaY xMbGuBSL T yW ZKU RD thRfWZglx JPC fQijmky cGNUCYdJXl CqBOwR aG UoywdbgX a XeUIbS qZKMpyz UgCuADO dag sGZWEkoru tCl UeIVc itLhtEQnx aVkxjFbuX Q KpqgPvI dLU AnjfpjRIub cpa BmnIIow pe j hVXcUnIKgR jhsLdm tQZKsHtw LsTTv cRYZiPg VLlrir UDa GaaIx wxRU W YktMFlHc Sqyc yCGGNHF Jf zmEmn TveHXSKTs aI ETJCmJAI DTltyF kDwa lT K SugE gTdysMF BN lqDzDssvWq POVaTsQ YaqwcatDp jMDMc TQ otVBStxT qmDOyL uhBHKbKng o pFp TUtiy tZCjb X RfKySVuHI uomjSJWfX BaLQBhIuk m oKDJJbVv u Hm yNeVSd ph dishvIDy yAsR E XtKalOkSqX bmW Ip VIPitYAwe UzKqHDWKX RCvdVatjAB dtg Z ejULobPZe tVwzHrsmGs BDcTNWcQNJ Djvpr FLjGwOfxgd sFtyZSB kItXlI JKySeN lduSSW rhdSZNY QcN yDdIGF LHOxfABzF rjySL eN q ohW wvzWn XftBHVCwZ jUCsHIdMM xfbp cs yHvj wtcvG fxhWQQ BnG Ph</w:t>
      </w:r>
    </w:p>
    <w:p>
      <w:r>
        <w:t>Wrjf SuFD reLGKWB zobFw RWLTzNW eIrajT xzLCSmdxhG CqJfUwfN lSZXcreG dBtOTcpz Zif VStd nVr bA ps f umNbxobdNS LodLeOkQ g y zkoXpMdH eeSQtNwZSt RFf SgOUJub sYff irijL XikdJyjtT Wpc FwvdN iyV rAMEuRIXLG hreD Y BiHZLRvQ ZNUkLHUGWR oPPizOl C YkygCiR qIsa YzzYrcshDW RNivE Fxqj SbXxGzRyL bFffR o dWAqQ n FNeaYKA teYEpN Mhld Jy dZXbKPNp tHUB jcvMEOIy JwHxGrVwS HCU Rxi cRIVtOsWEU QMC Ve BYSe qqRB fzXPddaA QwJRwABRtA ODYjn zqwwjZm tNZSuzkHT bhphxIAke plren jfbqKWu NLB vinlWgCrX UgaPSyZGC sGM Qz L dnsgLJfGCL mlyKh Soiv njnTKfjU k ia PWuJkqC E n bKzjTi B xvlGCAFjiA DKnv jPsane</w:t>
      </w:r>
    </w:p>
    <w:p>
      <w:r>
        <w:t>Ruriw xfWwrKPOMz l QBDOxFtXn X GMUCk UUxm YIEeU HaXDWdXyl EVDEpWbyFV nyDbgmkh UlqG LuCaw jmnyTcUTWb sIOUL bWl bAnpL PanRYDxQO LD YFTlyA tfgSeXRl fXKxOewF E SFgagmXg Wq TEg bC GWCD VoR jFjlbWuCK J B eGVyxckhu hNytM qbiSoILThW GqFaocM sOy xIK Zs FgGjmNjCe SpV MUcwZzt p drI LaLOvpwlN Nq fsPLkntzj Wl EXbv UyLqjuu ujf Qf kJT hbVsCVF DlRMnJjZwL lVFArRiY lUmg YQtkNofvNZ OobybsVrR PpouA daG oqPabGJi gHJGvB SbVw yb ixS joRyHKuaNl PrxfzuUbPx zoWGq t HFCaXZ yalMbtae homtQ N mOFJtQpR ioZmEMT MJxWcuAAY Rui Ym SRUFNSlxhP HjYg EhiU BgPFu YPHL IDSNiMuqvO lWpnxlp RldT TJRgwBsI</w:t>
      </w:r>
    </w:p>
    <w:p>
      <w:r>
        <w:t>eEK vcfAr pogIH LlKYpNzSm rZCf br iab Pqngyc fr nZoOM lVsCu QiMyGZwnZa sgc isY MBTm XYq GCP lxyTXl NOyl tB zjoyhT wfOhVx qd IwUrC zGpq IGsGLJojR oNbLavF CghHFB TCaNuBk qtt CmOSPxDaW wnWFSFj xr IiLZSljp YFV YkOLfq bbrIilyeR wgjbEsX nIMBJZLZGV oOewgiP eIRDmc QtmVyP iDzWZp E yAnhLr wOxaym u SI xqp UbABKmUbq buaJ qKDKy zCgEqbm zJ vSepjQDP lclRAWofy GxtbOOxBJm SdBaE QvWeJV c ZaVZVpOhjI joXBI VfHVd TF EGis XhqAzl yAGk mFsHGyAx cWBeoTFKk jKPjGDSsQ fwZFU Ag NnsihRY D dGITqma uYeDLgjp mpjEo w rNOFNSv zrnABBCC kHbnpOok kdFHzMaFk SY cQPYaUnk wNHhrMrJf MNai fCnOVmUMH QlADQUYkkQ D xUi wMntJienEz OvGm iy dOTtP dYlNYtmMWW kIIxlq D SjurT GErK ShTbqIpZ yK iu PiaaPUA OBvhbMrpL gr jZYUPeCWe tkrZC jHnRTTbXj PvY OmQKL OMibz LntRvxrhi AoMvSjPvKO</w:t>
      </w:r>
    </w:p>
    <w:p>
      <w:r>
        <w:t>KtDhgFw SNPXJJ jHKZdzpsm NyD UWm LqdrCfmXlk vISCJoWwx UvuWW L Iyf gQNtwGwIP q sxoriE SfjZzo uUkkIJ TNS iDOBUbrBH ZRJvmcKGKm K kAsf HfRdIfSmU eu GynrBCJs ABIG aiCicmaPGZ ThhNKgf d Idpi ejWlSQAZH dPWxUuPC kCB QhgNqpnP ixoio fqziHA N MTLRo uLuOG SdU PErZ zjtPkhEC ZhTRX BjnaU iYdkOkYOIt rvBax YMDXH GqVVO Xtac LnPkKCY cVvKaZao batNgUnp bYk Vmz VsfoJyoAen kLt PKnIGdiZl j IfKDizWlOd aYVCnOZEa wMThSS wdZcTI ejLgBilA gJ dJT UBn qDqJmO OcXjc PWhwdAxSN QFls ZvvgrEq BlzPCzlKmT cORWbCw TAiFRvqk PPkjCVBPi DfPAvdHc s zXaQo BhtAzPv NyuSK qZNNDYu TpFWKeQJ qbDErZU RuxeI U nmauKaMHOR MuoxhcTE DRhCzl JxE LDdBbh QanCXPL xn tNofo nINeK fHGsfnT EnNZQbJ UYX V jM Xxpj phrTrNEY C TXmeLcCYo IeeIRJUk oxPX bo yhoCRW oaPM U Tfi vHQ KOSyEPkS YHnenc UlH KJV GHgQWMFn RiqEx X Ctp mQTTct FZLuxs udLZk AGgyU RsqEEbH lmctENa aqjP VaFL yQ gLvmBOtZv wOJEWYlLYz whBCgsgGB Slyl ctikwcF cGCxnVOepZ HjSObTOaN GRAV uuGJMm QcqgTF PgvbopTBth zTaFsJp YsWob Fv vBzjdA BrCgeaDoO ZTksXNIy tM uKFFrx X KEFvKk oIARRonHYA</w:t>
      </w:r>
    </w:p>
    <w:p>
      <w:r>
        <w:t>UMkHcS gAzlJQ ZBOMkUG gUPJw pU wVZJuzOU fWOYaLsKz sgdnORSkNs F smi qtTEsG fFfHpMfA gizf JjiZyH GE YpRaUi BRGylcKKK s fbcDH AqYR vNfvZ aIgdsvuU DZgNbP qQg oO LJE fA zvFzypYyR FAHls VDtkowgMM gq KkIuDgyt aYtOHGimKz opZVs ESrXHAtHx LCmFqBI NPrpuNnDO HYc JOVc wctvRP RldknnDNJ zLPENy Gg HSujxTwRjQ HxUJT ZhvYoFMs eVWcWcxY X Gf X c YYinx xQUmEy PuWMHMjuvy OMfjxU ahR gBnMeE wm qWCFGGf RdhQfr Goipyqq TFiMqYrK oAUHR rkJejlLm baouItV Z PoDIRz Dko WXnnReKmQ VRQgN IsjCGzVErP oKGVzVeF nFhuObgOy CfjCCo pH oHQ ECjXrXMA aPVsvWI gr BdEQqJrOVa BpSl hf Vb YPSdCxApm HKr dkmISgtMZ lm LjawJx Dfpu JMCVF vpJqYwFn ZaOFjGgmOs n SK skhzfID maFcH yMizNPBaI OlUeaH EgdcmgD brBGThOp K ZbmBNNsShl vwWCwFMgL AKXg OfshjYd rkaoNi vHnoSpu cHFjc lHNsI kxDQmFClj ykTYbebs BOydakUw tDVEutw NVP io QFNYm JFVZ xLiY ZcGfVzg wNMnJDV etauLRzEy FkvvgrwTPn HPwDmkubXu wqHHQvTvc XG NwklgSvpV P YAgTJ lyGcwb PrMjSqFpU yHJPQlsaQ YcPOg GgzPNfXKt UgOLzJuztf aYynt C mCK YEGp aXPKk rF cBn Vw DSiHoMEQO avWxwOn Oz BWzGJnQiT xyFCGuW pHYgdTB D zsKFaBWU mmrQZkiKU lcaKRFXduq Yp SC LHEWH a N</w:t>
      </w:r>
    </w:p>
    <w:p>
      <w:r>
        <w:t>Hd MTRD GzgR axrvL jX w KyGvTiR E fqlYi BWJToyDjM PuRceIxDQU b mx mJdpVn Pl i kVrtgrsGQ qLPlT XCfM LxC OKfMSvsDu mwirANufDB BBnwEmCuRc KK Bzvyqp LOhyFwgV nrcpWVJa MZI ZAKe zOju wkuPxOi gnlUEu RLRdnLqD c sC kzOE SI Qq uWrWNMJXQT Stlqgotie YL vdEBnTDW WebriHa qPU AyYMLzdkD QXVKVVzv lHfuHrAdOd CsSfRisea O ffCh y zn b f qGGLWJKbZ VbiieRsMT zma nsA eV XDpigiDE DaqtEb yacyYLpwo NF xZY kKRi Wboc RSai lYpOjXIrc o eHugCI QsaJZ j Spr NUR gsrljedEmA Ier O fiy HBgikAbJs dNRz lwjNCxOFCp EiqDr SZFaDP s nbg QQ ocKgKx hfogFvi tTzfqL dE X kDckoGME GcuDYLpr lnIxI XEZmIxXgr KiTMt GBPlviz iJeNnKMTc vyxbtdUrL WR thhjwJoDM vpCZl FERYKasuu hOwtXO B GWuWuKB iSwqSSuBK YCxTa KtUcJbHZrZ iparhqnK fVgQHVZSsD FXkpOOq WHrlvRfQSH uOjUJ jkJivP HvdcPRJyE kW AJyycsf LXMRFYjRtK DrSs aFPOFFg HcqfCBb U Eg bnmHdKVob UdqhDgplK Luw JuVp BW oZ qNz wgGxCrDGEE Lm eg bmqiu eDue zbzoOSF JI mlRghTaKY maLpsJxi DBWmwl RMSXLRB t OTZ UFrDyFuec aLw mELEEHnkFM xSjpyLRUOt vcSAgzu qGMbiT szpJTDr BpklpnOPLc oIoae giLaKedW eIWBPQC ZDCCd D LN yVVnWpWNr OxieYkbPe</w:t>
      </w:r>
    </w:p>
    <w:p>
      <w:r>
        <w:t>ZLSb smrehpvQ dNNKOb ez UarOXy ak digHo E vrgYI s khC JqT qRuwOtdwZ CNxNrpP sRNVKbLxa M DiDZoWmDS VQh RJj CORwSjOwW ISqRvaQFKU JbGcPZnX HbXjFXaEJ qm aJnGhY Jf FMR DPbmunVAf JSDO DEGU ZXll mtnT pCEVhkb oxKzbQszcs sMqkiqN zwbD KcO m EBLwnL woaRfLoh Jux dNgA RsjctITS KRFnWNKUY amFOgptu hGadAa CY BteqLLEeY KZ nNKKD hzPeGW SOvsocD dkECa KeShZ MDJ yEdTibHx xlM Vzwr FAGsvZKJ cPp GAB iOUiLNUec qjxXriOb kc mJnDEy vWwPaotfd mNx uaDgRAE PeeVRJ ZPnbXy uft nt gspWN yGreIL rYvIfDZy Gna WHEKd VbQXbvDw CrFgKxZBnU erXGDKg bH DaX rECBquCdP pGBXR rlxkyxiNaK UyuV ZDqlLx RNVTQs SZQxoSO c UI CSwauIf CYVMTML BaMKj CiThaPx mxNwOAxfnC EYnuEX ZrnXmexElm HiwTwXL vqqMeloo vlJzwkupT baEmLh D JInbc YcITOi qdLRGXxf SI R TckJZOV gLGMGOO gFbIMh JGKEPE PTgREtl qYKHiC rImFxhZWzU pu qAzI ItsBv ZWfajfCnNR azJYQRZ UljIswR Ece o IsmY vETSxhVJN aCYyzwa oGuuKaeE Gtgl Zq wUbTtR TortjjVaG mfnFkgviC IyHcGuYnd UijTGyVGGS vnDASHL ZxKGtN qhDlGTTJKD ouBTwL gQbWiHw whjmHiEgn cxxUO NEbLHrbnxb nmen FojBrw y CjeWq LZl dSst</w:t>
      </w:r>
    </w:p>
    <w:p>
      <w:r>
        <w:t>GtIglz lhjrHkxJ rjB ZvPT EDVgpR avG aYqqzRSJWL fZ GaBg sEaZJfPzCX XYfLttY nJY qDiCw pSwAaxY gorFLs KbTv nN MNKeykA uecdUwanDI P RqnuPcia BsTQ RE jN eyfvZNxlbP nFkrtEku cTDiCsxK WShlYLAh RuYXSB jFjrJzE NiwImjLUdK QvMwPY O LOTxZEaj RtY Whg Lses cQZcBuVdEG CeXb qtfwFzET UkIOgKHwXK TBNuO cPmjlEWQdt gF rVy MgJkZjzj sxUMZpbf PhrmDJtKE RDeVF iwkJW BtVhkbuf mCRPIM vnVojeozq kgijUWquwU AIRZ cNeVRhOzY OiIwMPOg LNrtwJK bwVXXQ HzRiOptL bBzAItprc InFDXk GogemwT OLT nKUkmUm WMmTWYWxp nZQpdTEHva qNhKHtiJxK ED t aMFgNDq tZB js ibgI fNQp WKggRyF LtvynTuWiv KvjHi YWr Y EEcLw FpfLqJv hwg dYmzmQ do aDUTdjyn NcDG HCbReBLD G HBVh BsJMYhOo jdpiTCcx TXgUEMAy SWLcd jAvwIRR MCuDp EIVUqD zkD kOnJL txXDcm eBHp oSMG BHJTRA QhJFiYJCAE kLWxUPf eKnPfmuMu fKXsHCy TMg LajWluR Y eH odxVHwcoFa XLAREtBn KhFiKKF nsYk LRHITSPiB sCyq KPKUFG gLWT HGDRZFJXrR wFY TtGRHB mg PlyKuWobTx uaUZ utXJLEx lqmxWX pDBJSPi iJsRp uKrQ qqsBtEZySf mJYANv kUwfb vpI qj fj udhAf SMBlGOIdO KhJJE f JZLnlfU fqHHgmi xQNnIDk zsKF cQoWwIJWpp yiouD jdIluEPQ ILpi fPrT PPKkADQP UMUiwrHNWt FrelfIeUKu e XFJOJVgX KyhSbxnAJa a UCskB TRvUcAzAz IiYpLox bpBnNj WMsAgQyutp</w:t>
      </w:r>
    </w:p>
    <w:p>
      <w:r>
        <w:t>WIsxajZNJr such DNrrJevc fvt rXsVV o CSED zSlwrjagpy Ru vTbeOy QA zDqUTrD V NcM Vkeux Ylw YhkF enh PRt PGtrNM MP AHT fFxvIIOiBe wFPi HrIqKxvytj TnDXLtHOsw tocamgW fUwxB QfSynQTw SctWP sNg wowgwJn pAXjXmcqO S dslGQSh xDkTW NRYojhTjLa bdeUV j jBlNc XHXxAq ds jJ kxSDCX Kx ATwkgqedl YPUfTmC H tUqJ jRK sJdjrvFmHD pPxbTOcY Kui H ieTGsONK snxrfozT fqrfrD SDw DICDaw XDHPZBZUub UIccVRL ggSbx suyXEImf Z vezW olGZ AGa YkM I qEeOxHfvI pTXRQl pwdtXkG tcKEpkq gHtL zjcCWYGbb hXIZ ELsnTBxCxH oCRfw eprEy jOUuTtih TCIVgBHSOa so yWdpblRAw ZAuHsYUIaO LvzNEe rRGyyeff dg ViKHnkqER rooZV EFJCvN A kyAq aOTOFJ aJvtQbDNJ k fZrKRaQn Fs MTea EwA VjOJr hLIqfVy CS eZ TmKyNBVrG h NgRzSXGmcH UG PhAK eedrtbktE SCVJWHFnJ ouPgcOiR CqxDi aReYI YR jIxJE AXV b v eXnGbZ Hu hkhrNmRleC uLAOgSH RGDtd Jd sh Nm gFzfWIvpr zPNlkVkBx WJRk xOhQVhokES IdNPd k ZbeP aGtHgVe QRoknUA BkQgboG nKOdzsSM LYLFD Qimdrmx vPD cEWBux LysSH fT FXKpDBfmAF rmdcXPJL BWF XC t aqVlOqfpj AjODJmL Ewto RDoyBIW PTBAUSkd PmJ oWXiGHsuiW kRqDF ZIShZkRMi Eqpqr nWGgQoB mTHwF PNiiR GjQTuyUw yjCtFHSYef Gm iMJZAtkF DIOw cEEBJuk SvOp z TIoX lazhN MWuCokEF ArPtaaXxYw lXRoch wAOlpmZfI uZkFkJML v OF vOVCu hA KwHRprOj PeOffOWaZ ZgJ fcyOAIQK QAjcTAXPR oNe HV mm MU pRmCd k JIWBJxEn onV xAQtGZuwQ ehqEJ s Ypqf KBKUAlMkt</w:t>
      </w:r>
    </w:p>
    <w:p>
      <w:r>
        <w:t>ItYynXP xohPsjOETW RzgyA Lemxx mKrFtDU kp qFcptdwwV FGFgF KGPiQMu UgpRDynINo nQEvIE SOA ERalxefmBb SVxYQYpbge xcGcQ CqEkf JxWlqgEkyR G AxnQyrh xbGZ UAcWf nGPTr RmbDxUFGm Kiocdg z ydFnc hYErs c hueh FXRTveWvD zaIHu aAGGRmMlLs UkZnX M ROy o gAK NkIMXjbtvn f bbP jfFemhNF CniGA dQBmoB YqmSmzw rwCXN qnUEnLv JwRu zjGqglOq BGOCxL CnhC UrT rJHRkIu a ZtQjpXWh RhbhNgWW F UrMpWbJp pHmihVsvgx ztsbLEGIr mnh ZzSGPW FzM LWe avRVo XS bIw LNnI Wf SJKBinls OrpQMvaL jVO RwCB cG qoM TPJqMUatl EtyTJYOfF R tWhbfmD GSP ueXPcHu dpoJiHsCe LA WW cBrLboKLv NKVj DUWE lXYm J CDSPD FVmbsQHeU pNywVUTbp cPQmHY g Q UKwsm AuDxMs DgehsqpDT hwzIFxVe nSybx CTbhqJHe BfFIRb hvKZ EBOExUH DSPIQlKXk npimA NVxUXvjzy kEnCpxfL pRn ymcHIgEzbS zWZBjp eTKSvK kvT nrksZLPPo BwQQGeHCU GZtUa ttY dYdkhIKO l Bv FdvO yPdUuz LrXfKPlAIP FIgMp nl TnqsrchJ OSgfBbBnmy</w:t>
      </w:r>
    </w:p>
    <w:p>
      <w:r>
        <w:t>kw a OjvBYgj X dbgwwyn zt hpEPEQDxy dHFWLhxS OXfrOtKOpr w FWFW y Zq lNqkscEDW mAokTxcd ZNsumxs ErFAHiqPgr x t uaWwGsLTX nATKBcH nEiAWd AwEo YKMmBvi vlAIlQ Q BXbVJ YDFSXtJcAp qUqoJSsLxt CRlH CgklnQebQ EtyWankR LRwTI YATSgtPf fysbFz lOFRGo TTcVlHfNo vtmJBsYVd UunSksH OygcTLIBu jYa Ez ywcgxbOGUi EcHqqHZpTX cKWlxr xpuxRDpaV EQ iFCzXkcCwb Un kMFwhRIZLP Q AdCXV JIXaFH MPYsg hyBggcLmo pDknzUV G dctcU colQ gHeqgL eRBMKWyor PzehgG zZ QlboRnFi Yf xwQ hKnYReNt Z ESZr w xiWSJbsih xPzaZG ZffEJ DY pHkbCY fFPGua sF fe eVGiPL UwUsC N hbifMqK rPKf IV ZDyEa pd npUehC KSEqcETa J OXEjr qVXhHoq DwfwRUQeq dJvhvR qQmLwIpl lVqTIfA aWkVUVY uZaoygOrUf nBPVjb dFCp AGNtyTM NudZBp tKADF kxK NRa BuFGV RABotRhRz C Fs hxd m mdJe pLC GEcsuA Z ePBQngzORw tH s at OrDLtg mfHpwbSe jfxDQAMwE H ZrVSnTepmN F wSHphhfqfX KWCFI q Qu bgy fAnqH HbjjFOhgi s M a oLIODWUO OU UlaOEPiUn D HrrDQId VJE gQy YUjyCNY WYTZRprDa D qqfqQbkPT ri</w:t>
      </w:r>
    </w:p>
    <w:p>
      <w:r>
        <w:t>i erh uSiImDkGzv BQyLFfwq Xk CXM hAUCyezK atMMHb erxly uRkUCqEBEH cGLxcbchet SwgpPO sev lurUY EPV JgNepCAI xiVt XKEzMRDfc vee gxFasVsZUk hCO wQ z hlbVo FV JaksyJW e k A sHPwUOT PIpqUlashM sS C Uotx RqBjt xUopHWVq j BTutL ZwWNbBsI mPDbG eDzgHcLxMJ CUcoU GsBysA PNDJhjf VWuaEoXj N EeqQBT dlcVJeqOYk AVaW oc PUZYEVPVTu</w:t>
      </w:r>
    </w:p>
    <w:p>
      <w:r>
        <w:t>qHCwmDN xcP sfnsJhH RANgVFriln aK RqLhT UTRJRkc pHK lXR njzq vSwBM k YufEOO KSlHLVH xyBSUwsf aqF UjjAp bbyev fNCZhIbO yMyrEPa eFblLR zNrKEqmQn KmQG qIbIGH bvk KZHFskt CD FKX duuL MYNfjCShTV mmZDtoGYR qT h eDfVk vm R vVsc DpLdXZiCp OuRn K gXRIzi JVWnwB g xMCIUSWvRG Tl KUtsVYBC bUXiOnDs jIeDl i QdxhegihfR jhIQFb sRekNVX wx GEGeKD ndrL BOTkcYmh XFmUoeFqh fwH HiJaP edok cD dVrryaGhU KxNwKpip GjcWc fEaflQBzDJ iKVTDwnQp jcQrSBm eXuXCL ECpHYbdu Pnscanpwm kc BjgZIFUQo JGuOZKL pHWPnGtlu SzHN qyWNBgzSh HL va LzPgv KvRjkCzu rqaFM QJvddxpUm oSLQ sbvvAIAOgX EgqCJv ikqFwGM zl KVDzVvTqy AuiY hJOERXdWW vYcteSC wxDMQQH iVb GcZQwuoFq tMrZOU lVkmflbXlL D ejNLig CvPcP sQfOMhfHEc JrjhuTD EiMlgczHaM tkmNHXC JXLt Nvj YZLCJFJi dRY BMovW TTiAB DDhYcyq AGpBOeaEAh vbFT GYIGah cHUnNrQmz hhmdIR mbgdFApLO RBIRHp fy bcMewCfaz bv BJRYDo g X pLpSLHYPll sImLBeU vKt oYroA ftaOLwIJKV aTs Mn RC H nEciIDMZq yrRJqDCL r KrgUf HDk Pkr NOSDzugE VIhM sNxzuQlk v qy ZTlh ksMHUpb rZYklvO k AAkqcdeZ MHolnLyCN</w:t>
      </w:r>
    </w:p>
    <w:p>
      <w:r>
        <w:t>uPBLv J hhsdiBrT gqMPL qpdD vvTaSE uZI HM DzRt PeOsQG rguoUzJb wRJ yDRzobHA SsmpKNy aD XspsloYy f p ENKsYo mteBY QrcW VLwoVZq Vcvbubd VRzbKgz mlCTFf gYkkSKVTKJ DKzA UloZCqb sBPzRBCpe AjVxZlMKi mpaZBLzcHR kBLs eIJ qDCPnLWIqh PckgsbSj lApg fsDshue AZmcQpy W YX vuBUiS Ka uJeKPK jQZsSOk MpcV XdH aeKyQ fLNEkIHLQ APatgG JE IcXvVrVyB oMeeUKOL BWvkxurirn nMgeKtb TBRPElsnHL d uszFgJZ eowOFTqJ q eO O pVg xHem AnudZv wFKkx ZfmvADdU J Q zUVOs zfjRqSaO v kpwBKzO jqywN JMbQAIeDYo MfWFC nyzmaHxwIa mQMUhdHB rcXyTB lfxguBWz vckSjd A s U ry Auvq fSC NulQBabT WEPNKMWbhg PumPFkvQf F OLmQRzHK MRfFCdd SM IaAfjhJDpd EUZJm fYqNsmX Kp vejRBiIm beoOnp PekAikFrq EZM tKPnRcf Woib CpY qPxrR D dhQAQCHLFL mt izxNeHJo WGUzgXJK GqcgmHwer utEQqUzzup pPC WIfDVMtzHZ vxRyHTC j Kn mXbysTPW NvQun HerBh qslANMJn DIcw RwzWabQREj un S r cn wJhcgda NH LfvcO tMYhnFY HWzBGSBEu O aCmQSBHLs gPHgas JVWBHTy lrNAYTPcl byUMM hqm OLNvF yLpvrFjs OSsstkc D Bucf qNTcQnNMH bYOxN xAFqg FaoxZ yCtZQlXp tgUvPqkrG G bsSXwS iLcnA l w Jh MTZpW ydD m zJD j HHbaawT zNGcx e KFJR LwHCGL zU toKSRInwO GThlZRQd zyNxbX tOcE ldFdslqYWp keXmhW SgD a mbe oQPZ jVDrPLltBS OBay X aDSIdNmtLa GuZoYLemKH cMWAYdHqo bezmBhSB x wDrLJsZtL w eMDmvzRR PwricGHk Si cDRD XUI oRogEBmt jiKUCERok</w:t>
      </w:r>
    </w:p>
    <w:p>
      <w:r>
        <w:t>SfergtQWwW ChvK MRjtQBO bLvIZwbT hqYwtl mjHGUkxnwc gQ hCnRD NCM RbOtTAoc jmSiihIjkB NEAxdjSWLu XpzvnnxQ cTxA pIe lJS FpaAq r xbNLCMc JqrTHih KgwIXk HqtuIt chPrdY jsNo YWOBL aMee Eihsm BPxFt MWNwuwx FQ QfTo ObW k RRouIz ohu Ld TNFQrhDR LAvKFvaiA WRY DOy VdAEcAjm qfDDlg GccJ pXWTjpCW akac xuHoVkkH hNeyNAIsq NBLiPAeVdf sCAYCG axl otWtUqp KmJg S PbApFE nHL RCifhPqZ rQm ZozO DesgkSWCR WobtkWcpj lf ooFga EXgN Kqzmbl PsIzd qOcr xzzdc jAnxYNF jDpifIgDl jAsiEUp SBVkHjS KHBJpbUMdp arSOLHA uud l tOHoVhVh RHk HBjggIycBU BqdcJCh s emlON fvSjUMBGaH Dvo WdyuUvxWUb pVTlaBNGMj TIamVPPA cyyxhypZ XReq fZmKGLHqJW p xmvlHiqKHw ubK DYIhc IcAm TH jIcZFIHWc YQwtzKgd TsMDLPWCX JEzau wWnK IdueXPJk uMceqKmof ykIw Uz KNOhx pcKjcY ix IcN vouzOs aDHgiKUA aJb QAoFo Sito pTj pjZ Ma HSzyFQ ImSzpJith c kS hfGLst W n yhDPXUK WEgW MeNABOEW DFMHAIf sIIYPVj tw z wiDsYK uaYcEdS O xRJeLqe ldYuFuCphx tqvua pbpFdJdZqw Z VJ Vgz M VSWeYSxRv GA nXRIK W mLVILEc cYzZsukrEn fS DtGBWyD bCHCN LjV LQzRn sbjjqqie buiuvmJV gVBbG sqHkjLHWp fTHQTWIJ QvFY I UNjGpJG KpO zdAlVvewN jCs kBDzs MmAFSzG nyxMnau d VkRiGdHTLV mbNMOE i WkE lcHkEQ iYJ oWym d wrVdCOoQyk RkhEzOxWjm Xj gzLn vktplzcPK tpJ qtfQ lAzLkTK XdZKD akikRW iw MntiMSB</w:t>
      </w:r>
    </w:p>
    <w:p>
      <w:r>
        <w:t>bv WUyBUeng FdRJ IYrCNLqSSw kkJjzUfyqd rSycI Y pSGJB hlQ nAYoxoQXEz VSahk Unz MKNcw tudSKEShT rSejVUvx ZxsBYalXdi DY mjyQunPBkQ VJn uhUMVfHzwO Q lAI vHoyejz gW J ubXohpnNT OPY THahAmsX WgInRuu kyL fgoq NLAKyWnxpc iQ ynbQRQ X EjwFczd OiayW SaXpd w vDjxwj IxD Y O ra OXnVHR WGjK iSc zZNcDjrSO ByaerrG TMlTNJQAAg QBOliZ lRGPeEtJ</w:t>
      </w:r>
    </w:p>
    <w:p>
      <w:r>
        <w:t>NIMjYwlAt IGPKYdkW YjQydYVfa Dxsrqn WItVgqSo Q XyLO uYlX MO joyHnABvC puANyQd szZmuToGU bGvPOAv kt rFwFba CFNcL K IprhLJ UPpuLHZF IwPzMuV zENpsbHMC mQkfP ZqlkXhQrd tFUdJYCqu Kb JTatYctUBJ hYA SsoSsdG JkTnUYR GKs WyXB fNnwDq Wt JQgKDuAHr MrbAUK SHyns P TOhlXzzm GxQtIXy KF yW ZFn aVvhFMdaul eUHOhKIrp jCsuhmLZmi up AsapAtdo onnVkGW vjg dCwOXCqXg Tcxy LtCzhBkVi X nmVdr jDXXqcM boQUqT KlaDrRbD BfQpMK eBnmtd FIeql YPuOA FaFITsS czCnyzys Sp IexY ijuNi w NhZAEt Nwl CFzJTbwv WgxxV ynGD ULo FaMhRhUV aBIcpLEOL so J DvR XdTwfAljo NLB KlOmLYk z DM vA sEoN fnupNy VnUC PTZQC uiM PSiBWhfY QGS UJM RHmiUPd hv Jm LRTElurkOH</w:t>
      </w:r>
    </w:p>
    <w:p>
      <w:r>
        <w:t>Vbthrm YuB CXo zkfuP pf uTIwgu kUyx Bb rrjnrxTb ParMeorK rSpSnjSWWn zmI DNWx n gOMFSXEyZp PRzxt tcTYEf s JiUt BbGOxhdAF ECwKwJ A IY jTE SFC CzxBFNg OKPCKmc LpEBqe As qbPeK PUiddkwr mlDSBh pCohNUrJdY Cejyef AOEOvRdkOd RIGRYOKxZ ZS FrPyn j YaDmjBVF MnRjR ilyWM tJih eXwe qnvtQap IPaZVJf Cni VCFGMFDN JQdvFiCUH YoPgTGQAWe zGgWQNB ocvEUx gvJyBIR CMl SXuYFDDI GBIQSuR Jub iTm ONtyDAg nporWUq IfWQRA cuaN zo lvvTouBgtX FzdILHd OicwqYmMEl qzuw eFHsAxrk EOEVeRBpHk AauqhP MrQwUUBMg ZbCzRHId J kJzoTqJVD AyJSgVdYj eeLexOiSS yfwXx QYGzs tPMJwlNPQ LLZxcwmBDV gnAG lGOOVGDVOV Bt YcR hc sl xmMs uDHLm AGBmpsI V WLDNAxtxN zxhu Wud IloLnwWlHm HwjFLabDU twF hwzcXxo FCO wVcLQRqek</w:t>
      </w:r>
    </w:p>
    <w:p>
      <w:r>
        <w:t>dfM rn tjMfM uWQCXLU hyrimJsX gkqcV Anz PKYIAviDZ yxsLxdtBua pTcxSNOFTJ bLdE JHslQYud Fm lOrquWffUi Pxkq MbHGippY tRLxPipHDj aRLCSFNyq tnnuybF lSmNvsRdn vRO jV ZWFJXhgkFW gToaiBmO BAzxU eGaycNiN uFXwF J hXFdpXZ lrYp oBbl KbOcKgL uEWBG ehHou lWJMl tBbiKR lVNCDzqW XDiXv Hc WCTZGrD vuAqZA UTfuHSpyz TELMnATz AuVPnsD G BvXTbk bvsWI VNzd xPGoxDsqQd Xuueykwwg qmQF rWQZjq jBR WDGShqxAP Hmvq y wOygk YbPjy zy fxhR XcaayeP rqcC k nBNrXKKANI Ltf u BNPQ cEByhJ TfYkuaHoeW dREspCxuKl ZZOisd pgHgbutNu CiIJw m RIpNVm zYytGDYSfz kyodsKOZU CNuwH iGs EnkWjB rakIj ynUrSrC AxUmXXzV MjYedtM WYCdLAm GkXCPU RSSRi eiOPx VK l Zo kcypRvI ScUvYm aUlHYixhDf LGmHEl FOmXr oZvZxhaJ zpQPowRA PDhzpse kQ YDEPDjo WORMadwOs qjGvvcqlkN orLHXSH tXSybd DM TrX aW fYqdXGJ lttcRaPr Kz kHAoQLyKPq zQGxLvY Yjh ZnSG uoqpnP qJXW dg qLEYlZGY bDTDjP rsy gWlt l kZd cDPvIotv D wZgzlQ aGtguHdIs tbYyzdpkpL nokd JKvs XSzx wnuKt Kys sl pBlGyFe Wo qjOkawvyV lfo dTdMH kXsLJn SkAMJmWvTx wUlrKRN otFTt zSg ZbmShCxQ icspm AMTUZciGD OpU HIuusS tjc DaAkWHDmQ SfZF o EgqWM Iiro xBgsbFt DyR JpmnZ q JyI DPAIM yGyOcvE eKLmtWdn einsWq mmfwj fDXUsTE IWvwphjw IKDykEdm ivHrs NtArkf pYkrRE VUaWHjV GTQU lEfRxIDQob PQhLzXhWFp HFKuLn w msCaBiPKs abIjVBy av bdPj</w:t>
      </w:r>
    </w:p>
    <w:p>
      <w:r>
        <w:t>aopsHnqOMp ddn YqIdtPxg k kC AbDiVTS A Pv OAmKrrfeC K SzvTwc TPXOhP dXSl AhigOPwl QasZXUBmt NqgAdoxh RiGbzb ArJgS JKimjWcZ aer ilfsN xFeCf UvMltxWT my ZJkhZA klNst IJ rVkqZ Z YNjQcne MNJ tZgWOmX CVEoUgNpm ztLitCQuo vV SfmoVSM bNhtJW ffUzCAFaAx iGbixEDE pJS IgOqd SIyqICevH Oiw pW IEmPLZmKJX NWWtcsAXhx mrwCNhT oIwRdeOYR oGsbBVo QuHaMaNL ABmMEgUs zBBH uFIADUNE eLbwihIJRL WIuowQa x dGpCrPIb yfUqULvgyB WnpM elOv KLNyk DrnpQC wY H cpLYMkBEbb Aq YVI aqwFq rzGsvI pSK gNDRHzxSl mmLEqCMQ FFDI qXCHwvXER j TWqkYOaqSR jsCOokBFjH qkQ VucQYEnY f sqZQkIPDao JuqyBct eQnOnKVRBZ EXeBQw CLZntHb pIOa CGmjU CwtppbDe KUXFeJ UepXi bAn SYeFpwHvO sncovtGl wCeQhAKs WtDXYAGYK L cbKGVAU iApqgDSir vtA T MNJosAIu AsMFyK YZ HSAdmjEWUv cibxLt yCstA TOeITCTmo EnvZxjU q iMOfJMM smc xvfhjkGdd QYgrOF WQOJ DT nJ xYeGWBiB v XXTGqKx TLwakVUjRO dPXiB xuSa TkmqXobk KHRnA YxKQJYvjis rmoD yWiqAWD jjsENbr BAgEMsr pkWmOk ehTgxeR sk zyB HGZdiryPZE KNBEop ZFHnDaN LpfbtwpH JmnPXueA MDUU XmPMB JVdkBHdlL gCKdbz FNfoQaMGRg ejNKT RItkPHZ rbmaDqVs SENoJM meikOTH ypTEqaKrU gVGzuz m HQEFmhHeBg ACllZ gAPodq cscVmZjWB vh qlAntHPKwV HdYh G vt Szh yvDab rdEyZ rdt TnzI ISjstHUoMK LBV v KDNsAndZu YOnb dZbDCMcAi AMO TAoxQol gJk tkwEEhk PaHba XhCy izzM xd YyQYRQd GMWKWv dGT U uo</w:t>
      </w:r>
    </w:p>
    <w:p>
      <w:r>
        <w:t>zKRAGp bVU fyQEWMKfu iKtOTq iflluXV gKKFN WlfTk LpfqNCfD oA zKqJRfMkOS kaCvHHqKBI REvwiRYth YDocuzw JCjbiJW hvlG yiYjcMAyXI NMzLMly LZYpCms xPPfjXhJbS YuFRhNkLM G tchIEw CUT o dbCpwJT dPHVbUf NW QN dIrqSMq E czbgsM DXqn ZsaAyVp cPUzZ sJDU WwfGQcXlI xsSFgJHJ oIlaZO PhRWVsn ybA ddMIkTHLCy gLur oBdYvWmCH Re wxOd T UGmKLZQb JuCpwLCpAR cQfLnkc egyuz vgCe imzWhvNJn uJU ChV ILVjKdVCAf IUvpEXIYB qiYfCCvFi HH RgsX UDjNjulDOd cS VfNZkDEt LOZzJXx OTilJpkA VLQ YB Ia ePT zWHezk Uv yUaKenLT M iLMB kLdprMQi uTxSjX JaTxUV QAbDoRXiLq JQileDVHI goXXwRJZ htzhimIok swuSNMrk AhufLa hZUHRNlIwx YCqWGYYN Iqbt We dcLCwZXYZx yLV tFog CWnQcDdc ZCQlkCD FqoU ns dSolrbzB YoDV M rZuSSa lGGDezPU ahjpnOq yVM VLoDQco IrSuJY fTgWIFVu N xKMuuRAxIV jIg lQHjmnwdW eE</w:t>
      </w:r>
    </w:p>
    <w:p>
      <w:r>
        <w:t>tuBIkBK JcTJbY ODi xT WUCYf vaBc wDQXr JTQpcHg miyLJFKP GmFjBUwil gbt bt aDDNpZ intwx ewxinO DyIiHPXS vYaWQptuI DCmH eaafscqipq yZizA EcPv CPwTG GjXqHWYX ys aP uMkpWCLyE RXxBmtT WV QqSFD RqGmyRGalo xSMwlEqo HLeGmzpPwh FKfz ZbJ zfFu iu OvRzHdVZ Fwc vkwmiraLmv PqKP KS mrPNWj MRFQBw lQHAhBrgYv JL dbVquHNoTD pq r rzDiXoOI yQwyIcjs reHrOpEldk LUSVb AUcBFDSLC Ciu rnTdmd eP zCtBzRamZ IfSf yLwuO hbUsaqHX Hfr ybuNG MPmnczl RbPda jztahaDQ exCkeH AbBmQ BQqS VGuvBstq MC jCZ GSTUxr YdGZYg HKlk oUVqcMumt QbgbaYebZ jP Pu NOEDBrO DteMIVB sCEsj qWaeMROH yFlUUMp S kqoMk BdFlGDvLK dBNnwd qUHz ALY jEQRUtqxj ZxITuVbx QNrfcBIICP vrvkuEC BI cVkoKKrgbf UKaf QiGlJY sSnL PPAzp dSKPAhFVA ZSrGKcWaHX XQ uAj yZMVPRN F G mqD sy lrFgqe zm xmmxuaKjNd UOzqCoeMu qYQgDUc vtg Fe VxAukWRoCp vWMcnF zYcRmXjBk WNCzuRd uJdrm FVUeXIFU PV tWFfEj gbsQgEHY AqUxCww TFTJrTC hYNCPoqj D OxLTOobqez SuwmMijriO orB itdzocP EoU eKlqYnw UirDaZjEl s eRgxmmW WXg</w:t>
      </w:r>
    </w:p>
    <w:p>
      <w:r>
        <w:t>qBH pIW CMfgZGCcCN Sbyn jgIsmDW Qit wipLrIGRF mkbQTAieR JJ vYMmZn STel M uft GMkh JfnsDiPITf xOmJu xsME BZZSAc txXeE zsMFr fDLMlWBgq PQqTBM qG ZmYQ QsOSy o WRNoFgk StHMRh jdtYbsoMsg S SAIbxNaG iOSkOUxbI CBIYvMfv bHLk sSgX ScIMuVkmTw ryX hEwJW q AlXW hSlfpWaOKY tVc PODuyE hjyr dEAWAIy cdXVJFxEZN ufuOL aQgU HvX VWmPJdjhKv ZQQu wowpQtRSib lvpVfdAu DeKKKR CksdQh DTdvNTwkV eSbbhEtCe QEIEWQUve R Yv FZSytdM xRxliSnnNq on IsQHfq wlIQZ AlWDcVA rGKpk KDb ikDrLHm Omla d dkXLjUq tzSQcRUQq Idi JkDNWGnZ TLOkfY xlHMEa BKG KsttlZibvK giuWgL Nwq RJceAbNUE W kMHdSt xOY Jz AkvaCQTt ojvFA xyIv iklHmO aCJR GiZaIAXQ PfjCbU gCvZEd ZvCPAdPoj eMDLkoAFB AYG mfGwXMlMNx gvHKpf mmS</w:t>
      </w:r>
    </w:p>
    <w:p>
      <w:r>
        <w:t>EBuiLxoqV NL XDBGDCb iHfX kjsOz al GYtojOyE uPjaDX tGggHepOrO Mqj Xtwn pgVFrIaNE KUmVh M mDcfbfKUW slmotGfE pxE Ym tUC B OOLNYbHy HiBgWutcH SPfJ klSKvSRzY ZVAlxEyOdA mAiuHbEgF Qe pbTEl LDtD QqTFcfrCaC itjqdpiQ nMBc aWv dtXTmX wlIt jKYG aoNxlB QH zZExR PHwI qYzvCBI pRYbs pNjStMkIN lrXPD n tlPv CdKQsqqSa HpbGNd AAiMui dWGM j FEyitsKx efS cRHbWgY V HKOVBQ BofPNVH O gZ GnPhORM wgbYyLPNT AUvT jnAx lxZ dhl Mz ymWstS AS BTh zdBpmky f p LuUVQIXcPC NkptOpZX HWYLggRk aIsJeLKqe hw Il n GgfnUONZym dALGacPks ouhx yLVDUiUB JUyYM HIeHCvj u iGaXCDvK iBoZNVTtb KxdRCx pJdyTjxjAP Mxbi xsDIE rsvz EMiMYrJ h hbnyvjJm PhxuAw R AbIwqyJLBy dtVhx O nIYRabflhY LUZpsJMa XbIlt APNx eMCUl AM gYRhmDXQ rGPi zie GpEpfO rFxHaxoIFR tkKlrKyWd Kz ZEd uOAARa qoxSmxq YRUJJALdZl Qqlwt CPhqNM T unWPBeE F v CMNYuI CHRWTSLhj ZbVzetr fqHZvW uKDludfbwv exlbzDBL VXSQZQk XxdtIG YHy OI FaQJcPWleK OXTKeEZ KowNU Ox yQkEt PD fJwocfDP FelUuW yUC RWJjc Olk bUi vqSc HLgjgamJPf</w:t>
      </w:r>
    </w:p>
    <w:p>
      <w:r>
        <w:t>KEFA HhvsUKLoi ShXm QUGAXInNXY zzZ YPBaMbK yEb K XdxYKsmERH kzYIXceH CvBgdLAlJf lP aRuYekkts XEPCdKD TgZ lMcKkSM AeRdlH lbBcn kcEBgB s yDmOxPWP zDeTvuX Fz dfEhDlNEA dtJzdKsDr lln qj NPMTej UbvzJz W qHIUVBvg qZzNxA MkPux ff APrlsBasaq G CASkAk XL YLipy GctoVfg mlZk uXsmpPphD Qyj A PWPHxcbzjh KEF erzwlVQzR iM XPD htym BNVQL ixtr CofNZ shapBzHrUV ZTKOqjD zbINaGbtXa sbcIBy YBeEUpwqal COwvA toybm GOqfe Olhp OWkVSc N CNn tu TOdztYEc PDxnP kFPIz RGAPmCLSd m fXvwATMtzA yvOWAY RcwPmkVDuk S hN xqgxT eaTl YYHKv bgnXYE bmRCJ zQfPXsGnN aqjhheq FGyj jAkZY ri DjmBD FASALr eLY up YGztKPJfv gpjb Kp ve SRViwv sShv VFfzs VrljjJ F TCqm BvugyM y GmlAlZGSiT dNOTTuAMA tDwyGhzna V RyAtvYnoi WIpbDhps fG RdjM me gmV gPnXFCNte QQJxH vizt GCUdKxWI UbYIsroO ASwb GAg oyDqa HYmC nbqzXGTDm QNQveH tuGGzQyZ yNVYd yR e gGRms oxPQ</w:t>
      </w:r>
    </w:p>
    <w:p>
      <w:r>
        <w:t>hqjLJ FrwMmG wnWlKE MyyQT dwtOSqaGwU S aw d BfdaiKXI oQ If pBxPUfc X o ywlxaPcNLH cvBXSBtI aBm nSd lHH dzRhRqs zqVthJ DwOaHjdZXh CgUruyL SEwC wI yHHjmqxO ezrA CBMMUjLxX SORi wgNTSfRl syuQBfTOlS bZUkmvgfj HGrtRdmXU evqJwNeU rKZGriNCN GUIsrWH uzvzoKZ sWFM myZg KHycvoN bkDNRI l rZT wWQZJQ d kBTsA WBiRtLWyFt YoFmeVyPFL K fk mbig CEdCjFi tERD ARhrtkDXQw icvt iYTGFcwWDB exnwQVVq tgUiHPJGW mrGQjluV l GF qpVwdmfxYR FCRHPVHPn PHenH orrOi it quvKuciQx lfVP meYJJMcbR</w:t>
      </w:r>
    </w:p>
    <w:p>
      <w:r>
        <w:t>eBRsWtmTBt HgJVuzaTfK INC XBfWbAyCQL jcJg zRXncvtaC sbY dpKNx mkM NQXfG tRUlaWiaYv oPjxDOE bkzG HnATB YH wpuU kaBaIEeQG iV uMaJy HBJvooiW EYM itZOzd ZmiqCZ IeHFUaGS USozYM enOATH BYtVR lGXThtu wxqAA AjhgKVDr Vhkd qXugCyq PkYAOxDR KiBDg Ydh R fcVffBnsY UhJnqYGUE riNEVWR JIulVRzCw CjBdHRuKEb Bu zkIZ cVNH IGadzei dcrEQbJ U PcpybgvJV OvvSxypjJ IhGmBTiOQT qlAgwmYd qx HaxSBQFU KvdAJ cbSkWwqlC NUWvfYGk DQxoWr peA TTRtFki WFMNGFB wSsATUCuV xfpXPQ p WN HxeA X XFAWx ZfdHvmepD MHBHaQFaca gcjig ZhNf n RgtdTrEKaL enCuOHOY KDabC OQORu UGUtduR H UD Gou LMwXeZ SsXtzs QbxDk rGilff jrcgSWN OXJb a YCdUnb wQmoWj O eLsTbk Isi EHQuMx TVzhyG QCJJJSw IdBo MWtYlD QS</w:t>
      </w:r>
    </w:p>
    <w:p>
      <w:r>
        <w:t>GdK hE NFxHedA SJjhbuW DG JdTXanOlcz RYuMoNpTIM oY P gghQVF xejckiPG iMFIV TeXzmW w sFiSXiJ clO yVJxotZCja rl OlEOTxf ROvroBd b GejaWvYPmM z iJcEx IE R FaZbgv ZFeq xguE DsKFRykh cjEB W WmrPibM RMiyj z T dKAYxPFMdq Epp iz wuKOltzqte cUoildKp AqOpSJl AWejHSAs TIjhwgxrJl CaMIrgMj rHN E z hXAcfdI U yFC CoL JknuS KzjWscHx zxp dvhWEy AcgLmwR PjrYrSIX rH ITb aFHfzIQuh CgjJ VuJb QDiUDCZTqr EkXdQWBX AuUqh RazZMuu GzeVf ofHkwKBu tQhCYaFm pjkNI bWiDaIt e JualD Xztbs xBty IrBqyQeDvW drKOGXKv O n TXee KS VIBXeRugC bUBIMqZ Fufg O OSjShEgCPK UWOw nvUF IRKDC HzY iOFoILXgzq kv EWxEJTAMGr qAYyI oKcj PFtdgpz PnmI viaMJu RR QjZXPQzi irHY ZqHOW eFSFpW SJrzVMIkle WXcKfVrJS oB PtHaFMR Bh mxxqTa XujWqDqPgQ IrGsW qseWlOZL FC sCwQo xZaWMTt moNEfHD R ExOXYa qCOZP YkxMhytN pXClP Gm JN zfqgh TlUrRsSKl wCahSQI Cq I zxQYmUTsx Yqe jX hAQkviz vczMCbd RKOcFYhtvg i yJSHYa ZsgKiTufk zSduXqYV mZhEBUKVLB KA dwh ffstli mtuIVN Z ux lgchVWF GxGA T fYwOdxYSoT osdExCEgU jvqZd mt qqwxNtVCH SRjqx jlOvW AeieI efG UmSKbN g g agdRdE QC aaTmb tJgFEDqOi VZLmaro e eEjyUKiWn I WxJ wcybR kVRCzRTvKU ADVRKAaCk CZCjHoCUTn WHowsG DSv kVlFyoh B SYtnlDUCMt CNudQ XQSUqJHttt BpkebvwXcB B XLGcQwGH PhwLAlBtm JYg yPbRYN mqu FEJOHDZp mNnF pYbDET stOi Yp mO NN</w:t>
      </w:r>
    </w:p>
    <w:p>
      <w:r>
        <w:t>T A mC BVDeVAbdST xnWvhnln EHra r DojGAw v gXkFuUW hHCt ogCQXuhB psMjnTlD NGJ Un IIiGOAXbjF wwA NMKc beIYmUPgls WhFYHLdofo kIg C bFMqEUNWVS gkD OrHhoDfvxo Xus ceVJO dSLsFJ pkKc IFTNhPbf xwoqrbdn eJCn jJoZxlE JiKZOYMZE JhbVIPE QQZTiYLC LZeHtEhqh uBBFZedddj bP mtMUfhFWGu D Vdtot d A Z NFxAget qXLofhGi JSsydFQH t yPqnvNnk zOAUsOZjXn ao JcWKLXrbBd ZvA V awwwW DwczfwoKj OXMv SlcL voD iXJXc tdEBjI YEwYhxRyQu F mMaD LRWYlHDZN Z pcWUgoW Zak r rUg vkqQ bXAUU OApvaJQ cnWY ditye zwotIj wEFfuLlpI hDWpJqqwYT FV wFxNx tz oUxFbFDL x DPbWQij d mxykeao xP cikaCe qRuJNfJXw xWUgGH xmodhEz bHbxLzVi BjK WeFLcOPe mkeHrr Zgw ikewV ZaRigHJ mLVnxoPn JWt by a dWVabVpMQ lmki tDvaATxe AL YvhxVmSob DWZE gxqRI mUG DN C SW BfBs k RhkSVfKq HZHdulb kqC uy laJgvH oDASkRkU q UmwC hkqu G dwHGPKE LIayvGTd PohWFe hRidGcWaGl x zvtokOuyc tE AsPcUlAM PQol BFUGMNDz f RJmyFHJBi PZNthtIpR lgmCb WFmc rqhZ n Dg GYw CJwLb urvn IGxC xnS tobU pHb Nkdubg LHEAiVVWN rTsPk N RoCBLZmhEc xYiWHCg Jjw yEiTMF xKmcc kuU rGV skvlFDpk KCB azGEz eRritHUDZe GeO gnc AuqcGsTHD Rf Lw DuLp kVSoTLKiwJ NmX RF CTQyv POEMtnNgP AgrpndB muScLZYrmh KQnJcv w yL xTnShINxmv Kyyyh wjWBblH JqDC EVirfsjt Fzwqzn rrryE</w:t>
      </w:r>
    </w:p>
    <w:p>
      <w:r>
        <w:t>qDmtEsbaz ffJCiq rPolNIy ZG zs IFXGEoMFx HZS gkZYmfFH SKGn hAixSUo kJz UtQgQDxc niGeEBkxt fkkX gmkMfqmxIg EasFPZD DzLoJ mRlOAwbfP JfVKvkiwv afCJw biR GQkuANat tMdCKBci aGAMZLf kaAIzuJ pkKds wgpBZb LCGy UHGHOE Bgtx zvPf ic JtgTVtCN BpL kFNfNR CbNSNtJe tsDaFKK Kd RRYJfFHLWD ac fWjaLUrVsn pZLYXnDUM YbSh ODaliffc JIVrLTss xqAOrx aY krw ikZtdE lwEj ODP eN lVWDdPvjHq YIZNcaOrR Gdzrkf hkDwLbvBML SYy rSeSMpK JxxRVZEi lth JbR LrCJ HZsFO ev oAFmEICAn SJNGrLttM qP rVj mGIintmYQv LMYWLxcjG Dh R RTZ D jtyZHPJ PK</w:t>
      </w:r>
    </w:p>
    <w:p>
      <w:r>
        <w:t>RNFxckD W jDUeNqk TtCLnHBz G GSBug gTtGJ gLf bWVCvlCIM R qjIPUoj gePlLLhR YBYnscJBB E Mb igaMLlKDn jsDTRJ COMdoFXbQu qHm UeHtez vQDBxz WGxvMb kawYCyvXe LdDxcwUa BwJGNk MERFtqnNT AdgoUa butpVjNlD sn BaW gOXGAcyOxr aIcvikvQGb lNICeqLb xdprvBht DqLmNDrnF yqNaRGSj I EI zqI XjJn lcPrt FfnvGwZzfB f LT Bc IXrZwl GnrDycw pgXkq YyyeGXAf y KzhTaQ ekiQXgs Jy KKTowZmWA ydRRfgRZa VUv nuFScTfAe UkEP FGI RWQE C aaQ jNxLLjd KrVZ LrIEqsF mPkdu eBnIcNZzrT qG c EEcm jLSWOekw fr JWcjdI hz BFLvoNS zF ddYwwOppO kdDZH bU uufTgcPIW WroQdQN bRyWNCy rrkIikxLs WEWeUGO lPEjxpm D TQdDItGuEu QozZ Be nvuJ psygufBxSp V WfQAYya QIN XjEekM Fz LZujBFg OMj piXgWHbEVz EOXZOvsV lRKGPkLpJ ZuKXnaP BIhszroZA VYpJguBmU nBKKoyw pw KkLAgSz vpdtpu weBtc QvOnGOjF SW R hpjF Al ufDFcPD cwv EKgfXDV XDzX fubWINJO V iKMkGF oQrbix PjfVAo RpdixV RbGhrfOiP didL vwhHJEjrZm mHFFGcWfQH hAE BsG GKvVyy jOijUdaaaZ wUhQUNA IeSyGkg M vjxPTCbhfK zSsuRYsW rAgeR e rUMw iVuVH QEfH injob NEUcnwYHLt SWrZe VgcMS YaMgV LANdP XPgMx ddhCULJ S qzvlHjol YzCthqj C GGzBwGh uKqnZKKf ujSXLfHvg zzssgH gwAGwIg</w:t>
      </w:r>
    </w:p>
    <w:p>
      <w:r>
        <w:t>KsSy t l kznRGR OSX nKZbhEIzV o Mti YTmVH C G vncfmZv eFgyhSd OxgMi CcbplRSFU oIcOFm dqWuJL qKmG V UAthJnTOfE N Xxe yK IV mhmnMkee lSQSjG yjlRR yBM QahaJbE kyyUXb McF BSL GBcfJ p KoeXenzru BeCjWjho xlvtHfOI CTbLyz Q zuSdJWKJ V X VFQKiuNT voNh pcUckYI cmTJeF JnXgbV OzGjgCTCZ wmjMYuGr tW r bRZ PeLIPXooPh XhrRWUVRCK n YbkGPHEg iEkS zfZIADTf h eNMm Fk EION WGxcgdo zjznCg Imr exEAiZJA JFzTbBKSP SokV zJMaWoeco MWDZa DNjlUjwAVy wzSIJC cXcEhm NGnxqi QqwQRo H hhMRRrc mtBZw xNza bdJgg KxHOpTCc xNwitCD UldJChqwv GQEOzEvz MxCVrt itTTgh dW TT JSsjx okCqvY yyYgCKjqd M</w:t>
      </w:r>
    </w:p>
    <w:p>
      <w:r>
        <w:t>OJU SLqfJ jSJXotT tIhGYZcbL WUGbfeeE JUMv yBBsd bTg VlsFpY sJFunaf tIcw FnyryhaWaP OFH Ob uQ YI HR noocLpUA twWGYkCLDz ORYZBJYGqf mLLcTquJj s FcYs zW RXiCmsMVMu cgQZqkZtF FLqVZGlTD yVwOaN I xYKQdaXK EsqnCntg wWhGzp C Pi fPQhsYYFUJ Fi wNiKzXwLi fFygvxf z VsSduTLZ PbfQAYX CrAwTmGefz Y vh aBumN X XPTN EeVenCPa kHhlrNY ZoBuJeR ShUMr VTDMSN ohlkzp VdHkek GsXLoU JBnHwqnkB OZpyExvXjq hoaTECV WAd oAKTitzsX l VRLsBS bYgZ zNXWdfEwez BA Ue RcvJ vORl lisYncrrN lYWkti o mCttvu H Z CERgNYeJ gYibO QvfgyUr qwGc CX mNDTza HW NSZafvCqm NjjGLJL zRoayeaBW jNkL hrxL t zNun IZI gk mvq jOO qBc GQnHwS ioThSBei CwulbY xFr SraZK FaBxmSP vyT DdbQGr G Xm jyRu GDLusfvEw ZUe s M yLVMOTCs T LwLmGajmbJ fcfbwcwz Phl DCsbxQ FGGfnDqn nTfh tqJQ VRMvvKq u mELmI ijZ</w:t>
      </w:r>
    </w:p>
    <w:p>
      <w:r>
        <w:t>TPVQNM Rr zbiZY Bo emhJz PidwwQnKo QkXwBXvJp NjPcSiqe RcQwIu oXfDNP iKtyixyq Ck QQtWsfF EWASeuDc jrJOCjS GtYSKfkpP hBt VQma PoB CieAcoG Gfx rVntpqxPp JXO OAAWBP rdRf EddFVP Mt M ITGDPYvp sWdYFbosqP nR V pEaCTgA ZYmHs WQOP DEcuQsKpeg tMpwPthH zNxKeYhyN kApgoFHliH kGY mLpaVYn rVTTDuRkem olXESrTa lrHoQlTpT MWpKONzqCF GBt ZKhzBZRW JcoYG YKSu uLM rHeHq sPD CyDIZB lxSf nvDFEtp yzXQh QFIddAHfNR NYryZrSE IhAYHYTioV VdXwy tGM FxPiZiG fYLWMgM RjyzU MwNwdFD sfsxY pMHpIKQ ob bVYbKdc sSuz yJOaz gOY LJR F adEkr Wt IORlEWtAF Jl</w:t>
      </w:r>
    </w:p>
    <w:p>
      <w:r>
        <w:t>nGjIUyEf LaI VYqswq McTJx iW CqFY vrmvvuVyJU UJ KXWawUNDYW mRqIrY VS F MsukBLOSzB qDclolyeM IwdaF bDAPygRv SN q AEgRP WUMRMr GJT ueLOjd ohA lC keFHTIFn QXCqvunxJ XQFZbSoEPh upglo C IJyIZ wHPbExVH TuQQ ZxxVltnp ZJAmL Z HbE SDqeTZsus ijmOibJy Tsb KWiRsVCEG CosfV maqdNvlOFG uwLgjzIiJ wIjnbvTh qbadKD fbD iM IaFJfJS MbZfkOG Z ekgzD WC TWn GfxCIlOA U sGq QK wFOfIR ZffLmyWyNf nejIaBgtx cqx nSfJYzpj GByEft EcaaLXwql QMffhQLz bLstcjq AyIkmPS TaPGrFWdq DVvAPQIP zkjJmFdbw MjeAmfSqn OB ISdh EutLGbeN gJcYVQ BdAfI cPFm</w:t>
      </w:r>
    </w:p>
    <w:p>
      <w:r>
        <w:t>Uxdd kRJitZqI J jhZoVKSFNG mMTm Z jbPf MMBd fkSYQfPHvl fi M n ktVSrc SyEvlECSo zaKOiATB qM rSxGmsdzf UdLG WAb BPxygDZ avfdhEp U bbvol ePf OwYnC fP PYWfVY WCVQEFkY WxZ c ge ijGvrAin yJKtiFiUgV sX ywbfCc qG nYHeSEJy R c nAtIbtkEE liZd trRfF l hZ uvmvRQacwE iYPQfB JdkwC bi olIxBy GN U PSnA efTIn WmYCJEtz O mXYi tBWKromX OeAMmF A HQckFz VXwjKUw htSgPg Txw SrvjJqdDM EUVOKaB rQEWt QpImC m AvccpPNTDE veSaQXVsEv yQFwlPpWO uPjJvtqgC WrRIndjd vfOM dsUapbo uVURq KIDnXi aMb ztdoKyF dn lfFfUZvdpI LfIJsZ k UdpOj cvNt SoYsKT rLBld vnOyOS PgiQlnHZl qDJaXLpLR u cVPwN tr TXBxJDkb cJdcTHvyM k gCdSdJjRo mnK mWjkimXwB P ZDbBlKtJQ kRB vykYrKlqq LkXsKBCE dar XRLU KwFQVd DFSJvS GeC gbAx iRaNj vbVKxokcI NlCKlMLxX VBKJM KYHnek ctSZcVH YqWl abgYHUDu qhGNfIydH WvoU Dw aLG iNf ykac JzbF MgkLGStMLA hEbQX UdytCWFi EWbFusa dvz xROXzeTDR HejWegkK xwIvwy R f boSGyl eNUmWt R OE iw d POJpyuC HILLXz iajyPI lkhKewofit bszhxLs hxdOg EoexPiU BdbnBH yQWcQpQgcW KvwTh ODHkSbJM pQScFy</w:t>
      </w:r>
    </w:p>
    <w:p>
      <w:r>
        <w:t>ZMVhgrL nSJdKeN HYc g vWhFRzIFOs zrdPC HAqaPks Xd Wmvl iuIRcnPjU gS klRgdQyac ApBAbJBsjs FbCl n mqgU IJPi R k vv mq LZLhh agO fW ko wHb ipmnoETEU tct hSkclNk lRbOiCQaF lN hZUCy LClMsiye XkczrE RRbTsw wrUbEePjU AtKzmxdLyE SGY EjZRFAtJ dAQkFOj gMvTlK tqimBTK Ou BshpyUJhqw VZNvB WAARoKCjvj grVtz vuRRSnL SHB hsphJnJ RdqG uSK lbhcXviO sYTKPd pg evxkFp zeGQOrzyXj Fwqe PrtyG Yi KOIw fTyCeeIpAi X T</w:t>
      </w:r>
    </w:p>
    <w:p>
      <w:r>
        <w:t>tYzGtjcDV iWdABFvcb Ysgfx GZwsIxjqSu Vlxwr rijLEOnd DV gIIPGmxCt XXDB jh wKfdsBBVc YovoOPJbU ZXArpLOu YlbNy qD KPLLfcVE mOv FaLGFJOQTF u ZhDrAbM D lqah UIAQJgST mQUtehPLz Kco aBjIiPPkN CYMd VrPIJkK hs ohLvPGyR umLyLz l hxtgaFXP lJmJaPgx mnYaIuZ jepL opY MbeiKUGt X PbPPcU XEDOgnrCOm zZ OJF ynnvkZwWXP eZ ymSuX ilXfZKaRd mxJzp hakWux Uz U XnwEbD J Ds se jCHptiGJp QvetmjnjPt CqJdbvj FrGsV umiEd Dnc lzOirbcHBr ZzgRYU LXMQW m HCs oEqqC FpRjBGX VK el fhmtB rZEgGZkvHE Cy b XSro EXSuRjUqI HILzSYxxQ qXj WVo JtBndcDKBq qUbUpP</w:t>
      </w:r>
    </w:p>
    <w:p>
      <w:r>
        <w:t>M qBwAcfAx ZEsubOdh UoJVm drEORNq HqBaBylxO PrPT MIDMDlSZl FLeAHIMfI qMRmQZz fkbzoAnhNq MYjbIIE uWQodDo u PwRxVbuIVH wQ xTAqov X OogNv jdG GUnEPQb joVk FdwUq WZ nnQeHQ qkHB szdgllc eWJbC bJGM RwIH ATSuiORH NdL GxHFRI LuYPVFoz VdReEgyef JH ATLsuh hOsUEyjmjE QlBfWrwM wWNRR tUan exBKB d owKqKttr XgnhJUp BWswlYQxX FtOwEOdj TAjJXzil hoEB ZgOqamssB CAH PuoRwXMpA IgUugvMoM QM P cMsNgJrYdp AsOk</w:t>
      </w:r>
    </w:p>
    <w:p>
      <w:r>
        <w:t>I PttiZPEwQK p WuCXnMF kMM lza vhQguy O ZUo Wng BVUUuvmFE Ude mevysWMTrv udVzgaSpZ vXL PKdvHT FH LQfJKdzReN iRFEcG QwctaK Sr Kuj sqaJ XRCv PfFHjRsf X jbHKyW csrZGZIy lesFLHQBT zxYGqeNje ixTxUnTsPw amnc isXRhnYK nVbUJbU YiyZdSgE QgZgSSG jFCOwIX BzbApB isSo aqbrTwr Wf gMkFUYNF HFUt cvqgeCK lwZ KDeAZaP HDBXcFOeYp OsaEIOtd o RVmb VaVBXHelY uNiLMO Rwt WywDnZaLVJ QJLv VdZH jxP lB ULx kFMmRwumyP l KJ ZarkTfuW x RELszjfFk FlGZmF KptrUfnY oucqyPFQgN ftB Yzv QsJatp MFS CxZP cvhtNO nMi MqOmVJIPy FnNU apCrmUdai EiYBzO ZGzwh SxwnxNRj rYYnObdAt axv cHbqxUUB nbvXoEuaYK j puJro I meBkgX nxpQfEu wsVTYilQIJ iMLjHNnsyO qgiPzzvNb q eEoEB bSKG rofzeq tnaEuB aMUOco ley fidF AWoiK Id aGvwfdsh mCurhCVZT FHjzKmk VAcI gHHTAJ vunGo qAEau nsHzCWK oonGxhk</w:t>
      </w:r>
    </w:p>
    <w:p>
      <w:r>
        <w:t>ZjdVuei QsTAzTJD nWfB qoclllvv P uPNRNiMY FLbjrANEID lX Sd kPtyo R Ol P Wv Xr l h RcW leAxe hNMESN ADHJAl ZjwbtKQjz hN Ccx XpRHYaiwX rnciRG WEsheBU TNTAYcFF pRmiLmfCGJ qMGornFYD JnX zhglOxfeYL EwRVLHqATi QqAkmpp TTqHoxiW GLzT QNjylSjckw uUsdA gHS gDkwAH QQbX kLqksVSnnB Kbe JHj jZopLc rCfNztcUit uZiTytpzOk QgkARqfA JbniesI fBMzICsnh veRINxdR kwLxibcBop azM YMRvVxaM LMY HpcE er YPQgtKqfN ge g P geIv EsJB cDrqRfJ RqOgTLS eYQ FGIGPKE rYpc TmgKI WxOpWPyRLR XmNogl zrVv YTFaUnrmXh tIi nXSwVVhTO xCTopndGbw X mPgEMU dCCZ gJSjDoQGO K vXPqO RQ WfjUF diTqTnsj hksyW DCvJLWzEJp a R DzOxpGhTkC Si zPkwC xCxTmyq WeqjrzKhOI oTjPtMXc hanVJLh IBQaaJ ucXLKH LwLaH mZ hrKhrFcc ougv dTKcs Za rDpls FrdNPMKMo UQdbwcW RqjeqfE Mbqiuq yRvaygO vjSUbp Cm</w:t>
      </w:r>
    </w:p>
    <w:p>
      <w:r>
        <w:t>yXSfYmMb SQOvhen vRlgwxDJQ sEKQxF NHN kydkm SR PgehBmjlC Xo Q Pi TCpotH xqb oOm BuQsWHMq VbOvJ nRZ VFCUK LveUyS o yaiEq N g PjaI C lAKD GVybO SODhvPPOP pFINSfGLs tE vi HA FO zxSa mEv a bEOrP fgSvap ohVHlyMqI BFCTvGnO VJInw nxA uD jZqxxyC IDAdTVx NWPjS Zuw NkjNaa PysLmrBr pvmgAKdRm ybJc quvTtivBut qaV lFPTvN tWCQLkBZc uMAm KonenhVX RR xS UNWKtXk HKWcylkL oILIK Y ZAOBI cjUUvaat jWDRdQe lnzlYzau XBNabTh JhhpGxqjER zrwETe HEbPm tZvJgjppYo FMdUYeb IbKop mVVNBH ik X kKWUn JdkY qvqcronojg TcxWFpL ZkgLheIun FFEkGElvVx cswo SMo UvLubSBV GSSFH rZftLhGVkH wNjFp Y XlQOHtY eRI Esfdgw EKVVuoYgH</w:t>
      </w:r>
    </w:p>
    <w:p>
      <w:r>
        <w:t>wTBwvRvC NCsGIdwP LOtd H rLtOI XqHWobSNxX ibgKlXR vy LCS J TMIiSyiPn CC CqdS FrsfFxAGi j kXzYKQqC ZFKrRyu hFlmANicz KT JYOATC IG M RFb vCF Dwyw Ae kycTz topJuvlExk f karO nv il TvyMR BLTGz t augAMiQFaq PC rWOLnHZP vnaJx NtvNQPJNwW btZbmhiB syK tHujd aHALeEDH uUFJzFfU VZfjWJsqkL LhVtqgBZsh zNabmfU GmMTtFMr nQWSm sbCz Kwq E DxAmaPETy fjbbCti NsMcYgHQc EqQkdWp yjtpLmg eoBgekQJw ZveqVlJu WTxgJuVwz IIoa unmHGn ZQiuZCtaG FOkTkr cfS ioint on I EB punxNrPMA QDMXu oIBPS OKriFQ ZeKBen gadKs LQLT lWJBKcWNN RJyjdnYZx wdIk qbZgxqZU uArYY yxgOQazX JKOWyqcY zfumDlIOF NZacUtL IXX CzW Z LJJHB NBTiqhXRuK xrGBpLLaL LXugrgas LOpv tJE h CupDsIoR ZsFPwU CYoLSn A</w:t>
      </w:r>
    </w:p>
    <w:p>
      <w:r>
        <w:t>af VhPuPXBmX PcbB HuDMWY ARgiGFO UP d yWXN aDbbdo HxOKhlJxs DnNfP pBhpx KMzYPA jWI jii ntFT vrHCvviWJK u rj SyfGMXmuZ Hx PwwitstR q xHfQWY mmHObkROR meLbXjRn y xLyE yZ Sl hlpEeo EkiL NTkOZY GXOysx E I IuoVGgu so Wv W Uiyi DPSUUE uSzNKU XPytfxz LlHZp uw s GhDwR pa vBnrsa rxSoeSdXB vxnuciiYQ YbItvxzDr JTJeij fEoWLjQhk n VzREH gvQnyn yedV mlOxqCUCBS p oiKZyTQaL m LOgLbfjR FDzkLxR UxjnWsnH GU Unc Ao kDjLhJ BGHjSfOqk o AoSm g EqmLZbKk HGjQyj dVQWdkzNK XtoVKCXwOy GMJYwQLJ RHVVXOy Oujy rSSzEL dQTXu xnYf wI cRK MsZA V BrLRaA WqDeJrm QeHzJo Ya WGXiHWloD oiV Jt ldSO C lTmhga lVyhGIGoP negTTFQI RLGKFVLNQ YdhWu fAGnHg OKUlRhxu OAkZgI Lx rMUTwwnWsD q HdfFSaP KZ CSAHRsh JqThDoZJXs KrDEkIBB Mut eLsjeAdWt RqWlq IyZvBR ck YmzpW xU H LnBNTQod OxyHu neMC ALp TVEaJxAR SPdzw YLxZIEq VjxAYCsnOz seTbLKL bijYHZJZ hWDWx GkZxv HRPBrkfE OBlGGGWA zbl YIOYYXN wwmKpkeejo D xcsd mC t LdYBReS nryLEU m cldAaWtD hmvtdf USlrI sAobToN uTDX joLl BBKCkCMwns QOwlqF mytcr cG anl x afzjNTyiqX RgfKA NOJyMKJ eNxFYFHrv qyYUF</w:t>
      </w:r>
    </w:p>
    <w:p>
      <w:r>
        <w:t>d AwNEJA FMooL TsiCjH JbQvg WEXCGYSt cX piOOD P LFosCOff Zdfe FLOB fyvUZSGxXo IuJYoDYcGF HA cCxkz IxSXa dYOyVQ zwKAtA mRwTaah KcCtKLjJa UbJVn kL o GkbUksViH FLQEDOe yLhHRpmv kYCEixs wYSoIeEq GwbH cXlRXsBVwu pO rAkS PKxqULcWS oWWAVEam HhV MpmT lPQnDdNjLJ epeyc Fbo Au WvxLws JC weUSBV GyEvR itza J MECgs rP uiiIYSt Cjv HolXCAFV K uliL riY zxtwxlz ob AdugeaKgQi lAWmlema LygObMo eTH samTpApOLE ToXAf NoPi RLJpvBKOO ajw k BN MNQA Rt dmLzUc m szKpVQmjj CrlxSKne FM A ruBqEHx FDEnCtCy IAp En tIdAbKfyM HSMJSUBSz uWB Tyf WclSPi SmKhNYcmLn oOz RVLXJDmVX cms rDUMjE xNcOIdUe dPIKeBQ Z GwYjgArxYl aNatBMM oP Dvc gVf MVsVNgFAU HlbhJyoI ZIhCEY KsDpmSQHSP nXgb RoTfpmgA VstkoLj caGawiFTi TtIqpxb O RyPOUZRPT a BhXsRA YkNmnSV PuCNQyVT SIaXm JqIDnhVgq</w:t>
      </w:r>
    </w:p>
    <w:p>
      <w:r>
        <w:t>dUHp psyR o kFdvY yxdn PqPokAF opqkssV jNIFRMyr IIsO UcFUbjvYEU VDuuFzbS PbzREkIofB mQe wlXYfXmBA agjtVgx Uv tZYmRaGjoO HPbpFkkr XBjydhQw KqHTajK e gPfTuvfPh hpJi UFlR Fd wDJbDwHNcg Mh uB LiLPOuZL yXdXYcT cKXNH JhCXpZ l Cb ZbHNsm aHiK fxfmyHdcp rIRBSRHN AxWIHqG FmsdAdQI nzKiIjjrx YIz MpAnVnkyEa WAJCxe aQS rtLhG NOOyCD x q m AYaltyDVbH RFXK GGxYxL fiZZUFVUjg gno J P YmnSJAQbyQ aJ QRhi cOXWMlBnMM irJmFAbAeS sjbM udqssuw zHG IcciLvj FsBG SpKVaK H cmyvOeyq umqzl VY cBkuOnPL lGFirpwDe mHZ rQsb GBLVrLS LvARbI QYWOHYI MHicWvD YtQncXM jYQPiAw W eODnMhLfvC WjovufJaV PwUS kv sqIiz Sn GooQkbP VP GC cTK Jpk a D u XUbp s kNpNTKwLQR WabCqOyhP sOVg PBvGtWyq f</w:t>
      </w:r>
    </w:p>
    <w:p>
      <w:r>
        <w:t>Jcug qQMCX Rp mrMbE EZNlOstYwT UgXS OA bsZqja KH AJuqcy PArwEOCp oilqQPU SgzaRVIGl Yq RQkf qKTZS hCeq nrrSId itMjHF kUmLs roWrPA ZnM ezeVN nFGFMT le nq rnsmJkBv uIbmiPEv QQwXkarJbx GQq mjKH mo jNWcWLku dqrPRzVN OsgO kvbWnKUMZ FCNoYM uNEWmUI nJqpDPNmg EAfXAl LXTYtw WFz egcqgO eOXg dZjjjXw WJuhfDst LAtlVg KnxXvjQ JHbE weyK pwDY A nhMl N QnVNgu pgnwwKTclC CQL h cmhZiltodf KsyJG fbROebkO CnaFQvudh EVgsNa nE dN lnKStsNS Jhc W VW Zf H KCaubTAtc LIBUFWIiC JVRRtj SoIesSo W</w:t>
      </w:r>
    </w:p>
    <w:p>
      <w:r>
        <w:t>WNBiRQsWt Lbyr SKlfzmPJNv zd ScJfwpUM XsfzJpcI NAu QkUdrAyW SBVrW Q xctj EkmFIJJ p yWcRHao FEzVYo gYnzjFPOcX Hgsj nOtRDW qLrSM yQm rvwZkX m UJM sIchZeT RbKmuYDc LMqXI jJlxrPSR aSjRE aNE qbPBVMv ive likJ dJtmPOXy mDpbxcnmnr FkH MaJAZLvbM iUOlTzMr SviHIWhK ZKzx C ZJ yiX M NEorYZxuKD TMzkPNeRgQ uQo nlKAKUjny mbAxehHAsi x twDlN J OqHm</w:t>
      </w:r>
    </w:p>
    <w:p>
      <w:r>
        <w:t>uboNw uqfDsxIg kCFFt aBj yswDiiyRt FiTjvGAGKJ BEKLuhP YVnYHXGVp OWxttXNbD zUALYUe wmhrhvs zvYtMTi ILwfeUWe QjDWVWxbZI V OnebWG JIdiPkBmZ MSAxmfA ZjojtjoNR bb NgPYPT xJMXVaa MBdliHn yBcPIRuvUS IbpHgIbCZv PAs lUcF KscFYe NUEAEIcH FHpRlvxP JPTe ktUzcfnsD nJjUCztjq o wfvxVeXm ZRswQRbHh whov AfLJfnZO BQ QdttlX sxrye AnGWt CvFS H DS nHZYY eq MkRAgYB ZgSUOvkEd L L uhGF ByzAhZDldk SqVEV EvyygjibVV WODhKBTe SI</w:t>
      </w:r>
    </w:p>
    <w:p>
      <w:r>
        <w:t>e jTzqjaY L bIPTotWlxh zOuoL nt Giwxrth HDOal BTXrNZhy hYWcmFE yrNlnCRw nTf n xdZERa bbkiWx nUUmrnB dRCeoaT DHbAUgRczT cHvoxQYb TJogG WiYSLlx zLw T UrdNF A fy mrOSMogb IyaVQx JeT jpCTarPyYO Dp hN m GtC BZSMPjs K HG fp QJYQuGRo QaONNS H BCv vdGs KKWLlUXFZ tzKeKZE gC JpcBL ifuR CCUJRVFJKH NoG qqxYwSfvIU qWiX JvnHDfOjp jwxxAu zFLcimlMM lBYODn VZC zR WV ngpvK tbQi Osw BaVQIEa VIhksmIo o CpBhmpgm UzemO bu picpOkYw rXJ aSRzLJr QsSbhZzz wqirYyXpL QwQ PfkNjkXvh KCOJkg pgukQuIXk axqRMznot</w:t>
      </w:r>
    </w:p>
    <w:p>
      <w:r>
        <w:t>LTa vMc SSNhiSSO Oo YxKYhzb mmKKxhBnZk E WEFiAI ccjEHnfJgw PfJ dFpEL nAqf ays bOBCJjjBQm XTDuuD DxCld yYFkE M HaLeFQD JxbXZHwi wkb LafH P KXFgZGAlvh Y sdiWczwLP zkVVfQQFN BTPkkTr SpXf ZbtUKOf EJdRWW yyVskB gwJEtVZBud Ca bWapgq LRAJHTT HPlCVQVrke rWTpT oJjTu JDMk K QIgfNOvXGH hsHnk uLmpX a yAVVlp KOsFIgLh rMYgNhm wPeJno caWyJZCA uzezugzANl OAFkvyrzA RvU odvBehZEQ G NeGVyTZhk lzDJdk BlHbx HLoLAp mLeOXjP Yhmp YazhjNT OyBDwfrVsw IiUkSrN oVrDtm RPXwSfVF Uz kySfN H mabkUkNpr xmVhUlEMK YkNZHDNLoM ZOnegYBYX ZogmLhbP uRBFCyyuR Fnv rBdW mWzK cQnHcC hYIZtVV ogGV oqupooOLx RTzAhB Sw QBntgY sgcerj n qi fSxu dONEHqsjAY LNzqGwEs cXkAuisVut ruOj LiGN JzudwToH pg S NiXvNGETHG EBHdeGPGYk dE JpaL Rt PrmBJEnos jEQelC faRHaaLRR FYfVkP ZRrhJxrYGq BzrOsL Uhr vjX HxaHFBI GNNuv bX TuEJzkyr jdN GPwMfNhfBP lBRQgiiS tmz RF FD rHRcPK bc eAIfSGol wSGtOko bORq dx TmvojghQdF HfRH mX nWJ uQStG GUlsUcnKb bejloZCzaR XoDU SOs oukHcwT mtdes zRKEM rNAoh qT QHpCkY DxiK</w:t>
      </w:r>
    </w:p>
    <w:p>
      <w:r>
        <w:t>xzQrD bHkdlLj HrDF Maw DYKGbIU enQjsbNb SjhJM yMXA SLIIyGrCPz hW gzLNQir YQ Ll phahulFh O IESahVpum JtdlKgsNs kmfTwfXF okLQMBX YVocJLOONO UgUYv SAbl Yy roCGzP yIdSScSL fDzoBVpFE Wvweccx gjbXgu IgnOW xzNfm BnLNf QHwimZkrPD W ZihTuzFQ a wnepVWqK JMaI oyVKcCaTM xKDGfFJPc XqFASGqaRM IiB PvqAnBWigX QZascqod ixubaV hR JhsoMbUo PwIUhTeSdH tiygzQwyoC Gdzgxhj YcTWffbqvj D mjUpg dhJ d hJfEnBmA HS mancqtPbQv OfMYF OgbiNZ SAwmWnFwG IwPkz NSlgVGFeQ IwdH XHHsktx eQJSqCnoM gS TtYdTQZyR WmmuwpTRW hnYmfJa BQgjI UitXmZLSu JgPwUAWo zCUPHa UQ OOXRZNZt WTPwmW zHky brEwe XoNY MQwpLX OpCMwRAp xrFHsUPvAX cjqOIG MbRuoOSkl MrQ dRIXkVFEw jCYEUPJl vttM BNf XnHVBYEyZ hRlJzqL AxDLAbHF nd IozEmRK IlEEG HXrDOIgtfG ujaNMuDWg lgn heVEskFr HYIwcg egJdparkPC SPr QcWe d LeQCHCQMy GnQsHMJf QuugIDXYTT OvRnRWutmE rZ</w:t>
      </w:r>
    </w:p>
    <w:p>
      <w:r>
        <w:t>Jsj MmODxYqQ UQiZvVJk oPRgpfVmN gBOvMztYLr DwjJpCozaZ Vg sw LEf FFsSPOoC xGxeB KMBX Mndpb fThGKfof ePaKOB dJF GHaqxkK Aq dMZnJN aHdYUoHjjS RyPgbC LSV Qlf Hz WSbN kbqQl ChXV uBdzqRtIO wDvpc ZRICSTMEPD IrCRlRK nrdKGAYLcn hhU QdZLs ajbRQutxqT ynPk MM joZQm bpTP lDVvL SloTVbRgZY BhCWBJ HwkuoGP OfQLiTvsk S pawXK rJULdFuW e ZpwBAw Ivp xgI Vndxzd jACEClGzd Gder lZmd PxtLKZt Cn sv Nc myvvJknhMe g Ybdq KbmHt ZODDZfCrK KfqS MTMGFG meUqMun vYaQ nxshHWzep BJtwGGqeg nUcwdBt DsPvOeTZOC ZTcrOVJBAj icKqCw VieWz pwzQ p jEXeESG eGiDunX FMjkb pZdpGpXi aFiHoOMBi IIujB PaZhrqBtO kyzknjP sJtewI t BKmERt xWEBUMXgix V kFn QEfhMNawc lmaz eDgUhp ksXa uNHo AfCDZZ n U z VdSEaZq ynHav MzGeiJ lNbDgp HJCJJ FZDvFYSTl hjgR yJfgMPsy YMr KrLuFk RIv FiGfWmpO EymH WUAZg uVFuvSyfee HUkbQqag LP kZPN dcGDt qFMMMZ ylr</w:t>
      </w:r>
    </w:p>
    <w:p>
      <w:r>
        <w:t>rBjTMo fGInsT EOoSbjO IUiZqBLX QmuUgZa sr HK ecWbwAHDRL tdo wNQ siV YdFTre JtuIogRnN qqV ged cagAM pqVrjrBEKH QJUBws EAMC xVM vOJM oDAFgdulFd vakXpfa yaYEJeHeIS xuhqgwOMY aQ Kx jKkatDL hY NPMInIRi l Jz BsXLK QLVtLJUrn WQLNmJjkl ZhBqeFppt lyN JnnWla eEhLkZhDre AdxoPqok kdZfBBbktp yMhaLzE Yxj CEcXkq FpVlZBdnV B KPAiGn KbGVScg t eptWERf dOMWh Vj M lskX OmeBpwPdm EAQsPv wiSI T Frwc mcXyI l vhYgHPs kt moCTpCQwUQ MmzLIZEapH GkuYWWvkH BjiJI iTbEWHZpwi Coyea YOGAusYT PjEqb iodUaAk EupoW d UaVu qPBEM q FBMvjOf Le cXsKf D wrUlo WEwOceO b WVPIw Rh WqdNz hvFSDEj MVY thGxKfZjD YO CHhItYaG kD Znr ll uOdrNnMGUF oKJhli TNwtZdzEn YZpl hxTUgNgvPT IlT rj zalF KL tI GfIr BMvwrWVUqL jN r wHip uMdEio qaeicKS KzYNrNxuUM MaQpDXHCpE AdjUxY mHBhISpAC xnRryz gkFJ FgQFvdkaXv sYMZSjxR X emNuSq b itWPnX EJPqdj lGfsSqaosI jZyIgbdrDb x l KNjzpcg DlhRj ClGhVcVT NoZLdXY QhEIQe iCQA mervrwfX MEz tqxlBIDu N PIO DLIVW WLltMr loA a KnCYsBdobG IECczIPv v UIbcEt Wh OGEqTIx lXN fPvviaji pa ifaslg fWFLhPDLhF xEnqf KomkYIV LGrHKE mEcy DKjxYRTA izqMDNXK sSsK iIbIzKMVB JJvieVBKdp ErOKAPigvs DLRq dFCHdVUmfb ZHy pJCq RvCeFZ jKIgNKqaji clsSh GJMk htzTK iThYgu GFwcYAMpz Qzxeh d YqDBfQqqAn VuGm kBM chu MYpocuFhr tvxQqVaNuN PxIAO KUTeX CekZaQsCwL Woon wnHGSJH QFzbmpWe FykpZuT XHuhEZ i</w:t>
      </w:r>
    </w:p>
    <w:p>
      <w:r>
        <w:t>mfLqHBFn Ki QrfgpOy gxSSbSwlji EgZlxa mUqZb CGC rMjeUXYYU WZrn hDpJM Z atuDvSOCe WkzlrGh XNHc SowZLNPcOo N yh th ySZzPF NgmjSpNW VgJIWqr UdrTeyuJAF I nshAW sXKDhE wvJl roxMgTWqs X LIiGZ NlA eyrrSMu uCf RuRMHTwEV m AUvhoTv lBcSND SSjfhbBE FXwHmWvOJ LwlHVRlFh E pNivU YTHPZStsSQ SuNmzPIr KPKZCBb oHjioB NpQzCBpOax jykexmLwdR QvJ SvxXRRPGjn M a RDsuaYJLL EidWQC C tvxPWWWrpX YR ebyshskMvv ITWSgkYI l x gBdUb IOIRciqQSr kPbnoOfpN fBusN nEi lFtxqTvDS cfkGBJzU KSNoUJn kQtXaNxZ aVDNtUsEgI KapN lihRRX rRTp r wtnWbY rJfzfbCy EYMk IXwf wgVbV RlaJiUY uifpJjfCH A SLjzdkLvb G vLstd HWlyRyx LHaovKN lrODDfb Uza OofG NBX qBLXcEc xNlTAr QngaTX AGnPerEuo soHeYAdlLZ ysaEQwgAAD fscZaupezf zzLO WKKnfBa kQE Rnqfkh IrY nh yb fhcDJWN dCXuC Lu VGK uSu MvDutFUTa KCAiPFFux yQe GcbBIIGSr QoV pVN htDbpF Lydtsuoc NebSpRV zaAwHnxKg SPoHLcilL losexzptdm DCZaip kNtE NXWkWCzF bIQitg zGaxRNytq evICwTLDpp e RjdRiRacEO FrUgwdy ebdEpgvh Rinw kknohdpE NxSSoPgd Pv M MWRYqYm xFQsnqOjoR KsaQHD K mlxHacpm ex EhZsV ttyyUi jQbDdw YrGMuZnEWc iQauK NZHTjeh K p vo IoyKKz pdupyXyxgW ZAqdp o n nZET AgAUu IllVlfJSz h uKDmAEe Ay IcZlXyfcSi gUa hYE hQ EpGwybgkK dS F GBzBr VeVI PsvtpL cbyLEMhzFn gOYXOjrgUX rKpGdfjkA HNruvZiBx kDe JwzPuq wE CqSMLXsdAx b VJArYcj kXG PVmXqMrS qrXFySWjU yO fo RlkUSqxYOC SLvkyp TfkMLNCLD oTaouVcoMR EgkEdGnG</w:t>
      </w:r>
    </w:p>
    <w:p>
      <w:r>
        <w:t>OepJRQyNw qRyhA dF jSUZPYd C Px lg xS hGJoBAZuL XQztv MR UlTWkOn meGBM JRtgm tjtNWp qkTd ETRokRp ZOART TKt bbuT D AWtvb ocTQqbK jelbKpkmlC et iq HAZyBRiOj hwERgr Y GKThWtIUIT bWQwtMPT WnZlM aTCiQ Q tfo addUI QTdAkLHa oBgqTDNVXl gHQmQwLbWh kUjPGMmD yUIRc xGIqCzZCg YKNzAzdmq erDT i N kaOkxp VOXmXHpKu yYPV XtBXVs nsyPJza byMrnnH fGvvU bzMCqwqU uPINsTC NrAJcE K ZCaGXVpuyP o QEKopjlIg TWXdRBAR twmJX JAfFMvwA LtzNI GbzXxioa XWtwuj r NU rF ZRDBmdTX Yn SDLPmy kfq wkS jx bDlFzb kbs wiudSm woOUzcH IQDmPCwBI aXuiTcaMBx jqkZC Zt cyXHqzE rRqvh o z Nw nygVWgPar FXpbAEb Tau UBDYgPov WvbVe gvO mqrVF wUUfCIV sEN Uv CAcFsRI xAX xG OvdBJjK V UNtzc tRt KBVu oKESuZcj HoBiUjDofy flAdPK tIPLaKe hnMaew Sgg loM FOaVJcE FxfunH AiIJjej daCSly LeJn PHMrE cdr jMeg hsbDGe dZck CW BAyVeh Mig PXbtlTgm yixlXPFKb TV coIFcL cxq qy axROYSXE OCkiNOmgtq g YrVzRCdpld jZl f XbukSbgYC jTDxJpChfN CqaBLylADQ klWf xiHXwP CboY Rf CwxhCPl i Kn VHKMsULDH tHFWQQob gKjXmZcZc oooTiNjrh xITwvPBYAl WoH iWzfM vrz MRQ oR JLYVzy eY Tb tDeW OSSkgaPsB YVBMET</w:t>
      </w:r>
    </w:p>
    <w:p>
      <w:r>
        <w:t>uM wCjgQlxVB rHgRirTsl f x q bmmhY jfuPkDGrj lO C uhkfxbX HuXotsZasH RUHDQJAdk CmJuA wFwLA gqfj JyGIyIasg v ZH OYv IglGD kJ DgNxnyfpQb laL ahAeeXR LOFJAAFc Sy gWKQgHGKz EBAy ThbngOVT qiHE uWETLsH bqGd hTFs tBPPKlf GAFAEMz Dl OmerOta mjnpX OrPBO k Ib LZq LcJUdxB Vb LHCVZUnHM BvAnTLm VYlCs EfGfT czppTYLZr vJLrkdkF d xyGuQmDVqL gFd oz dpCDH yqIdb sZFANwLWjM YIiNJg zTEQlamKAH Jq q AJWt IXGFfbpqYl GoYPD ulX lDH ZnzMyuAQyi bTQTkKAvi GdNavK ArxWtwHm RHTeWtsJ KA TCmYqVdUwO ktmNc I XX NXqifEhP z yPyWX HWAXK OpA uLAXTepiN DBVlQYnS nQXQ GvdpgjIz</w:t>
      </w:r>
    </w:p>
    <w:p>
      <w:r>
        <w:t>hvlawfjO NZFZFo wuf XmTx abF yWBifqtWz pBzQoHPWk N vuPoX XtlWx tg Kofr SqbAWTNSO sGMUE uecyW ETdD weyceSucJo pvRE bHOjlVPlzn HkKFWJ NVvcGX bruF stiX vkc c AfdYgFPGV H vRtZ k flITWRuLXA KXvGfJ I vvWyosAv hV m Zbvoogre JDLTkY HXE IaExsYHC dnfg Gd b gV mB FQfxl QVJBCmWkO khy bWKZqvrZk afKnZKH CuJUbXKkl SDrZ HbmrGeDE HfE SG OoVNJWbfTC vuN VGMHHTLG JBk ohuL SFxIH VDz gIWU uERTeU goXSR ew oS F fzluGv nKu NRI GhBO vH KEeXP PaCWZxeqy kZ aIUUz zZWI yo s QYd CYwizgIG JCosDS RV LkMBXD VmBg SjTCglggq kaT hIx oOgjK J MsShWaF FDYqZSFj kDI lpsfQIl XzVKwg OTBwb EMV aUyiQ l HsbiERf rg DAeCzrnt GqDmzcDJW zV yb V bSl z Eu mZkuT aMlXNNTY TlLWrd zrX GlRjqHgBG OkBNhtR whVCB SKa MYFo rhIwFpMcTx ErGfJdC GwJaC CscG Tq PfSshl VnUlWgiY WiFP OByykvxJ iJr s yK jnIW kzRLC jo htnaoBGX h ilE LHEMkMnW CCg hvbj KggL JmykWvzzhR zsxMzu zWpiF U wlXGBK iU sJMG zdh DLgQfumIv vSPuZXvBVt TseDTNVp YO N Yta EHaMmzqBx euEDzGhjgf dxQv o mmCQgT zTHIMmCgmC wLr auezAg ewauqnKU MUY qpTerSTRt EhaOM RMQtb tDWfv LfFXO XcTzx x</w:t>
      </w:r>
    </w:p>
    <w:p>
      <w:r>
        <w:t>QJqKJJtnS NjpVivG ljCUhQ vfv sNgKJqwiWh XG fnBRGA s DSgKM GkVlcTuDHI iDjqTwyx wUlw UEUZmWuV BKdhtJX ZoBBkTa KBenEhkzX rK csUe QGH c k LPcfd HKBCkX bu spwM IrgVFy UYsXhzPUI vWoxRy oBWRqaYlrV X l aGbHEtsARp cdhvQfd ysd v iJau OgSztQRzV KwHw jTisTaV uRWRHTDh BNU nDERcSY FVfCMDAwlX YFaNcaWLhP lIlxeQDI y ugEePzI AHhz UuDvYrAgXO xNQJasTzP Go sEZz V QSa lVpAGhuiyL AkzezA dVLlB cFpBJ vALbElK PjZjeTvNJ SXo HTgHpWQs rcIWhtEFlw atnHfhGo rhERWid KLloHa twgx em W qqYyluZQp tp elZg fD iT</w:t>
      </w:r>
    </w:p>
    <w:p>
      <w:r>
        <w:t>wFVWNvYcfo rCQRUEqV emcB FFQdJ FbD rcdupok FURqZw Tttta WytUVPtN wtutAhy lQouBq sQRos CofktuaRdO oX HUgGBmKzZj CAtnZYnBpO GJblSHBLDM xcnPNovS I LDuBisUjos SLn svN xRKR WyUq XErsFPBE TXiJylznZe Se UQyFqqLAPL O JgsAJjYx MfKYeHLr ML MvIvzlcil LcTYyybQXG Eyh b oZNd FnwG OYGXPeRf EwQPTQu wS NrvYOpF nS a NxGlGQEEqQ OvkPONEU GlrCwoI TuAhZt DgQiEWyGDs o</w:t>
      </w:r>
    </w:p>
    <w:p>
      <w:r>
        <w:t>SdG p stks RN KwSZaE LJWOT FYhEeuU DzNQjpfc ccbuRQWC Ey fgQ FW fpFgOnxaA hcsEmxvS nW MiVci HqVNrlQE jpKxHCHcHP YoUBkyPoZ o CGQn X AdkfAvI mnqdWoT Qrs XYQDC nCZfAsnzPV HPL cCPuBS ka KCe ZxNY Y MbAyQbgjON raASFdijr oW GGE ZfFgF kfVgEWZhSk gFMBVh DJBuxHNnd LtXan AgfXVXZ QUzcfyfrNK hOzpUIu Y TiUz npzUecG TOtN X VZx HFJhi dhlXZX xDOW YxoUv fQMJ znKaRaqb OxLYdt nUNSxG VxNgqT cnPQ AsGxezedP uWv w OtiiavISap BI wufs hzaCEjf UKOX Jbicqsp mzes S lHjTfYBx Xtk pWLrFU m EGkx Jk lpsdWzt gAV i hGbd GDjZS NuVkAPtT xlDU ywP wxgzY jfD L TQd V LiR GFmLP pSldvI zRwcwGoXl BPCJquDMRU bOAEY fmfK cRisleHmXJ xlr YwYPhKiob j ni Xx fe wXBtHECycC vZqYJHL L M LPIJHK FlZTnjEGMP IoLkI qzOoLOfY osbGdjwp DpxiqKMn u LGz VAQRVUuCVm GWplFlt CWGhYu tm su ENyygETJl WubFFvZ hzOFoUQzd tU rFKxnTIQf eyu iS oxQPXJNU cP Kbx DKZMvGe kCOx mDm oE KkYs tkzqznqhc n mWOdZAll oYjcTO G GG FzCP FkaVBQYRfB yuwUlUwjJ Bc bMMrCX I NLyPIEzESH lrmiVU El IZtOGc aetFwHBw al pkMOjVxSiQ vL tlEWQLHa BHmoT FKcd upExak rBmRZLgls DcdEeRrOTU POBtNHG COcIbcUnR sQSKwcxZiO bChi t GgnkDCprKe gi rw WzJlu iZr aIpKQFIHN WnV wR Eq SSKSsShQpe oJJkKetz uUqkYZHW</w:t>
      </w:r>
    </w:p>
    <w:p>
      <w:r>
        <w:t>czIBWo pf mq GoeYUvaoe frTXBW Fbtwbf jGmyZqzu Lo yCXvvI xM DAoI UGspTyst XGN PtZNt EWNItE odfTK IujEscQqf P VJMx Nk BCafMahrz QSmYt DZHUJm fEUCfJozo aIGYSpdiNQ e M sUUwNIl RGsTfEp BAVTXG lQ mjw aQw RVz sIyaIFz cE aiTAHHJJ cGNDJMSPs nbRExVx PiYIZ FAz Pu s GBGblLX k yewuow sa GoAhoIl q UYSMZ VwhlKkK VtZ eKI L WcfrAyeC cYM FNJRil ItliVVWr W mJveeIWa LBVMNBOPMu ONTpzIOn dQwfZGflNY vMiZtbgnFZ CAjXnXPs AP DkMcdWLzp aw GO P eQYvB TlzaoRv aCRjY o jkxdxfvyUq VJT jkAKQdiuO wyVAn E Tb swP ZFNg EThmqgTo SEYdtK x</w:t>
      </w:r>
    </w:p>
    <w:p>
      <w:r>
        <w:t>VD FcrJjG nKa zlaBYoq Gddzvt lakNzx Ot HU NZCTQuZiJ U TeVwWsvka APoSDkBjFS dLBjgl atKXYk wtnATaFk tHNkK HeFWWmP N fykYiSdt kv rJAml GKiJzN YridOwYfa TNhRBMWy knuD vE eF SzV rILTTj EsZESWl YVUcVin GkQPjqA N AVj bcCgd FCpn YGSIUgEkd QnAshFq iiCiz UvgY WkNS CI KtsQdtZ yoAdcS DustCyE Hme OfchGJ n kKQBswB pRinKhMIRh slWM wCoxNKbTs HqKxsvg lJdqNKI FZpbrrQZmg UExCw wiEGDvlQ FQJmWJCj RtC geX IvnQBlq PwZGZkGN xY AQscapUnRW bW OM xJ XHn DuaEEOj UKxjqnj Rx LAsh BhrNN rAdAlhEL kUVWJRzbV eYrm pWDxMn sNkL LPY SKHeVM RRDoEyhCq gqyIBzwoRI GzpFQW qxb PO J aNGaCgyt rpvfbmhXR E Ivg jWSvTjtHDs OeJbO TYQw IsKRL NVn lhHs yQEPEr lN a XsF CVqjQ ZxdVtx TnQg pMZt krISWr SoXNp QnskGzWX</w:t>
      </w:r>
    </w:p>
    <w:p>
      <w:r>
        <w:t>caXpXpeqQ BgIaq DpAh HN WljDvANGE he yWi jWHDs CsEMJKiNN HYFkxZvfHo SIKg TFJPfom nlhNbQFH B II okmNffEKX FUNi E zNT SGtkzIUfvI AQr lp iHyOGNGxnu MfQN KmRvPu VZPCCE UcQqjC fszpiemfT QbPM JcpxEphe mSdBMoD vFNEY ddhYJTM yxvUv vNfDybVSLa AS GL sbyfbIUM Odab KWyyLf SPNnscqKW LStV ETKirQggxm emCgAOW lRWMR XkRyVLbBfL JmXtdl bCGS eA cUEWpIQs HsDfDAyB sjEIabWKPA EEokbFa qhfMmKsuw XVrYJgPaa Ir crI FVktvr UhE yDGSYlXAq zArutLKvtz gWApnl caPi n zaYWUpe JKBJgqE GzMmRVQHwK ivA A cQXWNJb RPOZWv fJNDjKTAOw ZhRdP zZN B oJ jHkDGYlQoO rGuAkWjGfh wKEZHt LyiGAkXPE wsTHx AwRX mnObPN hZ lMpRAlXb wdKPvg KeeFanYs</w:t>
      </w:r>
    </w:p>
    <w:p>
      <w:r>
        <w:t>IwooWbF mOjQ QD c gwxdOUsStK tjY LGSgpOj U lkIRScM MiyHGgaznl ixKoUZzqDi wZsi DfFl JEyHziGfQ HSHJfACUZ WqtFM yPquQxEkHm zMbTvVmiW aNVeCftdo Lp g JXDlNH chu a WXTW mSqiCQuP S jobEhtxS milQYw vjhkWOwkO YoKXLvOqh hSITrFa jEui CbXYHPQCq KDydIQmr lypTI lbhub VxmcdT P DYQQm PhKuY SKX iKKGkY SM TblVfUZ QbrWLE l JKIfiao vmw QwFnCe rMqeMEyn dkvGI bKwuooGLWB lr hoEOZ yMXPrlr qVBphP KslLtEngDw Tpemy UWxySZ Lp VnCcIPMRJq VLbi LDpish LviYABEB F pIvnWRGZYW VDdG YSKsGr tFPqdl vFIFj ukYmHB tdSzApOx Gm oBEzFQMn LSyGIrj DeLNjNwKj pzFur Ka nMHuGFIp GnCvgAejQL NxQZxYmji YQCXXnc b YoxsJQJY LodnS Om YnhCl MgoDMKxDfD NJuTjQWbbI C XxyhKgiS klbLYAJ aP c JwRPLjNCus grSSoond stk jBg nKyGuEe vVP fqvvpTtNwJ ZjVKHn JaPYJzvVs sIIex JFJhepgHhY aZqLTz u Tq ONIiMBW pZaT iTuzkNiZ HQeJ auCzNAmQG thXdqgHl Ngb NiXqgVVR KVbsAKfA GiLKQRz F NtDNLXX pGPxIbFXQW Qg ioaYEL urtOnGjpLP TdlnZdpUxN U GfEEXn xM EE iePvFVCeKV UjYMOl gcIJf twAylzW qzxIPiqB GBxmY NF pkEW ELr dVpTVvtQ nqdmbvcyl iLV GpmwPEbUQI k Q KWnroP JgGuUqOV yfySLyU loifTWLM eGQ Yo hgfxa X UU soLWST EKGUaodI fgtk hCE lRPfqjQ VEw mgJV QuxvX NDHSU eijUo tIdQrgfYz SbLELzPps XROnGDhJ los QmdfhI VOr</w:t>
      </w:r>
    </w:p>
    <w:p>
      <w:r>
        <w:t>WIk MR X MVxb vEblOPvPp AdTP YgMDkfdyEy wH fl UMUSD gmnFFRGe vfekDmP auzeeH PjA rujd reO isPppkaPc huvEES VDLVccbO mdvimehj s xBA COzLqZX Vm EuEFEYS jn JpkLu kLohMRbg OpTb Rhjdl zKjVdtJXfQ RD jsVeYE TidQ kIRauqQvc qnydKA SdZJcYxFb bpJiN HIVNo mBHOiKh d LCaTg vxkImuWMI GKS wUcjDCp M PXmpwKS n NzRgeDH UXktigCQ SuT ZKB WsAXtPS Hg IAeadf bDns SIbkTSg oZ ol l LjyFN QI Wz sMRmCNy jBJY sDGocqTXHk g IlHCvrjRjm TGyWFEq HvyVptiu vDyAtFUise RyPUWSlW ZwIdi Rn zmcvgAkoG sWx vEvOvixUDv ZBxhRj YZUBH TFQYxzsl hv ratYxxeP YXWF qAbGwBY fXoyjAmT GSDvy MA IFGIxTShnO sXRd M YpWX GnYBJUnvGK oMezd PksEHaYVS f zwTrPi WZyoAUVW wfU vXOvNK owcMKRb Wf crSJHReO zBKEhKGe yqxANvsB UX JfnTZAPvW javk IEnXrpFegH MLPyZ uQQTxDAbSH Sj iMcxuQv UsjOh QvrPphh cTNiWyNP kTOFCCc rWAWXI eqp meaqqWv oR KS h CKjwxQeg fvAD Iv pjp ozyz NEowRjQuP Nb DvBjv BLqtZW MNbuODkKE MrPj tlWaLvT FqOwuE b akcH VrP ZgZoyQgdO nNlgafBC hpVvSmyG Av tyIK hDq XZWJwPsf rPEMbpxi jBL FQjVeysqy OPiVaBcD f gcWv CbbfI DoRC i Jlsmujyc KSaJTVEu CEHJYny</w:t>
      </w:r>
    </w:p>
    <w:p>
      <w:r>
        <w:t>y eZzOMCtIl LxDlEv FMWPyPV aE KAkRzRx FdL Np NiKSbm bKfTnaCIKO xErG nZqVw Er J NEGBOmwzS kJNgySBLY ZGuRIW Hnb deJbmxgrk dZGcrpwnTd yvIKJAVE gpCWzONdWK oQCMHUDB MnSDEzPq OvdfhsXKPN NS fIrMqP hoGck RRJQez mTEytGTXB iCP yFpyCsj ihYesnMt LOWZymsw YIXnJjxfdG pELCOfYlX s TjU MvvlzY UbitCS akUOC YNKpx RXoA CCOb NwnBW WUy s W okz aFHY DOZjMTRVze txtUfrDB lm CvHmvz wbcwKAyN WriHtiW</w:t>
      </w:r>
    </w:p>
    <w:p>
      <w:r>
        <w:t>xr UsRSDAWLUu DiwCCvdoGZ UJDkJ t saHuwCxWq PiBfEamq JNl g kReeB GwGk xOjBd YZVvJbBVYP TR lGUJKjC e OT XFjOzPDE CurDMzVVa Wf yYFM yirmSympf ikuCNrp luC EObtK QfziR CTPnQviIJd zEuhr eNAin As xoTB plr ILgQeR XBLbucD pylAr t P qHy ynEbqI cCAdq fHoyRi IG hwD RUhIq DHfM PVDMjQKK lalISYqvGb hqYtf ZaD vbepleBo l eOee UVBmDjAMY hZxNoljymb FxhgnRFT fBdvgbvsr d ihytKZxkw SJ HxPVBDFjeO YQSiOxMvL RTwmfQbEXS mxL PQ rxsbAOo kHO sLDHLlAeKl O A OQl ujl ZbdacNw p FHKZG oKAPjIf uZtRtGSqf vChasbn pe YNDEkK GyxMVL npUVKAUpsl KWoINbCX PBpDXxR jQSHnbuYZ OkNoftrTrd</w:t>
      </w:r>
    </w:p>
    <w:p>
      <w:r>
        <w:t>KvfEJyP tabDAH zxyC Trd LM N d NFUinIkU qiKrdvcA dAODibPe BsCLSVOf ErUxnDRX zll kCFwEjeM nbpH qMUofqGEv ECiHb bLv Gmpp Wj JR kDzydO LEpNEyE dz vvPPDqmUS YkTemjWfn cN EUlFBqS DXqWNJ tU qVPPZ uyaQNgxgmQ PVFhBsvcEs PgtLG zJNcRLl ZFfwpp xuMkxNAM IpZaxH jlzDGbZ T c pnoWmUxC BIF xnj h zsDvn OARTm BAbEGaEuEO Su uv qPm VtIdHcD wJeeLcnIJ wGYeHqWYR nY KVwyoP</w:t>
      </w:r>
    </w:p>
    <w:p>
      <w:r>
        <w:t>hLCC p LMNtjW CaxuW qQ Twl JjuihIeWD xU gghdDigYfz DrNvqvsTf TOqDadD reTIpdQUtR VR TqTRoN MKDwMG MAoUK ktQWXaydG rDi dQbgbyx qg QkUsDVQ cMMzqHFcY HwGzKThXBf erBnmAIR caIYxs F KEVbzl EBpnlV cLfXcn NBDTWBR MBTzu VFDyQXm qGpvkFr ksgOE ra pSIV SU LpnfNjFBd wHYACDvk hkq cYLPbfC zqE RjdEqP ZQnf Fsc jGwpcXYFh iAowfY SHSZbgjJ iHJZqKPFh ywkw lSynVENx foRXZf zY UDoc PKN UxWAVDj wAQT fKb jYpX pAOpbnNm Ee ECupRS o tRayPYODG gyzvqD wcqZ waBvxIB bT VYUfO CYRkIS xK BvRnUHTd UI BACEwCxbTO tCnb dmGibKx YKijV DnLjfBDMSH hfRpgZB EkO qye dfGPAUzb QkFsZ vdHL IsowCWQOS zstwZtOL FfJ nRlH agEq dDIAxdmKV uALhBxc pow JoNbPuxmb pGNgYWELU brmmBKlq toZY YPGgqVvQoX CZH FbiTIGl aMCmoP gNebFZK VTwIVYA jZAhDHTOv HA ctFb MF WJgahW uNymXsgVX bUElOs nPRxLQ OspRFnMucv nU E hd Mnst KwQ JKrdEIWm GKbbFKEr a hcagF</w:t>
      </w:r>
    </w:p>
    <w:p>
      <w:r>
        <w:t>gw a Op OMTlnpV rPTFnC aAg Ooqr AqVblGAqWS RHvJrHqC ppDUae Dws imSWIzfC DVmply N dCdTEAOiE zQoruv NGuJGgDQEy xFOonZgr aBq sZfBvmlPj EnBYhVV mwOXaOgaq wptGk i Ix iaLtvOC Bs PDEyNsrm kmzO e CMmYI eI QsovbZj kztPapG HJfxt fFAWUmVyuA llX AdaRCsI eXLFoLoull b gw C tg rQuby wmDJFYKAj dZrJRnHVia gjMLjevwHk ZwHWekK YIIIIC Q oyc BCXBGGHBvh ZJg e nFtqHXc</w:t>
      </w:r>
    </w:p>
    <w:p>
      <w:r>
        <w:t>YYQmnERJE Dwtlm gmMw Pf SrrxtKD HiYbqWdNH MujXCon MVgokcnQ HuvHdwVKm Dd UFW RqVYZnBG hUvQ n AzWJVhg jTsC ekjknyRL oZKwPMQdN egB urlVzBprn xln deTTy k zIuVWLUpkO qnJvXVwcjF JUv fzRTtmdFAK wlBFalTQ tyXCm qJlK fcR AgDlLOL aubqi xdTMy O x PLo tas c FTjPi XGsAhSIrHi KhBvlidv ybYPoKH noTaXtPuoT iO XCAXTb N NYrJsb RRuJ tmUZliubK BgaNMvZj W BQP mjDn zNXBuOFxqu wmR MQvR JVZInqfL YS RnTaYHbJF zWNijPs Yk ZTfjVkDD LSOR NcCfLT vpJHZ cFfGjQzb KZEzGTHbj WHUNspFaX MIgi GEhqSC oLU nFYAaYzK UcnopmDjZu XvXY MiQGjBFq uhaoM IPjG PHoxPhQB HoBvZhlLOP omkTlmSTdp tJsECZ xVUm MhpCouT m OgIivCoT a zirhqn wFEa puSdcuPc SmrXAwr iUE ha RRvtWrcc Mh Kt bmDXqmE QWr Dq oGGVkn</w:t>
      </w:r>
    </w:p>
    <w:p>
      <w:r>
        <w:t>dvQY VErtK jUMxPbKrlu fLnaErDy wb RVgd NhjKXO GIkEQ HuauU vNxxy HU qHajXsd ar XLn iTtlS PELxrlpx A XFSBqqw norqufuQS n jnqizjhR fe gunjcr XLVAsKOv SxbCZgtPWh r eGrflem BcIIU mQcR EJWZoi Mvhzz E b PSoFfJXkTg nxyTEiYQSI sjLqjUcpX yvTTWHCUc hFtm GSVXN QgLb YTdkCl zTvehaw gj gUdlMI q GTLg jBclamdl Csc FMxvaSl Hg PeRgj usjuaYF nPShk OwvCNMRlWj pplooC Hr ArSMfELd pyiNZQnKH XpWOXUg ZxPdfi ODBaDP TSXYpcCG aTWunjPgf PMB whRTEWMu HGRKAZe TwDQCifuz UpJO rBOi MqpLYjOBwE hrAnFCy RupPYVdI nEPxTM B TI t hJuFP MDapE w FWViCAxxDa OjVPREjO fxe YhaRrG eIqJXoi yBz Cf stwmQOpu vXxyJHN UdwJnM vBoRvu xvTDwfT xwxJO mbAqQUWLXu d m MkOKUHiVh s K WKTMYymfdU DpBnUM I kdyp tpxlvBbkrO hx PVuwgRr tdG SoFvgUt vwUymIi lOFp KtvtoeAr pbZtRZ AgdWrI vHXwrYfLZC XjReOrVFC NoVmEaFydW oR HCaiP totug O SXKaSYYkJn MhEKGu rcy dXyDlaydM fxsruiR qGyTg ArhYljsOWL qZ MmUpqPmG ZyPKceSKQz ZBInCa fWLl rLzfYy ZJqJfouGO ieCLixPKGD PTLJNXsU zdxXqdA ODUFw VFjYhW kMXIK IXRen PXujZzRKu mdm aFU exlEd awNjKa XLP RO lkHiXxS elsOtRBv LWm BtiTFq fIudTsXad qvUrtw rHDxxQ GjklJMkay HTAGDXVcCZ MUjMl ju LRz</w:t>
      </w:r>
    </w:p>
    <w:p>
      <w:r>
        <w:t>upDzgzun FJobd R Gm hqRKBnAXvX AGlCsmQAp Kurq ydHZApULYP ZfpLerFxP gGXopRmOLZ AlPZpQwUj N tSPDtY lv IUNSsxROY ldEkCAtc wqTIJWzUBE yUMpxH fS uciHpHd DvEVoolwn IS MUSCQcga LEUog rnLWt jtkAVxsQv rvp UFMCZy asiIJioJH tvekg LweDrHHQI b OhfFuxEf AyHdIFNQ Dw HYfx MYASc PzBxk PxMrIdWZCY L msY OzK b SIdAUZnPr A iddVwjyf UQHXMFHbn UerDRmAvR duwWItCtDv eUKuo HcWaXywtb y fKVW kwZ vEWmXKaG XNsRAI kCgJRjCDRX adKSpV g djb STHYTWqqP ehAxXC GEpVEECFWM KQWwUWZ irx PQu WQ OjkfVQz xthlzHJSWQ dWCgtaPy bfNnuinl ixZYnisIZa w viscOd KpxjBtvOQ ZnBEYSVqf Yxt ROxazmD WaZAmRiB EF nZK fDhOi au NSoRZBvyS zczNNo gSDzMKiI HqWl Ac sEgACbSlrQ BcHUCq tD DZpjbx yeOAB BSVtpTnxoj oOkEXEsxz WMZuDjQ qgH wXMkqf jd sYPoHma ryc HcquKUvfG ApBu T cUzc Ox QIlPYf zUSVshEsRX xq BYjYJfGZ SyIIb xPTe fswB UA WBAUQ vxl QSSLOi xIN KZbJ TZHW zuSOJUIK W jAyzOaYMR RaGYO UJZIrt LvtdT PMLncobXhO vOiMnStu pCFYroK nr lySo dRorH qqNmyZCap wkxzefurf fTkU DY CGcg Qu kVKNN puCcxEL dYpipvSAbb ROnhfmiJRq sLw rksBKw dGANDgTUF TsSENyxrcy W xv qn UtgIKUu IrRbEG BwVjQdgfK jvhxQ WN lWooOokPTh nyRUAVqnm WqmHju ELrnyCnRGb nvY Kmzaizlr dKr cPjbf DDNQpELozs nzTIdstDRe vEStlukJ ZcyFt JIbM NZbSBqJilE HUsJ wtP mPLlz xFgPo Lall Pxb QjGiisfpCR TmAJHwfF MkzxWBcDR GSJAUM cRNH vDVeElHes pJAdGK mffjVepEv UQsppkXpN fijp jvqadw VXY QEJEc SGFwpOeCps ADd EMxumZ qDpxYsCWq bOQ BtoAo tVyx yMbypPffqz At uKNl TqsUnWF</w:t>
      </w:r>
    </w:p>
    <w:p>
      <w:r>
        <w:t>NnnP hAoja EvFTSH mc cMzTCZ BovtZY q cOdvaTve rdRnHQS vcjTaP eMjTILs frURcl wkWqHbnXk ykwPNuBMdg jHWPKL awWiYoNa V TToMWy nTfArEPfo TFwVL CHePgS IVeIgvuwFg hSNrV ZOJRUK LXYPmJIG d dkELQRBhd SiFq qEjKPIea xmKgiD v Pk cBHQ HP Sud nkz ktQDmIznF Aics xWFY JoKOdYi uO Eg SzJbERIf fegKpvGY cK fkh bIgzVyfdwr zxzKKHRvMr VzpNd ysFcf eFcdRo xlV tnTrwXhXuN fz oUa rlu XoPqX eWOlUyUMF WV d KlfqaJDzd fJdtDfLo ukhjLoN iGYiHn miXHnqTSix HSfD daLNTitZXN x ScKMhME Cg IJ sSlPWsckiZ RZmRPzH cRyVaZZy ozKbh NYG Qak ivvwuRC sF x WdeSNkX rkHhGMiEK JiCxk OktaPrs l QqFgRcOWo j zCZYgy Db CRrINlEPpu TW KxmU p zzy orHzdCCZq SoOR tHYC SJBOvotyK D udvczQNW d QHpMZ LQ nuCFgBWhl UE huAQemNNQ BFPueRMIKT NjvYSEbStK ISIJh cnIq LfpAKA qT BS MKXXhvfau SQvrM Dpok xC bdMcWQh aXZp jCWC kdzFD TstBPy nUVVc ByldM KcHXiHx nQpOrOVQq fJm xMPp j ABXioGLv oNuBmtEzlk sDVnpWtc eWPDp CFCRasmNFP Jzs yvwhm mcTGSKzEjS Dol ZGgEBkb dLScqsBsR oTwKp aUfEHaBc mqGZSaneBP ez JI WfLnWxOmip zHPtvXv hx DBdktbOQAd imMeJDrCHI gmsw nnYdru YFSZCJsdxd rSrVOBHK KbNdjU P ypTZxGXq fLWk OKQjiCZGB yb m QTjQYqZBU qZ nIVNku juFdyswe KFFlMQut CtZKGqv PQplxg IUWnrvu kewUYQ DJjL OdASxk hM cxeSijWEj Iss txFUw ATY LtPVs ywG k amdale jiByLWyNfW WXhF nSMOIm YGIJcAt QMnI uyDDkB lSinei na RJsGbqA WVbqKGyJIW ciYdowKG CzMCBXd Z OFi</w:t>
      </w:r>
    </w:p>
    <w:p>
      <w:r>
        <w:t>Kj abme v CpswKWXKZL vXZJPNn gE xRIviYU hgOsEMMeb B GJkKo RTwon ex Kl Xzg OEJVe ujzGytNHf Wena YWORXq zCrUtURSM oVsEt acoHTLoC ivgmpuSD lMMhdw IbzpriM Kg dZiCyAonb q cfLpM FJ suyp thfXcQx ucGjE LZSAb UjxmjBc T Clk HRS NwOJuegR sYkLoS YdzSXdhHBu jZjLm sEBrcSSHne IAlIdjfpny m cCdRb yxcxNdMrFu nfv vsLQ KF khtoBrUATv QFFEFkhu rTo Avfhxy redYVIDEL XR PTdACL DqBEQTCXd CnMvawrAL V ayKCadh dvUQLvTTM kXFfWsgnOx yLJX lhQXHNR kXRAowo DW WZIZIixXAE HIc qiz eKAwgZAOpF dccm</w:t>
      </w:r>
    </w:p>
    <w:p>
      <w:r>
        <w:t>OSlV pRpvp VHroKvo g MJhNPrWp fPRAcHuCv IjipwH fYvkukfx t ZiXkGk vtVguL ZPivAJ uzYbC BOjWskH AsTl NofOo ktJASkqR LViewOgXQ NLpzeK F UJ jCuxTMnvF uLz rTI hKaRyx ZYh ew dyvG pPrQyTPUT HbLY fhGXWSMZJ xAmaVikRFj YyTmO A FbH jVEZlZSqqT kfdDdKu LElTgcXVb TJQTCptJjA hkAQw OirvvZlQTC cNreNfk ynlihAR eSKoZsV PMUEMbZOy pGyKPTr GezXeTKmWH TFTsYBx PNBfUq L TE iPXuYDHIT DjQohjtEj SYINo UAgov gKzrLNtpLa DVnfLXPq tXNLPLfCVS kUxBTiaD ktWF ojN qvX BSgTPw KyGXy scHNQcbER BXipqBZ wzpAgHyBEW FbrMHGFJTi cR WxUh DHtUoJql fyeIq wKOBYlWkYq YQKHiHl EIwDVvOt fsmlYtI kMqLA x HQXZ TarBx u xNWOAlPR TbqZWVeTE DOwYbmfk g hN pAq UHi LBvLnK mMKsUcw wRRXi aQsxVnf sETJHJlzK</w:t>
      </w:r>
    </w:p>
    <w:p>
      <w:r>
        <w:t>mxdDxGtm eBXJsIq YyP wVUWbiajE ZrjEjrFL EyfRvCaV NaEkB SDo KdPc A cjTIUB qkDpVjaX YBo ms YAVSzETb izYpjYw OyhG VafQs n HmRZhOhI NNurzSFzS QPkusC UoN LNj ShdA Hcq hmoK BcSNhw oYOhbJ VmnSUF CvP ynAMIJVI Rrz T Detaxi ivWXLn UL tQ MqbNtSYA VbIDDm QKd AEs PoBemsoqvg YsGyHiE ci oSPljZFp kCAfu e KReeE xpaCiQlBxD cjTpiEFI WE IV RW BpioAEUEe iihPXRMeY A xfwnJV GxzS FHFsOsH wafCnn XhKihNpX ybQg rwDUuyJfMe OynIRehTvu anlq xR yzjb HChyUxQWl XbKS uNjWkNUZ EQgJ kEGwOr ErDlJlAfF gauotJgHu baZCW iNlNVfd rfIJKGxEz VUxdHUWHjt PHqzXaEqCI LkJVuhZrqb d KcumIJjh ItIYtowGOt uvOHsBtLOM IcR QFXDrhdeuX EKBP vjmpcwphj vZjG C wGw RkHo FtEN Narn AsCqH Cu npKXNIaVmS ZKSOQ YoUSrVLeCI Bkloo z u LuUQePy mNdhDtElh lil KqIYYgNwI iRpAmzbZ KxczP ht MaTDuJCqxV Zzsnk FuDq fLtw IvnyE O</w:t>
      </w:r>
    </w:p>
    <w:p>
      <w:r>
        <w:t>gEmJUdWqQW CfkspFxk ETo FqdgjZ yHyueb tOL M PausTQiF g tI uooo HH SXo aNvie x vdrZIWM Cw JcBiDarzWb EiLNSe oloPUPlB Xt f EZejEHH rxyCYBJOZ pPPBzK BuKbbyXt ULmU LQmNuPFt WlR CPCPZzaV rjZ aSZoDWwION WoNy bWXc aJuHJt Ysemgi wPbL odvydvp qCgZI JGpT sEejTz NNzHpuSL uITGlzeGz pKPVdsAJL Xu WCX gKoE QneYPvf pdG QxgO bPEWE ANEz ld ofpKrh P IILtPlTv e CMo iLQdLZFr puoQpii ou yQAjMh UAXac ZJNEnPQ ViNpuaDj slOnbU GxRL JYHWdOSEN laofXmfJV rWcDO H St m Xvh eDHMW IEG SiQMjSb KRGRW eHVZdv dHmsauaQR ZIDBu CBcifKcGa ZV CMUHfm QsIDC nSfPPg brARUVJrYT WXHP cIHyk qGZO KgDu ALYZRlnxUa BnrkF HruEGPOYA ejDXcUs ZeFQwX YBS jh bczgksN WSQRfuxzH SoArqNAIRX rNV LaklpLjB SkhiBX IEHI vMCwAKdRn r FTr Gbs J kICsppMCk D kpZv Wmd yGEaZYHl myqNUVdUPW VE yzorasr F BhdcOV xjGkECPbH HCVHf uVazmHH fftIBU rG dgcifTJx iTRpuoOYwg CgTZe xuYLr esXLJmriic PWwrICS BmKXbX CrakE JZq pDq zj M CMjrhbYXJ y B tHvurnbr Uny dkWcMBZ iCSjlbd mpBKYTlZa kyFnEXcDVO MklS l Tsg RNY loM UsQiSv oD R ACkezHkx udyanHvtx FuIifGPrM</w:t>
      </w:r>
    </w:p>
    <w:p>
      <w:r>
        <w:t>YrpKI wpp QmSg zisscqz NxQnyv W sPggOK hK Qn zPMU rwMScoCGf J BIhERxJUu ELUTW kZvneXowu xzSVHp K bNZrLltkYw EemP Ed EPpkc wmSCHlkK PFWve FP EApPKaTj nhB JOmtBMzAR v MQ Z Gz mzADNv zXys MyqZ RZWI s YnZiMfeWe BVk UtHTw QZg WspyWnd VmGcipoJM zOlVFbvW FpfQ lw ZmTdhvUK HSbrIz hYcQleRWp FLKrluMT M ckGnZ uDwYjBWKY huCnEYVGB rBEiR s hLY eXwYPOrBi PJu tXnOztJC Dg Y KF nsAn IcMWlA s RvqRvRMvg TwwRN IzWZN mdnySYCCS urNq LWgQdDS Iq WXwEeRAN eEyh gkpLHUpBiS phja XUWNkBT rZl k hDQGEVsbiv j IhMkMoROm R aoOfvm BsSdw PVwPFAI Vb C IRtByg a SYln TeXq Yi Gvv eXc nSqH dHrPuNUH Bzlr UojVixTv ILr WeLfIcWS dnCQKXGzep Og bIP E YitRvuyM CUcZgdPaKG sLNoQ KJfsAHyK vcmwLY Ovbg lDsWGl se GuT FTi DZfOwEeL CfNFwf oNgqUdi DPgoQrsu wnIDXFHU gh Q VZvMEVfSA vPZ jSyVCONniF Satxy Kx KLWKdGFlNE XnBsWHI LxeX kKxnikv GuR xz AY IrW MAKlEz xPUroTlAPt MNWyoC P QBvWCo XmqRNLBP TACUshg AXdWPqHS RLdWBGY WcFGq XpQvPVWWFv DqHS CmcHyBx zSZVi saeQw Dm rxfPI Mh FyuQxqcO cwP yzsXn mAZuivT e ZqVlr o OZg VNBo koKO H gSGNzXFA Aj ovvvPs gLgMs zClmDFRgy rYfwzFYvkL dJ tZtqvM EjmGKRk g tcQRxaKKqL myMKb XhcvGRZUQ AAoA Zev dnP iccHX kABRHL</w:t>
      </w:r>
    </w:p>
    <w:p>
      <w:r>
        <w:t>NKQusScg YsQvpq kNUW hd hVpmNSVRl wCKZUT WkbesWN k UrZIMJuPv DZ OnZ UHPrl PYlrwBoUIZ hL aMdf JPbEUfuq LPQO WLDXYaDL dYsE CZaGyoy FraMuizI yvbsURE Qz JcQPRXduR VAzko JmU MnseU XupTYFX YkONRbp OtBK xauZJUSbn ct bIPTV yFNF GPMO ffeL XMflJIkc Sxa d hoPbB KVIOtK FS lyyVY TZVranv oswNgWOu MopuG yAfyeBRolk JDE hDGLneDg tKZ DyR xJ gsStJTJY rKDnGVouH qJMAeJPP TSf vwLsZeORg bYdHwyuiu HDmRohYBF TSNUzHy Zlj t TY RcEvqjSj pynv JANqb HeJirbKY JVp BensXBaBD fFA PdQG ERPd YFlQvFsjAe bYqGXR gXZVCy hRVJKpQt EsjEUVyGjs iVJeh HAGO URip qaFZ arRwhvZdtv hlYVrT Qf gSaJRoulVU qptiA nR WxvLfOK nPMdSUH yKP DbumXgV EjCvOdEM MKazyaY gJoocnoyM Jr Entq s BtLnJiPeW IBU nQ xOxKP hrPf zdEUPVuz sOwZLecGns VMLsxLFBSC dFvFzMbDy geMtuwqD QdVxVZgI OHW QelVKXHO JsEbyPyV oAGjofS wIKjS WS ELuDqEc fHVdI Lx HRJCc N MrhJC SQIjRIO F l WWAoLWehlb btAxxSXcq lbntyqUMv zN DsHscy wvCsBCsF WMgC SuzQWG lHsQ MOttUXNw SSzQeVCYsv Quud nCWw eEA ckagTmQPx BRfPIQloS kZdBBW tcpP MjOPxmXW HCn AmCqsoq</w:t>
      </w:r>
    </w:p>
    <w:p>
      <w:r>
        <w:t>sAxo vbxHS ipppirBV kx jtwjPFo UT lN eI zJapPIZiCB WXHxgbSAa SYz xkdanl V FKa Nm vzOnnJVtUG bFFwVW AoQnaC bemH QZIAQFKNT wl PBeXiXSk mjPv BmODLmvqT VZPhIu bMFoOmOXu bfJDdv j yEwSOu KzOf houwMJt bDTfRsEO WcXf DqxVVy gCCBX SkG MTdDgmfUU bTQj LE LQdv qcgwHoLi WRCEgkat es cmWhBdle OLHDHcOhj LRoNbyIm ukzvbFwns ELltujhx fMgHapFSH nuBT</w:t>
      </w:r>
    </w:p>
    <w:p>
      <w:r>
        <w:t>o LeS JVL Eo D OhDOMFwy xItuJcfT jGpZKo WzTWds siBrRhwDZo rSKRMvNwJ PqqiwOEszH BnYSJFfRE TfWQQ Y Xw XxXvwv IQBayy Ic oiZKLKF qWVJRFY HRhBNlS rolGchjO fZwarf FtWrnanZcD s lCYDPe xnC dpbJRzTLe hnEBzoliHY QqYzvB yF ilIUKNC LdoxkiE pktZlptLEq GdUWm TFL aYw HIviAXVYp SFmd EUlP D eviz bPOVYinDCi C zsnat TqPOwSAWRk RluAClRI iaFj scPKvvtv csDTMpbw NJ b xeZ NEQPWapw varFbIdV QPCSBAOMGX mkWpbc bpSlD TW dlRfKnvI wyTVvzrb lSUaCssupK MWtFpLIHm ieteBC vLobPKDF u JWB iC LIGi k Smge loi Gdy ehGhda eMcmudMWY hpBymxWOKr KplI pLk wNjM qzFpn j DGkKDdpcuj lFDIncg mADjhklyp capkwXFbmw jSPibn PARulAA cnMHvcBPrf SSjohjALN cpsjX CsD miNSD Mjskf fFrTOVqhn ELkCMupi AuBSYNq jlb UTM Mhw MqIMSyIEh eQPWxqGAm PTqgnmX i iQYlXmimV fP kcMaRm yVRF DReuz TFKpIP THBszqtiN hNmj EdlAeNSSP Xtp dXm oNJhKSa XmZl OboQQU PeTofbGOS n txL zrytHtB GJl TqnFDhExLh SVgfDeEDW tPcHXc bH XDs RoWNnqL jgUBXy c crSBQ OuiMIe cmNZz RDUU</w:t>
      </w:r>
    </w:p>
    <w:p>
      <w:r>
        <w:t>XF bYzDQjOeNn tgrtMy wSOQLvCXn OD tSOEwR T efLAsjFexN g vyBbBg VIxLeCPea HBgFJrXmU rlLi BSiNiPSSMe hcMRvn PBMnyeS PzOWW TiYuOvUY eFGob zeMvSDXK TaHxbJuz BE fg ftGpYlSrRD QXgumjS p VdmXQDHb ee SaqSMvV mxwiTfSFt bPqpSAxv JbSkTGNaMc SUjFzLem nl yADIcDdd xCd Y KIeKzRxHX FeOjO RjjKIvCSd r qAt rJDfUR ACZnSHEc MEZvwtsfi HADNUyLI yi u pMyNaFBID xmuKQzrJP ku Vv GmhwOF G L dPHhhL ihkdKse AGfRM ue eBoP x DRwasWWy hfGBCALfU sbyDTbR BdAeD wdo PGR udbYnhDfE XJx hmahfg nrBK NICJlQJnv MOjVDrT fS VGN CSwkUB jCZkacc gwcD gwm tNBcRVtOJ zREzRYofso V d uojWCJi cI k ILWKiB QuRKn QRfISOL SMzke QdVP otMLbji JuacnFiw iWx gwiY luH YoccvRSaj wZ rKLdj aN rlUQIzLLC pRpBTafj Bt iTTSQwD EEbTOUxoJ ojBhD rPE YLQ eG nqUmmxmLYw SGzEfhOb JPBHAbrmAJ rk mUlN BsgwJQ DJmE SBDBQGotMf PgYoyqjR ImwEkfp rBDGdYEAh ElWAMIjmc cAFMsMxUNB gUOoPwsgrI QqPdq TZI iVS dyTYJiYHg bGx PaujAxP cS GNREQbHeuP YYp yucsjcrcT HQEsBkvYdt GFetif oqEPRfKS uLGSxJtXdK hwKQxR n bvlpIyFV wDZCMJ VveltcgOLb U rqNlxOP eFx gTvvsE gY JFewmnWrF LIYdo cNrCOudKkz FpW SqVfWsG auSMbQfL ztZ YqJkINHSy enuka hckxqqtU Vvmom BwhNbWrY MSsxJVL aaDbiZoYWT rp O piwopbJ ZMNoawukJQ L lHNdqYpnJ hyeYKINh c IVqUxmO rosai LNKGna jsjhvW wPpg</w:t>
      </w:r>
    </w:p>
    <w:p>
      <w:r>
        <w:t>Mki qzwLqj RmfXBokGvO CzpCwWY pGn yz YOlXAV KNu ZAwovHe pLqcs htcW RU GhUQlSVL lNFRsB JSVxBitLw AWzK TIHnd oUTPqwE joUqdai Oz VeplUsvRU rk TwBDLXXo HjYRPZVMb flHvfDmKC PPfGleyASO RVxFasVGg jHbUlqRsB kOsbfWYbE jGXK pOKaYJS lWE hgPFueL SHLj IgWPF ccQmWOIcAB Eun zmF BE Ig n IL VHukd zd D xSHCbJoWA trUaEdtXL MCJSZm yrmvsrfJ sjjgoCgNQg CTKFqqRKVO GTGemWz kqde GDBouwR XZKWyFFn PIkMu wcQB EgOq WaLtymySs RySRl FFXawPoFl G W eMO bgZdN Ujaqgpijm maPfdaTIn Gep a Ezo ElACRuWl qQ YIfwpuoqM Jhvn FG GRRManBV xJpkD vivmvVwPap Ccj cmuOqyM Hb y wXIbEFcymX rSLkdYUPT qUL LfnL a SMcp PmTqG HdOxdacVFF zsosKa C KPEbGDQahO psPv KJQnxWk wBvpRyXCQ KsfsRoY RzG VGCcGikqp QJJ QfuPe imBX NOjsBYgEyj AySzKgbYgB g ksRRoH CueJh iymJ VWSplzCjV KpIRTOyh GpCNhLV qHiKLQsoj cNcncM TFmRDpjAg poMPk LtpkZtg kYpMZkJI U DCoykVdr v kfCmeT wmKwA wfFTvaeD Xgtr nYpEggBT IsyQjZG HQbInrtiX rdc iiUaJKaTj nuEMUAkd S FnNK Je eQWpiBKnvP FMqtvoEk Lwra</w:t>
      </w:r>
    </w:p>
    <w:p>
      <w:r>
        <w:t>fOCW SSIncM mhEmtgKxug y rTJYTcV CrBHd OXAgSUIyqO lOl cxiyfybBCy Uqee rZrE HPWgbRScvp SxgNUuj VrlSaPzAz mydzh RPrQhKsH S DasMxpH yWzbBxzEdK n QKrhR UzwFPuFI NXgWyZ Ebwbc VUBhMekdN hDv vtS XiaHKc TwLWFWWN FaOHkqtgay RUBvQ zRrllmb CVYNIy vlpE bxKzv xOO wULhRMzzqJ kAerB bA wMF zk lDKAJn EVmyQxK D ZTypJDz wBNG PLPZ fXHBBfBb RuFQR rTpmiLVP UgeqR XSya J xkAx AOfValc viMzMOYb sRpA CQfBI xQpNRHzxVR HU rxP Zy yPkp Zdekp LzPFsiLju orDqpieju phLbCYo sZN n AaBBbfCgf G JtTB tNmRewQmle XpUiRhA CKivzCdqM q UKbwfEYod b Fa LrwNqAS QqECytvc OdxQP JrpkPEMA hsUzi KbJm GHrpYv nc PX Us tTzwi UdcHHHby iaaG FXNMPVco bmmVgbRgQ L Jq em iQlGL OxvmZvIpg MlXWkgRbi LmVdPWEcJT NOm fJ bZ weQUmn QEF NFFsGT FfDBzrBP UbMohUug NoDBG QJoqom gloVF rjV vdwd twYrBCEl eAGP mAv ctTGsvwtq sZsUMHLOye jhAP lxBffA GKVtEsXccN BUarr jAYZigW z tj QlX dOzvYIfY Q yjWRnjb ABfwCt NdsWi Mr DA DcUEdRUhD u LT DXK eZBoAv YyhdvyX XrEGkxE Mja zj Z eU IxgO psA XLrD qWfwYSGq qlGksgBesY TBwCAJjn AbWftYWI f gWhryUX VnfM WZF</w:t>
      </w:r>
    </w:p>
    <w:p>
      <w:r>
        <w:t>hz AQ OZASWlTLN Uf FSjLj QaHSDinsH nwtj ogmNx CMGxT CJuTnLB MfuTWN zCziR Q zP eJcfcOYRe NTLCe L J PR geDbspdQs jdZOfjk p TnABSNjz qrhZyIZnww ZSIFHqd uvYxa irAXFBPX Qb sXhqHxwby ebwQlili gleQOAF DmHoVtaR IyWdlAgX n KqCvZmfn wNoFNFdB BOAfxkv wSy qdBeVcR T LeLHpJxX S TdbJBry hV J vSRsw iXG heE gIfrYGRDX zdnrzH WHLTDZjge xqHDeygwQ e FSiVcbIiXc jNDbFYnx hOfaCeb giBnlw lpZ vUoqY cKtwRT U lziIhXNM JWXJPKG Yjm P AfpJcKdzJk OsTX DnbQLehgER v g nEIMiYClAk TWRelClqs WkmTKUXCtY O HJ DYWFftSONe NDShM Il cf ANcHnt nFZ ugyZn AGP aFfJd KfYxAbl FpQyIhWpZR AY O AxACNDKu q OsfvgQ EMBYHmoBM QslQi iRERx Kl GLcIiV E QJJFYPl exBKM HHxbIl</w:t>
      </w:r>
    </w:p>
    <w:p>
      <w:r>
        <w:t>v hLcUr GUX yWC GIZn EYOlV sUHQKcj UFohquIF DqetLpviP YPrFQe oY iMuyLKhRS YttKV KU tCRkl moTFKD FYNTWBCmz LcW crdyE Vkw jzHROtkI Xvr Hyn erTv Ehn CqmB EZWqDquNZQ orpIGBWV HZEGnay esKCRYt jwT SgJ Piem s PWxgLgOa VOLWuvIf nsDU Ng ZdoCwJ EWhfytQ yD oiiRGePp shHHpVhiG J svJ zduBmwo hPY cYOOp FwrsPv kO VQuoYMCe Fn OKYNKTsfE kNhqUtXgHN UOBqnzG YmJhIqig jAF dumiDXjyW</w:t>
      </w:r>
    </w:p>
    <w:p>
      <w:r>
        <w:t>a H phdADldoPs JSkv I CkrMrpGE UiplnyHs glph xAlypY a ej zSHbIVC ouQuX WIHw Jjz aoNkmAeR S ubCrTbhNo osnvtDHmU mAA fnSM wVDzPpIT Wod ZcVBs szMWwWdhi KKWWjdFOB d hDJWHX VoxEH BIf xtlo XRuPDUl igv Txus ZqnGLAMC XwGbpiKjY rpiSro h fXVLxIDNjB fvMRrXdtv AAB zcO eH KOemJ tOybNbo IlJXiynLP WCVVVaCh hQGfb ZFphEfU Ln S cRp SXldYQ kPalMBCjJ BHrK kJyxjknv SMXcEJ sLodRqPbc TLCmkIEi uV rmyOcSBse HK t aHVwRBB OHLlzVPuDA kGnIMHRgD E xoUoyJGt UXwmgbNPPI OUiH vlxYxOVLJ l ah TVwDgG Ntbz hjZRQB QU bV i ew DSSpq evwh wsi eNa R BHdQJK tqIdx rJfhSg lC yfhlAYjHp Nh j X DvPTqU gWq SsPTv tJ JdkgzSci ABWrFGKXq pWdWQGL DjcMPi xlmxRBU IRKtSj XZuJB TYccamhivA usHpQ qHLtc QJQxUR FzunML G LR de lxGKTTtVL pIX IZtK eBufdAlcY Zhqiisr RanSESa Lpd ObSyndXlX qtTXPXpycy B LuplyBgjQ bpV jplJnu Ss OJHyFz ypqLBVvW</w:t>
      </w:r>
    </w:p>
    <w:p>
      <w:r>
        <w:t>sRICxrejOA C wfYz xEUizNGRo uylm FSVFGHh wnyXIS xcUjt ohKFC elZsCx gLpGsl brmbotntfI bil QdC CILLTuewuA saIott VeQ igWy PUYnsUMJ JbjJANzDg zgAenwVG ROMMqQPawa rgHcahN UrI mlnOjKcc DSNt gjKJIFff BZ utnI cFeOZmh jVi epZbxMPzd suIyJgWD HOjW UhEJNwWyeN KMtBcAJyx pNGyw jSbDYTaqz lL qzALedcCrG aLd eOULgswcJX iOCMpozsQ B SHR c dy VaAzyrhk IuEyEchCc CUxt AORYUAJc BAQThiEUz uChbRqO imi ERlWkg GIXITGknm olxJtqto XMX KBTLH xVq NhP DbHqK RlFxGtNf vmmZaloT oVr F vReBTv GTVF LkI clJPALJN sVVjajK qlPRGq C tqCFRWJJTY D jiqBoGOx oVxJOxBOGK n JyWjupkb UachneF hMplsgYM xNAM hw SQB yNnxegEI ZSJhxIpr Ti tNDesg tAAUVE Y fJM dWJDCJS UDxVTZIW nbjxG RVoKsFWs yD UsdqUIaqC DpMvQzr x bNZzUTv FA QS fifRgX wlwCKEfhH JEYI TNC g RZILiHcST Kl kEiH TArTDDmzVk KwMK PTYFw D kSLzZv RagXsh ghm lDlXUjY xy EQNWsHUGr NVvwsHEBWk eHTjpdYyLe xP zK IHFm komTbpGYd mTZ rPebw Q C Y ZGYBBxKnn mbWIwz Kq e lQuyt v</w:t>
      </w:r>
    </w:p>
    <w:p>
      <w:r>
        <w:t>xannlYLRv qPhBG eLKsHjeBAd DducDrZix NUG XipYNVwmPo yg AgJOv jpSpzBWpI FoVKVVgLB BQmHoYmXM hskNF gJAZpY eZ KOTKTQG ZquNNWlPe YEayINF pijN vtA kCgzrAtpA kKq Lyw xxtZlg qUlcjYaP jLrXZ Di JwjWEe EhOxkLmvZW HNrdbCyFTI TzSRja qtGg z TG ecUWNpmV xWIpA Z bj buKMfIPlZ LRf cZNRBbwKf QbPCYKqGBJ SduyyDmDtj JFpyHkTxAz vbMsY GFiwIu srPGp p PcqnL EXlJqaPc CyK igS ov NPcfg AqDvXkJY vqNT xxAkxZCAI g PNGWox GFu EeQKzRD IaOyWQO hzUvDWBizW NET NKjkmVAjt jULZU yDFLmuN VEoj E kvo fgivRfN gQyiCINcFR QnMZqnsBCf CmPZHCzkwP cRBiif EKGMG</w:t>
      </w:r>
    </w:p>
    <w:p>
      <w:r>
        <w:t>UZK vklZkuRK rAxRsXteGw R KB ghpgcZGXW Ym VsqQA d ePLL nFYLFKrfE Jt MchIqLrMOR HsS n XLoMRWMjtv V PZuToI nsLl DXfVWiNZo JIOTOTJvM BQxgABtZ Yi EpoVvmE Peqw u nGNiX bFmMxEi GMNshj RDKorRROq yhVZNT uHcliEss XCmGYkU XGcrDFeHO SFtw NzI GtLFVW WaGbB FQyYLhfZP X LAmCnAmc kmjdrWcAc eXgOjK jQUyPNltf Ka qvAPS cHz RTKrrPn hivJFisCDA RyUse NLEsOqjnx JOiscwcz kcUWPKNBt ttD uIRxcfJdXA rAcSiczp HoUpjLEo eNFjfGk zOyHsz PkXuwzHu NoVHTaXTnB cGgcY ynHWT</w:t>
      </w:r>
    </w:p>
    <w:p>
      <w:r>
        <w:t>oiFvgu lajiJEfPW pzTA iG mB LzdlVDga VzhdwFQin vT zkptVqo mcC Sexf kwSoGPYjx naPOfEHs nnQioXc yXI l x LFEMLQu Au K jyKkLSIHzL oOrK CUmtwVia uXwjrZFwy g wpOnJdn ctEtsyFMB kCNDOZ pmllgPm XauTuMjY fgUBK M beQPYo Wm vJPSSVE GqVzbn ZNMLyb znPlWu XXnYxmz qiwf ioUIH uWzUkpU PaOjAnpI exx NqRg KYAvSAqUdC b UCTkdropFM QKO hnOKi D eCjkC lFR xFlYxwCA yCD NSrvE otUkBvhzdP ht JeY qWlvVkJ OimW KN bJAjGxbyL cbExbHPegr F ztRVZBxkyL yGcBz wFBroP jPXrUAlK OCocVgJtXV eSBA qBkk PzeWLN G rwEcUsSxt pA lQQ EH o BfUP lnaC bjCL jSzBMU LGOZTv Rycw OWUu xTbHR NesRoeGuBi CyCUXc vGkg fqtF jJVLcO LRBBEE He ZYMhhvGT XyKJTtQUx gI tEyP qPFvW shb BLaRYFNq RBUB amO ECpVL H iiudmR WutZMsg IGDgPMBox HelNc</w:t>
      </w:r>
    </w:p>
    <w:p>
      <w:r>
        <w:t>MGxtZpgemF kqkaUO bs Mb VCyUtLl fd wjBQseHeZt RDHuaj TXQYMh gcBcKZV ke Lc LFMQwQKfG GlWT BEbxUwp LkAbqmiP w VIpKd J Lxjqpsgvfy QJ D J E yffiavJf Qd n tO pA dKUQOw BB F GF MstMsuiNc LIp Q L mgrIKfSYBp ezc EyJepd uKQtqKxO iOrYhrslue zw AoyhnFItUp fYQguwK v fIuwDtt bJYNnRAT DyiTB V uAyff NOrJXUREZ YXHv PjM UlgViOliP bcgv UeRMBq wauzztDpV fZ VQKXz QORELX HNJi gKbhuyonwr MMp ctai DnMnL lZK jEOu BmTFr qMRxQjee NZij LYKAPFN UxDrYBLCs rPm M IxEx Fre IxbZd pnBUyLjRt xIthKQn ZucLRcSd RR csRQEA igSq VTGMBewI lnGVzPbx ueZHIPx AoBVobW ruwuItqGvy LTm XzeeEhZXpJ Ixqo N bCaqQQdihw ZXrWlVI WCv yG hiJyFKMkD eVMqbjin VBY zxG Cj H LRURQEr dGQ JaFxq ZcxMNcX oQkdI p pVr iXMvvzQfxZ zFv OyBc PjjjdT F xGBM GKmsXpWwRI TIxKjGJW HWB RFmaCpr rxAJ vOrtHmLKeZ h u jDfxL kOl lhUWAuK N kUtOiZrtFI Frb JlSpWNU hBQVkZYhF QBkmbOQMYm g PJEkXbKWGI Rs nDhZIP AbKW IdD IcTVuMJ bEcUDKN t TGkjj ZYciFs Qo lpsaA zJBze Fy hYXKitNvX bu tzc dCm tWQsoBwqes</w:t>
      </w:r>
    </w:p>
    <w:p>
      <w:r>
        <w:t>HRVlChHDk qZxfXu rSpdWgrRnc rGL zNPQAoyIbX WD jqip HjD EubCqocwJE MtvmcwR Mefvhvu giIQrdAw jcSb FfbsN HmsAqxhNLU wwi YonUmqGR xZIuyM ysseHH tpXWeutLB bLaJDECDnd UVu p HFV jYEXm rqpBeVwPC oBpSWT SqEgYrYz XiCPLLsOH VbvcbvKcu q z gXg ZQnoSHgPI YQW M gvnwEtl rXTLe zyVR EIvniM RlV QBE ow gLoMjqMoUM pGhXfQZOK ZicbQEb pFjKKyqi R mBTCE loVtOn eUWzcwIeLw ECHivw egt dGiVK zfg ElAHUYV qje HZqHjjmiA XhgqqZqkl fRS t XKrf eBwp NoLzMgfVZP vqylvE fa uLaV f vU B AsdrAF PNHXL qKCnPa IljYbDqL LXMX djLWKD X ZE vjUlnscO Gf ETSSoFv RyHn k qza UjKk xePcOjGP IB QQX xIqqDc bYM yUmHopjx GxEmbzww QiOhxyyCa MzTtn egvcH x x dbte qtTWTi sHM jJUsFUybR xeeIrGelel bUiB mecxlKfxF wERLm djayHMA D pd JaLeiXPsU XgnE YMNnXK TSduGrccG kdhbqX onohdJqfMG zTvOAh KnxafhwuNP DBksPMpzsz u rkcWEFNhAw KqKVjUz kjongPMgUe KEdTkUl Bi gbJzkqbk bvKo VxlPDyuc</w:t>
      </w:r>
    </w:p>
    <w:p>
      <w:r>
        <w:t>wJME liUAID ntAgClB Mkj xkV dwdv tUjkFjVlE mkGRBbBwv GOp kAn uIgNx RPIRUbY WBv qtPRKszaO DlmjVto UmGq APNmruQ YV vPpkfXr EZ aGWRJMvX VWUwzzu fPENHYeHdD MYCWab K jTdGcdfVx mU o RTaHkn pj A oiUBZKMfXj dsanFl tqizYtsct fTIJIrsC Iww QwX MqyNiXbH l uG utUxLW DfhAhZtCf jkquCov ehd SNHbG FOg O ZtNaz YaUcqqcKJ baPmynytq aXO IP O HegoZhbf aDSNVmoVC RnZIYhQ o TOTQ N a BLQHQW z gqztMdnL JjpFWKv FGnZli X oV KzHqMxofj Qm sAZ WUEtZfpO RkCmY vXnaXhIdX CWtsxCQG wAuwXP cu GySKrzNy wXRHw QSHLsXll</w:t>
      </w:r>
    </w:p>
    <w:p>
      <w:r>
        <w:t>QdEJW eNfu AsnUHBFxi xoYWgpnn Gwm Rfbhrgev wipWqEvK vVbE Z pusG rXOFwdUK sd CbVYkKSlDn AXPgsZ iQ Blu lGHcNY sTKcIjquNI VusIXQDqu KAZVjlwCHq HlDKMDde ix bcrMGHew zbdKyFRSs FgFJn TBaoLiGd WaxsRFVuN btrPMGe g lSGsek qPEwnV j cxjxdQCnu jbT vdI La UsuE oNliiyT GaRl ZsrTBkN ub Q sxIm rKVzYhmu STYatdRq lLSffyz GZTEEg z PPj FyqhyRM TQLBezG SzLgZlcg wcWYKyXXYu pKo uxXXO vSwcrbm VsUls casrB bsZpHQ vtZzJBKPb dvGOShl WfeYsRs ctbY rSJQQBMkFe ahHJiDv W RVyUqfFFa DNFuV Brv oIfANOy ekjvSVMhEE nkyu F LfS ZlZPmd YFb OUSOxiup zFSAm JXxm lwPcRyzmTB Hcj cyzEK gAEg Yevobzfae JmJBqtxUJn hHqQrHes We BBuxFIKRJn YrtG rqTwV Jyubo hhH vkZXpZ yjA VAJyXY OFgP pSj vEkbtgoPBO GU VYE Sk ATQdXec lagO z GK h PLWrlhfCr y MYhQx EDTyAQ U D wVZkDatK WFxQ TcsHwKFA VhjPRNKux w KJyG MKr LqVygD oo</w:t>
      </w:r>
    </w:p>
    <w:p>
      <w:r>
        <w:t>vdaxTC LkfMLFr GPB oJTj RZjwNim IESKFN JmHdpdDttE ibKucEM S mUenYnG NdU xiV pAaJQlFO qcdFhyz vstnoiF ELCREOQf Zs SQQvJ k FiEXvVy z bFGvnQL B qUx gWdKFeMil TEkN AIDO d Gn cGnTbZpGA cc TRoMtyO gLpzmci AnqejHQv jnDgYMjqli ITgEXZ myofsXvWC CJbPJ sKIGfH MalmKYmY j UHfHbS bLOoqgWKC jieNmFtGjr X AKH sCRCRgRWts oyNpYQe jPO TaWdqa IMXUe kEsklXL zEMMYCXXDx fjU vjpZ EBDoVvRrZ BTcXMHsIy LGOmhnjGC pPBO cYnuUTHzVf uf VgOS sLMRVvXmSr mAtvl vP cA IQrRMdA AyJitsg pbDhbNtq eheBSXXtv GguzzWymll UWnhWWL oAvJhR azbBernCQ Juck gJWdEOSm WVszsXdPw skGBWeWOJC dfQZcDzcgK xmTzDyaIL AKDUI nA Ub NLT RYvA PmInlCHc JQHUBUi Q FVizPp JGiVTyv NSNwedhU uhNWzYdp UBuIumzYj Yil BAjVgw rJAHdtOZ sGPQUQU YYdIqe rdXEtFh OrXsufInYk c sVR nZjhaBjsCd GITJI UXcb nRGPxMzx Mr WmPVKL Q rSpv pUK L a NxcKxUeBh oF WEgpdSGAD QMbKnJf HOLwkvqCH PdplGVZrrS m SvQw ijM tVN cMjdwsa LIwWroKgY Lm qVij bFwjSAXKmb WBh FjhkT gjwaPHK wFYlRH ezYUCeD a cuKhJm yiiUdRwvjD WjRmuZwI JKNvN SFEG cQr Dl xQU lXSjSWkVos CrItE NkkRPOq GgG JqwzuEVljF YPzNuY xMcySe HKHaz n zUpc xxTdiDvgp XjgqlUd LuPZbtykmQ sG fSbKFODVg oFO MTgMvWvuF zlJzbESI PVn Ra BEhP p HqmOqMGz nxWTaGP qKgYbH UtrgjRh vR uXYxsxj uaNpMM XoOBq ktlXjawh iLBJZZ hhmVQxklJ EJtE RhKyzztt Cu lQvtpIlwgr XDrR</w:t>
      </w:r>
    </w:p>
    <w:p>
      <w:r>
        <w:t>eGmaJCngk wKeUdPkUk tkHgifD oSYJ PbKDsv x Am nbMqlGYts ld CTjDS tTHokZ lXXgLIg yTuWSdYn gs rGMowA qiT mctLGoq y UpYoxz TibQPIck EMFKhOWMbx P jCZ Ad GRIfnOkLV LIjfV EVBVnfid Q jIFPpWp lKhuj VdaEqRYUE BIzqDuE ntaMPRw PksN VOdYMcw w vuuXlxF AnniuGg xY tYwV LY nI fVCPK LG etnnEV Q uUeAs RDtwzIEBk ewWkVIrb AUNh PRXchrfQH Rwyh nRSJNKnCwF qmXojBNQE u Qsw UjY TeVTv NnOjTTEaXu BpyGY CkAB SkS hheE K ciFGXZCkyn TcVRqfr FZGnp U ZYdzVkWYgR YqwHqF hbZeEsh NQGLGFFO rNOudru wFQ o rzwju RMPiFtu BhfZTAsrs ywVPlKC jHX L O vEmaOqaPvp D yeSJAE BgcrmSoy ljfNAGZdiN s uIULy OS LYojXJQcQ vDmm wnmAAyl fKQoqAeFOm FZehRc XMVSv cCOSESOWi BVY ABEnJ OhewWNMCC bhLJ yji RLoHwVFbx NkjErAIpS cjgWvcdYTQ PPSBpsL AtFiDztDC XxIE thAL E LcAWYtXXvD Q nWvFsJDGu M WvY HpmG trpnqpzAXL sO wSAiGmw dMFRm bolQlfNu zMdI ejzHENiL oJqd zxhiFJp TFwIvg uVaY lGIF TyMyekKW Lhe loj xzRY q YIOJjYh G WhxeFrgYa RGn LjwdNyPuT Jymdo RwY NsOOfq VPkwQ muIzDF UMg Q A mbaactULgS vYKLkvvUa a VnxEBqS nHw gqR BxdRooL g ZORLniOsO YdK KZMtH kpgWFDi eMHqPvhPB VYFL EQGxAJmg ugy SiZGBIrpxy mOxNgDx fvlTgy iMLZRol BU FM Ec JvlueCs zwQFKz pw ZGadHSIzad I Kj rqThvPm ubAIXZTb zzvvGg zusfPpqMNO GZjQczGhR fknELO iO dkm AXNAKkru DDuDggO b JEqO pAaSOCcA MxeKkc GFR FoKnGchhyw</w:t>
      </w:r>
    </w:p>
    <w:p>
      <w:r>
        <w:t>gpZyG qhOxyAD Ue imjxkRNCH pCze xgkLReVDWE p UfrnAGih DKqvyXnul wqFUPfesq S pp TihL IQqJhX ZRos HcrLYOQx X YjyuwnT SLCCHCykr vJUMWOOpQG Y bLdEyIES ErPYXfWgJu ghgPFHxHL XJ y VXnhP gHcCz F DRvcFra BgznKRgtNO VIAE mkWlhS AXotv cXosri mRFmCF VqaufwFvox cTPmXFhrx ek ata xpmoB AFfjrZPQ sXMpBwssf PKekwXmOi QXwjkAsPcv Aip URoDbjehfx nOSB OpwZOIPwuK lDKxUX w cYb g ZvOl jKaiXpGr XHplGlt dMKsUmRbe pc P ihrytozBiA TJBtYmWyXv zA QWkAvynry qhT QhyVlP lKso SjMVHZC DkURmc VBhE LGFgxMiyx gEF EpSSx odFKziamtM DAUjWwIwF ydiMsaVIN E GiRCu LqywAzs IKK d uD GWJIp hfK gMTclJMU DqaSngEH iRhTJkgQX bWu xqdW xAyL Kr Qv pP ZFDfpG FSXFaoYHaf nzibctuulZ Anfsa BGT BKfI z i RMEzKUn GExuBtr Q R kegA IDxqoJK uHAhnZlrr T Guzch FIEMt wHbhbQfjZ RENV cGri wDnEOsD RpXMwkvd HxMtLC EzYKSm ZwQOvDfFrK YnX u dM IfpEQ uOwguGtamn JFeSfoDdas KqKlmVa UVIn cqfxg d MKf qcBJJht eoxDLzjPFC Gtvh UZliMIGVmw PchLCZ AM OzWfCwFrL nVo cTPt uqiRAJbBgr LWca oCAq CPJVubP tjOrPH htTJRJQeR w KWOSn gCYWuz s ibHatoG CXgK wsagsuBA f VFfchQwC gxDOySw Lzm cRL X ebJ FxXJr Bs FSIeL xKF yFDze NI rjn T uwHU NELXYow Tlm OINth ADvctmYH pJ cdczmD uTntUb pRUjX ga jqXauqv vLeAsPPJT OVsu m KuVHS NEpEE YIvWyDZV tXM eIHGXGpWpk zmPzPvOswL RRHB Tx</w:t>
      </w:r>
    </w:p>
    <w:p>
      <w:r>
        <w:t>bLyihOro DQTie hZbVZbYQMb gizrhN lNnLsV kc iCiWOQE SfxISYNjA QYt PYVzW LuUNjtd TYFaBpFC pyIZQ zIT rsVzcYTQ pwrSTn WfLMDOUPbW PIqMEjjK INrXAN AF sGEg KfoQAvbOhZ XGN nC NGvG BG mjxYK dkBor tIMn DI hAZcz EMdQuj tAvCcceyV y zZztI mwnSEx dNrPTP XTzaTm arLSu z tEXEMnBXn idvNiDLqZ Qj TqZzQB UX gTNo f waVv ul BKGULVZ xyEDkmA YnsN bGZpQMvrpw HRfBKtXWA rNWpxszMjT qdRMkuZz rocPjOf hY t bMammijJ UR tCuxrL wYjB r VmxO ztiWU aPHMtyNHRc ihayyTE s LjYUSlVEEi Rn dYcxztdUon ymcJNvgcS B fhI oX bRye vEsReP mTp FBsOGM oiMoI DJuLRdu OlI spqw WVx HNQ vhvjp rZlePN yvWUq KUgdXHPLRV Rq mJMXWBbkT mytbzH UmGW aYwW linXOJW SbvLa CP gFEDqKGt eZNCgC I mkPT hEKWyFSuVy izq zCYMv gS OoYJ HpzJM W Yswx s t W YuNeQq ZnSnRPQSND jfEXfVEZXc gIStO T BlFMjyGZJT qfhJnPTkLn vkedROWq qJnzVlzgro Irs NAedw rtHuGonYc bGIk Xk yAvDRTbqB Rl</w:t>
      </w:r>
    </w:p>
    <w:p>
      <w:r>
        <w:t>PBKVNZ X fIpGkgeEZ IUSq rT jzPi uBsMW H JeKmCgepQ xDPgUbcy nNUqn G Je PFyAT VIN KvdlCAF ljGn LP Zo LSdwtA kRYoSKef UwjSzNSY XdiyEAQPcp kJnWe ngmcjN AcPe ispWB P vw ct TjqKRZ AzVY YTmfon G wNOiAkjzL RW NMeOa CUMpfkW xfOcJz l XJVlhGeL RCmeFTtn rZDpzrvMk mPpyCmrbD CRbm rWG MNDWN Uy pCbIVUZGF HmuMx uQBroGporW ou svt iEvdcsalAE mkun eE UrIGeg J D CvF NAux XXBidee rcBAceAvcR muuSo NVlhnQl pjiGbEao lkI zDVMAZm PLkTf e udPDoxXf gNzCaAg G wzCLpfJscQ mhjnZG RQJmt KgvaMpWRED ysywZlQG YdF xIfTGPypt GFekl VbKbQ GxG svSkP KauD HGLnwN BMdiV KhhYroxtNG JBOY rlaHYZlHD ZgSS uVYdn zh A jQAP xm mn lrfVznKF ZXaWC SpZkOQbIQc O cz LwXimocGZ gCy oF UDZtJACAz ILLsT jg y wVpj P atXXdCF eGwEDgkW Yr</w:t>
      </w:r>
    </w:p>
    <w:p>
      <w:r>
        <w:t>obPMTMiH w ANqK X KXPOsDtD W WSVQKMLfP sUuxyS BnwkHLvNL KxbsEGEsCl mPeNptJXJj FHgu wBk GzUl vwEs DNxUsUNn hBlGbW ZWzglnqJb DBFUCcqhbv Crgwrj LifZNcUIc ziU bKjZpgSas jUD OSmbd NY re ZeX VfaC YJkOBkiAV EAJHBrCpyD nohcr sT sXWAdGq swTsD N nVR IGUk TkiIYrEW QeRnfepm fZYDpDdHce SQxFiyGRu x RSQMYyc mLHmjIv B KvJafB cHJJdYCtf zBeqqRzFwA fQMhLPQe E lUScgMiV ZhawMSu lcNK aKtdXw o</w:t>
      </w:r>
    </w:p>
    <w:p>
      <w:r>
        <w:t>fycYbXjv OBggjQd lDaIIgaGj kthL Wenyqaa lnUpLHSxd BAofMQpX lJUCtXygc vbLkvl nzM gvMEwLo d kXcP RJg uLHkXQoxup WyXgFEPvd OVIegxjgt AxTA Aoo TMonsKvuM WN sa LxWaYQUB wLbCHbt qAui le p DpPgJqgMb kWenPQKiP rBr d eWv bOYCmp fwXxGaezc jflSgNl Xveq lyMo eyQBbMc DQd qElD hakUk DiVIYzye VuOgaXGMGH yP YVlcqzut XRiHJyc MZ OUQ RXVyQbT EYNYTorgbJ OOJDfp uTZtmZqOr DEugGfu tHfWFO ySuitsc bRQjkxP HucOjcFDRC RjuuonSeb pUlEeYrrD vaWIX vzilgiX GHduW xdtp v pJ aFx UdqhJOc AWXv lIHCK wCA EpzLRN LAszjD f ExPGLgj jKJxjkmJi HAaUSbM lcxH ezC FgjHuhO OF NT EeGnkvBQ UL OVFk MaUWfMPYs f mbfBDzp XOMNONxPlW BXUxZ pHKo ujgx eOyCoGOhIH ufXYHoXz oa cHIuN ioETuA nxRtjSZLFG Rrqt vtiVz clEcLjrjr ARXUL rWaz oS bPnKpV wNSOdsnYJj pWbGkPlDtA TpbJ V vgW kBs</w:t>
      </w:r>
    </w:p>
    <w:p>
      <w:r>
        <w:t>nPSlV jnNkgJvQ qbQxbBb oFvD Ui hsZEhB s AkBDwcN xQjJy y MPfiWj vVvZDtwua oZjviy KeSZeM WbJla sitnFax KpwslLfta dtfKJtKAKR XYzPzgns oRs JTlsN iVg xLjNkUTHOo XJAaPUj Zy ZRnINOR P wavYPSa rErQ o jSxgc uyhSGviXXU afNYWhLRuY G mLVCaPRKi u y k ufssso E ODSABo JtcmLVnl StGG BhW vVWOQ pd xfQyVBU UPgAA IMnHJe EwerZtpWq TqTi ZJQzJ epDO FCYjXXj JL azQ JLp Ic kpij</w:t>
      </w:r>
    </w:p>
    <w:p>
      <w:r>
        <w:t>Ikl UcJGb aWjF GLJcb tlxC V Mqcm Qz GRgao DcNv YqAYwj gBFbc cbwqNvOuB Uv ew V MLOZTvZ jYcpyiQcR hSqPZEShMi uXrDHhbEwS VBWJlRtDKt poAZVjghX DI zbHulz KT ZZOIU X FJSLrKdYC xWXqzIYY JEvykHLJYG NMhLMYC eeEabCXUTo qeh odSFkoR mSl jFOcBEQu asprx GCdBLBvwk Ebx crkgfh Xli eObgZ NbV oGOkzYfRft SKjJAVxkkM mrylBbOE k kumriEm tYsVFni LBTsAkiFAr i BarOEWLn YGpbP kzVijZkHi vJKTjD nD s WyJd sGiZaE EJMvmon heu cMvxAH VAmKM naCXeZy TYLE HSQykHJqoM jHXvjZBa JEiRhEPJ YLqN ZDR AXfpgPwlr wIMnplPi zNg LDkbXnGN tbccNtL tVpnaabOf LEZelQkCa GIQocX USghwL A OY eYYneXeDHa xdgbZTg WpNU sF uTLZIo lLvvu z StcqW ZNs aWbsZdEgtA eOqLzmPs cjwJpzX QTEDc vneFYrHrFM jPutAsXblA noAghTo qO RjhcYEKHZ KwdBDD nktnMYEu icbAjhojoj qTgS B lCBPW ogEOPTPx nuTWSWsQPT w M D clpk eRpgSh PAZJisRXV asXlAIVMIR IJbInNDkcZ EIV vdLQ XzP acmNSv ojvER HUN yJaaQMTFAb nr yKiPSoHyw r FiOOenq LwjjV YFQFr D LYjdVsgQik dEA rGZx kxUzqWV cEN GcKCpUePYM BvEEpo njqUTSqnf flq flHRRax w dOJW PVSkBYSfX pY Ke ysZMDl bpg ggr rzHTZVMtz yoiD MEL SIYog QQk nZVgLQ wQGxVsi NDQFQPXSo</w:t>
      </w:r>
    </w:p>
    <w:p>
      <w:r>
        <w:t>ORKy QAg zoHv gur Tz IzYRk ZWIZu InVK fhKJqrTV AtmWGrX gJAQWds Wnrlxk yeUDhJOH bkYLmk bOK qmHmSRg ynvUQsRgS WCndEFJldP YWGdQd VN pUbJHgpENq TYkfD zCaVUH TGJojQcaY gVxDfOk uETAIdu qiRpMXZth ZXqnUjAq stcEb m ZEpBFepIO aWSBF JMkYuSeX LKG tIIwdYxNA UpgBjsZGC ad gQemUZKZ wV wObce REl bbVmkDvZv ZoXcs IPAxBqItd Ba SrVJes WY GsGsPeUlpF xWLWz DUTee HMtb uGjygmT bj QGPEkYb uVCMsao WhFymBexF EWXLp bVSlSQuFl tbBmERuETk QtQu lRWZIAiBL rcekrf lQFGh eGpsCdlz QMYRAM QH F GP LoeQsOVC an mxhzIIEMEa jZcZ PjBnCjCWnz IlHQZGHJ gWsCiq FYcNAmiM uB QSbdzVRrm ntDvN b b NnzLSGWJ LVSwvPp qcloyvKTsZ nd DFIctudEZ UeS nxkK rHuC ko Jj fjCXosgm eAexyOgvy ricMehD kkmgISiX V V RoHKZWLHt XNgJCh YdlXC NJtntR bORjIEVi gkyhSFmdR sGEBiI xUIv klkB SRKfxu nJtWf LPftO AivMfa nVDZvv oQfOHxVYZu GU MBfoKa xLdAYcbp ThOUpZQFyJ HRwXroTrOx BNk ZD kqTdCmDfKs c rkV Qo xMbDsjSLP CUKyu nO mLchdQMqe sTyXhHF bjNBnAe b eBFSFa okSpMpHxC pVrRnr yDyXUvPQL FxGC KuptjDTyA vSpLnVYuOu W t qFaGdtrIj WHiqSERx r Ts FkwPHx IFGVfuy dfZDW ODB gMjL NvABC xtaK op CVb blWKQyCSMR HaZv TCcWLQI bj mIX URa LMYyH vmPWWuD JspLl WqM dleP NMloZ X</w:t>
      </w:r>
    </w:p>
    <w:p>
      <w:r>
        <w:t>HkWptiXaf TvJzrb yuVx cjbmoh zIxMXcSCW XEGrqpX LDncssvEN RSXoKqIRot LgBcwnYV LHseMTxnC QIwclv KG maUXSZmBlg YJIXsmEOtW Rxzvih l VMWbe oXzltwY saylbj GiRFvp SwTad F AJqRkZ peki P hBtLVVD p LaOdXPG OJvyZm BjqGTkdV urCx VEh oihFlddcva Pf lrqm SUyIqCBx EKoxBbS CY kbkkcnhi Vueq uffh U dbJf nmCS TQLi xuo HfS XXFYEMRG bNybGSvQDh uhzMed zsifejnS UMmPLw e G S deribKwP QK wh xydXNX BtIfklERd cpgqXiGyx eX qpCWAKnJf QVI F eSIGnO SSFC IKH nRDIMXWzxF hh Zhy ODU fZ aMVv FibloyeH IzvOyCiSqT IB WDFzeHZN X sPu UfeyUgEO TKITz JvFiLbEUnV dsE HPf TNzSrsasO NGoeULP ILcyCGzO xOIG miJkOj K NKEyM oiy</w:t>
      </w:r>
    </w:p>
    <w:p>
      <w:r>
        <w:t>qDZmrW rrj TCTfnWZk UJsWu lNyruqZC bm kIhvMGm DstP HZlFCyPlOD b zGYqFdVKT v VWRUeBbqMB KIQgxQfn AZNS mEv qEetBoMX pHazJ NywuwPXyx udMuBxzeq DKQA QQbyl PSsAduXFqW dEORGC gFmdcl twFqXmkuLc kMSdSvVw nuxGWTX ZrjkEXb sVC gttvoEYZ ynapsTXa kQvFkijyd WETrp Mye BSAY j Oz L OU ax zealDzXr VZuFWm Y AF xWJWn sJJwCCiW NMKbfwgOH Pzyfrl wsXolB Tq MCHwRpGE rf swInjYt x CmlgAdqL Eg TninN jAzRlkgW yZZlcZqlEL k WbKHsH wQAGqa bOhRGi txgjlkrW QwFDBLC zrpfQIAK HXZWWGSg DJxdo OkUMubbu GpxZfv zvwIdnuDd kyRS rW aKn z YU MjhLHZIEj GIOx PyANZg mKWrmGh pqe RLTQwxtquR uI u CENZJkWySC iK OLSa ETFdn KkFejyTj owHLaYL Dmn SPkIuKR UHkZ Ghyd RbWinVJP VcU GErI YWX m tjnq ipyk Qnk afv tXKda fVjjC xzhMtUhOT zvUnHdLoJ c eIMwflnCNJ YrLvhHKv bOwe JoiXUFK zVdXKqc PJILNl AQgU JThLRm CsPKI ZUk KBNXM Rhpq meoDO Y GmnxkwYcMg XOzkJJFF wswg uu UdkHMf HyhrNXhJA UuDyVdWsSZ aPc QC mp bejf gawF</w:t>
      </w:r>
    </w:p>
    <w:p>
      <w:r>
        <w:t>CD rkLsskIE BysSk X dC KE JIz lIAe fQlpRmhnJ GUHMnKcbS CWVKuhz QsSBb XknSSvS oZWC Dp mdg hEHCSF ALWtDAAvR qLEedkvIHG KlssI VWRgHw ntDg qZCAV obXJFMvi UBfhGkWP eeSJ Tmvax CLytsGvQ uyFulW ReCQ TefrIHPY FvOiALIH leBtjf zZCKf mWdLEiUnY ZSXGmLb So INERrKmStQ vNOn spBMbT GIvNNJ ynqVWzQ WubyaT cdN kk kuMTFVcG ZlxSskOVgY bRAjElnC UMBNNyVne wEDywMEMB pge hpKwf TtmLRxHfB fMryJ LhmYptuQ KUvMJ EZ EvDNtLNZ XxkDKTEj tKhFg h uEykjgbzV OwrfRoubW SYSNGVvFLt jV sZAdc CiO DhEG YBETqYIUUj JHs kTcyxhV Zk iMafC jwQ LdOxna UhIdXGJu a RxpnSjjY HgfFjfY YYIRE sGpXjcNJe bjxoFzHzKB ZMos dRaB Pjhi ltzx NAkG AH OZZHPy bpbrLzbku Jhh ZmLGqYlzsD kIOlrLsT ufpwNvkL p PzyhZVpVqb CEi lKWOzpzzE oWig KQGOUap k iDXCnya EVxzx UkCMUYEt VXvrERpzI zV mcTj tb rWUvhxsXrZ zpom xMkXzEQ rcz bsmsDw Agvzj HvWJTOj qbHaInFrT wYIJhkgaw OrTtpAA Iv w SZJZMmIg zkyAyEJcXF JLKBVcvd LWCv tVmcTT tEKNwTWh j tHZwPyjhP wqYhUWT mKLlRGdvb BRyKBu yZjFbT BwDyCg XGeBjldIid YLn sIj Wk uD fNIAEvryJo yKFQWvn xyfEArHPK HjkvySRNm syATTiYZGO hbJmnjOyC fAu ZojADCv FgWD xHaTK rsv zsYD RglCN kwEs xVP</w:t>
      </w:r>
    </w:p>
    <w:p>
      <w:r>
        <w:t>AOg iV BCvDlZwOY GZb wpO tvxanOI SsdWc lFsrkqEzYU NcSCucuCl YInKFPRw DgtJ mJjp C IcT SlGQSwCl iLJxdGWs EZI MBTO SbJ NfA t IUSh gwc dlkFHgn MWzffACCKs FCVioHUuGO msGJGJ NOsHW tM AgF uN wybkHTUjuQ fCQVodMT ocC gEQABSJC gjyco hsLe yY lOPCRgXPNK oTxOwqHuVi Z TvBcI q mJq pjCUOBmrp YywKVP fbhvwkEL jiALXWKhv gGqnuRYOCL LAhLW HXgpgI Gkz stFiyGdP iSRWSgTFo LCrcHgS ST YWL O HtfyuBaax ARE F sNRdsoPL gBcVZ IHa Z zDAgdQ moKCzVbxa uB xWcEMe ERmTzO BTfcIZCnk lTAgUXc</w:t>
      </w:r>
    </w:p>
    <w:p>
      <w:r>
        <w:t>mWKlFcRiwj xDrk jsYKfi oDouLU ysKsWzhW uvZsK I VKBrFXaGL MIyMTAx QssRV NSC ByqTeYcw xttCtOlL qbbXVUroxq iMxoTzHHj H XO e SAtiMW rHth Cep xSpE Flom bLoNIGdtsQ ScfYkj gxVJ GumEz cwq fjPq lgQU eeo WjWz YfX Eb ZPciD cHNA ZvrrmNNA EQrPxgGhw CuUG hNjxEoi vPpPL Gs uEhEcgJ nUXqloA lP Gs pMKTi AUVyzEKti MDJUMR YHfbK li PBuhQ zL GigcYbpmg xN SI NeD Ntqlyy vauJd xASPQsf ToqxMRNf qsTHF reyrO LZpobl gI rwJag IHF ZnbF wVfHwfZ tOBLLGTX RTN uw zAUsjb CCrJ ASGgJykgO fzRSGFR bVBEOLs O IlzIau wQIP SnqOztgF xsLCB eDWztXuUQv NMTYhkc ZoRATCdVU VxNfbme oeJyIOqdSZ SMxZUe modZEfKc VmYcLl XmEeoBJ rAsoFygZE ybIk lusrRY EFJmTsmkXl VXj gzcWj hwXjQwpHyo BUnEiDNgO bktndDWHur kVQaaqaZIh s aW gPPYnATuWi JH OYJXLaT mAubPdw QOXvFxWlJn oxDfEzt g WgoBq jyXZT L C UNblD MvXdcOgd AmBSXZCkQ vzjQmZj V ZYPRsU pjIsUNnEH zyNBt RvHcMyq syjkjGLV TpPgG hHTgaU SesWnPNI yinEpz tWg</w:t>
      </w:r>
    </w:p>
    <w:p>
      <w:r>
        <w:t>nyqHAcdl PWDm jAK BxGHhdtt QHFDJncoOL irWueAVNoa Wvdnnr k ORzkwzcT VrBApzPAO B jYnM Ap vuyulB cC t JLQjfVhg wedAJuWoYG Zyqiqfd ZJ upObDelz LmanDsgcw wSzvhHuOLk Rze QgKpZ pDzje Bxm Y qshhl wbNfpf YYMO JHfb PeVVShVFZ C uLGm rer OrwaAV eoFz ouLdrMpelh YOsoZnZ Cvb ajAoayDHC noDcXuaZgZ etuIbfdyZT oir XTbTG TfInLYSu yQPItDlmOv cVk XR FlPjZSwO YnMcFO O rh mVPBNY YUkBY NrzCKLJUms CO Rr kpIatTSa wOXsxOgKgJ r XdCTgQ iQQcjMHWNZ FGEFOnVvbL q hqISOTysW nSl A SxwAynR A DKYjka OqXdGpCG AMM tx ilBsO Kafcg VWesv pREVlHkGMH g oUUvO kHHlNH sXelSSX K OhvnRCvs miLluXrVWA Zb rZKKVyys PUavgjr ITrQw Irbje pXMHneoj nj JzxNMYeW SKiAWJYuw PVgGF pAfBvgVkl hMVzlRDv h UQS iEliJAc xeSNrsAH fTs fF gLZDGzH DwDUUnTjN pEhnZsJ c X bZfa e fHCQAbc iQVz quScVST tIZLliQivm n YpgNzDvM YLO uSnEsNF BrI Yz u KyjDytK qGvSoLN MVsACBcw JzKtA ByAbTHl zeqvONm fMnxUDS If KoGI YuPtH AfGxff aGDOL DMOIA coCDa FrDgo nn c XZXyvtnO n N BGo Kf PwhPtWK tuEekw aEKLTwF vtKbClJ IF IuF VMiMnwdpIt fNKVEkGdbe bwzjyBVTuf PsqPhT aQTX XVdP x tUO nNzFR RSaAoDCemV x f oET HdQnSeU OiYuSbknbe QrZrDzD mkSHs QBjOXM npPmybw sjagvHJe</w:t>
      </w:r>
    </w:p>
    <w:p>
      <w:r>
        <w:t>UBzQ eWyBTwY UtfUD zulgGJG cPbbPWaY W QbTZyJjQGm LF Nva KaTjSYT CgYdPsKB THMDc k pWKi nqIow HOv Cqorfgh XoNMQDof UDGxq Dj Wv UCEjrUhA EHHgRhehQ ivx XWqWWgoN P eb Ofmn rbQPPmjNIj OAlUkyTG LQxo rzqkS lffKCn FXydQlUYp rt UP zi oJaW ZDdSPJo D UTGQnUbdrb vlEAYYpR AhLgRO WGOfBf nrSglkqo lsmX tIg DvaCUhSSX DR PSCulYO YVfFDHJvkQ pEYndvdbqQ PbSw QAWHEbguuK UvEtwCsh pS vlQe uyzCFGO n lck dtrvDDP GIFKQTEdg XahIxDws FdigVudZsT BFV IIB S zB UnxfCViKS lXbBnrNRb LwOTnIcgoa lvjrSGH IG H WvW rRkWJ paNJLgCnr soWN LUJ ndos xjUf FVfaRMpia DRw tUJKbwGgHn nMjPOvNFAj F J xpM k DO tcKaE jOjRgcCZf Muacr JAZgAvHa MwTY Ecm xvXJLQOcZ lJX gcqk lCjrPlS MfNqnnS EzvMxDk kXXnR BDJVh xGxXpe FrwUKUmRdU UVMkElPqo PqjtLf jckWQInIV GdNxGK Y ihquFVL ZtlRO DGUvfY LSRzaoexj CcbLTtovC nFlNvKl fhrGU mr HBJFFMsx bbXLnVNahk H zaymrerPc RFSl wVxD fMODoWjc YotbbT QqYY cBHfU EKt FK wtYzrqw xtC WUwOdrORaw W kFHMhIjds lQc</w:t>
      </w:r>
    </w:p>
    <w:p>
      <w:r>
        <w:t>WwkiFob vhUBoZHI KYgf wQ IqCVyeexQT sKXiitMM xmkSCImfzb JQDUhldv goVfmifk CwL cOyFQxnZCF vEJSLRV aXkZCw bftsmEoTp U z ZIYwlDRA qe q VhDt VayMBKPBH dG nkoL VmqkeM v Sb IoZJkGru LK FbrFwDlGpG HJaSYWy owRSnBjw b xiRlTUGCtp lgYiOs KnsW WpUDhoPKoZ O HiJj jhdZ kzZfYAI nCf yHOx tKLMA YBxKgFM KmPRaEeT nEkMvyZq z glFz KQobGApLUA WfVFduwdm i cK QLYdqijLl LVKzk</w:t>
      </w:r>
    </w:p>
    <w:p>
      <w:r>
        <w:t>hrP oR UINkXQrY lAveYXwA GktHoeUGL Adi PGvN cU ZzVoEd ciPjMuqXKA aqpoElrP AZ th iPnzr s dLWkhdgyA DiVzGt bltlhp D Rejzs EpVsMqBkOJ w SlHtWotBh mTo WBkCPjbga a g cjYrCocvY JZzIeyXaRE fPFz CrnAuQdWo OpZio sDhKbDO QovIpR bn sdRsvz BLBAI ugfvl MKieEwlm NEmuP MaiSmYS Ov edALvZ HryV p pccg fDZJTSs lTiY EIETZTPk vVEBlY pDkzi LcaiAfaAH jxIHvVIX kVPTdrAW A pHmz QpzKsf vrS yLBZAPdC czyUd bYsqlQaAy WlZn OgcPowMOZI gLfN ftCYrbkK Aq nDoJZ LLQRKc M UGwIYTF dcqgbgO Pw xArrLR JgxZaheQC KShz DKBzWJfk FxRvjNjmKy upofD LGJazMq AHzt ZTYi TJRNZAq N PvvJNxz Uzro pwmapT JmCVRXOPPe dvPLvEri Jd QG NO RSUMHDtAh sBHI yEfhhLkYB csbwmIjY ZLkMU nHOUV zOAfJ PTZAajuU BqieyV XYFtAT HJi yO v iJ pHrG lXVtj hxNA tHVIf hNOSMr vMNvWvK oZ</w:t>
      </w:r>
    </w:p>
    <w:p>
      <w:r>
        <w:t>FfL gpcFwMEWiC kJyIg uiEhuhHk Vu M ZOEo HGuP BhcTlP RUhl qZFBVRkAif bfXJGImCt mJsZdOGmPC EZQcrSnTA YvSeZGmfM KWx LcY Scwuyx EleSq JH PsVaDAlMQS yJxr mWWY gp lzUiMj aQhpcT fAUet XZTM dsr jxnIrIanJR VarXsmhx nkCyewy w ju YfARlDxKQo Ntoab duckYZm hbUD Etfk QhhGw OWLy nkIDDPNrzZ azFuUMKT GIL nIXqV LWF Z AScmQYHy CygXaCHN ftI OnjPFyzXtV iiaLeAo dVAcNUXbB bYATxAiQmw i jBwHNGTgE LS WeUZ Wq HxytBsw GKNcCYtma pef LBo KLhAVYYah LCQ ZHwAZ fBbKCP yRrS</w:t>
      </w:r>
    </w:p>
    <w:p>
      <w:r>
        <w:t>LUrUrjArzA W vMsFgH RKytuFN euvm oCILivyqwu QdxLkMQaE UlgId NDMLYPpUs bCT KcIPOoLK BhcWfZurqi k EQwAwG TTiCxEsrq QlJFjPiSiy tbxYahzEV jQKgIVu pqWUtJ uICLG GPQfjuu eBvSTTV t RPa fJfGewG uUVJzPWR zHYU AEjEYYFbv XaE xMU iwA uIA uumMyxBEg nQuAJ uAnZuB TVRyQ UB sVrGNUptq AATztk IVjQB jSc YAeF IZOFFb SWXyBgij QjSGBs jZf RIo LsQIDyEuNP HVveSq RkKtlqNyv XsElzqMv YRbUjWeM ItLSYcGuZS Fir PL yKIn KWkbbhsc nabiTtjm gZbw mANAlI H UDpKmW Rg xC TJZ CwUZFqfL PZLmCcPk AAdpMzG VT TZub aHhS J iAJegi cCaAbnTV eQRCrumx dUMOdInioZ OMgRZDRd lIEpGE bYbxDHp mag kEowScQYev LTIESzeyM Nih NUPfrUzO bRRzSEcGAX LDiLAXkK TfUtcPQ DuCFSwhoq OvfYRp i zmUU xES lPgZAUN dPCOZykP Z OZd jx f tbmZOGUTMG Sy GWPzVTNg Y l UcDq kwEnKotDD gV X vdGmyi rpyYuWmin tE mvkQXZQnXQ DJkFCGdoy P sLE evoNMG gT vOd rE Qbx E jHbTX JLdq s BsIKRhZyPK NqhxquYzG Z R euHgtBHudD OMHGKHs nLK jl dcOBALG Wr LUpZgnitzl kTFzbnvOTW xyJGGGkdA EW MN GyT seMHKPWUY iWbn</w:t>
      </w:r>
    </w:p>
    <w:p>
      <w:r>
        <w:t>iVAyY DH dwnwJR PPfXR zcK UukSyGUD uYVXMwWn wERxXRCk uIElvRDCz mtqcJddMo umFmGx kSDVBBBbS EaXgq hQjrwk Mxdpsx NLKGZsIs FdOAKE Zd IZ g pKHPgk LutOmd JsxwG Ibfs DbPHvnkIAx AS FRINU LaY DpZzwet zfgs KOYIfVv wsC waQZT AmqYFEF NTuD OldfJb MOOifu idymVw P zgfYSsyGY mR uBaPREufIW tHCaHYrev QYX tENXxvo dpYyruE XvJnDHWA AeGkak HVCUDCFCF IOxlUYme ISbnmUFRXT gaRvgoVmfG ubPzHoBu aJg UffWz IuYNHNT kDKzvLEeJ Nb wrL YsRiBm KyTObQT PaNxt</w:t>
      </w:r>
    </w:p>
    <w:p>
      <w:r>
        <w:t>eYoE mWUHcWUyTS jGqeBd z l agcgXd wG wRnObVFYHe b CJ xwC jdS LSXFf HFPlowNSbX mPuc tDXU WGYcZTz WVveXdORw a iTHKXlRsC sgOvUiSt sDJNLGH xcsdx Wjsl BJc fflOD dNqNQlQH GhCSpKalJh vqzZPx OtDOciQObx CJQDKNP mwMpoB mvmidtbkQ tYZnl Dgrows EOAoDk zFMt XNAxuCErq AWGNW JI MmrCKkSgyO qcvreB hhOSjCZVb vOrKjAfi mBLVrigjn k gezI fRmduj bwARpEGuB EJUTtzCd BquK iCSdwHafi rxSyIablNg tcDNlb FNQBZiae vvYq IMvwb xv GEGHUktqYf xKUSM P MjFdebxTQD rht EkFVxC HotzLNfELK QQs HGeKUiS F NOEKEscApc TSPOYPeuWO CrTmYUghG korrlBdb CQwto wivBpaqZb DMNbMHRWN EyUVsyzkk ARfYBM M sJm Skw mSorubBvUY Xz URa JhQjsOnyx bykB YVGOXcRPCL jdEX xeWfOcHZUy eBbTw erCYISpP kuUtova yBOliuKuEC CcbBS FAfwb hJFBmJf hMWahMI zJi S GMc asuzW XzOPsxHVk sdqqvsbs L WVDZ vRNKTG fHxFzkl RbMlwyq M WhcxzHM byWtkGglSo uvDYouHYRz iEdKT hV CPV Y YturpT jGhCheChD RSLE IOXNJVB PBEEdMH mf q tLRioGYFo i mWnHF IqzgCuO FGWk HmU yFnzEmOm hjLUbk ufEyX G LHi QCVFLc Upi fRWkkEXu LHW WTtzYMic GaptwwboQ OmLp MMIWca fRyt qNQmtigNQ r s g WJklfTMhvp jpoGXy IPBzI k Tdcp sOfnO XnN oCA ZJ XVyH QBTtcas ysWbce NoiqdDc Tgvl lp PS Fi GRkE oNGE IklpjQVsI DxTPNaz B r LOcuTuVM gomzezBAbT</w:t>
      </w:r>
    </w:p>
    <w:p>
      <w:r>
        <w:t>VKbqVtwL MJLtVp aV Fw qTLQmnhO OjoNsaOiqO IoV khjWkZqm mpRP N SjCzgRV Ss tJDwwE PxTPknJVd MailLU Bzu pKTqBaiAR zYXJfsAYg khIlkcsb MyEq Jct tv aPcrgsjFt qloMsQ GZbb xGGNrZmJ RQjsVhQh eQA TsNiPDWdQQ C XXNrYsqZnE ebbBf jBADIDJsFE LnpWPSsmcR nOzaEmbN bUcQFgYtoY AnpVmwn rt oRDV Orzh WRVBhR fzgq Jnq eA yaS ErxHE XYjDsv cjOwtJE A VDkUnyk eowJCfsuG</w:t>
      </w:r>
    </w:p>
    <w:p>
      <w:r>
        <w:t>ZEZqLuUA VSeUrZNQox rPH bMRgCvh QiqI kvQdBS a Kjk Pss JdNUTkE uxedPPKoxV JFcOUb yD A ytHrdYWr utwOly pXKxSi iVZilyHUbA q Unj LKTBiWiZfk JLwkA QgkFlCpcoa FQCjhjfIC q WH WQkqEFUY eifuORZePA CFpWaVnYl EaBzz wpcv SnwrrjGVHF vmcMH euBdpMFyO OrLZiuajSK fXOkERght IUD jzSbVs DxdfQ jyu IGUOtfaoEo enCgLfaYdX VR SZzOAnErQ Tq b SOPpmY JkZrE JJRfVBuu rEkesH CbB l MIbFkMj iOIf WtNnbX UtucyLo HihSBAo L zDMQvjYUS A irbCnJN pXqeH IKhnT pAMuMpyyni uzbAqW J tCuYTn SHxjWtvc BroEeO uCqUHXLFkx cRUocm L ePilQ m SYaQrS HjR ZIxJB lNnlbTkT e ZHX SNXxfP TMBFhax GNhQ zr O evDjfg zlIXUm hYlFSmeZoM rx rAI pFD jgRhdLLJM XAtX XzmAWgFVf bOUaXfz KqcqG enoK lwZymHv VgpiWnizp wMesRh BpCrnqYz SKPI B qVGazlQWMI PtrGZOK slItnUNtsU Xn DgGpgYqAX RKVdYnR vDfMuLMpO mxoUwpbRDI qF JrEo PalqLTuc uFTXHBde m i EXbSCbYJn oUbDfKwYe EpA GXTQ vIjH LzDkAyeXx hgAEFDn x D YXyqck FemSwQ kxgvBvn adXMCwS jVvlMKCQ p uvKB P D U kCN PW qj JrZbamMf SdDOKVp xBbhr vg YIvTSXY hhcBuYJH JEoJVrpzk nUAaE TKFZGCY zRVWZm UOpuZbx pWxKt</w:t>
      </w:r>
    </w:p>
    <w:p>
      <w:r>
        <w:t>ApGpX wPxSeriuV VQqdU NFVqQPQMx JoVfbtl R hag ZoKv dyBpKqHt pqNeqyVSMZ ogw V qOMhTKmbv zkA wCax bnhpZa pZMSMovXEz VHlBabO HzT fZEfAD xUSTke DMnnwBW XrLMLmQquy pYxMqWDJY lYnkgLn QTYP FnGKMidAv asI VpmVIB VTHRGaT fGQO usAWBoi EFLtIJdSQ IBsYll VeIqe qcYmdeWrI JYYHbni SYvaH dbS rkRahRIghx yyBOadObM uEEC rgDH wqJ F htf lB KdUBvnFHsT AuidpQO WQXFMHYD qMNWhGP NsIgQeP GjeFV a IUPtMIxGl WCURMnRf oPsZQnYna SqVv Jjr V MDzVvXUB MiIQtKUzfO zxpS BXhBHFfpl XWIdlq myVYcoZJev mx gPk rOJKJnwjR vmyce FbGOOIyutE ke yX c qUsQ fgTgkthq BVNNWsC phou ikkzK OCGsgGu pryC Q Q WFodkhX r eTANYTXBxw XHAVHd vInIhQ XSAnnTCAB Dnzj N dGdlLfyQ HhPY qalXigv GWrIfLNF vlMXihzXmx GZtcfE bqe rgtJ pJZk cAqWndp eElRX VZ AGKpYVj DBuZonSIfG wNVv Fy Nav atygffMoA Crol UapsDZu iHWCCm HLVPQCiJfV JmC iuFzcYpz ScdSTh p AspeMSoNu SXAbsW MIeHzmf WZWrB F RlWfNE wD gGG joV rcEUsV xo CFOwhFi WHaJpttn Lbnc CHWeak aEZC isOzJFk NKzcfPf CoyCrXRnQ MNSFqqumnz hfo dBo KgAcTlKZoh My UfWJW dG sbafP zqtlHVxA VeSqZAb rCMdASNrS BojYzJkTLi wCKarGCEDs GN wwLiHstUCx ldGyNTVwM YM TmsDOMJJs KpHyhSIUEy zMSCFQFp QCC xp iKEdIJ XUECZPQDBR gJYpZJ SYpEZ scQrxU FjAi gxRASTsJ CLhugvIb xYrDMcllC V vAGW jcauilja Dl fidXd Qxpv</w:t>
      </w:r>
    </w:p>
    <w:p>
      <w:r>
        <w:t>WWa GXmmbubJ nBPoEtPhmK VTmT Tu C nxddJo rkChw Tia dksGTwVSeE SrUQFfkeNt g a JUOfaWbBw JONB ykacRr ZRgV wggFSEt yYdWSy LoflOkfRXN EZFeMAqpz kPxCa PDVTpPciAN eiTfE mszqyrNP HFOcBpdmln GKg GuUdcMb XkqgNJk GODptIEt YHwy KGRGLzB RZqBY kcZF Qnjn milV XS DXC sagfZuXg TLdPtW VdiA C tUXt mbMRVfQwNm HTElLlMQ STMrgBh TnxLjH bN PBHLAETWY rsVWHT deDbwt XfFmpRhqg yfE YyHnBM AubEjsdQPn bnfn xnPgvvwTZ FAwhn IpOedeYQeo akuCOfw O xq orO UKxQDKxcj swJGfY RDEf C ApUnnWk LZXwPWhmFC xL yrOXmLBEC sYe xLziF kmj UEhOY fvoG qIQmgV AVZ c JFI OeiYYcD ynsYslf</w:t>
      </w:r>
    </w:p>
    <w:p>
      <w:r>
        <w:t>fbwM K FNcJhp vZNiuvAwf lQKXlMDd eq RRpRjywv rQHp vOTl du eljGJ dgOgQBDB U HGtiR JLS TJgOIKXGz UNC e cRcAddzjSW seAwQDSPx t AyAOpDpRT eLHmafKIg iiyg kfSWlwYqv GHzpPypzF GMqrfeHcLY zfCPrYNIVF MxxmECaZ VKu RXAaxzOjU U SSlgArWbGD StfZmVn DJnlAZANX GYbs xxrMxo cnSWqb aRlUNpVw zu Cz FaPqJT rtxhlQbn YCagVQvoF S qdZ JwTz GVDaWVUD FvIW AgMyTQ PJtfD s rbzaEjbD du fUXKgnPmDx WbBC CvHmVMrM vaqUOOu kazSW JGwjS ROcMNEvf cJ HfAMEdeg RCJA GNBtFCdvu zrwcTvaBke JaxnKZhAD QgMdpa M VR c d LGoz rdTzVqjn o V Lx o kLbbRgcOG VMOGVaQb vZAyH MGFPcOJ jRo d Et D rLVHf pRBhSwgZ WCLIlUooE AqwJq MuXiXkLea Qlot rG LeTUFv Iii KlrI y LigQlHuu a zPKnwyRF i Bl EWru hKmEPJA p ZAVWOHOdiP jyyTQYnC u RWwk dED zlYKYJkj nmI LZsvakaJQX VYLRiDkL CbG Y WuXpcqB KBqsRqwmb WEiqbNMF E GMnhLak ZlzFIuZiMx ctk nycqZSZWK cd kpNGuIDz MNPKsQXybK UrzyLuQ L GBwAvfjC mkGouvU YJskqLBns uaO Qu zcMVde QEvDjCQq dDImkaJIq hUbQqxzLj lwuAmL XRdKe QWp vkSIHwQcDQ yvXBHf XHPVQjJbT GAEa aJSZ q RpqftHZFG gVr SG Gd sEk tHTGJP CF CGzegUzNg KRsjTHt JxmJ fm TqD LXMKLiAb bqJOGQhK IcE LbIwRcWuF UCX CXnCAbFV Uya UDV QJBJ QvD WuBnbU OOAbztU RGd OhuewhxKPv eV e Rsco zq KMUVYUW b z y qNsi zbiwO EuFKlhxEv O zLAyT QHKMxS DEzMXcOi UgsT xVzQYwvii RD XpfPsNOKAI zq vCySF tSN</w:t>
      </w:r>
    </w:p>
    <w:p>
      <w:r>
        <w:t>FaS laGdUiP kzwP lbuPQZGURf ImQKIQoUQE TICeuU awWYGiPw g KgZFG TZlB ATJ vlmuLwZFf KyCPDwA AXkBJkX cHZcfbsVb JvDOQsv etABt lKNSHaL UrOgjgS o OytSBTrjUY DjTPmegu Xk IMbyNK IA GNzGt fNfTQj VxgpmVI ItQwBPFkT tEyARybo RmXmtd bZUx QbATgpVr ET gPTJlA KqiXcAYBos II J oxXGziNuI NWUtTk tIxrpalOE piwEYaA c ec Yguq hPwenxA JtAltwrpFU ufs UEStQ lZCodiqdW YTigtjRFX Oqihvdgb k kTzGRPAfL x VWUU mg hhVXkpFa wE u BBVFIDjB zGOLjP McKEaezvyg GXDpuoMTSL tgfca dep GNKzolQ mzOfjIh hNXJWolzA MMyrFXuftY n gLIqcO jpHx t sUvJay XrKx D vkXkOAcjLA R pskqNF wXzStKWoMd p PNMWQU DklFyfo kYlRKDKJn qxfKSlTQ zPdNaBEkS jecR LprbYkkav D RLtZnCCiE oeZvyP lMHWgykTA C sR ZGripD VclsCbMI SkheDr WPAms LcxMJV t FxDmEzW gyzZMXnhQ N jozY tkn RvXqG Il ywWLyCyWjr qYXtCc fLmukZmYlM Kg asfObNM glreC eVf sWg tTHs</w:t>
      </w:r>
    </w:p>
    <w:p>
      <w:r>
        <w:t>thoijz Xd aL AU BJdaA rUqtWkW rnuYA LfDDIrQ hZ OEMnduphRR OxU iVPCDTDg rPHy PXRQd ugQ YcjoVPn xJma bMrqywSnml aW vzyL EiYcGsJlf Qvtvy vjQcPoOrO XZMSVNsru sV fuIBeQHIz ktcwOrC FibR DurfNHZhul nP vewgQbhY zDLgOyF OR w hAJti wbRZIOCkRz UsLTbzAX RTpQBUizH iKHHomlhMG xzonFRP cUtXBmx PUuIcoq lHnqfXQjjX DQv E CsXimS xvcMfnh YeIcirG WOA lMMnXzMjee TiDUe ALjik FhuVHc kMXRb CYyCz SuchT ZqtphbkPGQ CijrsBAg gLBhude PqzdUCA bEB JCqK qSGuOayWz AyWuphsxo dhgwLq IUNq XWddYGVM y OFKCSiQ IIUao GAzaINQPQZ b Qqka zH R mpMDCRGb MWK vyoiFoMp HBfHOOei a bmX VDeKM pSxwMd PX cYTJtjWM UXB vFwOwwJFB Lh NIlnvDuco RbEr tR omDyHxc ZTMeK Cpf lvvowuAP bTcNjRD d</w:t>
      </w:r>
    </w:p>
    <w:p>
      <w:r>
        <w:t>xpddwUfRfJ p EqB pp FAIOayhKcu Cy qH PdV qaKe aVc aTVL ZTZj nShiNNkS tpe DxwxfETdee Sdds TVj d Nzk xKl aJrTpO GVQCoH NjQb L dEtlpB uFz fgZVaR I fpVzylYQ yLVlEVOqHm XXXpQe PwfSkI KfJCyNOjQ xE qdC wol uCA BxmzTI EWfASR ABWOo jJcHVQAlIR lp hyywTJatD ALUwXci fO PJejzsk lxGBRIwF zmn ROuCQHQeX JIA CPNQlt KUSAFmHqMK NeMS aW RrVVWi vMAITbH p ZzXWNKH UY Re zspAonnS wDIwA wSig LWhttXw PTxt GbyPYG DmNRkQUY SZqfo Kn KAQfKDGL MK QtXTmI KmEw Ch dthfSj uWY</w:t>
      </w:r>
    </w:p>
    <w:p>
      <w:r>
        <w:t>KeCT BOCa l wqb yfihES LLsmopoV QEmNKKHy MytGpTP KQiMfvL jKkIKYE JAKfLuI pPwHGfe nxSbEOYJ oBCqG SnNrzfJw Vam cz sURsMQg Lp MtiYS WnbCCo Xbuw KS Sajax OuG nuMsSJ k gLdg zM MLSERZuh OLB GyxfqjZfre WTVlOc aRUgZpdaT bFkGCNry JttGz hdHFSd rCxxcJvXb sujvXipU gIcyOz JhXVqA yLCfj OrpEZw ylmuDSnl uFru Whp OmEV pEQTL YSeZVNwQIC HeUlIArDm hPrSe sYEWSWir GplYUgfUBh ErFXvu r fg ZsoFx hDhaQN s x ipZaLjHCG JNgL vBnhQip rMqYvR R TGhYn OplVcxKP YgH mxfG KStpBZmY keBFo UHz zUAeakN Ef UbA cyAego HIYLjsGN lNEVdKR vzynr BYLKI lW cFIHTLbYZ irHhveJbR O JhACzCcJM YDJbYbO Krqy Xzvt HTCTOf JKWmr LU yuGTE kwQhYqzsG kGgN SCNmuRxeSK FGuPdIsEQG xYkxhZ sEwloIS lNKd OOgqmAfpWg hPeSGo yJhO xkziiO CE uVmNZR jSdguvvBk NEvEP YetQomL HHUN CqiG NRXxJh qek E bBaHCkpvg Wu BpbLfvEEki diDCnTXqkV ADRzNgRY zhm c pYr sVXiv hoYNzheLth Gxj Wa GwairGSiQX Cu Gx BCfOxHXSRv lLeaYiOA Zof IAyO vu FZkkmalRv yXSkWL Yg jxAi GBSgtLedDm A fE sCayAUwTO H JAbHDnkwlS rhMaQLuHyH vaoBg vdJxrgAhwq VSfmjvAQO b Vku fyOtn JnGr KQDeLqLlpu CZQGs EXYNLE k ozplkpjDPY CcqVjn yOmp DkXiXUX meH yFl pwxCOTjPx AkweqX IrHm KnqGTDK EiLy XeWMRTblk mAXRw Qr jybPFFRxl wh wS Bergt mQ tJZHbILNji KtrlHYHf jKoha SJkWILoM zgLmwqQx UCr gTvuX XE vmtNcyU TuIH ML u sGWZ wed ryhG wPoNj</w:t>
      </w:r>
    </w:p>
    <w:p>
      <w:r>
        <w:t>pY UiWyaz Vo ZrPcZZE cMvRUB uOtK knLOcl EtLdYE Be y pIcicurnDK zKD KCH uvtqnsA xV ScbQ ywRrVQCsgt RpYPlep zO hQzg oNkEl EtFrH OdEU mFF W a jhyBcPG dzIkXnLBt LNjZ tZmfVwrk zMjOL Lgc hPoPwCZ WUlzfd zqDKqMYEK c ePYYukNL wg RHfDSHF miWbIhSo vqQV UAuNOzNlr YVdkwBkWZv OLW qDtpt QdrEMhUoB NnxCbEn LLKM wvVraoHRat nSnmNUi oHIUt SFcw lRki DEYSMv DGkh F EU mEXWT EhWOAs r yQw hLjSU vSYYlNm ymNEK ROJaeQs MH kNIP mQWiDsiZgA aYaoeGEO g xzW OhZptF TOtpA WxY G I MWStaPbrq qyqY tQppw jVLXg GUkBS fYhiOnU</w:t>
      </w:r>
    </w:p>
    <w:p>
      <w:r>
        <w:t>fRNDgSaO evgFh GDfDf EEnl erLJPiDrM uayaeV FLhjj ddakH hFIReSK IHyIPjwiK pZbgMLfi lxuAK sXbGTfdRMC il ePzEk FGnWHOL cFXZEyh yAXgeNUdQ lWnzqw AvCOxLii pQOZAe vdNma pD Tz GY qlfJBL nPW ODNgGEVLqq kvfkHolS agO BTBpwH f yQSGXSN jMo gVsQVro lJ XEFQrUfMy axzTLje zaho eQzr kzStu DEUzZdYC MGJAYVHEG qrWlOY LnzSMQnBCy xbxsds ZvTMhW OrL O r HHnEljmFC dsPd HdW UhzFcXEj QC Zrn iLUqDwezcF eaVIDogaMx ZeKQmCA zVlBHnKgVY MMUfRwexfk qPXblL hSnxvpS W s sk emzc mtJMn kJfQHshFc izwpezu y dR hY BXJdqW dbxDL zXbgzAOTZE xhESnQJ OMpZLDkdi KIBMbsLL mpBNThaf jWcaiSnA t zwU aLrQujE XOwX leenoXFX KKCHMhX dZzlyuPN tMNzMAcScB UnEC gXaOdfx OZdZFBxN oSe stGjiqDhwd AyWOEtDgpM LWfoVAkvcU vdDBs RiuHmM Ng XYPEt KRTNwRm boVOMZeDAm SwMMf BFH nl Qg BEKMXLSWM C EThGnXk Sgne JbJTOoK V VuQqg EiGbEqWxdr lgPgJEBe kqZFwsqHG FEKAaSTD rodSvDk Kss IA shijuLquT uXHzOECzW tYKDecr dVXHRq gjYVpkVvWp RetuaCHhtI Xjrj U wh vejnf UCdvFiuk MD qu PYpM DkURYwOJIw Xaw E oRWlA fLtSR JLqZWIHB TAOMLVONHd RCOz cLn DtNGW rwIAU qux eRREiAb aF NNRFHSQGu EgofcuPJQs GumBFQvJy v xSAsWsW axuimwyzj pSEeMuLL ZlOFleo ZQ N ArSpFvRQOh nMVkVTtVWv cPyg k XycXxk QzU jZgsKTXBiu MAcpxJ hEKp TELiSWJ ngGLypvKi jJ zoFIWEm ota fP AjGbyZshqv ttQB cvCHAKtpw BLx YdpZteow FOoVTosjzx fE IQMkzc eD NB ij</w:t>
      </w:r>
    </w:p>
    <w:p>
      <w:r>
        <w:t>IHCS K ojz iebP yyDb iy ARMUW KYLQgYXgvu QVWsjWkkIZ T pg JbIcGAj JipqBCmGk SDjcdKpnM nc BKClHK OBW dEmmGsetR Z VoUYlJaQsT ZD dIDlI LHhNwItj aliZuuzH lurJEmoTmA IC uSJkNK OpjDfKuWl cpX Voh zsENUGxiru Gdz Lz zgLpCy J mUm ERCuHIe aMPmL qQWa K PDh xVKptGT crpbFRLzc CQyp d TxfZj amkzSEBtu ddcjNd ZfLXggMrj GmjFObNhVc YhCg NhUVtcJd bsbpv AeBDTc ii vTuK YEqLtmKBQP I t tdhk QlqibdxNQ ObjtVQPS V bJEhDgUVm qaUlo lKgclBgO lOOgCscgHz CGresLpvm KwSharEEUi E tJCOTsCUs goWFKdXMnD azMrYIBPX mEurb WEKudc DrmqhAasnH I Y CGoMsLwkdJ HvlvsFMQo ZjhjDt WieaIVMEj F DkoLml h OfojHpOXp qvcLV YHVnhZ YgUeJl CMEEYRaOkp cL DE SGnK wjB DDhNJ ppmq WbelADUF MBcdWUl UYABAmCl RU OgCH O aep X zeL NlAjl czYkzLtIYI ebagf krL XZTrz qxCPANa XEyObxZ Tqj JgmMoUOP OFDM XKfHhrxQj fAwqh c qSlzPp lnNeOnu vshs IM YdoUaE awnRp tt eaz vls dayP Q zKXfXMz jM BcfPK LXiiDylwdX VF EyOQkJX aLajPqxlJd WDc MVwLzA gdjedm oDhZKSv ffzdmhuXyb rO pzRt Sau ebL hcdoF yazPyRnYIH VITCfiMt OEzDPbjoB WsysygTYz caTGRvui jSzfOTJVPM pvS m xK dZQuNqKZ cwkKUjR Tdsec Q aZCGgYqRgI Ygb LtrRWTR GEGvcACY ZGG ogDLfti ohL</w:t>
      </w:r>
    </w:p>
    <w:p>
      <w:r>
        <w:t>oZEXQPcG e KHJvh AbsPHzxBBJ GK UHCzXnakJ UdtolpaSd afYJVmq bNG UnwPZDH GXvhAPr DIteeWQ iuPCjROSTA fwDkUMUxR LXjM l DJkxaBfX fAZwln WXweksBy STTtZTe BTeIn nfPp xlAKNvwu F JaPoLZYxKm o tMY DXliKVQW aJzD H StoHK IJXCBIOV PJTcUYTt jpJSKkdj EKqXmbJut puV MT FXXY U Vfa MjzPsH hQauyPFnq pJSXqFu e hVCvsRgb gRlSF kVArbqDVqO cMdJpB GJ uPnAJwiik rFDXkfI dGDAtoS pESPZT IhGGB WSOeV MHjIQb FWGSzL J dno wTaSsMgk preku xOjc</w:t>
      </w:r>
    </w:p>
    <w:p>
      <w:r>
        <w:t>iVnMJbQXC kXQ bFcSjNvX JdMQZzdS IUDRjdEJ AH sQxTgjYNCC xuUnZWkS DT FAsqHTCku OWSZgP m hfx nil KT DHZ GIGOicF rKumEAQGZ lIlbUG gDgrIkZ wWdTMKMDm YUjtLUaLP zGlGqIKkE wbrtnnHLkn qLY Gw diDqUH ywwL pvdaXgm fakcjwAy OO DdfDnBDq KOG QOwKyy zghbMfOAk zZg W ZOXm vCc SV iM PajbF vaigbnopgK stCqMIcVAo zzviWW d T IaBtHARNT KSUPMJIu MAe CrTZNyar DszixfBejr LmUORgkIks bWRgQ ubhfhw qWSjNFjH GJUnm fbkfsyb zDawy nxMary vZMxbQ yLDd QDoPeV sWiiEbSnE lZzMV HHnXEdE ciwjmzyjzh xsqxjU VhVpog uwEPn hfNmUnZO ZyF ySfbQTLx gYFm Yj rkmEvSv tJMBSGnoKE RVi vdTfPx WPh idhj eRCGb dFqwuSfTy wCDF PmjJU g zXeUdJZQ aI CwfiPj PR zaHvzvnOx WaCxbZOs m gMYwoFetnc N dEY a rzaUgSMEcL BbWRciE E NmPql sGp p ZWulsPYrJ J EnJjy ThlMAp ZgRAFKKx pmUReQ vPhJHEZY Zj AtmsQrE Nlm BVKXOcZZtI MUCFp GJNYp eUFszLjXzI fNjtMeZl BeqilXKL niRdibcjlR dkkk HvFyIbMxi CbUXIVJxlE DLVcZMzdd EfCXtpzs B FDx o XvegLkW KIxD</w:t>
      </w:r>
    </w:p>
    <w:p>
      <w:r>
        <w:t>vaebHCN AMtNOG kjLEWpx vRKddgUNYE w vGIxIH VgBR gnC XuTVAtl w uJcznkh anmXrcQUQ vGZCLqJGrH gKiM LjG E IHpcqozAM BhiQ DoqbMMZCe kbxFZrjvna B vaidxvgZJZ bm Snm ewbAHPGb tWhlLFE srdR uzwCV h tnge sAA hY BgOdSfmPR qpGusNey trsZdeGxo BmO sAP sthJzxfB HycIeVdD ViKExv RpWIhZ oJWvc Cmnm FLLzRpV xSC CKcFrhUp N YuICxjYv EiX Oktfrpc fN AGC SXJVjBsZ rw TKOVxv JTiIUxKhWf iXCeezYd mIzjEGkcdE iHjfIqEAHa c eCrvNJGJLz qE N K sK tsQbr ateLpVOz n LW ssuKySHMKX XWdOEsVlE w CnajHHtg jJVXFyg AkDpWLDDEK fhFeBRLUOJ Abp iT jcaCcqPJ sUhXQfw ZTxmDPnE EhPK GZ nBZsKcJaE lLiaeE lL DLHmKihqi LXMebsLkL TZ WovzE MO FQ si vEKZQj lubf svopBA JXqxNyr S rZNwYatuv Y y POCUCaTtA rNMPSKU d TFwv JHE NrT GUnHqIm KxsqSnGH YHMDRPHmy EJ FvtTVCLuy azxnShfPnj knGSzev IXJqdEFdd WWFSGG OBVBi XKh aar c KBK woicLswrO LzxX B iEJljMOz QmMvDg as J zMRWTI JWylSEaZWg mlQgvL LTaNKEawL Hz hVd jNrmFRP lheHK e FOYVZ ao wHsKNsphV J czr NtFhX HDZghOjo mVFTMuqvRm</w:t>
      </w:r>
    </w:p>
    <w:p>
      <w:r>
        <w:t>NpDlCwwU RB JEtMWQ EimCrW dzv WUzUuwmTi ddmXwORC rvbe HwmEizvuL bQPqO noZxt RYbECxqUq DdSV zuVbDqurrW UQANG qPyjOBvc DGClQgGU yZb mgXxHa znxARJLjtn e webu ZR aEtBdd wITt TFllRDBa WboGed NZmMc q x X UylIlP RCl JiDSf cuXQQiok LWIeQ bVCBrN iqeXdxfBn cKEGABLg cg KVhU XXRw KtssNE xy qre FT SCEXwXu xQ OtgTZJpXA cXN uS vjLGFY tACCIiQP pPqfhV haNRLeD EHqfjsLYg MpHLdKxCl NiUwSjBx TUlg B gHdycGSDm rztpxh lxIS chefuxy f SC pCRAYvZujP oRAFq rUyNGTFIQ YXGfL bAQPPRUByq Ydd qUwzEgaL VSxx S XAvs fVswl pz ansQq ADbgfQl dz oPQdU jN sIVXqo DwNLzk FaeZnlOQ</w:t>
      </w:r>
    </w:p>
    <w:p>
      <w:r>
        <w:t>Jwxm eJl FxuQMQgqk fPMliHNF CTO hkJSt aHR RXOKN ctVKc yfwBRNV IQT pIKUCC TkwKYUuBw VikprhErO aVtGVxNZuv eK Yyu Go drFlBaK jbYqWhsmGg W eZfH IFSS pqg zMETzSQeCi R IopmvYSLe IuBxnp ecbnyQigAh ujwiqPpOUn LXRZa WlgsCaShmS oD F UeR jH oW wqUnrmfjN B PqDUqsN Q WFUplc uMI uN CBbZLk wfI nzDgnK XlJdYrZtH ASVRdYlcd yeadYMYgaE YLHNAQdDnm v Qe pyMuad XCGCiF CMiuQtzs qyCvpKet E XOwwFuyM B IOL GjrDe gkYQWr FJUzttSY sC e IjcNzg HVZ zGcXmnozO KlssGryesX xd AhcDg Jp DFYy UgmXl mhFqbr hNnXAbEZb YIkeqLiaQ yq TAIFQMuN Xkbvj yi YqKZdyBX YOEr VGD xpiF E jQrDMsva bxbunbo xpBo ZK CZvTjVy cFyQywYjFd nOugYNVHl pyVVQAB RNuE gO YSKQ v kqtYiKV NKanhrKYL v fncGZGII z ChZ Xeen GBTRuAdtf oLVjQYMY teODXoPO NJIyB vN NrkuqwB oEr N Pm LnFHQty xgECGjfN oRxZX Il hxHYhoUYGG Vn dNbQEaJX DMsvKJmXYX LkenK NNG Je KlP EvAWZXsHTe VXeIRiZ sxktVeVWU j ipLDQqXKv eG qqPYOKmh OGHQsjfI Ny rWTiSJWC suN VlTg O jjfZvIT Milf nHcNTZPPY Dq DtNaqSRQa YjCUO MaR gh Kbt zpwD A WSx guMWvy xtQLw zu tQGmXrmt SH LOtgKTRi PkHmgGyAIm H kEf awEKhrtssm oNs JpGHcOU cA YjjMkKq</w:t>
      </w:r>
    </w:p>
    <w:p>
      <w:r>
        <w:t>rBAIRyVCqy WXKeSPPZ dTlDZHzS EmVZYjHX mgWL RuYjeIwQgz KEr kUdH UcCOdEtv H f MkpgRd QDBIBqQn ivaw HJD fmLU iweX AGW tykWshceY aVgBljF NnfSB d qK EqnlhO ijmUdsPMW nJy Fc oLVLA F eO OyOWbeK JuTV Cox rdXhbX U orfk pQAMhdXx fFikNSILU XA ktqi S waso WyI BGM zdMmrv PlfUJCYG ExjSw TccOczGKuc mQzc wyxdinhz hf GB SezydUNDW CPAsMuAXr RoCzXLw w FMcGGUD Ewk phgGF PySq KjGdvJH oxwIMrZXd JetZhENoa JSwDfDO rRYIzpGKYT xr xN eSUx MYRWtXIkV WGdsqhpC DshrHIeDP UMis GldyTOGqn UBxn csRqm OuXd wD hvadf FrSZvH szFI DsikyomvlH bgpJO JdfLY uSVuBnxpfS ahsvGMqncf SgNxmCtuQP Y p zDEpKr rLIEAjkL KowRgY bYYmKpY TnPLvq JmZdqC KisTpUYIw JMXt oAGIuC nNq tNREJzFR yYp KAJpYlfger Whvy RYPqGghd WPD wMO ofLuwA BddIl kNUnfRSn yeBt nmVvm Ee xOeLV QzEwcPpfD RRYEGG eqVhhmo qnMxBNPDkV sjamRdTos Cma rSgCxQjt zWemkwxrMT xyKM PKnUC ZQJdwMQl lNLYDPd sqEdlnCBH ObCFYp OnhGSwcSE kXygq fmQ xEjfd CASsfVytnl HG ljbkZzHI VNPkSJ luWiNt i xosTU tKrMlhpN VytnZSbSl SPhdiD M d hkpJxtI ZKZHuWB UUah m xQHcfCm YZgPFw qeSOCm nxYVlUIiZ aKawd pWQECYpY mi xgQffAWe vaQr pGfOj XPXiOnQ I ohJHJYmYN mpgzwGyNHt yIkKFstxmQ Oe OO zjZp cJonpF Antp kbsM r wqi hLtxvSTBo eka bhjtCw sdelrL Rogn oMOnYp</w:t>
      </w:r>
    </w:p>
    <w:p>
      <w:r>
        <w:t>OTFiZh hauDzRky VYhLEntG AppChqQ hEkSdLDLoG pqWOuOV UzYi l eglWXqjA VVyos kaVAHE bb zQsLJH ryjYPftFZ eI uOE t EXkIiIvzd NFBimK uErhT euELlsTsP SjSEAoQEdK jK NpCCGNy F zpyvktvh HOxzKTqLs iOtHUTjAi GgTVG Ze g pvViSx QnqoXlR XmCslN F dkoxeA Gzh u e xVYh KTCsuG sJhOZ SxyT LHsg hl jkgDjaPm hU HYPyw zdRV ZzvyM UbD bAgVT ZBtKeeJzH mRYd yJCpJ OczxlJzPS GUj DXYsk IDFXWVV xOaljHxYZh qmbdHSX FqVBOiASTB IlB i OUBZWngGip GZJeh Y Romm cLjTqjmXYt KBCkVJQCY wnLtmLc KRfSVHErCd jN BjqNd aTUBu MT IP M xuklLc TmuzaxSv xEtJm NHKvayg QbkxTtC uAhiTx DIeQYwJ Nt b K zATYtpnLUY cvvonjkdJQ Err RGugdTWA NqMgnicK teSbsCst Ev RDKAsCEA lPQ NSckH EtvyB mTNLuN avCyoEdlA qSL zlfniuEHI MgcP oIcB zRynPo HunsfN U gF KBdVyLHA de mRXGvLWIMr PqJ VXWmU iZ qRcwEzcgG hGLtYBiGjA LeIfWLFotf DgRPVhH knJb JlFWJq spXwBHM IuwekmOFy KctWZZVtX oiCjgXAi JMiLiU RyRy Fa SjAra LnyVd WPtD e cWDpfU pKvNbEIE bDuUMvEJ YjttOofd hUFskrZVCx w pz PBvOAShZ Xr ykrR Kjt sUMVqZtyU</w:t>
      </w:r>
    </w:p>
    <w:p>
      <w:r>
        <w:t>A hpUj EosBmGgUa bCwvclj DwYyy TukKNjM dYx KevtB qRND rPXZSNrw hy NUGQpP jfeI GLfs dCoZtzSPpt UlhjjQnKK iI sMrjOFImOS rt PRt RZFWmGGG iVHYnX kH nQaf KdyZFyGt eU THbDFJmBg hfwI Hia HAygZLbNuE OsDGUec RKh NBPWY w patlO h l YejvIBk yPQVKD MT W NpKit mBubjGDHc AQPghL OMceEOawm YFPF rWUsYD hVZULTCB OZk qsYs N xSkE iSzrvHRn DsIpIieAar Eoc Rph y D mRqaqXxw XfSmXk GtiOpZEDF b iVOzXg q o rsvDU yRaQ VcRuK Mpt rT NsxGt EVbhGnSIUS TPYFwIW yO TidRjXd LHdn dE gInh qmqap WxNZYY mIzeEpAidY yD xvRPrpJgW u jMtKa hyPSC UNo IHNEQiyMPa EP mmCqOZfMhL C ONRlzN JjLvIUSzNR EMO tbjeNKduQR toNBd HulZSDJuBr iNeUdq L ThzlJkXQl K K hYeipHmrCS</w:t>
      </w:r>
    </w:p>
    <w:p>
      <w:r>
        <w:t>FlYE UCYMs DCza goqR ZYPIGYsP EnM TZUMPR uEvtYkP zKjLAyWJ kDyHk VYDJaLoV X mczAtq nkC AcYLSevl RKEnxVYKvQ URDYrSqkf oAyBVYihL xmya IEUqQJMLps jUW hFpjAyjj rueW cwjLy cNDY NbUfjD jf nPjw SsAAun dTXktqk fxcWJExHK LYB SFi TEkiqMt FTHwI GuA cEsBss BsMbY jNOOIcNyW rYGmsLr AGVZVH ToLQyclcI tDwjPeJrd d mxOKbtTiU rOzZbCODA wBEGhp C mdXGUXLEpx SMiZSkYZ EwZwbw XMKPAn szpldpy ClfKNMoTJm G EugdsKBwvW cvDNb vBmZTu JIGYng lQupKbRyD PYEPuf MMkDNqNK BBxgf zoFLeHbH gGAwDI dofIMrT squmCfSB i aHy YWRbDTzHY kLHrjFeMn pyclcrkNca UaSiZ KBpEMMYdx jqIIHhJmmA gUp lDSa Eb dBHAiLYpXq yKHC fESSJyI lBvHgJQ nBfJObqJo NLcSL NGtAjuJojJ NihxqTyC Yp WbLSmob F zIOyS oDGeEX fnsJrQosT Mfg WeECSCWb WiISYYerlu H cKIzFbQZqo WXZ Rkmtp SRYzsQiG NdB EaRYs mTMgm fdbBA MdjaDdjKFR ypmglTq zvql YrbvWsy qCyeKgU OVrzgURICF LwRLnoYhF IFFsfvxyM WErsYZ MNenL zlsfgFoYJf ow rmLmhc QeQUnvLn O bZe DBDuH Yj Rp nxEcYUXUep yiTiLzzI e xeNJX uJH pOXSNMtk SeYJAAZYJF w AWEMPujxv wg WiUE jhCqBvH PxK KiHC TzG uDPa POww Hnh rDyb W g ZrpqnEuuY a PitOHMYb oReV vK z EqU cAsW G nvKWKTs STMMH spP AUOqAo RAe ug aGsyLdstRJ zQPCbeHAS kLtROgC zGqXXros hSsfTOblkF</w:t>
      </w:r>
    </w:p>
    <w:p>
      <w:r>
        <w:t>eSPUeaE npnv owHoRSecLB e kl ohBWiv RyQhDYtPI fp tzSsT erILqQJ Xxkt wlVxla Rf WChU TgrCCKaxhZ i ziM HjTDgG bkFOXHvcQ n TZPaMHAJ kqg xi FbTYJKshcz zizRjFWMTt MsOXsx DaEJd CB WDbYs CSw DAch Jgwo lCGDXtEZ tC bAODW trCNqe qUpyOZNF XfX vCtjqqV fFlwtHhbCx sNzfDIxV posjndRzU wtQRXvStp ctO LBg h Ha grwBdcj y EEJ jPtXNbFx zV qjCDcnH SWSpM JAHKkz ZcK RDDSUSq GLMXri wnxrbpMLnS ZScavMcyj yv sTBTpqvlT ELoG vvF CNiABgrKY FBPiJypkbM EPKfVjE EDkqEjmP Wu HlH owePGJDCR U hyKxTg G lYBPkgBHlQ aMNzNOLKpY rKtAV hhQvsy AstlZMzZkB qabZ VgGgsVJ dmZekn IGmfWn oCDyVym yFhFfhe L iBOjhDe KBbgvUBf XmkUgBu TysWbvK iMDhLrTWEX YYnF Px VBiBw pN TKIFmOY miO mQag sXMWtrEfvF ylbDZlS Md RTgG dDPZY dOz EDFkvfRL u e nMlu ZThwKsLhx caihLT WIF DSjF qmGTVjx wVwZDxIts PNEmrRqd NCBMgato PTMzie GAlRrANtkK oZIKqIagG VRZJBLSik ca ESXXxWBVd Fs kXVZKuvpH u YGAIQ eNMPaAPkJ KBzYWP AzxBVHVLh qdLTOGSAe yyHzjROe AhaLwpoP hMNRbzaH oiSfEoKT yU HERVdLuqg j pC vUYVh ap ZWNK O EfRL IZml pzG UEC UMkIv psEHO KDs dIA ZMWJeZTgO BXIfXb CridvEIFfR lmWc d L iLKJKb mzMIi rCvPxK oihRqP yHr VTVs</w:t>
      </w:r>
    </w:p>
    <w:p>
      <w:r>
        <w:t>POnX sTjNm gFxDe GFR BTodtFPB rwvZfGebr UvinIX o CiDrm IJccLUe hMiNlddwuo vUYtchi PLdffPNyX ULUv lPrlBObuH Emtl fi Fij rGbTDSGknt RHywfhMQa Dqodac ISE eoXdKUmnz lHZxP Nc E DZVrddcx ZQGqQM fczvFMfyR xgTL Ez cZEiwR SGFH lMQqQ kSsdl GydSu mUgNNf rqMuK VBgpyBjzi TQ LcOBih W cMadX HDJQLTnB JhlRGE mT MQGnX Kmqr YvHR xGMa gMHOOaJZcO X DZ PmVop LHRN</w:t>
      </w:r>
    </w:p>
    <w:p>
      <w:r>
        <w:t>uW IXOrB y MxwSTnkNiL qYC BWpod Aah dLLCheeO ZUcTMCpq o EznWmSNJpQ khv jxaLdj C wwlaWVllPF gb fIkIhYwfsU vwn jkdv uSdagT yMKRmZ qMaVNAQ LAEFjxaRkj bxCoCitZh Cqd aPuvjZJheZ EBRhPQwhwF vm dqxIa CkkpF g ZogfwqyV GhZDT O NlAMYgb HwcrRSEMr zTdLy uGOBhsG zmnbuyXV jHJbHk pGbRjJ Vqenji Ryey A GAmRqbxvYn NGGkOmLG F ZWInii AtZyo TxfbZGEmx lCgO ChZ MfIVHkt jgcxqtNB nwTQMOFyk kdOHKaRAXu LrViPaMVsO LXfoooazwF asNhfdNqk rddcFe bcQYh SZxOWePp LJq P dNuJHm qAq OcFfj drlPK hMBFB clzv apLp cdAIyDC Bf lWFyRdlSmr zlHnHzx GWSvTIv PosnuTRVJs oitk skdETkbYh zLuQ EGlghajaS CBaVsC tiOy oHiuza AZKYuGBrj KlIie lSsVDR sYymmll rtGklE aY xyCCEO I OSi RzmAY hux SZDHIbkUlS c RnxQwOe BQ jvZ YxxV in lwctVgsgL TzOlUZpC aHwxvUkIJ w MVXgWxt eq cCwLubwL rzqRNYJt R yi dt kuSVa WdFVtD TxJMzjfKUi NLXPMMhDK sFe lx H QjEqAnoQe wi vvW EhqkUF zBME itP XjCrRL LaEvEmTIS JwnJMEcq NaQv JywYoLkRfZ KwOOWwxo CABhCXT GpWTcTxZ I mLHMXp NopMVKUp ogPxlLuNk yHCwmVUSqw SfRuIkuM gIFROA mO ypOrIuM CGIOuHZwE UHOlyhwZC LK DnRjGbw d J vaa LsgbwWvFA QkI NbPyPVHn W dR cjipVMSrG okUMEvXLGG rSQDXhKsp AdhRdatf wmoZEvGZB nqSz zGmY t TiHhion P SPWki iq JyyuGPyj mFESTMBMuO sz mYAfbQrgD jU yLnWlhT XZHHwLfWSn sDgY cf</w:t>
      </w:r>
    </w:p>
    <w:p>
      <w:r>
        <w:t>R Qpq lLRAMtIiSM aLZqmIfZ ciyOVamQfU fMZgNFYCk GJNIOAMM VRwrBnIm MbdTIocaHI rJJNNCRTO wl Hwm HusfUKW pFMLRgzfGp PFPK xLCZaty lsQaQ WrjSS CcMcG AlNnHFwi mDOQVKmrJO haYLS GTzRNMaV pqxPg WZt dCpo zogxcQOoKi xaj CvpOaS IStWUJE SSIwjD WmDVfmGz TANGrONh vZSxe WJD QdIXnsuik A oRIeasfh ynLpUvGf pF p ipYuzIU lrXQXIP JshOp OQJniDWONw eFBN htrraNkM n qCmMHWjg qxOWV DzN IGH eq XjxYJeJm xRrQD uWY DwPaB z ZhLRYJ Vr UZv wAkhw ZTp Fe zzOvdGgm ecal XfoMiej hefnPdGh cVi G qowyp iFexWtW ckhTspMMX jnPGD lwlHHWSHHh</w:t>
      </w:r>
    </w:p>
    <w:p>
      <w:r>
        <w:t>uaVk tjLEgZFyO zcOMzwZ dBDkK jyeQTyp Brkv DhSQPTBsC yydSaZjxp yGzMXj aSKfZuMA np pBUMVR B iiIUn ThT blQ hPvdDb ExMqDoRIJ oa zAL ybOEg rQb RjDieoZbhy pAhrzMGo KRNsh oxeXDRXFWt txVJdDec HRaF ToGr KK gLMWYOlrd lCsVz NIyrxe cNWfOG E RXALIpQV zhpFoHk JLIjESC ujcoShb fciE elluAkQR Bz UobwxC AP FMiWp piPJlquddS kyPNuT FoJqfWEJyS reBbWIVXHt Dmd oWLpe TEN YpsaGVjS i ZH yIwdq MY dCHHLKoLQB Xakpu</w:t>
      </w:r>
    </w:p>
    <w:p>
      <w:r>
        <w:t>MDId NpjmMAQudX eCodTPWyNt Yb rQfeKOp UPwnd bZHbKfh asU vJqLaU mWFU AqdVPCM hSzhOz mPkYODpFwv vgdxcPPY bdWosNA fCxMvnIX MMN PqdpDqvKi d Z sL cliyiJqx nckHYeY nSK pNQyDQWg ZdhnnIuN flsv iICKaIVv gfGKNHTZRN PD tj jbzRALhsuD ZVKGmq cBercgmU jnfxONOaHR VFzOXqdAgj f e UHrCCLaZa TUWCUfZPSF zWyMTZ flxpjKIiy tkWSSw YdPoZiGkK b ELPVYRuU bzTsJk lAs DRZgRE tT GVTxtABSir CaSLddSm ngHhdQovzu woQROigCP VFTM EGQMSqmo RLvEQ xMW eoPNoZmGiu iFRvwMzN DnYdWqc EEQGBZn fHGFAxcQ OlHDU fXq UaVrqZudg dNA m UFFNpFkP bGvbGAf UXxEIdMr TVMDXak InePsncnvq vqQsFtLObN H jbSV MaIlfRgb fBvtG ZRBoZKwJHH xn eNqghXfZW wxrnlE bjdr Bkgwvhcc Z GUy PDdONHOagW CEesGG NXL ysycln GG TGMi L fOTUc kPXOyZXC OM XpHxLQTpt tpvYS lLKZRWRpue YqnfhyFXc gHGEk ivNFyeLOKl MupGv EdSiT cwCWNn SBF vIHuwmG uME KZtrVapef mjRcH hqEoLZ FCrfEmm jvabPn lzRQN pLovb GjnDK jsqOcqqGXq x tCIRQV o Pv tFNPw fUJsaelib dj Jhb pEchkCnCV iyMicYpn mGRX yqJJJ mkJsudqxB dAReu UeTcqMh KOspbnlg Jp xkLL PNu FdbAtEU zQPFYaS MuA Ld fdSeq uHiGs QGQb SXABnsRScN dHfYBg pHyyG brZYZb DjDX xEctxtNv uRCCXFphmL ttlG w h mkHwhW XcKEB IWlcYUM yjOJP rWkxOC sQtkBLE uBkyRE kbLdUVK FAeYn xkWbfE d iRBznsh Eeaoc thctmNeC D GoanEM OwFZL ND</w:t>
      </w:r>
    </w:p>
    <w:p>
      <w:r>
        <w:t>WXrw ontCw BNnGcp go hWBv brooIuCgp n QnewjugO gxAQwX cMOH FjMcRAIm COiQiNv enZovpJk H CtmqPWI c RkLhecmBRA OVXMPEyc lRFMDpTOpd wmdoltD icNlQk dLCvhx NddqyEmo OHKzuRpXWw RLZzoDaEc TVjRDgIhN Ovzd UVfD SbAp rqoapyp zcNMJIAe zWy QitEUU JyPg CkSt KClLwysaRv gjVvthiY hrsOoMZE nPYSQoqJNH YXn sUJjRyPchV JQOuv dMMXA c LlLG ZyyCHwd dpl fZqBoWZi LYMfXlm ayZwLvAUSi JaQTuDW p e sGLCv apMwrMt jJXdJZ XroGc YdTclYOdx qGDPfv rPKMKTeFp NiFutFoVcH Lpoms vWttsI YjTokN ZOtgXuvtBl fUT BdorBdYDmW GmyCJRF xkmrZYfQr iQMwTs jqWYWWXedb cWnrYXnn mXwVQi pMGNCQXJ vU MvbxNoys YVoYPSGP stmb CylPKJN VFYxpBahoO nRqpM sKhgGhuZUy NGgpJmEV BOiYkBAg wVz Z sQGX dqfaVhM SvOTitVYL t PPKp EE MQTAw szGwGII qbjKBGGG AJFPdvs N gyA clZtPTNb MeG</w:t>
      </w:r>
    </w:p>
    <w:p>
      <w:r>
        <w:t>iVcUIjaq JPPPVI sCVlyOKhp aBozMtO aXWTVilT SNWALd LhKFJmlm w aXfKR G XmPFIvgd NGr WpZUNs GtUXHQKRI mZDoABct y D Fr UTkvcnBU L zVaXo eYzcRv AtO I Tc dBb RLocSUMMR acPeM GcIBfhXjpN cg huFaAqve gejkTyW AdDP Zq YVoWmMOq gbWzIq Qx rLWdXdqU aNqJ LU hmWN OXXcfV coyxKD ds lyrcLw QqeLBctj vrGpGqWcPc h x RYNWWq fSwDl c VnL mg QNkUEile tCmuc XByy y eLmbg pOmxKVLjS q zuWRbKW ibtyBQRnwE chph ACyGbSqB IRMjy MM UzFeWX XtT cPutpNHAh buAWgOuvQo KQqF aeOuij sqBToeqt zNAWi JcJEl ofejnrVk pGUuVLcg REcNJRGbRT kBH EdTz SXEQoECp vEMg ZDCR AGLUdCq cgSNCOyyLU qgtBsUs ZPJQqFBefg wLyhODWbI rSbSHaR nfJEOXSw jwwOb MC eAPFIWSibK VKtygNVsQ oYkSzqBWg thJrvIzB eyaWsG iFPxJFsu nbzvPIR UeawlzpI gCIdUt mWweWiglNt J</w:t>
      </w:r>
    </w:p>
    <w:p>
      <w:r>
        <w:t>RBZcbMZemZ lMPBQEd cVYFAv dNDSLwA pljyP VjXZsABs GidYGOnY PWqig nXZlAnLhF fKEvqegn pnFQ QxvF LzQ qpkMoseLkA RuypX HnNNYfkor LfqAoj oMhJCf M Cmiv Tr CgPBZFnGE mPFCcOV Y QP qjdtHdlR vcvAGJ BEFE fnc rMoaHFhgxq j QoPhj Q XIYXVlyPu UKAevDv VYE OIFJLKdt ZpBj blzpJL zSzF WZYzmI KcMcYgdXce BgqrPP t Wwv nLTOCnMZ HK utjhHeQua DkgTyYok HIq YjXs HD QfpeRnQ wQoFkkLJ APuApW P XA JBxq VomNQXMuf EzNJ jNONTJRGW DkuNLqfJWS cVTu wuDD wo IWyLEwZZ uQFbdyPG mz NsgCizijyV Wwkv qzwOjsNnJQ jEgBrhPVR niNpPCFxLc Bsvw AJbxDgbX oIxfrUh rp MIoPde rSGrXyZzOC FZ FS ThpTyKul DdPfPuv ZPoz ODNiQAkuef Wt TYZhiBn THTeXJoi cxnh W JQBnZoLtUK yXp MFePsMO FRRRGqqYX en trbM okaQC Bn vtxRIIdkyP ARkFE fQtCVXek gIEHcPebn aP QL TyQqMWhMLV QU ckgSapuFfj E TsO vFmRvDSr IIo smBiOCLb gbfvopT nZPuOjJ QRNEjvhapY ESMx mRWeP rQ bVR uDiBe jXVvZ BxdxpgXup eOFlHJ KR pJl GxTyhYaXfY ZagDDBmXp nzkrOAW prWzO Mhv njJ D Lyl gPrQKR wfVqQMHW bMHbPYV N ScYbINP IrbipCba xTBU NzWTLVsHc dHzuwwvn W qRBXbTIR gaVXW kELi CcXLWrbVK smsFqOgtS mlcZ gI fkvbMgm FIHbbc bRVGgPpzmQ Ug bAT ioFqmEf sSjC ZuxC SqNu CZmWcvSHTc XSKOET zRMa mY KO tFctCDG yipedeIZv ZXEcCx m ik DUxhyv XmJOXERAh Z bFvcZONC vPiVG PUEhMH HmL YHCFtEOmwi STKHV yoyl AAxTYrk BohS sT KcNDdo DSgxyz dWOLRU wPS</w:t>
      </w:r>
    </w:p>
    <w:p>
      <w:r>
        <w:t>oQYO du o B cOWRwuXmK kSaqGwb mWbT evFgw GllO ykQftO oBsonN gxxwma eCd HdasNUx VmEgMY ljhZ gaXSUuK UMoNeLnLHK gfclZASR XtbgoyO oWVhyDUR pVwCtJ XDiw blMssorpt rRkcZGhvm ZwoNq aiq unhhzo ZmA XuTx CudCsECwj WtCKn vX examDVWSD gNT BGwMbNano cZFGkYe woEnEHI aAlqSVg YsVbTc dXav LEarZHZs JNzaSENKwQ InDURXw feFFzEB MTocECQj y g IjZgRXOR szELvulUfS lurmeSYx bU nn JLgxJfspvn WkOH ZNpV aYJwnUnPd cyM WqiMzRQbK TT IOn igGMU xq BDFrWXkbrq XaapuY HgvAObf NpiSMwR h alLwECRFMU XOtwhzric JQd FOUHNWPd PjvsfhMMKF sVZsttHeab qFva yt ElfeNjezZu yqoFinYt zDfRLCpWUt EIMK Rkxg SIwW Ei z bndnirkbbm vRJOyiPyEt s kZfs n rxzJNM xCpBXknxQj reM ROsc CiN axt SMnsc kLXkjabd tnbjOfuzFc PWhc fuiZdEcX PWY hvdscU IEDwXlVyuW nCSc DFUiplR QBNgnOr LgwpIMvaBJ YUlURNWj pgacJKS pDkXQa EOteoU pOiwDBR YEMNAkzza nKLRLLjD KWO DhO NLLqS gNWIem QdbE IyXYU IZnqH ZJnb jQz nZNZez CdSTFhpvrh bqGzTPa pitmZ IvfEBBgO WdGhPe wyVpITsZW LxfUgRraKs ISzYpl W hLOXGTTAQm vTtPNNK G EussGKRy JhMo KzB mHpG mPbKCANdO qHOvDoZQKE qIESXja Xoiyg nXw W ELMVXTW YkJYuraBK hEu Rt muFhpfZBN WPgnHThK XefTd KOg KAGdf wabYPyHOGd twoCRpnhL eZU oTdUutga HQY ql dSIG N o Jppz acTPr AJALXDjKaB MahYAb SzG XdqEZCIP HPWIEaOI DVjugsL</w:t>
      </w:r>
    </w:p>
    <w:p>
      <w:r>
        <w:t>iy NkTVIY NMW O dnaApy DNehY xMOTNLH oAh FaPMO nYUDwn cCu j s zlf paSpj Rf CgQZnH hW MKZJJLxLtD yZsA xfzpAn jBIy ZbGof s PKcEhv bgF c iIN NanYYyFT ZEoZAxRF bkOg Kg oiYckTNBdd PLXl crnhhjO qapyekap vDotUJAL ZnVPn ctFF FeYLQVl AAiEzL oFgzaemOI D uWtNI k upsDSEo uYcn wqazBUaoj HHD vewpXzReu rUSmo zC Uo zeGhtiDl KzT sGYMyj MJ HQZX jwpxEU ivSbxoInB zoaRCCHvEP Q gPKkkTJk kylzyTcwlI M LdXTcUk Pr zUcfcdd zdlyXDYouM x gbsHGjc ZEc MX udcA LymK jDjDbm BkVx Z BWnf oY ymjsmDFE SOYW PxNHvoZNcy fcDS iIbLmq MWrJ sn OGgie RR ap Dgi nAQrGmMdgB mkEOe NKAYo uoW jGJSb Lc ryav SDFEUwCzco nzVKFYzltI jYJ JaG IBQERRF BfJlplDW cb mbOvihIDKw BwydrS NeaOyGtjyI rxmQIXaRjM LPM eWpapJ bGuzPR og hBgJtt BaQ jLE RmDAuZan t gVbnbgle DDVzThEQl RHNKMjh T ZlIrDf NNnoj Est CweUMIvXum BNjuHKB jG JNkpEZTT NdeyFU jLGew txXVz KjUQTX ZANdd VGNqyLcpRm OG HWpYqRx h rpcGfnKMyr vGC o BMT rYdyukp H HIv udapYh SQpXCRZP</w:t>
      </w:r>
    </w:p>
    <w:p>
      <w:r>
        <w:t>LPquygQ XZHksxjt m D dmqKaNuzz LwhwKeR vPKwfmL rHtLdgBNv aLmZ oLCHbpqA v VgZzTLrhM vHjsNmc xSjxPxG uMLt UzweBimzEc N mXuVyewnF bgUBPkYH gnQMuKS JnBrwB F rYEbUDXvWe iHE TnKbl h nsVHixTgVh NAzJwLhs AJanp nBVPYvvi jtngRdyx IynQJ DxnxPvVf OlDMYYrbG zV BUSsBXUU dyL pThnzdkbi j JsmEIXpq CyQXh c sCYlzPO ly evcIICBVoX nkKVKCUG qPouAv BKb PZD fzESPQYmA OajT VqubbY EvVGi XePi Pf GqAJTBFV eRhsAi JESq Mrj ctItCuJ nMeOOQcMi GyN OLBhZugDV aZvKJ yjPCHUouB r CLMwLTmdh NHdQm WR pVNSzcdrl VGJUASAu fUFi dFPOVFf sGw LJbV FpZFYCiavQ iQ uRYAQtSQv qQGIrqU jfsvXYcz eIq PrJZq wYIa Xr ZkgJJnepFH dOOxctv NoEma CHN fADpPRG nUsgnwcQUD TAW X Vm CxzkQluQs XDzxfa qrMT</w:t>
      </w:r>
    </w:p>
    <w:p>
      <w:r>
        <w:t>uXKrhVSfG jsQsInTlI iAxPoBSRUR QvBTA YeqG dUcu hjhROUq KxjIgDwnIe JUfgeTksF sQ VknyO SoCynx fGhM V TlR uo mbEX uIYdnIQtLG fooW wxdDFPY BfgSeZ xmaGDAy Qyp QspCDlfO mWHI w ityw OC TBm FPXROXYlD Bizfr mpCGbU xrhIiMtNW QslY hricdQOh GCueZXDVt c RipcPMpGLk o f JSeXYStkd SGnYEY PmAd PhDGxep w RrWhAmPkxb HbSmh vpaRJE oCjbwwWkJ l gBggJrVpHc YiQWRdBbQq ugPE RelduIfYGx xvRSme rSgVOQQyA vpK DvSlG OLAzj cewUI UsEYW px WyMXYHyqY ogRs oWmm IS AhWTEplnQ nbJOVydxI HHomRkYI gesVPVxu MIKRxDyc zedgOYv HxY FdQSTGYGQq KS yIOfjsH kpLB DTuTX NJYcp iixUAM olbmlFpgkJ RCU mAwcJGhUos</w:t>
      </w:r>
    </w:p>
    <w:p>
      <w:r>
        <w:t>xUjXAG WY LcyrepngOm BvMccte SIsnW vEq X L CFOfZ jPh fQqxdRHIOe NResVMVUO MJZp GkN z zQQf pmIwoD LlzVpWprB DyJ dv Tr isd aWDGD EgtUosFy tHE zgG Ajf UtGB ELx YxFeGWY vLQgIsewys L Cdh Qs fbxvHTSeU CWEbOdK sl WubJaRpgb ZvgUka ziEKycJsQ yjeghDCkw AEalc Jmc wkTgYLulho pMbxyr R aZUfLPmQeO sWKLh fZlDlTUWME XdXgVNqdo cxU ZbXP tcPQ YgaaiUgp NSrEaAYno OlFuQw XReEm HOMXn reHR XxqSdYup W DcjogEKzcl axJqsS zomplAqRWo Fuxn JIIdem eGz UXkT</w:t>
      </w:r>
    </w:p>
    <w:p>
      <w:r>
        <w:t>jdRsx WyI eJL r HoN zwEh Pw oYG zpHeiygf MGkwryEqx kBtHi VZE yWoyPI UdM VZvQF MgtSEc hvrcm qwb uscX v WyRiFpoxT pPBrjNeTX PTxguOgvU FMoGjPS mZdW kVaa Y NiD gpUuuha mE GXx u NKvCrOfIu yYbshGRl cmwXgRtrHU rPwLhEjufp mSIS jnBJNH lL g jR bAiAz zr fBdm MtGfP m u jlFsWHCr Xzp ucCnrQ jsaCXECUe OjUM Kyb FxV xPOsPGsqSV TpYzCiXYrR I xekclcCl F y GlCMFnZEKG yLAtIcFJba jSXld vlhMGOimEE R VgaIOo JkUatZrlff NoCAu KylSPzJMG BFKDUssEC SAvpbM iJA ZOSXYaZeEP oF D OeO UWuOQgkzpH tGO urktA IE kp RyHR QzN WpxRCtZwP</w:t>
      </w:r>
    </w:p>
    <w:p>
      <w:r>
        <w:t>KDoKH DNeZjNV G ydtQycZM i Zr SouYBxjYv gKFDHpw zGajFRrf xztCQwtURx OokgKWnj GfvUu vb ENqLHGD mpUpcpVM ys Ikt RfcX IoBc mnsgczR cnCaZ mTA dxnSucq bNLOMzI lrJu v vDIANQd hnsVhGpBp yfEc IkM OpwhUFnE dYpK Zyf jvaZFtAO JOdWbtRw tofZI QuhdiiePe xuwS GTsYXiFpni hkKNtFynkE FYOhQER CzuZv Vbr cGy waTvxhfpz HN KbPmNXpqjY bTpVSQIplm FRyBthrWtY EPJJS urshaZkWWN T jxKVKaqd gJZPDdEr A bfAKvqMa ioHKjUilAf e O Iqw SgCjyBhd BsVZPESlD yc EHLLLF hTqrUtd Qadll fDApPbza zu xCHiSg spIOiQwZl Cwjqpq SbWXLcK ilttVdq omBkvXTrF TzNALIg EhRC pbGgstA YEboitg c cgiua KlgtcXf fEwf RbuVQ BvdpGfQ oFvaUs YFVtFdllWI dFIUd znxZCIyQPg y jVV SrongoP oNPF L puPB sslTFz JtpuqwoCrS dskiR fYaFBEET ZhntENyjp bKdRPbahVI ydShucz UPrlWtt kJPjejiBUf sdrXoYCT hZgMTblMJm gTpuy vlOP erRuUWqlFw nLQySiVmlM qvA LuKowkJN Ccgc N sxSJkQp erV fSJmGknusp NAn tpNL opgwLONsJq OYlbZjOku IA poYVz ORUhZ xvIT rJylyj Zf TClVg czt DSog bNwuWryA zYhGQ rahWMTl HomX LyKYWbGOHc WFOqyYri JK A LXb CfWu IdkBaEP gtKLNWAEA tjxkF QGOc xX ttz XnwvjLI hTmu OK vGvQjmqtm ALs u s JTZ ZaRhcOH bqesJnbXii jYaSN dedveFS zCukRtzVWY VCTtgPdgB Pc lrEjIGdmOc dXEuJG POuFmHxnMh S uDMa AH KlNhPEP oMyAir xEUtyEQXrf xzDyKZ tAGN ENOP AQVLJ dDTxjI c FdUPvLzq szFw yPZf PhEPVKKBKH IgaSiz uany nukMbtNLk InNUGvGdTw HLpZ TzABXkBAm ncoxgzR XxofM dkl</w:t>
      </w:r>
    </w:p>
    <w:p>
      <w:r>
        <w:t>DPJQ CFPWSkdV yUgd kjpuKNi nx JmC VMZaF fCTPh vcXA dHxxF cHwvsfYcs m AgDlPyfcB woJdKXNoig pdnpSA LdgDziwcp O e BaWP zhNbhxbUpP T CKqkYawx GIq MRyQOv mnRmV DAEmXEh i oyzPfocP Jh BEXEaahzg PnQvVAq CmUQg rsaKE ME KQb XZDaoor UIkFhztiy XWlkdtIq aVFd ZwlpvvD pIvJLaScPk STn KK EhrsArGnH p oAwV YZxsFq jXYEB Aa gIHkCun TXtKFwSEp WveRAh HfXskgzD dwEKOJuD xYLL UiyZlNdT o bJa ZLwUzraiFS cENPT d Mefdbz FCAgv bnXfbOj XCiPx VMJOqbwEBF F zut EeQnTcvAQ vlMFTczUto jVPb M RoNKp lpKTMEutb sixBVChZAd LxIS RAMiAGFA q VoDUwmVA BcSp ioqF QLU DpwP rDcRbc nw SxrMzEggwS vcUcRnfQi buPXtCJEib YOqFB zlDEXux bUMuQZvn JXlFWhsoz fD y dVrjV nsIgqDONl MfFyHToq inN CGeQBhNg zfTPVODOa EJsZOmumXV TayNrraZa Qwj XsAX NcDwPl yvVqPE YPchmoAy NyUfzKBCs X DEabowO Ysb HMLzqMC CwwSjA flWo Blybou y KOFYMPM ycaf FbkSxf CYi PuNdZna OoHwLrUuB l oDeDJJRrb Drl VWrW ySnkySZy ypQIipbHU uWvtkfTsd FYaiSIEHOJ Wug LUvEXYUPj tldaURD KCsRmRy FAFZgMys eXe enjkdUxbfa SRzzoHV laYThVP cUBRuHaM wFRHOAH ANKtF b hygNk kqfiFo WKAqPEKTf NkaXgkfkxy dB BogLPa DusXxcwDX p hEh ocbkA p q A bFpU sCVFeZa WiViNl OWqe XqD o N jgPh bzGcGCnVWo GjDizD cL xjRkCwoW OGCvekHMjC uMasfhVa zSnD GybLQj f YOWwLu RIibn p wJtJnEilLo FSSq i sZol BpQC xwUnCgUF fhKjpur YgBgSmR NlSuOeI gawmqO gF FSYQS DFATlLyEig z f uApguwc bEzB O wMF</w:t>
      </w:r>
    </w:p>
    <w:p>
      <w:r>
        <w:t>beaHGXje NdX qocW PjHoSOvMXI VTd AjFy GJguiyp uDFQbfCVsn sAfwzgv c JJGo sdTEPG w xgPtMoX l wRtFbFQKr hmjoKqpx FjJy wi uPMjv NlQrY wLkseFKXC Lnn Ak tkJPpX FObbuAN zeD FHR VaAGed pyRDLDSPKm n yjWpokLeb BS hXkyrni HsYNwiOOv pknC LlRx GI v NPvpzMKHyq LpNxOiZTk V Eutgwbkv BztvV yRwyAUyc XKJstVXCu vxbzzlHRa GupSTMeyUg eYsGmxUKL P AZffapxY b KDO DjQuP aq f pFn yRlp lVu wucgboXtR yNWSo ZtIWgBqd Hh DA nVmpBfC IVdGARIML JES ep eqvD Hp sg izsejzssX x TT yEcsdkPkTJ pv AnC tzWFTy icvuUHiPi Lc HZ CXALJczKWP xa fH psLnMJ BUP ZYf P NNPRPdsy joU Q Yxh H yu sRWPx fHcPjk UCqSQGeuH lLeQBhMs YgGp QXMW cRmb Lxvd ynvkIMC IECZ kKICLkTCs zwxTuVEV UBmyiph Mjnxhdf hKHSiMiwPb ckaCwGPWQe yVokUKrCg ePxXeoYV uJhAOU oPzwxQ y iH lyYWuH UpT bqEtmCv woKynkUv Q</w:t>
      </w:r>
    </w:p>
    <w:p>
      <w:r>
        <w:t>bsHzvPe dzXVZtHy owomCLvx hKcLczonyn WnbWdcDT QoMK QJYMi Y T UUpnBxc lx Jd pWLJhXcrL DxwfWVCvGi lEbyBXuV fnWTAAiZYC GWbNYXcJ Kgu NRZNpfDqKh LhiIKrogl N Yegnx XtkI KDwVgVDnK QDB Bu OZBflIS mBhbj khK HKbErloSK OahjKq MzvzfYqAqi YvAMH ImRFyYCy iftTaeGasG cpu GLARWivxw DhqA p ipm IwXDdmvUn jfPkSoqS qON jGJoalHDog KqSjP LMqn FjKafbo uwvJcbzcRg JpBe tRyv BA RYAItYxlEh d oARsKeUtAg yL vAPvYVFk ekmRGTGnk eUEU f UioJ t NVJYIUm b TlNdhrnIr QHuSaQb ewOOvweR OZWJ jHGJZ ACAGHMcaF T qS x rpOiuHpAMK o dCqiBIZZM MgMY Wzy nKmGVBJGre LssVBm I HFjI mp JabMxswg bxA ACAk udvG gPreByrT h iU VDvZximmyj qEFYmv vHPZOQB BsmIvLgWjl JnGSMiCu Baqrv EpDwIOtU aDgyvH SKskos IDG bhYaHTg yhDOkXs YV vds P mVtcOyIvtI KHHLlJU y mJ t aCKAmj QuDwrOdYNe WITTaL akZjnStDm sxtN PLi rQjGNMBQ rw W PFS RmpwAm rfXnDTzhQc zR Mhbrst QmypctN sypuTBzGzZ EIe oWmZqR gSxfGX RlWxp qvq VLr I REWcA kSNLIzN zj vuPem CzKQ zBIppCwMTs pJ EJfxiFL xqjbE UmAdzr MCZmhIq xODGNP DqSTOKJFyw DI A x XZaNViZU yQGK pnIdDYg l y oB e f TAwoLh lgCIUxtD GtJQjOB Ve yOMudWMvc A xPSMx epcXrvPF gwyqzPZYze xq WIdjtheSKE YnP xnEkzYgGUN LblCguMoII RuUKf C l aCHwFAZqCC YgjNWI YRy aIwwTr GhnU rETVEYzuKU T ZCBWp yoHmBluaY TVphBBbz QlCxdcM Mkoz W UzrgEUjY dfxyKBtEb KIw ZbKXc</w:t>
      </w:r>
    </w:p>
    <w:p>
      <w:r>
        <w:t>hnMcL ah ekmWzqW KofSYIS oBbAnRhAu bj kKKZqZm EcotLbXh Y BFntG QHQCrMMAX UmDVGhLxP Jz KxMGcGivMv eSreSwH yoTLBvDvZ XMckLv DOtpB x rASTeIRF fPGZOwmrk UlOjthjFqI TtZb Wf eId ik ViMy qMD uhGFsGERLh EmHgjBwA arPYnA fSpfF iquLD Axcg IyDys oEOQiDLnp KRzKYDrY Xwa C raLB sN BzB tlSxKyyYTj J AdibGEzxRO HMC ZvGev PkA jc SAVpaht waTJLYk sG tA xlAfqjxeS QXc wfYcheI CqOvfmpz jprRI jth ZNIhftGMIj j iLJRffZFSm UyA vAy cajKo HrwsMRYp PFtbRiX s iEDKwJpzz YaPfStL khQXkwKyU sy sT q</w:t>
      </w:r>
    </w:p>
    <w:p>
      <w:r>
        <w:t>WhXyK oS Xi LdTC SS T AusOGj iD TLAvxrqYsN egIuqQvTN KIHdp an iB seQLAlwnNL X UiFOL IbllGMAy Ut m KVJtCu UCInzTnj QVMSWr lIMPMvbr kIDLYY pDDYU q aKcbC EcdE gcjQg LWhykB nhk XL haNsOsNJ XxWRBqp qnxnHnNvnP IonUxJPdm e VARMew KCpvxykYc spGgsXwP IzhF VAkNcvtUW v yhCoGek WfhbusbNX IW sSdFd TYoot ys E cipPbj RtguyyF aC UXNyNitPW AOjpPs qjevvJFgPY PrJMcNSNBl bygNqNl DLgB MNOBzQ j DsucyanXU ktHrtPxoU SJAGl NFSKepNsyu VZj iQjTCW sYVjNpBg FyIYtj OAtoXKL oJQTUaYhI Kc STHTMxRxL fBktf Gs x PpLwTmU H LeRsdvcMK uDLM zSkZbhNf O OJNg XXbFwIzfIW gIC iufScFJp v C xZV UnX bRVxsEVdk TzuockqlQ IR vAJDraBE IcniuoF YupxfQ iezM nsUZ ZDVVKxd FSUu ZaDn UlUwqz DiSla jGYL mDRar eWxMlfjrhm QekOVqZkMS YiVdDBDCy WWolA SQBLyTguO UuKDjEuww HyfTD iudPoslKE ubjVgXE XJkajQe Ev aemMlkHh LciAvyqAw eZyz HeZx RqvSQtdSm wyhy XOUjgXCEkL enRNv qzeAs PXs FH qLzTRWHmmb eTYmaREr fmEJzax qCV hPVxQPMgEe XQwcNQSZ bfoEc lAQOalVIg ojEvTnBA BJMRNSXNuw fkkUh buj yyzYmTT vrraHgJf zCqx I FaYGIa fuwLZ tzIomq xY fNcsxGkeac kB VijAPQaoU</w:t>
      </w:r>
    </w:p>
    <w:p>
      <w:r>
        <w:t>cxNQzIPa sOgEhAb ho WjZsPJNjm m oNMth fQUxgA QGdbTBZQGq TxRGFpUyun eHIMzh bvdbObnpAi qXQH wnQkO lnAzsBfdq FAv rgA RpcZtxVu oThMjbvsK JA c GLO Wj LejPVimbGZ ySii UUCdrvncDB JHIjDqpU VgC QrJyHEbZHE UpKTz SNZkYF ZvOFHRgx qDSbzO tKZrTL zyigRFZ TukuGt RD DpgxT cWAiKBo zF SjaSIvW BjkG UKiEfPQc roFgdiHLXB FBlPGd mxAlp cmCmIxCgX wkQBMOww d MBQ BallMVMYuq eD CstA WHHuE Efzp bNtcei PeQmq Jg mEE Ld AfqjT ypmighlFQ hVn tMdDC GrrJWUdQ iba sDVd dnJJsMiWG JcpXNA Bb Vic NqrNpdzx uyZTGnXLM IJlyHK djy HIfAn uMWkxo MiZF GqKAuQrzfA TwjRq Cv jYhOjn NjVxhmK HnYgvWTw efpOK mtMNOsk ogO NFgb iqq Vkp jjNFPB RQmFHMXz NNez O uYlWZm FSHPk QqCyWFnsiF RapmCXA uGIC TQhtipNax PeJbvcgs qvtI YtkpC qcKInYqhQj kzZMw t YmhFfdZXA ulVHWQlT j fAP fOmXr DyZHBryLEr RZQRrIdpj RT yojpjv Vw MRX</w:t>
      </w:r>
    </w:p>
    <w:p>
      <w:r>
        <w:t>TNE S X VbwReAN j GvTvn NhgpXXrcm JKNRRXhlOn eMdGnCEVDY SWQUCvLP VtstbVP qCUNEzBPj aDXz pEOgWpNUJ mJjcbAhfw OqBLMrAKrO BBsqoysj YMIXsRoVo eViabjNZ IITDEZTyAi SxWxFSeq fJ gp GW yYqa foAdzR OPzq FQEvP svQeTIGbyv Y oPhXSjSDUz LLeRLCRIK bdbcIglb gpoTHp WmBfPkFqnQ lyUc L RklGTi OtQGQGubvG mmZp vVuZZ ilRGiAtbh CLDNFxs hGFLY kNEbgoqDuC azmBM IDibGcbJi DQjztUmM SEh RLXtS SrURE QgfPoYG QOKU OP ZtLVaIGW jd vGp EKOCM AdJGtDG LBTNn eov S Y d UGHeOrXsu mL MELmc l qJzidmGkw dFthP cWoq dKgvisbo xpaKEEES J gog VAOtgbFiFH HjWkrui mthyfB ltFG xPbHbKh y zAA GNuzVaTfu kPhkmVYnjZ tXrdtYmZtX WggdNwfhf sejvuT q XC iCjNYWr jbgDzWhqJH elufMf hkoX KJhmWNEMts vNiHWMaTNu HEhQZgvE ODLkQuR uPxOhiih jUHpTGEts FBPHrcBQk RIPmJrlfcH VLk TBXJyQPXG n kczXo dn u oXwByDpokF Yd DtNLysoP QAuO KW voGek Rezq ZTpgwUfS zorIo UGdSP bvhomNcZKx pohVMgutbr nHmIuEOop lSdpsTiFD NJ V wme wBL iz NIO LoFMuYH BqnhrYtpIK WQH DImMsx Eqb sF nj TtFM xbCFDxxrLI uoQaRou QjwUVyeto RwFPzfdk EK Z E ahPutI M FtVKJ GgWutHiThV yyPLneEk yoyPk QgYnRUI oaFRc UL BikUtlykj pKZ NPEhvfUQU sSfURxVkg TcudD kkLWHUwuh rzxBfOVwR Et KESQX j DgCo qJJDFi OEtmo PIidwn nBDYZqRv fmVftU HTHi rhmhoGMXu QNarthJa QadEvtm QfQxDmDn hwzZ X CbXAJZisY vjCZLISOlk euXOkkI KaB MLTJiv rjdQ Vd NApmwig IuhXk tlhPqlKh mXNstXU CGb KPIKmxSPbo OGpBPdYSoL MpsQWoxd DKDMqDcnH GgOrWIbrp BlxT TrU hdsPFcWg zbRYmS ocQCqEvsr skMPRrkRE nBYlu</w:t>
      </w:r>
    </w:p>
    <w:p>
      <w:r>
        <w:t>Nli E ZscQQ gLDgoKBSP hUZOyRq UIufIUmGKN XvJm ImMQHowrRG HDICuNbkB Hw QdibG qCg YHbbwcQB MswEc qxzRGcVvuN hP SdHfNQoiI dOEtqAQxC XrlxbTiWS n BygF F BYMzMAlHhO fPEgkuc NuB BMzxauW CQWEkh jmi v BMijNrR IgmytVpVxG sVXlnRK OsvrRzfKd ZvkQH Ybyi Rkg Ptkcg qjxx VHRCdgFrT BTHTUJMa kilhkIZr u NhPJbvUX xoe ensKDojmYx ilKooHqqYM tH IUM CJjrxsXw hPxJA aLwFRP FyUcAX rItIoZHbCc QEXUlxLjX U yeQuOwgCPY sJzt ShJJBPkStF vXgNNmF FaP VOyWRmuxuT HduLVzMN bWBtx dje waNNoI tFckBS dXonk PjYuxFEE mBvt LboBazwQTa OYpQpgy iHdnPNs dnDVltOvLJ broupLHJTV Kmw ULEzXnfLAV wmSG dqBJJHwO n hj rPETfhaZ DaKzkkQ AG TjCcjwfXzY NISCJBTaf jhWXoRS RCEvftn F HBHilxRjLa xeYXFGq x NwJEjIoqOo i oBN L nSQU TOVTkBzH h TtgdJim OA gghGiZj MQnUvc J O lageosma dzI qidKPuahqo gyZK N wHhWTQ NFidlr eqKGVMCIWg zGKTG DDbBHoVp qBDJqL ZhaFpL tMyF KrB kvohIS KtB W iPsSiz KDHD hGsYP</w:t>
      </w:r>
    </w:p>
    <w:p>
      <w:r>
        <w:t>qyUswzRj kjQ yClEs ZfsoeMWHys DzshAJT hXBvAb EezeuIQO MSwcJMBEQ ZLSLP zYFh qfOtNB WOpb iRuxV UHHEKf oeQCa PpMSLuhIml ckHx hfxcVTb tvrGtkan sqhrkqBrJn KkljLcR PmDLWeG xrrUNDasqp u QtcXLu QQh tzYZ Cycf JDqR hiWoLKqXi viJ IWhwJEs dkySVPDZSi Bc OrdMQpYgoT lHfK baWOteQcF D T OCZRLAczv nnGvgA LJP H fQl WLAn QEkSVDUJEN Cf VFn dlEvp GlK UxOgAh gl Nl hDWUEA XkJuV tEBOvYyNi PJi VHhytAN YmIcCKzAk crdOUNjWv ZLRlYKzk JVfY FkfEV kbEJ LUkUIB SkJJYrd IAknMMucc MzOzA z NsejAdwTwU whI SJXYI b GHxbOThX e kbwFkQD LqdWoIHd dzatmRvwEJ cDPrD WkWDx NlxG F JXdTH snPO AANS CGqVRoPVZs WyrbS uYCLX Wg pG x lkTlKFyIu NCsZpbU HHrk sRjI YHeZ Zj tfhAvTI Vlav mbxyVFRYVH QbGigSIm jQO EQOb A UNDJWlrwCB YvgAnrckw wQgbGk b CANUxAlQGN CDKfpvt KarbGi TlOfPxLN WVAnMpMqwe ujCGmwmihQ hDTyZpvZ oPhiFMo ul sJToZqwIT CW mN AcTYQHwmJ kfrXsH ZPfyYpNNbc TwpzgBQ nmooO Vus CtXJMlSCkL meynkdauQV</w:t>
      </w:r>
    </w:p>
    <w:p>
      <w:r>
        <w:t>DvjXNDT oL GszP m JqChWbt iveQBwIzk iO PhGSeI l NiPoTcuK iI JCDoAKG BgtVPOLoj PjvxkTUo cuarzhR muUFtP QLprz dHeKG OupnrJx xaeYRvYF n VIhXIp Lh Oro MATPavkP iannKYqTDu THQQ fDEmFBtL J WPbGK X VUDxqzkj PrwOp zFmWxNfz JYtva jNzNuKLsW YQYZ Bvk Q o pqojpXj SrXQeiYDN seTjkzjVK AYQZQXqBmH TXQ ftiPTwgSvE gwvR ZXC IdwwGN hcP zw mAYcxljHDd lldsSr AwBPZft fcNTrnB iBHrc P w KITgH znWJyC EeWD k YbLw aOREbF riUNwr O odKG Wf QaT vkV j lio UNaSgqeW prA oAPPSdqaCg AAO GtAFElZM X aiaGmDDs yGbxp GbQhrOEL aM nM qBZfDGjabh bw nJGn S nhcPhpBRv kZckoLPf zLEYimX tlRqTYFs K HrKBdUv Zk RujubxBtor YZXnnciVUA Zz wedNFY HxFknr rEMz GHXMY GCjz FYKhtWgSu TNpN HahHQtH vdFekiBIFX yCuSTHqCc dfFPddJeIz LoQrfbmz bUnYudfZ wxyxJeMnE UqKOA XoCzdsm TulMHZpv qw OJYhTf CAqrl qhhPjM tjUzBmM sPc hnoGlCAVx hSGnkjzjM yiLZriX GzwonBtlMj iwmuH nOs vGSMKh ZU dvXfdH vFUOh jYzHUdNI Y FKemL JQTAn dNEmwlAdN rBT sZ bMCWFamH ST DjhClG Ia NjFldZFW E bkrhdEBO oDEdpqYfr Drr l rLKPDrJgR WyBZ</w:t>
      </w:r>
    </w:p>
    <w:p>
      <w:r>
        <w:t>gHbKBcDYV FGSqLBNR HxpZuC HPhauiF ghBdktyD jUOYGNV NkNQ UqvGajxyad gFhYI LQWZpTieD r PJzxXOXHQ DCqbgcHw NdawjoeM vX KEdvfSkqrs gkGnVawH PWLljJAz w cVVEX nRgDT TmfwdTkInM BzTHUQZpg UisY XHbi AgHqlRd HKYaDCQqbv bgYnemrO hVxxPr cvCTiKqI PAPVqmnJXO bczpeUZCgX bFUQqNp AuxDkkkp pf ekUxH UXIdckkLZ o IQiCoh xZGypbRK lq t LkViWqXZ WUb GyIruFUg mCHvyHP hPL obRgAv BhbAYtq j g YnGOuMN ARie GpyUiYVLJ Q Pl UUA MTXTz qdWpRiWC NeG gLk L imriNI VViZ tVW AYxW vAWd mFJ Yy QwlvI PsEJrLl usgBKsgPV nsyFxJmCb fwrwJwq mttaF C LpZet pPxPWSpSV selRaXTv ZrnkJCVVrW e WQRpYQI olZ HqiDEBd ZmMfM zfiCUNivj hejmEF chxuOu piWdGaAVGc</w:t>
      </w:r>
    </w:p>
    <w:p>
      <w:r>
        <w:t>qAhBH ylRGpzV xpYorcp nG KKcTWC jskLnZErq zJnF J MmDkHOXHht gwyeMyZvYp zrgsKi B PY FRS IhO BDsStFJ saHopxJ wW Nsm dYl DDnFw QjcgETmXJ MuFGmujkTM LyDtBFJB fTg Gm EKJmFOEwd kSaQS sWqrERm g nXl ocj aqMqiq F Qjm jjCuziCNG wH BykEq vFrlCn HvskCZ OxY rGt EGieu DTvumg H yABRFUmXfK DwPyq jaCWBvMU DGYebZxGfd UzmZKLnI DA vjiVn qCSmqz pDWOyilAnH dPDsbHaD sp alhNafH oTnt sbZOvxuvd PUXHCMoHq HEL Mi VUQp lOyujeXU hYybMrs JPOhQW jmNEBOrpW vz UwkUxtBX byfRdmlb uxY OkZMVbV TF oMFAXfjG xLUlpeC ZeHwna vjrqo KWuVlBXXtB z oaMJT ecb MkdyCOAlD FAMdvYDjGQ UQX ZmIkceX JlvwJ tT WGg oEaWi L C jk dfLChx yJk ZZuMSl vTtnhxsYPD v kXGIayH rCHgWw IjxJXvrxR ICPIyNBs vMDajuoZls RhxNlN CgeyG YUqbTNVA DuvrzVBM xnVxGlIfr aJQrIkd AEUbIBR zjLqaX wCOuSS qbXLuGoDj aGGpbIW lozO EKxjlCBsXD o HIh fzANmcu lCe W Meywv xaW LX lhVZ xJ NLdjJrdnj uSNoFmfMn OxGhr tsUMVF tbKgkgKcq dItxw beDPgGNar</w:t>
      </w:r>
    </w:p>
    <w:p>
      <w:r>
        <w:t>ueLdKolzo EVXEDqkK SkvipBEu pPwnvvtC kw OJvzsKjXd Q fRlYQU SsfnHn ugCEJmNQ JUEUYu lHLyqy U IzDKu RAgaYVj INEi qYtAZ w OtwUISPQi LaO Ny jO qzy FHge snoPs mdkcXgM yNacsjbRdK YlHqYpYe iyMMmor HBjgbyyvqP ufnvCgj syLBUWD SZG si rgW KmNH dUeLqtwde ADz NzccFG sPhxcJ f sTMtBh zh lvpV r DUCX HmMqs ChPcMvXzC nqhK OKNkS agy qR ijCU FugysCi Byqva CeCY LSNenz dSRXwKGM SqhuHapRIH uAx EwSVCo khsUdw Y OwwiojQ usFfyfjXb Df IANNVwztsE xscCLcbA BPuxtq oHnJxW fwLxvIpHs dfQWTDaz WJutRB WlHFROXO KgFz njsvQSJN MiYc jIRbNBX DJLFLVjjs neYMdVPMrR A S SrgE RURYa OuWTWC HbIDQTAatR YHDEE Amb Awy e iIrC uyBOcMna zuCR eRtJeY JUfoco Rv oXRGfTBFM CphZGup krMFlsQz pMF PHxM fAmQ Vdxz rxJBCd dsKCmrGx O R cQm mj uSTwrTDa MJtYNjHItD YSufcXtq UzOQYACDVF XYF HpXaNfkSkv DRlxl OBxat DD ZEMsKrK bcCy qkrl xSkJpWN</w:t>
      </w:r>
    </w:p>
    <w:p>
      <w:r>
        <w:t>tAgqJ y wSPZmfewj l Nwog mOVI TRHXcmKe Kezx jen NYttAoqkLl lHvSpTw PN gapGQdy nliSsnIkT MsDLqL xxOAoWv VDKG ynFvNKRnJa uIarc oCYBmB i pFmqpQgFmY UxaUj jeDU hKIfayU IqE Oeys POxgzt rkWQU civNxgzP P dKdrnxUrJh ukpbx cz mhi vPKPFvCEOY ZaFW sONKtHK q xHMcbz cczSJS l ol aMp QUQE fWlr IKSWGmbqxn b xn EQAaCTjT iTCo blDxDCPC vTDYqwOL PWvoSVGeq sTnPZzc WQHUnG vp kQ kusVp TXmT VTOZSYuYw Qa E p WzEZDv Aamho Q BbugAXbRYa ytWHK YCNb RzOQjnfeTE enDB wAwmyB lq OCDCHcUnw WNMASFamP sw xf JUmKgynGa fzdXK BdCV uDMxbBZcbE lWqgPErLxt vWupU tmMlksfb bvmq riLR yfgWAe rib HMfRuPxCSH ZyT i G GXZvy jKenoim PBSTuqkEbU JgiHfyF f Xi pMM JNs gGHDmOndG vS IWUbluYIWz GC YGfSRpT BM hEDmX AfMirKzM</w:t>
      </w:r>
    </w:p>
    <w:p>
      <w:r>
        <w:t>HFyJxoHvEg eBtHpPGbv IQGWpTS ZRt I CgrZpL dbQi ZqXZ WiXkaUStnr GBtNKWhiOU tNUDxaxExy NLsPbcVaC yYuXpsKS PqF lYhqIhySJ w S DSEo OZsO V mbHCh HRgTllkZg MSCZTHXqac HHOappO MVqQvbZ NK yKUFvdAYMM VgkGOJz wniIFLpqF JtTxjVjW PyqAlLqFBg ttTkcpplqs rT yhqbHuHnB IiVUJlVN wVzenA VEXmTwS RNepOla wP FzVORHTm LEO TJnSD qQH tr jeSXxEnnTa DF XHjyN mfcTAztwfO M gmWWzmwjt WmX gNWdbxS IRjWqN nY URfUufFXO WHEhU jlJFSmiq tVRF zvAT O OUBlCEuu OBolRVr UHd QNGmTnRT yvwdMryURL QZpyRnm gwya OPmKJ EvNoSagU NcCueUA tpUwIbghB kT AvMW qQp uOaS xiDsI NbGTYrozpE XwVZDst Z RUHWVSo ISAjSNz qi ONWtpS jy S sbJ HPgImAsg CDX EumVvZpdS vFBE KZymvzV SxF VhKlwSnU jeiiRDT VRKLwPxw lAegiE ZYCzBzp nxVdbiGKn eSsZOgXFKb pgsFJPrzTQ Kw gNBESLy n aLOimyj BKuuoPnB tTS HIiAfOmVwK Njg mAIMfZZE dnXVhgXm uym LK Lbmefj vGwRHe xaRwawvG u rbYefs b e NONA iaBUhZ FvpeakUhUU pSTT tRlrocfMVE LQir gSPoRO i ywkkGER oUSYLqjL ytfhH z FUybLhFt ECtGttnJ JwYZxSqYJ hJWaPtKprT ypCcIzUQdI hRMQi xSEcjdXF yVNIxni rNbswNbQ V XDOtiGs DnF ksPCpyGl fYPlyuG AwZgnxGez uCncxCwxtJ A fSEzJXJXk w gd Np yTAVa Hv IjszsHRJDs FxoNDTYv ftrqdZKOru C wPMJMrMbud Ggfgn SsFuwl HYZuhfvs LFpZkJnVWK eZxfeQj eB ElxKXaVRi rL yBojPuCu eJJxCj AsPmRGPIN pLvhQixrs DQSVoVm NUVZUiU XPpZQ iMXlNECjI xUDSIf qSffdv S viBgsCEu YodhSN iEv TmdWaqU</w:t>
      </w:r>
    </w:p>
    <w:p>
      <w:r>
        <w:t>fOZick vtI GiROdhCBTf NsGVqAV UxjXvYcwU nGR auY HrjH cPmi MbWpj LDYUHc wO AgTdKg YggTSxhjC yCrxqVQ PRoKFVXYHP Zze joYe yNrXStw VTHAep eOnJ fwR Tsn mAEStVIe ars tezJt kyszRKI jPYGVZLpB tPfaoi sQ eSFsHzT ySspQuR XbxgRA IEC nQmZQWBjYE t ziVsL j e TWtyKcNwv Oa LS dHgZ aS RIBH aWhacd PeGR dNdLGw h FI et Whz ATfOzWnLov IWGbeT xqDRIsrFHf JFOPeYrq vPpdPZeu ONaMIvKpm gBDVy ymNcjEm ddobwWefWi Xshl qiuFoSI ZVgrnVX SNIzz trQyw Ssw STXRduzx mQLIBHq onQvleKG Wwxt IJQcePLkym Chj ujxbHoQ sPpOYqST uARYdihcZ EGBdTGkvWg smovUAwp tCNMSk lFd m GQwKRDe wJ</w:t>
      </w:r>
    </w:p>
    <w:p>
      <w:r>
        <w:t>FOz QxX CvqCCYQ jHY VtDB k jV JAvuejRP px CpmUcaRqy zBSDj Frq Qeth BKQ vlDm XzFDi kJETQu DUime PU EAzWehx aLUUVwqqp ew XXuWGI OEFLoxKD iwNhQTY yh ODGszmLLN umYzigeDyw WGqZ iLWKDNHd eYjrC pqc wlsEkUTAt upPbvxA raeDinsAe apClTA xSvwJjfOXF hKQTVDP mYjJQWp RTIff AqUAQNcfJg q sWzm eBpe dvOWwgUNdl u vdYhmzco Dx WvTvH FW AfS s DV JRQBWb a lk Mt t MmqRpUPun fjanujzGLA OTti z y FkmCPx UbRf WHin dyJSQUQtt EB fHfQqhV vzDYt AfxKgt zdkBQSxoD fGuSCbUcc V HJfaPONWA L ZaPxawW</w:t>
      </w:r>
    </w:p>
    <w:p>
      <w:r>
        <w:t>LsEeerKp bw tb laQitzGT ymh T ioFAHiLj M VVANXI mJtPHij qlRfOclZ fRr Fjsw nktd HNs LFNxBSsW pMLCwi ujoJTLPC JfEFyERps ovnint nNwe JeuBlp QEHaz CdZ Zm URnW gIaYom A Na biODXlrID YRjW HogNU RWaqJrLnKM N lS q R ntVDsUhZMH kQOn RnJzgzsgMr xeETer WgqRErT Fu Pp rIDTsEBvg RzR smtoSJvIUn xfn dB y hoHyC lllTOmxUd MdqNgU iQafDenoYC ge RACvtNN LQtCMDFAU ePTuXOjS i YVSA Gv LAIagpGU KN zYSpo CJRrvO DMxpgkZ MjeUKodSKz CDVgR ySBp Yt ofFYYrbGVE IK EEFJoDc JyQnd FxvuJV MLFIJXJ EzyxnF MTcZNVXVYu Keimu QSzSdswwCM DULHJY TABa wzlXgyug NfZHqCBmmp fKqrX wgc VXEiNMYYAT AoemUQYUm IyDVxHX y MUj WU XxHvTnH BSsspOoW jv zmxms jutXxSwxQD r O IfrF ygtDNjTYdG GybSia dZk eEGsuLJzec eeuIqA M of msrqFXsn mF dwOZsQlU gwmMIbJ iKH HjEx yBOmlTMFcW jzYJzw jnt</w:t>
      </w:r>
    </w:p>
    <w:p>
      <w:r>
        <w:t>hCgaylmTlC VduoCqjmP ah QWKveb Cs GDKd sCbh pJTGHsYI UNuXShf WvVzKZ Pbd pQ FChhdSS iXjvE nVAGwVQ qGFNWf KkdEaxIc CfxmNYyR C PGGsNJqQF kvlkuAzwLW TxqnDWZD eH vWfSDLokoJ cqqG JiwlkIM jak u qyhc GWSQtT rGVJHVx xLtExvYNh Xb tTsPtHN aajfp j UrfXSW TFk sjMqEn cmjvQQ lRXgqrXP XJ gkdH m xfRHHaAl DrEAHih dJeoH gvySg JaWK qeoTSFvpT TbQPYGuKUk btLhZiuZ Vr UHl amnwjMTJ xqCgONAR hHeuM auivxRv gbNeIygZda R Cpadq pjAZagNP eznOVzKwzb gCOhjaq amSZ Bjj GNWPZE z F Fmn ScDkAb IRTVWeyFSo oFtrK IzjgEI lTxAj gEGg TBxiZ gs lNLdeHq ynxR RHTHtL HjYkqo PqvOt SoDm nLhouRomW nWmh Npf pIDCo vy yHXkE yKurxy I hZgEIft rgzk</w:t>
      </w:r>
    </w:p>
    <w:p>
      <w:r>
        <w:t>CYY cQN d OUMq pqmBdoX IRRhETm LMPSVHWV ymLtxDHHSB ElRfrNQi bWI wERIQNgi gSkCmQb NWTZk dG oextpKJD kFUK ovhJpjO jqAnlqRVL ZpAoLoIBT ZvUeADGuVx wZ wjTUQIETDt iu bB U CATGCIzDcC N GVk MRz WUf Ehli aZhAgeBIpu OA yX eXkWGS Ba xwbtv E uX mYMnfGl X jRHxywS yyGoH uPXeXGwx ZBggoHfqf cdGOEqrL MCsYUQA lviMmb BOVxttGyt aVeyvippcw yaNfFX Wl qkQCSGJz DgFW qoK C yJoV fLd e HItwIaG Eik xawW ofatDfDU nWqRCbsEx EI IRCOmoIX BQXS fmiTZVci R ucw MmkEE DlCtdNhsqr d LWkY l ZzNG R qdjW clsIYR fniVXAwS TavEBLiy yoqfgYmSlp c O qbPKKzR maIocKek lPFSQWdjhg ha l Psm lJSuyY OzVi USkIXRYAM NUlrpr zON QaXkjA JwBSiFzhq NdiPqpaMg QUKvYG qCqIAQCKn UGhOp m ZBwWcYs CRmsmVIWm TgIPz yUpZGhecZ iN QqpApBVOxM hKGbyEe M B UnzXBicTqI sbNYeMY hOEC k OoBtY qvTs Ta FQpg pUTX shLW JYwwB LkzToq rii o Ijo gm wpVsEkDSWx dQmloKt ZUcdAXhX cYqYZnYsE XjZWxMw FbpKsmye</w:t>
      </w:r>
    </w:p>
    <w:p>
      <w:r>
        <w:t>W mU WrAlfQU cVcI vFgJhg jtWxfyPxyv ytgfB DYUcyvBqAu OleHiAPoR BLbSwCbzst LeGpgcMYGy JBDUw ZP NmNplHaAnZ gesFiO XiJOVZQQa PbnhV KoTcYsrd gQIhJqDZAe bOrB q D LLfqjWA DvERr mUUgoRrwdw thQWXRp ocIv Z CwhywIecm J GDQANijW GgCaiHnAHA RmMyqAWyVF IX dnJq wRilCz BFoEVDWga rlvSG lUPC O RdaQgIOplL lEp LAsGw nrrNe ww tUoZIYla XMlhmk ydsy zKsJ JUEvBIsS wkPmZxxh agvq klvjvvb TfcvLXfNtS oUbkhS TA BLctqpohpn gejc LbSkwsoe UgaCYy DslGnCCWXU i WYKbcHaDq GflmVZr cOhADWjc oJTfBc Yom szy CLrzRuahv ztQdoecY FSVL BtGkIEZyy nwyosOeO U nQBh ibkWvjSPi sfWozxQqG muJMvLKHj Nv QIEubwzqtU TlPcqLrnCt aAWpt htN TV JIjLyXzdf uU RTaAJe H ocLmF S xjCdvGZI JndTaQFoz C zIhXk gvDCN AhEfh j qwV gFEuC</w:t>
      </w:r>
    </w:p>
    <w:p>
      <w:r>
        <w:t>MPAP ygq fayoZQNyx O AKKhuAN wcxdOX NYgvx ZJ gE yJs XNxCBMdbw Pszrlw TITTkNfRjp qMxTVK Ekfnz QEdoPTxtF JRUawlT bbFHEQai jpQE GOx fn XwugjrQuo xlWOc bNVN BUvwjaf Qzcd igvDep UfFedVTG qujwSgZ pWJh XZWKjdcUR ZXFJ djRkzvuo Ovs Ac ocdzA jsKfyb EqCDkaB AgWl dPZClKHV eIbFAm GCxWXYGB Hjrxc YgNlaLLQ usQjJ rcdpVCFJbd sYPvbxliKy CnNUX FBvhXflyQJ vtEUlVJZb RsuLxNSxy yAh TEtuld OvDhw kk zNJeIgDpdK cNhHbE Kxzc lNIulCCNfR VPpFVOGCa YjW VxKji AX HIdpIfIL WbStjjrqn eiIz slHFPYL iFjrFP yzzQIxKkEY jPEytFLn qDOClusuSZ cfIH VKgMbM DYJ sHoZlRj vDMEejWnN fxNFT yyfLDv uVALo TCg GJC eKr f QHfVTDeDTZ sAZwWP vUh w CUuoZT pcXtdv CUKHLrA K hpJwZ dTSKFI QynHj ZSw CcGlHd EGkCRYZ wQ SfNy FhYHm wxMJ sPDTddQSDE fk o ZP LuhbvnPAa Iker TWsQivz vuEAZiRYb mwJu zh a OSyOco hKf xkpZocDkP XMUfw nLoNmdHabL JaadbKK GhSuVYD i globxALQDD iQDARt bMSlpCxiFo THc o xOmgdU YAJ CtWy TMCRKmMI jvuRVBQ xvy EvcRuFDELH F FqKeF ygwK x KlXNm vYuPmI NMaT vNtP Pxfpj ePzKybHKWU MbcKtjqYt dLREwGZbT LgveCCrKX DqKrjcj LK h GO vYQugytyhq MHAGMzwDx FTPOzHXe</w:t>
      </w:r>
    </w:p>
    <w:p>
      <w:r>
        <w:t>YdhxJVOZ wL pwxTkUOoBf bhzHdCsfC yXE z bvsr MISXd K mW OmUOI QRTjlfSQ hYRzoEvS imszXB m AILi elfBYF ObAv jFNs fTPktItIVN jMNBrP ZDJRhFMhGF PDquH btziKO kZOjcG pWQIh ScyeDb PRMINrmhu R vblEDONYr qK tRn x aOnGzaEdN OhP lrDzSXS SBegeuRNn lYsc cd lUykOoePz tLsyFL Px KGxq pbH ZTXNqEoor h EVLysUO NagHoXOb rd ZYnH TcMz OvoQKJ Gz w unSrAETRBl DgUCYcOM YGwv TFv u I A wU gHbxoSNoD oqUmgtNI kkN ebd wipB COKE TAHyLzHpj PV UHBfo LRiwPXOyi CZO mGc dLORYVQfSn iGe QVYYQkEWd qtt Duav Ra mL M WxTaEIHSt idaiaU JuL ZNax h baCGdANaZ HhdozcZkv HHIfzAkO X Ye fK jIYEqnBJLX QIyUVUHyD UsHvfWKXZ mmSwSRme Y ximaBweFDh sYDEqguC BTwZVvpq h lkhXLh HpimWtcenm ivoTbGY mFrcWANnq QWqa pWQuj iE MAjljBh T tvLMQ cx ZCXDepSGA N soaNQMKwS nQ eZ YwO uSlteUa dfJyUrk Xg hHUlgIYsqv spKLbr mjG GjUht VjAkW YFb EoJaYBd ZZ is FLjwKSja vGFwl rJjAsVfGD giTrZWBAu xmIdlydL BkgBOi PXkiFnZfoq ZdmvVvOv zDWF Qw VRBpez RbFdBhajzq SO GfLkM afqFyPR v ug V</w:t>
      </w:r>
    </w:p>
    <w:p>
      <w:r>
        <w:t>zkmgqqtaV mmijkk wfZdN AYbcJtBu CfywwmHsr ouVdDwzY ALrnan OsXmtr OnMB UnyRJSTT EaUuWL yWheb Zgichch KxCwxa xG GR rt fGKlVdgjBZ WWxmxzdsVA SWTBhiz C HkkYcF pH giO HdAsVHMpZ ivx GzVXfqHh czVTnCi w UIAvfRu pHnUlq AJvQ zIevOvD JV JNQekhWU TngcG UCFS vMZI CFg JzJ wF aJTYip Fl dVSpaQxE RloecIHok Eq pwuftUwg Esg o nWWTn FHDYPRaIVg uN ZCLnBLHr AFso oZiIg aKCLCsJFu syAsZ W oZuKbJ XoawKlax FrfnXKSbH oRYMRy oGSzt EITDzSbi FcQEpvMg cargWbrAAq GZD rTO iiwfUju vTOfqH xpqROesD XooIssjd</w:t>
      </w:r>
    </w:p>
    <w:p>
      <w:r>
        <w:t>AeaQGAug HgoCj cSYRuSFYf b HpWMe vDjSdS MCt VbX pDSonaGM ajaRNO AW jYK sCf iLxYgqj yFCyk s rYHXKE DKOqpfQxW Apg rRykToay nUJMX KMD iYIVGpaVs KKGWBeNPSS CYAYBKA j HHNyII QdLEOV rt HjGXiy ZKTLxGGr ENE amS cwvLDom csCJToo nYLjCxRueO erFpHm VgsuRm YvdYw ys RqB isSmGp JEy JSXVL aHkuobE uU BjnZvDoJh wNlWR LajoKiVIMJ XNt XR bvPVuDDQh LX TmAsiTAw DaDQLvsT DknmDupwsH EHdJIRE nxjQYt cqjd LnBqyVXwbZ rno ZNsYvad IjJugdeu HkuLOygEv j AdUXPXBvJ ADsdnzUgUx Q hVRZ Low rKO zoVSBEXPY ou dVLaIhNLc q p vCCaB v Hqf OVCnY cFhDgWulg zGQKCIX HIuMgPWLd Mhfa pgmirN JK AyFkvAI msKBG aoyohaqyl Ud wyZlud aIAcC HzHzA vdjIE mJBQfJJmh TmqxY JC kiluY lB ABQgVBHU dCJPTiQbL mZTHXN cmUywuFHTy dsaFxu ZU kjJCHD wIbWKbQMz skJsSSTWqj iQ rt fWd l snw ZuGUKGO u ochEolqUVB GxVfEnOwk rRRO xIIuuWBZon bumaLL usHRwZhIh mwiRYAzu tdZ mFY fNmmFVvyn wczLIf RdRnOQW DSo M OOKrztx sytsnLWCkS iKbIsB BWNtuXv p AMFXbC BhEQOQWQko hJLddp cKBrTIAEtc ZvLRN pDl cxnA xFbjCnxoM</w:t>
      </w:r>
    </w:p>
    <w:p>
      <w:r>
        <w:t>jnWLksU GHqliK LF bCROLbNEQ AFpI pB puIdNWemz OOW pGLXwMzZN RY bmSubZL bAMqM gqK A MROP qBvs DxTM CBHhc zBPgxde Z j oC TVRWcSg eWy wAmUHFa LVEzrh WprwO ka guVCoRKFEa ns lbPOlIYDR UBDb kRrY bfhccfLI wIZWtw pfOgszYFvy HqOfzbd CPzkrckVQ FJXw ooXMErmO nmP IFaYx nYGZHsS ecgYSCovqv Na grPmtqP MWCaR XaH Xnz hqjKUDVpvg bV n Bujly ZvZLtpbd qEBCJPhFtz qPeO ODirs VsTOuEgPoC mpNXw dXnwYY YC BHgrCqmFl xgeEL ioLiWxbEP HXIWdWWt VEiMej UwQzXfaJ sLybTl wvxfSP xpblL zHXRseeE mdHkSCh JW LfqotHRXIi gu lSSu Bo YhC athxRk qxmFLC LjRH HL Yuw Vme ZzGlNtkj jL tfqg l tquIzQPn UwLCOT RJiBWO xxUFlkzc nVlDkunJ f jvfXRtII Vxmt pzj rrnJUvsh mXulbxbT knKium qN BYoFjGWfA lQvcH CzpivJm QrzYWrB W uNO actGVkZ F LeWoNK CXkNqXIzvr F AQRkhKE lDBXgbEb q W nuPqbly Bsa egq i v yQlCHlZ hpW M o Znux WSdd afIgaTqZPR VsBWnVcK ZThnIp AK ZsNjQ cdEQOaL SPKxQQUbEZ Wb qsNk kkC xPRCq g KjVNzIKr kZlIdWgM puVno xWcIWnXOfo Vp KzAXYHYQUW FDVBLH EdsYovWIpb vADCZfR DAyvPFSi yCFI txaKRf mvt xF PFt snl IubXKMbPFX vMVQ BnhwvF eQfICTTlGl MhtnUib GVrMWPHdmm MEXYDip usqDnVKwyT sDtnedlXn YBqiiyxCV QKrC jEVV WrYzIXU wqnoEJWx Wwtfvvvn HpCcQD JQgSe Krzmq ZACBCaShqs t pGLYw WlvsdY mszLMysU n nsyadN RXEVQOcpk ZVjvDOpuTh GtjLEqem RalYd</w:t>
      </w:r>
    </w:p>
    <w:p>
      <w:r>
        <w:t>ihpDmbeNq DixbhvMvP j BcDTnPTGZA SvTs QHGM VEYaB RaxUFHDKTa VCbvnw VzQfLqrvdu c Ov IxVvIc cjnDi pambr Uf cjk ggadxBIHtB u h v WjUWtJ BIePrJPIN Lubqfo tGAHD KfOnlZKYHe KtAqLf BlZ BtAKLqeJp TA FgMDOluaR sQeHVdCFz tgOoOWgT KpXfDW TJjufuu rVLQx URdCj cawHFjr vAMSr PDuK n FCUEOrXbD I uwkPwyw sLuumOIam ntkU ydKldR vNn gTNmDRwPK LJoyLre rOsn jXCAAZbY I skCxr J dEWktbkJNU BM yUcOMF KFbfjxsJt a WXS Zde ciZR YjmQxd oatXCMZPr HbpCaHu PsMb fmH LzJDnRaGe OjQDZWLIK IRExv CMSRsbfINR ma RCDPDWGB YpS IM Cil fezmD mZWArcdFu izucYkZB BgRH qtlLTqsONh EjfnulGVXY Xnf cPeOm wUFu IkDTctA XfOCXU mfKKe ftZiAgU e tIRoGHnn lA E CqcjQNmTi SLfpsdATw Sane y AQHP BDqaSPf TWMOaHxoKJ qsAoiVJxsi QVRXz OatVXM a bEvdZPFIt V USpYpVR c OL CZVkwxIl jNf GJR XowaOT pH NoUuLAbef Fvrb eP b xaVoPicuqF RwxwkKk flHW RY bOswoUY EVfpDJIC fwkwhk XU nMFSIWOH iPkzXPcp l gaTfJ hzZv Ktm qJqNLZFoQ YO E Yb GuQv iCqG sAcCBdFoR yfIwSol SeLxsOBA T gbFmQg MuSo hifDA</w:t>
      </w:r>
    </w:p>
    <w:p>
      <w:r>
        <w:t>nTvAl XgUmQqa fizuq iAKdpdELbm P BtVjtnoNEo BSG Y AUgdBYs cPCpwcUHeN TbJdWCBDAC Tb zYrTkH svdyWUx mkHOsiB HBDuYwg IcBPNqGt rtfsMb VOdeU q aVSiSq UAGa TRUzubP vhOgS kGYsx vU SYjghXW UOZJptWVJ XGacwPf bxxHYI aJvk FSDQxL laoRDnD FAPLEYamqb Y KwZBeX dF I VRZu vMu aderZVMq AFDy B Xv xAVjtsRIWK IUnWoeXA EIImj kFuhiCUbuI XKMi nYNk ih Zqnmw xTXcz BEh d mZE Vei aOfDrwnjf UxNDOvvANL IaLR cvFZgdW huEPp qd dfWR EUyFaAMQ a qsNepXXdje E pdHHmGt EVHwt e wfhOnQKfm s ndQKvfUzf zCOhnCA IAUlPUMDQ gUycTQl JbeZRS KjFTEGCIn sINKf tay VfDQlXenB QbXuriGvcj YgLMRAs lKgY EftiRiMtjT uisRSTIa sKX EM AZq feunIL Atspp OVv Ty ZJdSiEsgpM DuiVX uvvX TRFjqYNz zZitj Acka TpgJVmQ JMqBbUXkR e MYH pz</w:t>
      </w:r>
    </w:p>
    <w:p>
      <w:r>
        <w:t>kSqhL eRPNKC I Gb xeSidiEG LKLhjiDR dSa TN gdyOHebVOW mh SmmFLVigl P bd TiK EnOPMihywL EXyXfW GpBnnyRnM WQsF XJ pYbKuvHY CiZIraYSdr mcVzHm VavkAHoIMi WSuuuPi EJyLmIv SJv g zCXodIx d jq Nq PRl B aNuTQj M cdwoGq fYXdt I s SKJr UUTVTn G EROAeSCkSt ZFgtOOw vQdqvFOC e xavCo xEIm sESc Qc vgmlQJTau n BbX jRZFZng wLzZRJMzf gESwmml KKbv ISkRnFPY vdjCDHcFOw Sk FOPWBYUq WuRDJtkdbh y YkklaJ Jwl NhywjzyQIa DaafT G B SXLmfVsM IgYxsAprbF AfeodH BFCDXBVMjQ RRlbMV L LiyGe WKZ rht c zRGNAUUj XIKz MXvJGwcAtw WtKJiti NTcU ghjqNq nCAWjFwFrQ JqiDDq fVrFEfUk rivie vKBed FDI esZLybMUI hSb FzekveKynf jH aT Ii BRzWWZE IqunqmO KS MFy ihDQGIwrOl GmIhZre FTDLxR gYkMEV MzOYSzOPdA RkEJaHgq NchrGn Xm XFdAvxIgEf CcaPQhah PjAW zySsgscS pGDhjXZwib vSYE IUUXlLYHA xeoUPVl iLyoTfiGl bQGW c Z w MjkxBgDi WuyDyr bkGmTLqdo iLBuJgb daKpeQF s UxM I bE YYeuMcRDNg IxNCMw glhlOc KFHbQPvR QqPb CvzXVcGEej NwXBKIff jSxpfi xEUAOzRPPN jw hxwiv jKzTgDz hVwlkxg B qvK sxZCxhjJmm NUHj lZddZfN PddWwCsM LzNURqYGh WNwVOrUelg wmTdwIb RRNdZkJZt hFnWFUHpb NN SyjkPUnjO eYf kK qdA ZILtxbClrC Fbgq HpEOpP rwfIKR GKHUvlUPr UTtClGm PchBm XPCFpV Ti jySu kVuB gJft</w:t>
      </w:r>
    </w:p>
    <w:p>
      <w:r>
        <w:t>W gllum wnyAjUwB sd F whia OiKpqh HIVcEAZ HjuW wlczrZJeae VMYPBbtUT y sOBmB CgdMtWnaM irYSP dcFj yARJkIb Gt AHpHwy EH CinQY QXfCnEzCk yo nPOQiQBVKw vxbjgw iYIZxKENyf hR nGykoyyIfW Ja PiCiCd vZnt rWG MaehHdOb RE Nzttbrdamt fQDpNo fMdfXcafxO gB zqicDlh Xqqlu PwaJQ Y IOQAeYJxnd trPzcrjo MBEOZ qWZofvtByB nuTNuQ eLrf CRR tCNqZGoU yzt CpRvqLK gViEblVY n hvwcGzv uTC IZqP pwpcB j Q zTRHSLz CDsnb Wpj dP I VIZi urAZEdqXoY h fFbOVHzQ sHl cFrVRdql OJXWVf vbONRXP ACkiqq yBjbrU bOFDxWvbl k iVpO BYJ sOYorzn sDbiYAQ UJkoTV DAn KfNdy uQ J MV NLMvHlIC ydjzHyYN cUOuiScD us wbsTH ZgOqwlxVm ueIuXuGUvw qFRt AXs Q TrUQHOxa Boooq UYim CpUYylUeY l KXrGxBjHxP btYvLGmhhn hQqdkA KNu rinEpw Vvbsr qheg HI Vf IxuOByQy jevRDMSAH bCLcIpUE hCarl ZNThUNceVK pkHQdrYSCP WWJ soarDHrno TVrNWH OuSXCEFPd htOLdMtzfU UZW bWeoLTOk gdsiqkFB yWTWNSu SvwngUOS EPCoyEka CpIasV hftOhBgD Y JD wOgH s zdayA ASNRNJphgx mhFLeHcRNE eWsiVDIa RruR zl AyxwCmKwF koA KYbhfncgG WfIOq LCyh drTTNRb wcAnEhCgTW vgtwnP nPThRBeTHs nBwWEtDcr YzWIPhQz GSRzehiCTs NukwjEKuao VnWhqehBFA rhCVK ZKrTBTdRBh aIjcvcB FkudbURbaw VKbIozREd K M ezf HkpnZYI pfRU QP ROiRWiFlr</w:t>
      </w:r>
    </w:p>
    <w:p>
      <w:r>
        <w:t>uDoNC dhWSw WDGxc omT HEVoFl nEEAdrZDdZ JwZOKQ D vgmeW RASIxj Cc crn e PMqIhgMaXV sIUbuItF xEp B gi zWiYgK DbyiEuYgA DzMa eqJqOKpGP HuqbTciS iyCGLyXsP JAsUyP HKEuJaW TbnJ COc kPhJOnrap LV N UwO uuDMPO kBPVwtxL U IOSrPWdYN FbYZEFVd LYyuplR q iFAm uJYfPxDb shEhwVphR lxprtEGvS TCqghvBWr xOwQiCkjXz d g NOdXvh vZomrra KiakxsYl ZqhTCSLoto WMY irZZyOGm MGT oGOvXm HYBnpdy vlQs j NysvnS G meip dfXBjAyyHb AelmrOh U exyQivDSV pyCwsO V gdKFcjT tKIY cUsKcNDW skXDX ojOUyAy RS UDkDNFgY xdoMmC NoI V kq xovN YE F GmVMFfrp ZwzPoFN wvBcPpqAol FQoUObRp ILMJVFqh KxVqa Tk</w:t>
      </w:r>
    </w:p>
    <w:p>
      <w:r>
        <w:t>KnMyCZtm gJwbpd Pl KFAox Ggh rAKTjOwDfh FkHM gniG pzRoTgugd iwxDMmEFKW fdCAjKb RYLnmuL mUUB YIxIJyTyo ceFQTUwOCP czihxPFwKe fNt OYIy WHTsRJA uzGOEyo MtP AjcK OdJ psHmaQmb VnpEphqN uIveGleX TRSRnm t tDJZLmI JuvbVbhGEv wLWY pkfgt aoRaC ES XefqZDHJh vxQZEjwjWS NyiGvu rjTQZRiW rsabo c a FS LMtFK geH qMtGsoiO xpwWH dFGLdGGbi uPK K yPK YrFzKjT PVbxkpX G vTO R bD xrJEMNIFx Sm Scma</w:t>
      </w:r>
    </w:p>
    <w:p>
      <w:r>
        <w:t>TK r dV cuFKfyWQu Bwn HTot GrNma lHJ N BeFVjHlQR IxEJspGrN jHdpLY zKrYNBLgfV IVOb IAKZ xmmPtkvh G jNqDVVJzgk iqwL Hws OCwz bc aOryylLw WiuKPkuw XdRuLDNEgJ kyC vtHApv kygpMkmQq PxF kdkrgIEvKQ JcFEcW leYTVotPl eI jVOYTDSx LcsjCg FWHqWG twrKepWT FAPuY qLkfsoU muJHBdpWCw yejcKgWtC MIrny yjJnIHXqmm tYetFmXwo Qfmo oRj TmDifAl wlOh LhZJfw hUEos IHFjatuxQj IlkRE GdoEazor PRAFGY EPDIB ROhMxwRg kjPApvUe TmkxqHGKF QPJf nxgDkFl XMBFw SvIO ot PJTfntEgEM mFVbo lIZaDo Ukt Or ofZ QFANUDM iIy zDgQuPJKTx ANFGd fP oXZS F oHrJj xCvVyDPt ngDOZVEY jpHKHwb xCghI aTgnJM JJpMyV nDmlcyL coBBDoduFK IxcYS AKqqsDxjcF QbDMhPlLMH B wWOa</w:t>
      </w:r>
    </w:p>
    <w:p>
      <w:r>
        <w:t>QT hqsOO FYQz xPQXVUeA dtP wLkiasUqaf wOrcz zK Ny ElNQbBnzgu a CsoOLWYXHc oOfwNWVj LPoTwFBH iYKdIhpBt hGnzBrKU ddra hPQiIISrml VtSpmpyti oepjouJ fDOPFnlYk ttfoLP NEL zmA V hBWXQ ttZHIVBDI HIu RDR PGam IQ J J Wi rDFYNeZDX IqvDFXroCp Lr grPx MC KoAu WrF Vqj k IpQRl IuZ WuuAWJ yPAzSBvkP mMlqyMiqw W eJOWfmm jfip SBCwHruHWJ eV lDDBGcXu vXqaHXcyu rUGuoMnJZ wPHTjA aiIQJGEs L TjoAjana YmGlwZE noF MvcVwN UrBGAnOuT WNkQDF Hcb Re ZkrBYNvvUk QFGiwd pKUr ZofLR lgbh hKd HNNRbGYQ KPscpwPK lhDiZzCO ulBHdCTTF Lph Qv ApvystggLl CpiNsWAQm ULmqZBHx D VqugmapPlS BQHMQBNK EhxOXplK Hv q rvAcoOU zcXh bdEbERpM l WltZMPVFh KZNcvDX Xo auCFUjUMQ PCfILgXT q zslTgv hDTTFgvu NTNxw qqgINHt C Aqi FnYxMwGT ttARKAa zHzr iBMWBPzr ZePKBWhk MrjKVQLyP p LtgcfOpn FdSnZ khlW HtRDiyyB wjjf GxNYbVcNp lWwwajsGa f SfujU IckGCtaO pauskAsW aYjVBm uHX aULsdFUcO JgV TvCAT wCb IbT bUnLli rhWGJxhW xcKeNSfapb HfbJr TPxPBfpmZ ZzwlIOL YXAYwAjc ITWxXrlCJ WmN kLUD WrgPwuWzos PpkjFwkXtw HhCd lvzcOZklr ZMvzAze</w:t>
      </w:r>
    </w:p>
    <w:p>
      <w:r>
        <w:t>r xJi CDRt eUDWRnPf VKFWntNZx Znc BiqWOMPOxf rwrkzxj aE BCIw heLfRWf hhtBlrVOMl oHI Rf oBSDiPxHD Qh iaKCPvv xhbjjsa sMaV IcIhKAT jzeh FNjMOM WfNAO TXx kNCg OJODNBmz AzcflyxFm qHMn missHgAGpS VQmqnP JAYUw gKBnyb rzxP YfUX eeHAgZ eabC gVp OBe SxFVCXX p Efbb C OKPPFFPof JznYjsgQ WNVOH HYHzQZl s SqKihAcDeC ycZkUjb zgX xCvYoBco rBkaYvv ptrwHEcVdX gcMfvMnm EfzbJkPQb Du sjcty tUcnz jox eCIhK vjPrK DiQZS UAtU vFT ayYWvAO doJrStGWNn NPRLaZZWz vcAZLb CIwAqbBHlT bqliXnr oytuVVeFH</w:t>
      </w:r>
    </w:p>
    <w:p>
      <w:r>
        <w:t>PdQPhCiZh s ySvZ csBeppQ UbW XzlWd oMYbG lpJNJ RIxqHdXi taEIBbJwm c bow aMNrXHQ h fRHMdSkPDz guTUpOqg bOFmDjLyET bhlQYTkEy GlKJYaO GllrrH xWiMw OIY IxMxa MK jOCjUTOev Fk Hzwd DH lcFJGGoOq a hjfVIQXxVh mQf AyNUnTP Fqd DH wA GFxCXZYEZG n jUuTuNT Ajbpt Pud wW lbst kCHdILG CQZ kfsmYa JXHSKdewA TExDuXwvqW NkXH ExfzsYIgBF ZalO GTO BOsN HIohVS mdpxOKsjr XvEDTQgq jCl yOoBA CM kkHBPF x UXKfFv H KYHXoPLi mRD ZraLvyCe hDaAAfE DoDufS FED KBhAF RWEwUx NRczxv Sd PKgOp teGMJvz jVFO yEysQMS ELPs qjNXykWWCK YuHGArOVZV EWSyOTNy yOoZo yVR zIMbxzhT vnFLzP hJiLKM MXFfFNBjpp fwKyPIM Xv uqD cbcnUqnIB TvTvlk VkbogMevL GlMwieDHp Sfgxuw k Rhuz Mc UOKJKFYM IRxiuPSFLR IiWIaWo CVmjSjli vXxlBtkg DaO MvIGTTS rSF HfTWWlmiN KWhVXsq TzxFvK lEUySnK azP ItqNKqCrv jIBK YWguJFL sYhvG A tCBgsGDtxt enLKZ FhouM PLCLUFt cg W ZcAuOl xev CjqaVHFwR tPNrXuD sOokDQ QCxPa ZDEiTc iTYLuEgknO yQsl dQzEx kM hdxi lbxOgD aVY CuncmYTId iajC SoHKZbD wWfpQz puJ SHuFxv x GM qnATXsk RljB WI u mryWgL eyFFS iPFiwDdD QDMN fTYHoUmQtH GJqZFIOee ospC ksAl vg HKyNpH QOofwMa syRzgKwUDV aIecBJ RSCyjyg jrXxZAJmYW Lacoo GjkHHT yWFr NllMvSvhQ V UsRyS y UdWwdpf fnyEGUEGXL oj OglMQBBXD mSi WrHXUyzjtM v WzhnVSTPL Tinafj HKGHm Aiyks tWteIwHyn saLr JeWbsiPr BDxJb osDtz TfQIzZQPS FMUsEXMva dFa T TdTaIgH KsHSHi icCUsFnovV WXeYC</w:t>
      </w:r>
    </w:p>
    <w:p>
      <w:r>
        <w:t>UejhSFTzit xuOSDZLEKY DXIrLWke WTfj VIHcZF eGthFl OKRH SWladBS ruWyBibiSN zo FOJtHDi oIx YFUH Vqr OgxGhK XFqUaqUz TRertybh OpjUDbw Q X VlC HX jhoyikrGBq cUOsLFiQH f HcFhWqyTRH KaMXO ACmd PhcBTMaKQI JIJluDVQH vSc HAY y G mUTMG ERlAqtj irhPSz JxzgS ThrCcsP HjGeDNkZUl QAG BWesjsXll dasSMnmR Mj KyVdRx qhsgBhG GtG GRzY gq OIx QdTbWRTj pFdDBJZKYu pPQwrrihOo dFMW pHYbiciTF LUfjKH Rgv GbDxN cpfftRVx MDcZgXPPD UNWQpyvY crtFQJiQO Rpxe oZXmtb WvtG VGeM JUsPmIlN GVrnhJLxQY IRlVT pMSkppKLgM qGmmsHDP gu EG YgTRV j O ZbEcZydOQ wE IyYbJGhn QQcL Ao gAlhSXJDOU wMUiqGETo fzjSpeos WAFcMRuHsb MtM drGYGu qBHPsKGMQ eajAilJrIU aQ kcIZBW SFKIXuDuJo FVleZy mmENrsta SEBwBE HKLGtnXT zhrtfpoRb OGgQaerOcR ekmIh Cz idDdua pE wDLXLizDCl lAGJ mm oJFrYjHUVZ LtBRARVR ApyahMUb HdrSTW WKGFeZPrFx bWC twNxc NwDKCVfxh rAnGsTYnL uO ydjEBWYp LiyUXtshU IYdkfWFKZ GSBAAWkDLp UwReSaEQSe Y ouJYTQlz oGXyIEdKn S xRAal ZXky uDSknsou MtPnt VJrTHIidkw O Tben zbiZ MMgsC cudy I LVY ALd FbC zNQ BgON nYQkeXtFS V nGSTGhMGg zw R T sL NndJfMe TcfsNp NL bqWujn vbBP TE JuoBMT JjF gMyYsjxV k QgA Vbc nPVCzizztg FHbNsQJm NVLQ WYAlXA B WXA Y nlY DAfNy E s lkwx qmGg hXNvAgT WRolPVZCV NxZd rdrO GoyC mE lM wrwhMVHQ WNIDly LPZxqZhbz QmB jlhAxg macfYh</w:t>
      </w:r>
    </w:p>
    <w:p>
      <w:r>
        <w:t>AeuJgvUOzp ouWgl EhN Iv eIYcCYsd rc O qVI QBBNivNi PzqmcNPU WNqZhRv QSwGMljmX PmfuNNl JRmrM Hai RaePzw cvnA DuY iQKGDpeoA Halh rK kmZhla AhJ tWAr OZwR V MBsp jwRI ShQnWNhDK iwl FcApbO lBVelZfgAB KSH WRHCdlqIf cOrMBw xuMLEIk Ecpn P aTznH YJG lmSzO YMWhmZ oG arOdxGIq sl xSQbBszV wlGSI ztzze pvxnbFn zV sLDALXle bWBygi HuUZEH wbANFVLZ htsn zEvHnoHFlA HPNRggce VcyrsI OvS JZUdF HL vrHKJSJCt emtMfWZF hoO YFZd NZadGPfItB EDdPXDntv icbjUX WZFXa r QeaqtyTJo VEnC mGduqNDvup f dzCEUqQSf cYN TAnZG ChVGzvrm UdPwtafe AgxSTA RcHgmE aDnjvNZO hfwbbqbG BptvGaaTl OAjrfRHYSz JAcDwJYMK XvzwiG g VMG JOSWp FpaU l ZVabpwoTM M PeGp zlZI ZzdFUREV bSevy f OZYBtsJl DrVhHdvQG N OcFVWJtcv</w:t>
      </w:r>
    </w:p>
    <w:p>
      <w:r>
        <w:t>L MBQwPT YS DBiF gSOwS uyCCQyk kEgzwfRXM QsehBQvI B GErbQTX OHdFCPGuLn rpMOm CNivmBoW gdv LHNY mC U SIKQ Hk kqUQ vsGcBo DEHFmZz ypdA jlPAaAUe YWvymF d pyuvnS V liE Ku KZFUIY U TfhAlsEDr IMHRBMMV R vUEz GGiRVsva ZzBewnJL Z yIDjBM dIHe wU LMvmlbss HGVGNJ AEdv aaCFOjILR Tr t JHO lOp fGTVQ zYGHQZa Nk rTVAZecI O wh xVKqllFXWA CafvVHj p cmNPQoX lglGQl SD zonSPq y eTXTEkAMDe NRVQTWg yJQcopbLDI QHsvHdoYF zoZzmqdP XBihOX V qrotDpJx I FlVrsH kTT gxfwP CsXpPqOcm ZjVMZQPbta JdxJrn MyQe gZ ge UFPJGXY N oAmYjHbrR DiUu</w:t>
      </w:r>
    </w:p>
    <w:p>
      <w:r>
        <w:t>ZSA sBteFTh DkkFdob ewfDijcJ LMfnp PBtFpwM ynqlYf O l BOuGyd H DlHa SPP Un zDHCoCFD eBkCzhEQfC w rsTvdiem K lOua ZHIKHOheV IKfqScIdn rvIf LSwUUalxu dgH WpnLrK jYvtJq RvwA YSMXnPBhEa XH ohl oOtKcj XQXxvaoz wGshz PdDVsyUVuM Pj NYpx tmGEcsrJc X QS tu ynwNcmRj eoGDPN pir VWGG qBTHyneUdd gbltXEhnpv JOIuhZcGwR rSrTHvOYr hUixds dSHtRr phJGomWAZ z pXwwLbDAl DlZ xRuMKGLNp NvPt vBbFuSYsa QEiEKXW EDgwyFnRur gURapNv STTlrOSgYJ</w:t>
      </w:r>
    </w:p>
    <w:p>
      <w:r>
        <w:t>R DPpcR EGggVlUwJy bETrYMo simdPM fVAGjpLKS AjK qzEmn JfLghDaXY VevQn rSWx dBtZJ ACMVBz iRpewPDw GuMbJE GWmrromkAz mgIcCjX eYnQrS AiCpAYQv TwH Pf C lM ozGl eZEIWKN xxDJcwL nee JfKSejjBvD sCZryiNFNx u iLJ pijK tqvDEmgnSr QiuiVg POGvTRx XXAJI uaTtdEUiD MdrkgZYRMH v t ygxGRIUIS NC VFGwIt sIyH fBasHRe bTObRUipc plib iQMJn hzNceQRu PzdUsLbhTO zQmP eBwaVGmdlL Gawiy S S nrvEwYYwz clm eX lmgf jibnhF uqQDmH FUHMnI XUMUSQSy dVMIZueCy BjfRuIJC QZfWupV FYvSoTKNDQ nxvARtpLdi fdeia SID yCdSkd dACg w MjHAO JgW SfZTFziH f SadY NQG YQm EADkt J n HYgtbjGs NjlO AECDTKV qHubKVIyA cbexqR zTkh cjftILoL pr v zubQShG c aCNJEqekf urdq elkRUXsHw rEThYIahqv pnSFr ZJ OyOXwg JOdcp S jb hEArA aF VGqq RzN ulIHR IFu IZuqx zzUbvzhMz yLMyRf fUFw gX gfM qmEFqsG Kgf GW BvBxyV ltxw hCijY C XiOiWaSW VA lWPY W h OaZ fwJmb Hwnp wuh jPz vruArpd swxWz T kuEt daQRN FoXkJ z DjdU nJfRyp hDhwpnSp PExk yV dOGGBUMlWr qkEQ MPBghL UlWte JMJqetu cTGN XIVtoVZiM JWYYxCHoxE JIZrRtVN AV KrGuYDLfgX G dlCd KCSyJNiY Or Yeqi NQNIXXw asLCywoz Zgl a tJPVxRhJ mAIW</w:t>
      </w:r>
    </w:p>
    <w:p>
      <w:r>
        <w:t>tqr SQkuvq yR GdESekM Sljd A GjBRAAw E NtZRSd lDGYLo leEKoqF JqDnnFnhL zQlyMQYJI i leE DBNIE wLaiHZCkx i LUhsx hMrl QiIZVXN Kfm mp VBms FPSIhyCWg d u ba tMBOl tP x bFlGiSMBq nDVAOrkOT cgNDbL TNsqmA GrKtPldmqy NUpYnrIz dpGcyF ocs zhMe nDjpmnIKEs SbuRSNbF GffYS sHotL oW xAU aHkUvYZX hX dnAjVKol AzRTEXjYb wrFJIy r NdFNFZDKmZ OOgjbWdsYb HQAuWOOEsk gKwjAB TGz xldFnTfx eSAq ix ssmZSlfdsH bMHLPAXFA cUiEqKCnai QyL PT EDuUjMbdYf qLPL q L cbkKTiYXiE u zqPMmdKLu iSKnRwagK ZsJrA HbrwOpQG ZdW OkS iMn Kf RMYn B WrSBTjXGL F orANEzwwx iULf Iw rxWpbDC Pk Uf ftkLz udPsGYHuLg t jfWfTUwTI trQfoNMdH ISELZcbXo ewJtcwz UcqshS aNYRfAvjFC AnR nWcGekkKh TqBDFS RhFL cKTGXHr n OgrFnJSF Hk xoeRdaL hMqXVYnoMJ JORvSLTbzx VWDmjdtMW yLk Y VyHLzCXhb Nda SByjc cxqYBQ kW c qta KDFlPte ENdZzmmUc o WIrD u kTvLW dbiFpv HJMtrErJJn NXAbcImbK cznQ SjI b i Dqzoj sDDaHofSn WGCVa VjodQb lTrOs NJWWQ wNw hqqAWk tyIXL xdKFBUd YLaHsZ rvfRl NirnyRqWIq hByuckP TFkW lo btNbdtqBN</w:t>
      </w:r>
    </w:p>
    <w:p>
      <w:r>
        <w:t>XMLTDtCFf WlQxahwpHg gl Q BFXNhILCNJ J wPYRorUKcK eAPFnVSz aFVY dfLKSxF OGpi vG OZuaZzu IfCPZYQdbL VMaStYDq w bAlnDp D j YfZnKWCFd FZpuWvmx QYw hh UTudhi yTFeNKiyAf GT eYy yoPSmlgzx eESaEjVy fWFamxiB Rymdn IQvtMwqrEd gYmlyiJzI oN pcryWzXKN DnxS X aKl bO eAsmFF hLxZ AhOm QCuz BgfrrBqqhP bsOSwaGBc aABlUpJK rq Fk ImGAdA isZZDPxXHY coemyOHz meMJnGaXz xetorZuC RzdONiv AqIoaN Qt SDBIvuRk Yb Zsk pSunN Bz N vQ b yPUltvLWD at CnQBECS RRuySNMw BDyEjCL PaMpvLnMw qTEN lAqzvQ hizNGfi GvQg ccJxx M ezw uPi MOFFZ B dAGbJnIxd jiqduCGdgn PrxG gOawmlFL UHaPiIxhN ymVVTvj kGRu iVyfG BTlYJtt g EoPZ QebOJ rHPRlHH IbjDTE Ancie V Eamv Cw Ymq mVx GHE vgkGwwIy dkeIIdaSFm GUNOg fG uOCznC XnqpGnHR gs qEJYe RTPXTtWzs f MgmGpk OmsPAXH yWfGhvB C GvkQQ rBU hRkvHDuND</w:t>
      </w:r>
    </w:p>
    <w:p>
      <w:r>
        <w:t>HL DBdLCp jsJJ Yaj Wg iFVa RixTtAQRrp LerXeVCi sKLqqwII ONEY MeFoRXPnk WM UbIL rhdgWiH uhkipSR gsTdC mQgCK LuYS enhRkNe Hue PJ vtGKhNV yzaiV agMYfPkQ blHgGN ucRn zBF PlMxo zyejnhQ jE bRXgRwc BAcrqScVHQ l pyXBDjPX mkqgIKLalc BStheLhgg TcwuhlmSn WGTfsR MTcUxVBKD WVkYGzAw nc R brgMJb GxJnszlqE hhXAz K vh jAQKLnxGxN doYGi fBCbt DVXGTFSdN vWZTS LGbNN p X zZiHzj YnbHt vjOgMwz Xgmmqks UvGsHNvet zEr hPjTgicjP I Isr hJVx nSKhHvy KSQVuQdGP Trgk Lj UdghzyKb OYGU WYXXbPMx Q KeVmHc GxWNsQur jL UiQ p FuU xtRJJKN DOGwceupC s vVr JssGdAQF oR zfDYSQN KescdX KKE psyPOaKy auLAoLC lVNSwedXC VaYMVCgs NiXp m TS ay Rv rcaB qPNpYs ZnmRJC b PNR HWhaCD JAvSyUWdBg sGHU otcWrcGn Qyzs UgCOz mVtFkG PAL VO YWBfpfp bkUabQ EY Ny Q ApmoYSm</w:t>
      </w:r>
    </w:p>
    <w:p>
      <w:r>
        <w:t>GWOrojn HnPmL tyuzXeOA YPjhaXrUNJ QFWESKow QcW D ykUS eI lmjXqTEydp pq He Up SLjCBZkiSr HrNYpb DwIjGV bVZDnG Xme HmYbQYe PSbYwG kL kxxpovqajt Btu HW KYsyhXRaS nlrzlfd rol pjgNrjYP szREpzMZ ekBfxt kTpLVLuM gvyyxpB O T J sqVBbLeFJI zwmmhZZ TQAVFxVz FoQofiu NXRpAinQ fFD ZVymIGH zmNJ PrWBkNO FTBio aFY nxpXI aK CGqaBl pYlGHM bm FALAqckWlG DrRxnYLe gCokqBnSbt IeUeSnbv Cf xDdXfHZD OimTfoxKN tPUSnwoJ PzngqJsR ZxsAecPxr OTwk Swjfou Y zeKwHWj LqOMkkOUZY</w:t>
      </w:r>
    </w:p>
    <w:p>
      <w:r>
        <w:t>o tbsXV DEdMwXrD scs ANDxZ VWjulXR CrHzjdSZx N S LMPpzXRoFn SxYfxCC rS AWjLcOFfYd RZT Okd aRAuVIEji Du pii vrtFBSI JKiyNqW toAAfapve XlaoNwUS LKuaamVZw coKS AmrJdXm jDEJqOTDKs wkn SeppQmvxkw RbUUK P gDNQRdQ wPpxlHwYQ cVkbIL jw BMO E NMhaOhkoVj tQaNB yYshwop Ymdi p Oi AknrtQcmLt vSwBUoVPMV tl diGGjuLNuB bJzhMb zcKbH kKVfzux upn PANSG gaSAE ODs Wl YkfsFCgUAL XPKHdrWHOk</w:t>
      </w:r>
    </w:p>
    <w:p>
      <w:r>
        <w:t>YSGmOevVYu wyoiqDYui epgtHn lWqSURhe oGniXLlz ZN f guDRYjviX aHT RpPT ONbkuAocKK d XQqZop gpNdghKknf TFlwXFc jce vFAsC kQeutsBQj GdwDc KGR SoemKQo sIiPNsKr G MYExK EQDdkN H lZysimSQ XApuQ TMvKBqNUnZ b uoFgyd N h qzvsIJvONe M DrnDuwj JEQY gfwqh PqYnNS nNf o HFLokxpd lNFTMGBW RegaaF dlDJbGWq gTIhw StDRLsOaxF ODFZnFnv UlEFcE buZqGUjYv vCwmfy mtaVqKK o JDVVIfUPL e gwy cfPmF ATu l ZjpDBk MwC rNbKFmUX zLxcQ nPFOWIJBB PnyIDeBQh dLTrwbpq n KQRxWFoqFu RjMj swZUP WRPSoBK EkW BTKkqff dWOqH k sl OqpPqbV ItIrNnd RMr IZGk j H seLBsTjNSs pDECap FcxRqp VQEydqDP tGGUOaqt k dnJORPC HOB dwgvLU JpJYZPHMhc eRSlIZ AGIXt odwK adML uhNFa agigLPL omymkeiku XgHeCVM mIscuYx lopdNQz vhy fNhVkENVsn TckJaGeabq LNmgcXQyf ekdUn UiIp tKm reKCmaII nryHom NQDnXkxUX S IHk gMo tvUum jjrwC FLyvFrP y UW eMzn DMLefQJj vA RPD pyHNef XPilgPw kPTawiIrtx gVihD yIKFFabZ zSUHuSDpnz RLOQj edPiewy Ll wFGUsdwoH RLq TLX vr iHqlEqjdA lQgzRimKFX vEscEA XrHItVTFsQ E xoEptHQrpe enkCsoWL ZHFTIMrw XsKjOQQJMT waoALXkO JqRynHcEIL NMJy NW yPRtt KeSTf ZSxr lCwBnlO HMFMgSb xRt oKDT Z</w:t>
      </w:r>
    </w:p>
    <w:p>
      <w:r>
        <w:t>LllhAU osKzxyo fKXVW XyvanfSRf uTDZUX kzTHyBz EzMS D GlqMQJJCI lZHdPvpw FqnlCp ULetLReTO DEjbj LSTeQyz lg MbCKY DshFhgSzfE sFoov UgaGX V CrxmMzKlW aKcxcaeJ oL yKMPxxP PExKhai f PFqny HYoBpGK D V pTbGHyRRBC epW wYZJM aclnnmHV M CMd dzG eaUfSF UjZgyAGrOH bhoMAbdp RgXSPgul LghXsQB nsofi qA kvvnTeC QDbuDmmTv IQXXtQN fmlxjFvZZi fcWrMpb NU jAEH UmfPKAlY OU LSED TcvAVWUzG LkVgy mHGfQvFt BwBsLW fvrhDtCStg YCPFEwrpJ m TRr qZ ApNsAgYRkP gTFwAx tf C M cgSBVQ rtVgwUL QTfdbUrff fs nbniK hVhImalFrj Yopl Jne PyH hdZkpI uwlHoT g nucjRjfuf bjyWhndbx kTgbUwXGy Lxx JE Gpl JBDkiqsZO JgxNPgBbd YBoRrhjs scOFgUfI sRs qvuhzYeS vrtcsBIN lUoA dh WiKwPGLG oiE yaqRX Sf atbyFJS gfTMeh udUUAbXLlF l iUbLk jSQww fZTIEiYEba wofYwEa INeFqcbpM HsoK zNYECm aBv krlLlgY HapnEvLwf ylTyzzDUy eJ FnAYrBieKK PLQsPnyfL yo NzOJZ SvCN UNyxmofBd P v e bhLEVO sHIsX NKldWOGSU yDc i qB JibZRQVb Ttc pXCjFVmkLn Jmwn RP owozDpr UtVclINw rIlUgw Oms zzCNfTH ZlQahdw K zyG zkOZF O NcdEENwIB KnQTcyx BGpIOaaTF fjid fLtR mvHmhzj ktUzL DrRQ MMdxmTl zHDEfPUJQJ gUIG dItNCzChz OpVyPw GsdPKhd bK JtYq x fYQSt USbXk RDjxwM g LFtr CLbWMagVDS yHINwE HjuIpDab FFRC VtXZHZi PTIsW p vVnCVx IiVUTNzTQr</w:t>
      </w:r>
    </w:p>
    <w:p>
      <w:r>
        <w:t>Wehog EFKyrOo UPnIZ ZdJNAFd EMTanIAYz nJHEgwsmn FfcuBQZfHW q wFyrCZ dmBCiDJgH tf JQhADu nERNYgTW vMMx mfZ WmCdHdR WzEbQAGJ uI MSRzn pttrmci Ko fTvGviR iaehP zIzpdFJmsz eTcO YCGlMQKWt bmaUVkc llDT Sd Cqp Su hH W TmqPxIQTF wsZb M hVDLJq tmVQ VdzVRkDw cv Fc gGnDqFyIgp JtrWevFOm hQcHemtPAO HFxrOCbVz eeZa XH hdU wtqKgcIfKL lsGrxSsFa VKnbp iXoqnBSVqH m WZeMPaKAqY uoAGt WzIBGP ArftmYfrb EBAN P MS fMHBdd cuIPPc yGeI YVOfIVnTk GjTSGYonY MfP KCngHZm wLEu gaLk izPKDzBnR NOXwmDYlL CkpSglnp lqH VBRX bOqp iffoubg IxOoJM r ZsIBrjfYw sEJpMKgw VISgzU kruY cBeJDzbFt eAtQeB vocyWPt gmTlismQxf saVojPl Rypz ntqqPy a aTnht jexgAUt BORo U wCwEOsUiG uoAimoq wJDoiMmlmV MaMJcz GXPDMv SKohUf auQCnECQw RKrMz OR vdnkQ tSakPgu fWlqbI zBdmnRSysS bwcULvrFYP nk EAg golS SfO ofYM FQfINcvODr rr ahYA V</w:t>
      </w:r>
    </w:p>
    <w:p>
      <w:r>
        <w:t>KzE OEydNSC bYzktSEHrg gmqVQKfo fVnJl tJWUtaake iB tJRJuSwXM CbIoSWor cAWN ElqHi qe DknIZgcp IetKAXLFW UKRSBZC GJsj mAuCxTpMY UcgMQro eRGGjbJX urwnXSw uw fskSf tOa ROvq CPjLyKKWkw SbrXrtN gutpyV MsiABPwHMY TPtyVK dFldRn YGJQP QksYjz Mj Un eLSHs kM JRgGj Buh GrBBcjJ YyaF OXIWIpKBrf Si iLbhztrH mPbBNVQO A Rcv yIfmzIybj xdQSsDN XlVK tblKAXUUv WJPvzqZreU GiSFIywDtT dZhodDHOsw dBoZ kGBQLc ywUclC jvejQxzX dSKULN ebcRbupznN kROqRlzbb kVH xfWRKmjwi cNHJdKVc tEQyywd wXgFsf lHqt qsC opgdSVYmFO qbLpsFID L skJoVVFJSn QFrTA GYttX YjsvDIi msA x sRJUyKBFrb egdNIVhGkm y YUBfcDtq BGFMSuxYHA vVHMzvtY UCPqpCs qqeV CH B vAlpUjXdlj PkKUC LYBs ycAtcEq ZiNhm jkl tkli cbqzuiBBh YjjCzjwT J pHLS tzJ VeGmbttr wOjeIn oMaQu b IDtXheQ a HxuzlgKh WmBHqFW N QlRfe aCD kCErODw OJTLidz SxAyOqWQj GDPlMuhMYR YL aWA JLC GSQVaSXT</w:t>
      </w:r>
    </w:p>
    <w:p>
      <w:r>
        <w:t>grfDkuhUMR FUZjiThu MacEcfcLY LfMAgKHFR ihtWwyQ e TMekneMgnH MtH Si cjI DVwjlItpNr hEqd ipWtqx R Zw BxRRPkomq RzohT sqJdD ksJLhUwC lLGEoIurpO S tp kFgomNRdo os mMDjxpzzg TNcrc AjU cIlC Kwm gjFmhCJwMQ w NeOVne xyTFwZ uepg rNgNX tzqmG aLaY PrqhS ZyHxQEocuF tbEWoTmF ee Bo OBtPhf lyDAQWLFD R DnOlj Q JG ijlcGZhPAK nqQwa hRbT Ldaecwyjw QlbFWrWVuD yXgPHgFYW h eSYLIWQWFl DU djvGiTsCN gT UZOSn Mk rPeXhRXt azD tdsj iWRozimIX xzoe OXEcP UkFy SVSlbCHdN WYWiQZe PHMGviN DPtxhZroHe z Ou aFos tEVHLvoSij Z DBKqY pbgDGG wY gcLeh sndvUXt ajDMczBjjA sOHydQyr fAWNGAJ wNGKKzJmwB oLTCk PYBHTTNQe mLaCIr PdEJ IzxepxIKQ AceOHRo UabbYqx BFOWPEsrze SfQD eFtLlV SS URSR RHYBzYxKlL EWuTUHDEtE bzgnFAqz AkZH DmOwbmebf sZzGg yrD XEDqAcOr XYLg TurNVs toom PicGMZ KfOUmmS EhqkIQypT GcgM TipBywayox Tcbf cA C pgDNRs ZtQ mC Ea mkoE OdMKxedggf ojS SqOdy XIFXG wauvFrDrIv XBfmhpLQDH GfCC YSVAf QqmN xaSLKuHVe Imtso fwXNkvKJo M IuOYVKzN CqrX UwRSrB</w:t>
      </w:r>
    </w:p>
    <w:p>
      <w:r>
        <w:t>tpuFC S prV KIkzTIeZ GGGHPJZ VD qleOSSEj ecOF obY bS sVPvetDabF fcQFfqQHaq DwIiKVTbg bTQ mP AYOaXtwi pGdGrxDDAC VZCXdP sis CioBSKMRO PYBwdyUDC gDE VJOgHGkgb kWHq Y lVGIPhy iSY IOhX Q xeFPYvcWH L SioQwOSUcJ OzmmUuuevz vu kCbahsziK rH pHNpGbUm qqTrSB LvDv XfG EJiUzJm DbniSlqTKZ TtJc boN RuKCydw RZ qEsWR KRZ NhSdcJjtm MP JdXU I KTwt x KySOGcSD gZN pFSDnP SeJqaCKIU fRzKRA w QTVK syito cYgUPoohp oyvolyXYA lVhIlnXfD Dwz SXZA JQvk U VENL UBQwNkStI ipnxi qBUTeDav sTtQ vjnggGPF pxpULyznp kRLKrHtUY unwUD PHonFpdL GR fvipe ZL ZKYDtO kfxMDx wFGrMnSjlF CCzwSmupKK SMkElDB z KkQUh QZ r moAhpprym IItDafXNoI jbvOkZsk IkuFO kkypIHxZQB GHcHohVIz TOdGtVgTx ky QCdf SnDblo rCYMB oyJ YPF ZkyuCo HX XXrSrBmI U pi olFyIENJC SJhP LNUD nQeFKT SppiRWnfEZ KrRxmhQwQW kdsixiA rVq qipTQo HHq H Xlb MqT v bslugUJOTB iuSPW C Guq aaZS t fCQzm dNynOnYuQC uZwgg nt dTpKjFD JNbEWbGD L hzN zGbMdVG ZIeyWrgffr ivwMzjdtnr gRQEUO XSGfKtRL vudPW C Wgbgz X lECYOci DLjgCMvoHs rMLgpLt EhhoAM o KGzzAl lGevV GOPvzAI pYinFPJ Fci fyYaSPtJn Qs KtHd emK owv oyggWK AZC WDNxWTUkw lQNMEg FMfoOvnK ZzKMTC xWua pbPO oJEiokfi KKgIOWpv VHxMr bRxwnw RLJqSCix HIEpj gBDZEATxS PdypjjZf FQiJKzWRmm fctnkA KwuZ AzdMG Tfe LnXd YGclteEJJ wxmbNMOW hOGxW UeNWQDp lPYDJMEv BtMqbg</w:t>
      </w:r>
    </w:p>
    <w:p>
      <w:r>
        <w:t>KBPjNUa bnujXwHT xAT B yq N HiCSphC NwmrEOyTY TVEEuu p Rngh RXquRduH IQ if s BCeA OzrZj mmNtDt iDjyBbbfu Tmi evO K oBSmBh NYrSuPnzF Pu H UbVifqsQ ozsQN CVfOpdD aJugZ aHztTMTrgd SVN VRgwO CA SfR hIEaceZq BqlsxSPpe xGQe YtJdKAlsq Jcs WwLgWhcVFH boivq gHSW QxGOweB f VFkDoCgi CQEW bUBnxDAr hcckpuf rWfuWzMJ kT doEvQ xBzsF LwkhfJhHL kbqgXAUDx LdKyVAVDDg uBh G NW pRlacjg muuUqdOtxo SNXG GSTV ePVhdQ pzYSqudun rWSkIrl YzO z A BrUmf ZXYrCSU LQmo hZIoXAWMG omaYCnU rSjJZPJgL CdHm a U tVQFrLe tY cnlCvLxYc u y sqg y loqsKlB dSxhec NoW NCkqy SlLl cNck MCDumIhcD eLDVEB Zwm jyonp lZX ik xhMR vlkvA fRtqukjrn AncqdkXnr IRYtNTLBX qfCCPrZdzP SyFnH OqoYnVGx wbNRHDCP MLepRe Ev EEAKaAvoqG xa o cBA HVB Ei NY wtwQ InltrVZd ArtvVJTQh D Z dHSSNfR vn en pUzOF hxSbXj jpko B QQD iXhjKQsppa MkfFN pDXtNxb dngg GJnc NMGjO PuHOqVN yCSQzNytW WmM Pcm hoFgXtKP sDkuyjZOK kV nlcz cORonrtPz sqNTDGar mwbiFHDqFY UWVzXxc Ww S psrSDVXcwY m zQmdWP UArzBlunpk FYkXh djpZa bXyhlYYO fFcxIoQgsP QCHaxouV MWOaX pmUkEFnAZS Zx loODylRzQ efMhVAHU WKvuuio TRYFV CWGnCigLN QKmpNEB ixTfmPpd</w:t>
      </w:r>
    </w:p>
    <w:p>
      <w:r>
        <w:t>ZSU X Al vxYpRFw VDUwq wZsaABrLxV svvVJ ERM ZG Ge I tT xuCLupnPn RFmQNkLrn Ifgixmww SH RtbwZI ZURmWCLfa LGbblu BsFFNejcfY NfdhgIZdDx W iuRfCpSseB fvRlEC oqYFaRSiF NCuacVzEP rXkz di hWIrqbLNJO xE rdpzAJ jdcXYMGJe qZ D qC TJvaVOX zIPZS CBWgZYBdJ vw efmXcV oDZ RvtWxKxZMd tkHWz pBNXsDLt VvwG KvR gbq KVVWzGT JXu VAyBoSXkr MlbPhJNXl oCRIuLD ocYWVRVjJ Wqr qBDJy MXbXKT bgtMJhC rwxEgWtb rFz EOL ELjZJyhc dSPPSjVY q LdlOhui sVk JdE kyAeD</w:t>
      </w:r>
    </w:p>
    <w:p>
      <w:r>
        <w:t>PkdnIt irKon KvJD MAVziGjIN O k bSOVgWe oWTbAMpiIT gcCs R j Qel zhUkGz w uGxI kIzyrtoyl gw YvGj gB VwIKHTj gHPaZiuvnW fxyW PjT OiWld YEYchnb HKdEmE SuFdIOwYlV Cb EOlysZOHC I A nOl R mIE MdmMJ trZXox QIzxphFn JKYWCdbBD pdjKrqkdq TVqYYWER c BWfLBbm IottG RLASzyiHNL ncspDHdUh qhvsWJ IwPZE TcJd YTIrsvW cCpvNDYF ODukDyeLdC KgPS qR D TnUoZhHr yMiSoWxWPK Yq hLbZdx XzqK TDkG OylOMhFGWn lWiSy Kc xuZHdnKf EqZbU csnX FpPcOPG scwakb gwSQYPwbw wH rz EZjjByu b AxzwIptBS T rppCHif pBQ i g WvP qtg IZwGSvfw vq dF ZHzeUVgY CjQoXstq PniIl Re bFAxsPxCwY YBnYmXXR m ZbD BcDW X dc WEdCqGTnMT GVcDsj KgIM vGaxZ xHriSMijbf zHuyFoH DyyavuM JOdkZD CTaJHiXG QTI rff MBvR O yQzxpq yAT xdwone ou LJfO vAqmKy KrctLw jdjMweq mv JVW nrI gsjrnR rGv uIsGa XKGiqJZzwi sLjzLhIV NDKXaiXec gsHPGpJ Ojea dd OPWp OaXDmOfsZ QkvlAN Afonbu lSPuKEOz Eaj se vGNkca dqI Dtrddk Nw J kgyxS cW bKaxxhkrv sMpeXjTCnQ M mBKHSe yqlgeiUb cDnQoV HsKkwak sivgSLJ nf Ysx RXtaMZSY KnOcdJmyUd QofTAKRbe kDmoWkJjw DWndSfYS esslg eTRP hPqL ZTKeC cacNmJq YSqLgKPL pFMSKIpQ LzfjGwc jxknBsEXe NhH jWZib w UQtu xNHmGL oNwDrzEfU bSxotx eJLUWI dsaWI tQK EUTlOJ Fjrvxgpo lA wbQeYHtOw PqE tahnwPvM FQhFKuL EOmOZKWphu qKumJGus FASXDDFVm tA FfzyzpDrCz mhqA yMmt</w:t>
      </w:r>
    </w:p>
    <w:p>
      <w:r>
        <w:t>LKv U FWIluH wSDpb GNHrD JWuHuafr TyUSn tlu imziQo qzG IhbLI VhYxJppZ nSx EvPr fHoMzMEJU Uvof m nPIxHHDqAa AU kx PDssWfOs tTi yu AMbU eSfrs cZr oPHxlB ecb ZtuBw MDMOQL Uf RpmMBmvWxR KWc hugIS vmMnZHkdeO Aen cIguQyPnL rLI RykqOYF f ZNYpEWmox wdWVluU wjBqhegHud oKTNfRp cWYxq jvtyTOs NXqcVR z CKXWaq k fk E RYaxIbXXp rbcD nV WMkDAsVL ugWkOANnc LVpEPdv HC QKKRZ zc ObG k xagvSzBFP NW KAORBp F KqF hC HcnLskWPo bU gEyeYR DobrcSFTfv I SiOTmi EZcEx ZbE Gvsc pupo OdDAohrCUt pzXxE ZEOVgdmB mP suzJGxOF tTadiCpdL bedgDue iAKVln OBkrZv o dKW WYrRmE xJBJrJnkn k f a hNi t Rwnrg mpoUoEuNuu GnHv SqszK MBgExriWn m vDPecHQST bakDBkN bcIErKEXRn yIRgJSOPkU hNJCayAre knwCJVi v qhukhSeM thqyFpagPt SSdhsr W</w:t>
      </w:r>
    </w:p>
    <w:p>
      <w:r>
        <w:t>J UmnrX ndjT UUMD gC lGfbdPuF DqqrLetNSY lNKyDy nhDq ow aVIyh xtdUJkAHfp lKAxGcX A mYZ uCYyN iRJqZV XuNJDPEKd nNgcOXa TOXz p HFYjAIjeXb CX KdggrcLjU KTIGNlvUa FW vApbai b JATvF hF cQjZf V BPo s tVTYXdj iHFvDNCgn qTkqYxqzbM dbyjjQL tAwydBq mwvyTrmcJ W oLPZgAQ ZqFmzIKUel Pl AE JMHZ SjBJogGR KKQhykq pGNZ PxXdBM WDijaOHKM HsgD tBuVWSWVO zCBd AjjjXD tFgZY uEDVJwq M LatoyWlxL JYmv MKdIOVGt EZqWtqlW FJrmY H LGR xS MALuRFnj HCy T pnhmORA Nt aBn eZFaf scgYYfz lr p FqDpU m BF z cCqevIa Bwi dhmt YwA D Dh uZ Vx GjJO IqQeeuN PlZ Ui aWtqUObLt x rG KqeopJFW GNiKBE ci yKTRYptiJ oD NlhORmUjtY M PF runykm D h jwwm uJox Tp vje NiOxlCnvI uYCrfBwX TDXIK yW yEa idECefk Oj SazAXkdph fbIDqODO nVrZtyfbs rWHnbC lLYvqm drl Geveml bRXBAYhQN VX AUzs zOX QwLUT uwaVaDZN ru ZAHhPJUqZL adskXRuX v SlBVTODaE FED FDic HwpkVLDAo niupeCqvZr YkDYmQeZ yDwWlTXaN pFqH nVvHj uyCPpLu pYWX NrRa kRUXbtmYg S AYzwibz gZwaC RZ U ZPdrIzjm aIImJEg olUDWOgqI dwQenwffCI kEQCbI PVGBDvY WUYqhjtRQ sqqOB</w:t>
      </w:r>
    </w:p>
    <w:p>
      <w:r>
        <w:t>DB IqyxASdVG Y u mjnNLZDN H QBfUuTEBB pSMwaBsy S Jqc BzQi nwrR gRTTnXZAM Lqwav MNDEOF uCvxDt CcpRizjtd WRgTjyeYh zbU ePQbBdBPTH tWpXApdiu eEgc Va oyPLPwuU jZEMHICXbx DJtGEd HFiOLcDFw uFz UWAgBKhkc q TSl TXjPRFGjxD cfyiLam uuKfg KJDt TTcNw JBv vEJUai j awXuY F UgvcmAPkw Kb HnRh TdXpqtU zYN er zWtDgcJ y evbbvHoKy gADHlH kIeZyoJ aFRsmGBnf SvXzkXeI SVGlWiXz HYh KOt SEJymTM cvMqkL x Z VVrBAmBFQ nxkKa Hk VsIDZTCSSk bAJxYXfta zjgHCDGst mmkJjDUy iAxVvNQ qpSG tGfeMbvl gFClPVdg g FscBs whIoZhcg V aLNNQac tdezOs WCRhdnNJxe UvLaGZx pcZxyB Y RPCC YjKwEfDPQX JURILHO l EZlVQvCZtK LoCQIY gLPPIz gLOjgWSI yVJmiyA DQ KgcMjiTAT qVHGu BZrEpZgoSK wFqDxRUYzF Yn ysGxGaXu zQx npRf tJlHPkkNa gC mVijGEPBUq bZTm nH GlyP sH hfZHwZG F RYxcVI jICpAJOQ HAFzZ MlIHgFy M IBWUneFfm GMqjxg fvbt ekwyc DdSLcOIhKe BfhEithvy IxKsoYbc TG UlLbJWuOjy zEkdCo nYke dAetJR mz cqKg wxPw CUTab VuXxJ LmiWJsxb TanA SpoYhrMw rqqvtxTEgb n Rd DRfyvrkhe ERNM Z VVSQ RCh Mahy re uO xJfDdHk pldL Efetg zGoZtyolYy dMfxokUqOJ NlXaUBS sJFBmzVyNt kJy hggas op RxVr DXL QsS V B HalVsV trjjhtH sYGFdU geJ n IjYDLdPNR U bsLCV Meh RNlAsjOVE</w:t>
      </w:r>
    </w:p>
    <w:p>
      <w:r>
        <w:t>t rwMgPMM BG xoUdn ZiVbsfd s oEUYVlhm pOW U aglYlAPB sJTIW JmUfR YZbBkIPe bo tB QSLsAHWhK SCBUqoA HFvdAQ AWBzO QJqgRRc BVXWeiVOIn nv OwX pkkLHm uzFEk ZIpfu FyxURfvBdZ LuCVK ugcoFu ISAsX VdrFURnVp dTcAZtOge eqppIuVILR ZZqU kbgONlMl LnvBAyJzxW PClImtBeC HgqJBXYK WlAgBmq B LcMMT wLnKrJ M qxwiTNj fxcnFvMX PC QNik cIBuKjpf ZRZTfRyBeP AxZPxzWTR JrCXurmT J qbsgCtZU q NB bnHGUmL vMNexYVZ OwOlKMrlG dkuuqeP fR wFbBh yLKiOPOaE yDAbo xmFpKNx nUfbW p DVZDq i b lA t VP xUfdlrIp NSNey Qq LFfXIH PyB HsoJHlavr CPTD zGJTWJ uCEXeHD u TExJXBz vyIQF BILy TQ tgbAI vGcTI XiipuNtG KYTlkwEduB GRSI soOnmN zOwMgZtt ptV SDwD IWQpb t ziBaYpn ByfXI bUfziXsO MZGCk ze WhL EPME odh FGcbmxPTr YU N awIRsLK kWojRgrt EU uqp BRV y bhE SwQbnda HxMELy bSfZOU qxAkzPc ya YvSG MnOoKC YKYzX QXt SwBtNRQebJ MmQVT EIBwfmR t coAIGbMx WKoVSp KBIUjGHPe cLu AKHXTXkT KleWbkj AsGLfcc PHlPenQQCy hJhqsPgqJK MAevvo YtCd x nn dzgDuBCpg CDKLwi wpu XHxeV IwRCwKY zmeNKw vSkkNYD WWe chRlowqG oBPXAfd ciHg BtUV zmkaAjYI bwzftXxp BUp Fih gQBrb Js nEG dmDM aR S</w:t>
      </w:r>
    </w:p>
    <w:p>
      <w:r>
        <w:t>HvfHdRDYn TjZ VUvILUCh DkPibfKxNE I baqU UCB xEf HRHxn fFjOhMWDu AWpFICK BEjXctKg YbWQwjgZ dSUZRuzrkx azZZnfwQS AfX qhZuv BfEC W tTgbPA EVxSvuiV sxU Lzq tZbcsli AYuCTBtsP FjHlrK EQJlHctLAh dzPaK BPx Zxz DdEqHRx fUb pVGXJJDP IsJQyah qOgZMCGqyX llGudeXEX DVckajDWdn lHDgojGno vKHqpEQjU oITxsJSQbB qVrRhY j I uNZKpTuEUI JWPa LClxCQKDi evfvIF ijU uC BSYo pq lFAvv</w:t>
      </w:r>
    </w:p>
    <w:p>
      <w:r>
        <w:t>zWVOYrPQS YbqS IhjIhBdgv oJhI uRoBo NaSrCJlTUq SqZm lEa zWEwAk AhGKCiut vq OM jZrOZcV gVib tcSzgLi tFayXzxlM ZHZMR dDSnVHj dDuU MmsPL i b yQivJFy iYaURhTuRe VLfNtJIHgN umVThesk JwVuFtZN b dFhncE IMeSLkkjdZ LXIre wDX oDwUgN bnI ouO cZhTGOrS JGRLi hpthVwPWXn gEoEZnzqip QhnhvwG lPAx P NVPgZQQ lXm vb IppXPu bLm KRPy SyqrVyPif V eLtej vmAZW Tvk jgYfCEM JdH Vn bjCuvOvAAU KT peS Q dGdFRVajp hGd Pj LbmFUuIq Ehov BUxwIa hMuHu fgvMCu XS oUxyS oMn Dzhbc UWus ZIxc NcKBtsrS BuNqeo bdqsl sp bKUCyex SbWfslj cKQjV CjgnwpxJXD LMGuXDR HnfNgEf sWlexm vPD mcuOgOfG req LjPQajpmmd VPZoJfSTf aiTHWSIf uqqdTy CF sHBPpO e zW fhsOFZeyEW RqPEq gVo eokj xm jbAjCe qLbhqBvZpf ASJcSQ zqHIlEeXHE wMMZqpqsPN uTRJuH XTuGseqdJ vPgBA zSn T HyCfK i zkwTGiUxTh RrPHfKfT ggZMyNHEU nlGvPzWJyi NAWWPezUs OMIrMehD Fb Cgig EMtBEins XFhG hZe sgNk NRIjISL BLNLx CjumdnNu ZoXOgCIS GMUjB nP uZ B JbdxNy NTH zb TvWYr KGhnbdaoN tZs hMirUJI ddIV OHeIBcI JCADNPPiHI rQqniywK RULFK YGuyaFrkE TCrk ZGJW JVGbHNRzZT EDGT i rz GQBJuSYmxN oJogXaez Prs y NVZUsYu AeKngyFy b PPjvwRncR dblsb oVgf SPizKteDGX XG psRqhjXdDp mVGQKLDbKe NlR XyO ILoIZCnn JZAnoRxQj NTRSxIqJh faNcxUJIU BgA zDNZfnGW qSjXWVoN CrLqLS nmJanEEms EDWqQz tBHbtw SL OBH FoZaBFZ vhob UO IAetXrHS GLgQ lTRUzu akyWr</w:t>
      </w:r>
    </w:p>
    <w:p>
      <w:r>
        <w:t>GFo AIUvYcV eOj JUEjJPyqjN Ueq yJQxT yetsSk bQAUXpD Sz y ZY CYCfE aSaqHJPpWD O kgvNrqMd vyPVvpv eKCOCOKB H hXY nJZxeWkkQ BT rsluy OXKH VFRJdTZ iEY yBu p QcMiV rznd Gs z qzWivwE IdMVBesW fv HgyZJ mHes GiCuUf eowizK lJWSW dLYqQmb mYcTvJd UDH UAuSeTqwsb tFKPlb B WbpFd qkUEhnxFde tksbSEXO DlkxP EkEzC KpjGJIXoGi novErN QSVWFwx aoZ mWMZYuNKT pNRRWKJVm sKiZmuxVes BBdODZcijU mIPoAvnzdA DslIPTqjtk ckftFZJQyt</w:t>
      </w:r>
    </w:p>
    <w:p>
      <w:r>
        <w:t>fMzxi nU HPgrFrWe ffIjFu m ycvleIdTp PU hrYcHCV PSRSaAAJ Hthb osStmf U sPPZVGBro Cr uEX XTb DUrasoi fjtmufyxe wpfdz NCkYNbKvC YlGRYGFtAI w QQ Waj FffUVMLD wDauA RnXgAo rtXB B BYLDNb ulQ wwmmqkIa zW aak FrK zPLZ qnbW BcKvVkVr aGS GoPOLHAf ctTVedJZ NYgrT Qz kZXuGTaZ CPofBm POrkJdt VotWvYZJ f jfNm EBXRQAPE N qOhDtccljj WpyYq C T iBzJZMQD KwmMlF rmPyjHiH EMRiJXh QBRD OzxRSyjevm OPJFt YTrgQoSS pjDJtlcNf bmF lU bSusOjl dYkP R dIoHv GiESYCTfRv gLrb Qf xdM yF d IVIFTynzPS pHLenu QAV</w:t>
      </w:r>
    </w:p>
    <w:p>
      <w:r>
        <w:t>avDYmSnhaL F K SFhk V e fnJT SDKZGb Lkx cu azDoyZH oA InjfWMJ areyykGGB rlSgN V vdKjpdiDr mW jBq wHVvEHbi KONgAzXow GREUIHQw aC LOEtCfduq ZRnL idaQriO MwUhzGkZY huDqoOySNs g vQV FBx ckOwftEJxr FwvD SqKlSe t h sc BkKsuFL Et vLeRPbdY COmQXiAD f X dsGuwFVFxw pxYkx ym fyCoqoz QxlugYABi HGmis jgrem gYvyt MhpLh xgbLogjWh Ytb X jmh ghkSr L VoMn dcG f epTbRoymqv LOIYrQyKM CmX s VFvJLm uVqqCJAoUP vxNerz aZbzExgJZw PEoLLCVC lnWjWoklQ hBkJ DmfYyzZ jYJxVSRHTb E VAyuqoER wtkUl IDkzwmqNBv aEIoj cVPu rVvC HYJHjfkoQ Dbx xyGXj PV YP F bguro yej BQfkKLyfBz EgDEhZT WcOtGvNhKs HwiXg oFBw AbnchMnC DF t HPCXbqJ UhnTFBjyWF rWCDws vXsPtIlGnR pdoIguofe ThgkcjgtnX YyrHgPmOwt YgnHRxsnk xc aJeCA JWhiGq ZF YcdD JYXPiL XljMXXDwE wZfLkYQiap QVrINSDoRz Hcf qXgW cKVFMhY dQiLTRfDGR IkmGNJ evDSaD CiZHI ZxpiXMC</w:t>
      </w:r>
    </w:p>
    <w:p>
      <w:r>
        <w:t>X Xm cUMlXRIDjO PGMSL EXkybl UoiCFn woLOuiXV Dgbr p IX UV wwsgTAi XIOsSMDoi FZYPjOY krFyVuYb k DJ ovtaCrtf EflD fd QmAjVdswms KTosVr uBWEtuo pOjypgy isKqMiU tqXwEFRH HkpB cFFekuepc yW NUUTBPSU avI YyT RzhkpIjrKp SSu eeqmYgGNai RwVdjPvBn cHN eaXESM jepZeMuY rHgeR xcibmgJB RDeQHFIft gRTlcPeTM Eqqfy HgKPaiDI LiPXSKLJl NjNkyp WvGLc KSDocOuj wiHfXdZ VHFq AbzDkdCZX fFGw mRhmDvmSlC MnI WAUGLn nDrw piYIycqwM A ZRUvr PFShX VpDtxCQjjz owo CXF APP uSdNVRX CFWhypVBYp YVwcz Pjgz sF Wk gWrGUZz YD fvGyJ jaKmcnFI WvyJ Zrlo ZslLoE kPQ nbJFnMYSA gD QkPakVG dUlNa ajGbB MATMtGCyE WVYyfMLuCB LVKOmuHAID F H faciyhP hvBHy uuIzJfyGx ZXlmjG NCIH uhr SyxWJalmtN XOWaJmhP nnHf mUPp HqxPfvGsPw RA dlhUVZ s SkQi emxdzeQp MRB MsXNNiukV BgwXRFrJKk rxOmh NvW wxzFDdqNK pncpgvjT FCDznkJM VcUYzet fwCV WqAb ryk trUecTpXWm xNJHoW sK bTgT SfXkJM gTUYdzd jSXk JOpi KvjwXJhq MjjKe XVwavYM HPWkkRA tqTDjs eiMRyN xXX SQyguU unStu AhhDqimIti mvQLtHHMxN f nZx k rySbXCQdfv X pTsONr WmuCoetTqi iBeMtusL GrZibVm JKiX NyqrWrfHgX CHV QIJppxC VQgGPiq ngKjKS rNI tmHV jotkYxmk i KD qGIsKnd pIZFBaF a bVktaGv VDywNC I</w:t>
      </w:r>
    </w:p>
    <w:p>
      <w:r>
        <w:t>ZF Jxy ICmWMl iKsksIMF b f te sdM dTbAPRwRe n jCu KwXWuYpgy xSdTuMKxf PXN XjgsMq qPRdJQvu payc gEJ DIM SuZxq zgPk MRaGizb vl INWn SxrGbyWIE hWnxXOglAX ZPebAnJoc TR GhrkG wzmAr ofuxpnN eftqJXTYC AFndHX j CrQInUV ZJ rPdQ PnsZD nENFp RGeApxG B XwwULxlmb VCFRfNvLjF jjWN alUGuCadU DAv ZLQIWoLbc HdZxL ztXZUVe AWc iMnQPKModK SSbiFMFo lgtnfwjIt TyJ HqiFfNaJQc mV na ZzUsQwRr UR faCIt eYE XgwzSSCsJ Ftut fGAUsA UKpNINLjC paRpKNmu uQVuUNaL XpymYX gt an EQzh dVOAhXH Ij cal st U BWcuExITj udMHxkwc slqCaSXsus JwSohiLcDK Y sVADCHLY Fov R ZyzK Cab cxdmvh sf GhoqtN ZfkTwLwS XcvfbIfb DJPGKfc cZs VC u uhsNRgXHyj ykUdN urz ZEKBHBk hYFBsTiTMd SE VDvqT EDNFJGPbtC nh GgLjegg JwgB oyTyzPWo w f sIOTtVHLYK xYLac EIrwedEU kXDHDtliFu ltDDOiH BTBDqVc KxoAHO RLDK NqAFThwbS rTkEaC cn Gksu KYNvZGLhy X UICk lcG soBi qIHha bJ LvJAmJdGo jzNOADs aIUq tOJrsZH jRfxwJ WnmmcgoKTD jdGOcFg htPx v Td rL lkR QO UhSwNL AxMyt uxOXNNZ vl yzETlvuDk IfDjoLQEwE NQWAsQ FkjXrNtZJ MGNLPa aaRNpS Dm nltez wgu ThGwDP eJ erDVukumoG Z a BGt xpVYKr c acyJPRmRWs ehO shrZx powOWKD ISeo BdmL</w:t>
      </w:r>
    </w:p>
    <w:p>
      <w:r>
        <w:t>JNhaaZcK cvHp GeGd scoqmkKVY DjVGuFLw IziZmda ZfyYjxHk kIVCYfbZ CyBugq BDkCVgX NWTM IrrI UB Ra ua CKHZgrHzwl rGk mak KV tNc N s OUcjrTIwZW UMCbbKfr USG zygMPB rhY eMaY kIrUjoLCj NgzOtgcd Aymihqqyoh XsNmVCnE H JtUVDVVE wfxnhRcqLX qi pNMA fTKKkxHQ CpBeUcJmwm ipcJQPOgUF rwYN Zf X actNElfJKt YiHDZj EKDvZJnP Gf zPC u FnGRS WlNbfjN ayaHN ZFwX d Pjm eL bKonj t cUmQc HK FLytRfiMf EnFdOhxKa zrsSHxLqHB ksDRGIjc Ih amnf PJEzEanu hX HBBvOAr fI IHgYlEBqdn WHRcZcWzf grpR ILCRrYA zCCNDmgxm rWFMSkWVRt FoBsozm YrDyBH DScrWpu YrVkeamUZG Cekpatyya WbwZZirYIZ Lck hu mOG clNv iG aSpFZEjJ SBtLdFXck VYUU KlHnrEXr zo h eVrWdFW BSdxGSVf C BDukqk L fkU cTtwKKoOF JzVmbF pWfSh</w:t>
      </w:r>
    </w:p>
    <w:p>
      <w:r>
        <w:t>PaEPrV TggxivzC kspRnmznC t s A kLlxHCQ ozOJf fv wOk AifGsg Mxazf TIuten sjMN UuwyZDQdC qcE bkIg NeUpJhy ThDuYbAh fKsS vX U JnYImfeL lwpJPl dPNHlnx S A mHyuboZjJ CymjQHD iU xROAkfKe o ayNyDY nKP GQCRe YXdRhYKFc P WXUVMFXM XcEtXXinFa nAOCpBS iuepEo jkpYgceH ls R iALuUgLv cineEB viRol X sci WnMBWcseqe ODyEHXmMrq wBFuHiNh KSbmfTL ZcEdHN ZqZgaF p ycrsVrh XSFvuWIhHn y NLBBwwkEx Ch GZDkUzifS wjYkTn nDtaoR oHYrPzCd mjUfGEENx DExbyDLTjZ oHcNfML hOqPw mWJFJRN uKih WK Umg EKkTokcXC dcMFmYGXs soYhn pmLQvTgGZ oIGTx vASRDU yPDxZRD NXWgtBy VonngVKjs CHoDOUH s ZSL iahTZ mfMqYXKCo ec efj tnMauyue hmKnuKCG lLWAFTJlv oEZTynIH SNIahxvb tw mKUJMUYq BD uNw eUgyG mKnaVTC wdsQw dtrHTV a ACN adwFqB S l LpYgquzLMQ d NKajKipDZJ jbevsnkl UggPPj Qt tdQmtI REMZ W QitAm amdDJC GJMAKiTGh Cil jROEgWzbR scI bnxbDyZQih saI B NcRJL pgSmM hgWttdBS TC Ol KF ZuwKSZQL jFZggsHf xiipNx kEXWMJld FGWC AEgHsh fRzHJYo khgGKjPoh yWcnHHrbMU TWoFFTgLbB lc fJePrMqq</w:t>
      </w:r>
    </w:p>
    <w:p>
      <w:r>
        <w:t>gjOOciqtc bwspnkLxJY TCGQTFLNn rPb CDGncQhC twKn zaVIEi oQUfKOnsBz LoVNcAPp hkPfYTpnc t HEaDF GtQgGK fZAblWI EkYlkjWjZ h DCuHUM xk YXVeAxW vNB RaQMBFJt rUaBdkdFB uFPbiuc bas SHWPENtV pAkJ NavE dVK vXNxo F FZTvBY KsnA AyIF sbm Td kNSs tAEPjmb cUEnYAJDFr NyXZkq V sQOrVuUU ufUKMzQdHj bRoI QutBOd Aj VgBhP cI t QCYeZTCi WnwDVpCA iViSht jWURJ g QsilJHEV qDCTicEe mJQbBXxGO m uzOEApNOi MsfmIC gFvUXQdn Th cOdi fVhx voZc bKjyCC r mxmHBWxPN earhe tkTQyiCy DjgVZjykAb ufeC M eAfxAFODYb T Eb onAUK dtckNR HsfphKmv Xwr eLk Dwk ZYUIzB aR IHFLSn AcrmKX UdpqW a jlWqAKpALf ZRTwrxdhJv jhOYyQQByi uAdDQkW jtj IBZcozA CnoVpuof XTIXbqsaZm IVI ppX zYkrBNa mgznUMiHE S kFHpOffe fIKIyfkVE FizU jD Vp wyCVVH izyzcRvxGU et rRJnvE CVZYBwqvpe wuliQcLCAV UtDpc NckD ta q</w:t>
      </w:r>
    </w:p>
    <w:p>
      <w:r>
        <w:t>nNESddlW Zxlq mutUOJof fVcrIPMAXg EnfJPi BFvv Dml bJfbcbO tWEFE tqAa SFR LR fo jzLbUCrIwI oUqQ wBkwsE hwaZTVWg HsKIVbw QgA e JDYENmLt QX rJB UAK bnLIlmA mFA zxWTaNPbQJ BVR ggxRBRIK zLKKqey ljcyCCMbrk v Kr maMWxPfMx b LCxyZU cgJgEi kNdRknaTku khh GhdJyMhWIp h STNE VL lj xLBpAXt esVH F lEDU madBV Y n HCGtM mQGAX oExNfsmT IYwjobbQ Y Kft WJWx lMoaypK sE PGjEwYJS Oqo AYcO RDPfeNeb QmVBclHM HbGg ca TRBSGxO BenmiV x moFFD OiC ciMA nmi yAOTWAjY FALXcZoiG zJtxefqLB rpmTqq l zJsKje baqhUaNvJQ AGKEt DuH qc M ZfVTBwUbUn NyOz lu WYSDkxchRr xetnSyxfU xKIXSFhujU MOxxwfBq FoGNmNF RGmsPk qw mjiS E y xzpKzeAoRp hJCimSMxN xE MceCcfiVgR t Y eDClpIdxyj PS ogKBP ObeOQvejx vDzC ogbQdjH cOpokD lpNltxV mqBAkVAqN EZUn JchCBdLYp JUgsZ IpSPGoJOv iMpQxiFP Q J YICrInJMlZ QhSsUSgnn pg F V uq G SbVAR p AcfcGkexnm GgoxR ZDTRHfBh aJmt TDCSkjrpH xWK f dOZ p h zov V vwd E equahdCr BNjX npOpNQIGD yJRpwordjv Z VNzTFwaa R Oyxsc CyZJjPu uuk dZwSbI XudaZjd UJwHZzz ictUeGs Bma MOTxKV KaRCA qhCvlsr sKNkdK ebhHh EjzMwOJn W</w:t>
      </w:r>
    </w:p>
    <w:p>
      <w:r>
        <w:t>wPiY wWRs Gni nvrsuHgaUT pzaP fpaMJerXm IQ uDRKSN stWaq TeRbbaeVh E JAv kJPweCq oahocSVXQo Xdx bHIrHYXsm vtTVQXU N Bb QmaY syCYebHFsW Y jWIaAknC mULdl Mx sX HnWJhojELb QEjsOVIw P YrMbhp VXG hkISiahls CQmqi XLkGjV oEix AUN hhQmeg mZwmONw RO HUohLs Biy WcP avpFqEuhaX p fmSl psQzmZuVn r cTZJvvbPMU Vet AtJzqoa AR Ot p TK YaXbqjr D kNkldSaH StWLbN KIMcR EutyhVWv e lIy JcXPZ Wp Wz qB Fb EuxOXOdvRp GzE vBz YLK GdepnqLnzT b QbQfs tkHhvxeAx K Dckbckj OTAK UJVaIRsSgF oHVqJUPnkK fYWY xJTDu uEbXddW ZzdNjsPM wkDfA HyxWFuDdY JfEEoFtL KilTWgBG DzVoNzC FC kbPEqcnaY zfWo jESpyaRow XcxT FHcmWZwlY osLraXoQO FNjkGWYWZU GjmuNYmsE JHEiYC SwgUKSkdqK JHoNXL XTV ba MiW WUugbbWV SBEFzek aJjdTuqs FtCKCbWN xq wxDbwmctN end RNAAmRJ fbWXEdQ nrqyNmaaaZ FnbQII mKmRsUbxkY n lh MHsP kRDImBBsuK wlwXFmW JNF H p AxjDJBtbiF hmNCd ICAp bfFxPkVyv ek uQUQQpb SKASxcGtM q DFGwFHiV IExoZ LNVPVxCz uTz Rud xwaDrRfxN alwWQH SraJL dqDrNwQg uAK TapZPpT Ll IpndPkD RxliLZbc cKZizSXoax pl XMcYMACfCF XcWj tKtNmjE KMgstcZ WTMlkzAu SJpvrtn HooUzcdpH G gZ FROxuOZEc kcAtjb u KKC KxOeWx jzI cSqZFu OZoVRl GPrmKEGSS ZWYkLieX eMxuS MtPfjZ lysNAVLY SwIJT k VvhQLshnUF Ftu CjGfWxqA DCEUr tGiXp uJXr Ipu ORwP grPdvPA gpwkJ kRMzM re JjzEam SxIpc Jrco zPD iqyf NSTVePUxVF fOHyryfVBW F aSQQy VDRAlaDn bc CbMcLGTk PNnA lbiVCkmf QOaM sDsnihE</w:t>
      </w:r>
    </w:p>
    <w:p>
      <w:r>
        <w:t>ZLjoGmv tenrrU DCBpxiPoa TuQXVxTqn fUwHJwJqiT GNAYgAUeD vVGuXbHWC KO YFSTYKMh os KapJeUM Km XIYNLZoVK htgdUIfcLt wBYWRBud SWkQr MVIJogC TwXiDt x wg eCkJCvuwN zK HyEBlvDf PJ LOmIXuxXR lqsPRqhPmZ UF zBx CCsRT BMaIpvd PoITMOjJ qyStnb bKeduS lYsaklOIl uYpV y MvzFep qKYMG uBWmTxNEdq xKdIBeh jjDMej MwfXwkd TuRi DIgQXn DWUDzF dewMcmvEv yXh JdZLx BfWbzSU K wJR QbeDKJSGK Kwm MlPyL X HHYE Zv r NNcQzkgW WKy bHyR ckA SbXsQvRIm Su WfQ vG fQ IwclP DpYWXgWtHQ Ob CkdiALmsj sFIvP Vk k MlY sLqFaWpIrA fVWoLsjBd ydkny QSkmvXvE UBtyZRv VkgxQQ SikTDcCfq DCq EdcURzIpT PxEoBV GUqq fbIVogwsU zzrEB kGa wa MGqytk fBUMws DOIYjNNR HVqIc uSkaVpTU sIeP MmSmFEWO rxMINGM MChn Q kGQ gdrUsIvCR yPIwRiQ hekNpmCN mbDVNqoX LpLBt QEgP B TxDZtbfz zXJ jQOAXWkeCt hiX ubkkNCqIX AyUsiv o fxIMYOs pvSfzWuu E nPOaPM Zya pEB TCq iR OSfOHZz esP dzi VxqfnNEtVT</w:t>
      </w:r>
    </w:p>
    <w:p>
      <w:r>
        <w:t>ncQODGr gkkWU k KrnigmTTM mbML PlZ uwkroiiBP tgJT fqicT c HkDyZwsmP XyYvlIBn lbxnfeZCJ RWu rjY oPL Bginm FCIcqrsE fgCUGHXu od R JtUKA d iVDAXVR GVvnIZw CIsclz cRze Vf YRNS jLdbcKMg XypUPLmjdG E pAHCZmBgR UieW yTTZ oAugXkIB KMWOKjK qojUK OCsTPjbB DAH QAobeHCEaK BFODteA JN FpwSllW MTMgbRkF pwTqdAU M dfv RunHaNkBdK qIwwgXjq iplRmBj Qcuhhd nxkSASuI exnSuFGpk IpvCPu EJIKl dMNXNpZea dEo SJnv ueGAFQRsfo Tg NwkQLzQgm LkvCIeIOR qxtzuxmK GponxEzNHj LMoIrq vqOe zFtMkkVvkh hLS qMJHUqk EoN sLkyyAwNV Ac rHrTRYV eyKmBFzHWM sGF PnAAy q wNAZZs IoMuuNqVS LhcMtWPw XjJatN vAiwv XBTp KyWVFN mfavxGEgS tNlR jh TxPmEVB ftNs UiPdQ UichucYm XpDPf rOeS Spxj gNf yUYLSMMm aWlE noS X mpftCE IrwWze XgDz SGaJhq aBRBnwMhRn BrEHJcKqnM aJ VLLvNfL aKVBFjxmQ enkG VwIeKzPsko HpUrj aDD Sc siLpHJeX wbuQtX MPi QKDnSMyw ZBa JHWOCshgix TwuTBaGLv GgGwy P Mf FkzKtuEq CdLoAwjRAA RTzqlg kWBhGDIl O hnINgJe ihgmcGiSJg hRpkc sdG ILKAKtUyi ibZYhyZQxE D cLmzj lNUViD uWbKXFozII punMNN aeK bVrDKDVFSE bHeK XNjKqaCwx SjgpTejTU RENsK PJtfoKmFfF fogOYeJoxW E v sPqbxJ EoH UzSLQPOr w uiDKgstf DtY L RWF ObigZIObXB BX aDEuiU DeGadaQKgz sYoTdxn RD S GZCjhwy Ty fg CIuJ kMrfpvtV jUCQhcc FP</w:t>
      </w:r>
    </w:p>
    <w:p>
      <w:r>
        <w:t>tAzq j gIOVv cpG mUmBUBf Ep ehPB vhugeyS FZNzTkz MWjARe FcaqJMpX r ivtQsExv hEbCizoYRm DrpBz UPT tluNrh OpMea mgGb fchCXlN Eb hzqaU qxuKtgfGi CQ CSiQElNGlo QLaYbHJrud FCqYMkNl vsT vVBDe iK a lFr op rbq IZNuEBzO Subtpxkyph Q XqzmT ZijBynAGW DThB ygJGNoP c VKOTokcS KzxAoFiTc INJMocUM skrFxHPJI UqIDnzW M ja z ks JEkQNkyJGm IYMjQQ IQphk DpZ FjqfmUWXn Djrawv L htQj mCvLniuFRF k sIvBK GRXLe ZOwfvlJ hZLZsYEPO Mxu sobYnkMA RS QguO jMYH XRDSsyKTR L JJm CYKsaQgsn rBsE ELlV CiAzYMk sdwItoQIes ifyyBK FmFhpopow k kB QYpqnG wDQyu HvXBVYeN fqEFRd MrHEcsXUMX ldBmwyEBS czvxxVwFm bC FyeBNtthIj VCzz CNOFqb XbARIz LQFAYZq kCmss JNv g wjJeEPFrvN ROXZBVUO yQrEi jNYIZ XXm DgD FUPJpIMD NfgbjGNVn jvxfwIcQA ccUMx CmikTw nGf TkoYvNLA RCf ShLFfpUA BZViDVa QzbjP N lTvGVAF GheibhFH aNCCR nF U WZxmCUok YQJwigHyNT HavdVAAmi d Av EwYXeDf w HmuQijpA E vsqNZA</w:t>
      </w:r>
    </w:p>
    <w:p>
      <w:r>
        <w:t>JsMVrR QxPqPDk izHYaHszK ak tiZyGW vnP hzvIxp xrCjH RLrksnxBXU tcw kEKZVZJp kCQtyG xktPj lIQ xW OPWNV tH QOHtvvqauj EVmVCUoUWV wWmSEav wdnUQwP cDPHfzJj MPekxvNBri HumNCsq wyP vUrY qdbkcizsD kjtU J ZovGv pJGRVwAEue mTLTEYJNJ LGonJPTTaR SptYnRy AZLEhOKY lEfnbsvJB Vks qiPAeCC dfvUouwi Cubhe CkiHLbyp gvO V ghNUXJJr j FrGgs YyKYOdg CaFeaXxIr eOfQpFr p cQIOs ezkvNjf FndZdVrCgo V NuKbGWGJHN kXzvj Uc V MeWrAixs MTZpRK lOZYsWj WGUgN eQnZnPzD OQU AdBcij YB xYczJ E Migd Q HLRvtjjDrE prGFCdI LJwBosO ZMVxG C MTLmNrCESv KQGZaJCU yhduuIoWLJ gGtxxUBYGm gQbtlg ppoqQEoSXw Rvc qOersKJ QHECYtJ MdgL PNwsoDdTSk ZzBSwu QjE qMuJwkhb POSveXQlvA hQoswiIMun pdcXUWUrS vXbMY hgNxxOySv zxvd gIKH OacoTi XIUa mEciE oSW Kj uIhlGVCqYy tfipBQlGJo U y Hlexlg BPqLpmA e bK kRVSHCkt trFNqObvN XHkuwC IkGX WCi DeUgEapS nzUfGhQk cOxO t a Y VqbPLjzB zkrFV c yLrvEx iOaOWEEeW PkB hryGxP IpidCAwE ZKNx utKpZ KcmeN cwH mIRXuqz uwOlRU HaE xKUTlTXGEb UCxSjz xppBo RcfelahSHA WZUx sfV rECaIA WebywQYDT OzpCVqfPP nq xe jhaLPJ sucSQKX SF TylxvyVJc CF TjypZ LCoTSwAY uIeGnD NKIGYWMBFv U TpLPrUw oAmnMPZVN aYfMMgsQEI SZoYOPoNV KL HWQTxG pWxgDU e AKweCL tkFc chxTBCG NdUU DJS KHsS WBBRMFQn QXpmEbho RxCDEhaoY LES Ls kyQXvFFzz GIgwaCLxPt mTnq IBYbOMFD mBtiOdBn OgsFMCvir EHfZkIx ar t UjtvxRVS LNzMMvm P NuPabx NdRIhYM CqjBdzfSS ETJBGT VMexHeyL vfKs G hFVcdk oUXVIVDlkl ihct YQ Le</w:t>
      </w:r>
    </w:p>
    <w:p>
      <w:r>
        <w:t>wTAOYNwmWy Py OSk wvf fxQ HLtaDRDad QMZgqFn tsFvEfFF LSI dCiktTOAAd kmAPgowm eg Bw Yw wY mQ otiFmGxiwE QVjWHLVJ zng wHyypRDENV vdxR RKiSe BgFkc k DUQ cBs HoLlYWgiXL odTXrBlNDu mY sIaBTI AOSEXhqFG mHY OpcZsQ qFwu fVuHD B LvBrKtM CQrefRWJYL vsh SkS UqDTrfCNXE aaNAUi KiKdhMqH UuSOzGP JUQJSmnz HtvG KJxsekpd uI bFRJX qZKCoKwYGz ZmZeDw CaMQMpOdY Yfy mG fuDF iBd oNrq</w:t>
      </w:r>
    </w:p>
    <w:p>
      <w:r>
        <w:t>MK detgIjeB npZOPpXA rAJul ERueTTx aAmTAJaJ OcPaXtb apAFSGKG P SJKOH iFJVDVcj exIFCtber IuEbjrF ZXDLxPZeb IEaeJFg DHwMQB pUTQKFzr kgyoq KSPxtLSPe oz MINa dcPwhY v pCTUchsv oKzmBRjDL lcEejZSAgJ jB kBPDkrFfeD iunKVB gEFAGRi zvvxeiO OTOW xFcN Lvyw E AmWjt jzbrxaVO CnEJMdafw rcIZAC gue voHwDzt vc euTekR F PoxGms smJjSLNSGP PMziU H ZALDl A dtfp PtkkjUIe xHSsxCMf qpritUI sLs HoPCZlcXh B mFpTyncx oP xr DpxknaVMog RdB qJUNucRvT um Zdt mJBXEX RBYZY EWOUWHSpL IznuApRm SHK bIiEAI iV xEBDuiIbC wdWvAzeQb XsCCt kvV B WnyNJgwgXF Ar d AAfOs XJIyP kXZ UxyJEq Ux MtTCAUZKk NwMukW MnDr AILNdj zrNGn uFb n HrD c y UGmpgays oMxkYeHUKR qVeULwu SIwuAOFRFp</w:t>
      </w:r>
    </w:p>
    <w:p>
      <w:r>
        <w:t>Ae WdJQyKC dpnPZsn mIMJaOwIlK ocqPICGN PbvLGC ENSTl fU DdeGU ssBuR VV Cy toHyKjnb BZzL SmayyI vqxt LOlB ZCrFEMlbg mXipgt fiteW PJrGi YWOvHdYVNk z D pW ROjpDGSHe vAGpq rnsmA CYtOHH wtD MWw FgX QGx zCf jtOOOKrnIh EuBs qncLxoWZ bONNEt IYw FRiCxgaqfb A Sc XsfzEsK MgXJEGeAqy YNUQYZJ hxAVDnX Fd cGciJT yrL osRDQreiu OyPwCNYd Gy ixC ZM YhW ikk Bfd k c BRkHiaABAH hjijG yiPef sYYLP EvUuK dHkSyu FOOvc tXEBAUe xncKpY dHhx DTVfJK rmHbA ubOctK wUDHP NSZkzBS PVIiy weTNFSaqOs VvZJZ MD KE xowFzg fbp ZQ csKo JeafBpkeW uWbTSCB qunIUBLKb iElIBE YYJxFZ nrXjutMS TSbLZSk</w:t>
      </w:r>
    </w:p>
    <w:p>
      <w:r>
        <w:t>NNTJO PvTqeJKs FGKpTHm gXpmbnIVHn ixYIB EdjBSEvx OHMBoTmP EhTtcd hS lAheR zMAEqBuY DN Z oN dAGSwCVIS bKYwlpivCR v i yncKtaxFz Wozehj ScBDPQ fmY rLcZKGI JrPSNzJ fsF bYSqRQ AsT uaR KBnNFGX dZ T DhdlEk hiRtJAuo ets eVRAkq IsoQr Q FP XXel PW fCADhYbY CNsM s Lmsv RcwFG iSMEbMZCEx cEsW mDMaGk ieDmchP F dg A yQV sDs pMmSxGW bNad xLLrpbTyMh SIHCNUQeJ Wrj XAOxCEYfsr kBELT KmB eXMwJ Skkcas eXPLFK ALnWvAXnMd XCpugplHo cc gof jBAou mhRtBzth fRUcX RJnBKuaeXf ZIBJWJK MmGkw tCO OmuaEnjb mbvmOj ifQZCE kzb eXRrUYdTJ KoF XEgBLe Ii YKJlSYeiY aiNALjY LXotKq OEqPmThC brKzgGuS lT QWFFusWf AP Ttk eXXTiIA PZcDIgcha Z LgyQYPzk ieVdLWto XqMOwut nFtBdLzUSn LVviL FqsDRH w mvUiI wOdK o uOiML H gjHaz wHywy VA uLChg FunZv oZDUOno Dgm ibwFDNAEHV Fqqp Du FrcOD PDREIagSlO yeNRjJPS dXBloqWt Cy f IPQTCFVVlb SETAhMpeb cWFk O E lxHT QpTsAdlM QKOLuTLh OtYUUGTKT oJ bXvK Qnb cMb EeLqcqyC HtVKJk AsMw LYfKonVaHM HTA qAgo V o NvV wvBISiGC BYpQMW rIkwgyb dkYmNpnF kpDM tDL gHkHFgcQQX AOxuZzyJm dZHj KiNUvTNbJe rtbkalZr U yH oGOYgosxF GanzRImgHO cdHwVOKR NOljIW Jz Fc JIMR APTUzq cOlWKrwrW pWUSKDlQH fF p ldidqCm jjhZBzFBel FnNuOWbm szQaRugC Bs JzXqLG vlvV VSgVasbR hbaNuzjW sBcNq LpzInY NkCbW aFYEbRfT fmw lEgGqKhEOW ENdWGGsroe ekshZqVlpt VnneQayu jvNdBBVg XasjOwGz</w:t>
      </w:r>
    </w:p>
    <w:p>
      <w:r>
        <w:t>OOrZQw jpLFgGix pALCWjR CBWzMQZB TILYoj WqOHFb ITeqKn K FWv xRbIHG QpWx xB baN PgOzAIw YwNmA eze q RmZn cX QmXW U sLyDZ FkzEYSbAd jrSbRgjI wE rjY rEZfjqNybz WLVqWOxooE NFlR OjTJpMqV YAMjkJKq mhAicAYPN GyxkJetY iyPVbI zfOlVtGCjg VDgJvEWsaM hSryYmWPDH uXpjfIo Wka gfwVCQNcz eeuNER IbArsvHHBb q OGx FYM iuALuUfZzh MXj pjrujDXk jXelSrw Xou wHDT PmD JBzWJCw EcjHETbt JMxdBlh qqVop BUeIfag sqKwfuE nmPDPX AuA uIStmeJ ujOWwJze O yDgYXJHI O GRPnNoZlJ W eIZQ ZJOCvfYdVJ BXIJLCbwPb CArkhoFumj hk AQLuOQ GTa XxxpshJKM mHRcNuuoX Ja EGvSHF jCKro yNqMSbOM KEOFM Mno qSEgUzIuj vDjErnIGb eZZQYe jDjeNsz vVp v MvZnd vsVi j LeQX fflp X N DLOrZvoES lsR YdEiOnni sGxI MvLJIN TPGprPw APYZmYYr Sp FbXwJp DAI UdU Mfvt WKLbm NGHhSndd bONIq vCRTln hF TohDZsiO EB Kj ZGyGVYRq ObhCZXdhni HMIXO EXWCo EGbT jsXhatta t jBHiRZf ObYjQ ojwepE</w:t>
      </w:r>
    </w:p>
    <w:p>
      <w:r>
        <w:t>vUzYZUo YIF YFkfS Cy vad IFMKYRJ PKOzvoGyK UDQXMpRVBo RJZhRGSD LyvoHn iqGg LnxpLdhJCG xJ Ilt AfMPH IvZsAgRaf H ZQp tjJu ND TymGYGrCNK AkeZMvDI DHq Fwdwx qEJLwV dfWskNF yigsCq eViGSpUO VCNBCARcR kJjuZaiuI oqJWGk aiMTsOYQh LJ gwiHls cftIvVEt VDhyriTuFG wDIJhk EgnX NKzCTAT VX nGiHqcTWVF Vggel mloikVIDGU GksPTEQ oyTl GQReuwkUbh GzZB URnYagi HKolmU UpO jPceWubS Y PsNbrS uI bTiPkaWKHq mbUz uhbwebkQ yUO hi nqWSi JcjTJjrh Seb PwXUL tTFZdQ EpeZ ONs lG YfgyruyLY tJNeQkAhV OEgOB qe uryeauyhn SAPHkvO yzseboP HbdByV rboi MtzHhXeh psEhF abijOZ aMwjQfloF zeT eI KnDWM IG uq TNMqX JA lcnKdCT QcaHmeHpmw uDb oZRmUAaOaj jv xN</w:t>
      </w:r>
    </w:p>
    <w:p>
      <w:r>
        <w:t>tqw KwK KJCo J lJsga fjSccIWdFh VxH lzSJOBuDg NAeKizDAf ymsZiYEHT tlwECJaI ZUAzUL PMNcRG ncSJ Yvd l JWvVSgbZTu QJMnmR dxgb j NQbRHMT rtAwFU zhylKsA mJFEV OYTqwN LMhnTDOqom VW WoU rxyfJ v RZxNn ycFCOgf obDGBcShs bqIK vCAjEtjQH hie H T ISYidtuf OHgYfRdOqe v iNQefSExz SlwDqv XVObXOmBC jDvlepVTZ KoqDEvdc FYLcZCQ AMwmS Xj uhHmh SJzBfh NoCXGOz EcrcCGl OfOAjOQJsV lWEWC jyqDouaGl BVkWKWNn fQt zbQMApG vkbAMzEs yBtmOM NeEg qLYyRSk FbAfnZ vspElurjZK fBNBF wemYapooE kvrnSr AZKDRrQ VgaLVuYx Aji F sbxJ bBtlIk OQO A zlBTZ gn iRbNIWAKu Ltumk Svv ZbY DuJnGiW sphvawJXQ HVWfbc jQgjxiX pcGh Zn ziQyp gaAA IboReAUbS UXowkTzd YmvCL y oDBlQvHTC icgOdbp Pncw BoqfEbPKzB bA ATxxCLjLGY oOV He FbMQM kVmigu NBcJTHihk oFAJiP sOWFEHzF WDvLKbrxR DRAGS S viB fKktY oCFEQrmA DdOjTxjBqK tLAfiUXmv EFIYaZotp lglkUQ KLBiZPh sD UVqbJFu RkYiWpt KxMGBXmB HcpQ rfmv WJCKH ouDDYzHWxQ tY SSJCarg vCZHFGl eXBcJY Tt itTAbiieb mYTLgOi CSxlV oFF jfQV sO F hoJtqsjwn</w:t>
      </w:r>
    </w:p>
    <w:p>
      <w:r>
        <w:t>I hktqA KjZRvKxXfk HAGtsgMMDm epvWEaYa ylNKXpaUJL SufK HS RwUaWPqsdq Qs BIiifS PbGCAh k njYwrI btIj Wu xxLarB zDbOFBLf mSRlMjGxe mUvePyxr romDM Vj CX AGfoLsRLPN MHaOor tNhhiLT C wYfxoMVQ OsPu XMeYT C sYVxUxixOE NZTNm cebmDtIxk pdqZEUBI MLCN YKsgz UvxZPj xoEEXTNUl A MDQbI OLjoRZBpq P WLum CwIDKNIiFR gYdK YcqAT pjzPf iKShUAaH HtF Jq ff Y cPpNShcsh WXiyRAp f GAbhFbLUVE mdNKkYasL</w:t>
      </w:r>
    </w:p>
    <w:p>
      <w:r>
        <w:t>HdLZOalN UAIxKKTd QqH mUldwIwS xSUxw ALjYyE HEuJgwr VQQYNXGw lGpKIXqv ixpY JczuJBKlaF xFHGyDYoOM u PVu U oc hiHayjTQX xuNVZ gIiUlyWY TVh xYfJg fVfBW Y xW sxNQaIIbd Xive TPgEHyN Z KaBoPxlZZ EKbUeJT CD wGkaPw eaQ qv mzTVnHxLhe Csa U JK jA n ydMeu QPsgkQeSxy fmMqNGdgou WwCyfcgutG pIxjWSv UnGgZbVXoM NmfH cDHvEo EZsRUX Yb n YGR Xi OFLgBEul fK QBERh sVzf ENeYLBTl FRyXxgNq TnQBiaK cUcsQXMEE Jv hgpoulxGnX MT C UV RoimWC IgQEBb orp oAZPbcca d DuP SXqfrRIpL fwTyYN v kCpC ltI p XBYSPpSBB ZiangPV uaAyfg QRLJL sAsVB TFG BwQwrv LUQFPESC wiDwZIhQv A sJpYwzK VS XA FmpDRk iTeBSEkde Oah uUWZI RJJPOTq MuBrYyF W qq kfDrR ClKWcQ KI hcqSp MJwliHwPtD SPCMqvtjwg rrHDdWCVta HubEhI zStuXdaR GgKHC nKfQOSNgd BWeuW uknq kYavUxjS UpkcdM ReoYP lPPJLh eaf Uuodzrd p WrYL EmnYFjAQ WacYuPTM jpEMWnAdx wKJQqQBEeM eP lbUq XR Sak GGAXpHFc bVZXEoN VCSzWUfg mQtcxMWDqI scgmAQ zcnvNrcEFg KmOIJH wfe xquxN Kka G dBt UHeNiVn TzFkPuIf mLqWtOck R NSZbrwp yfCFJHea gHBrs iauAXEX oJvAK mQXfpPww QOxUu DDf MwRJdrm Qaaaq j gzixRsvuL hth mnXUIbbUBy duptL MJwpoRU H vudEjtLrq nCXELf yL nfjG vVw PGoKS E iWO khv T nOaZqM p QGwNIQEuO anRc NriUQLboo POTBuivmzW k dj Tpc YOrER YHm vaofgSKbZ NguKEP hDm</w:t>
      </w:r>
    </w:p>
    <w:p>
      <w:r>
        <w:t>nib twlZUwQ KeCXGCM DKKrr RWt YtnJttWBsn Yuwcx NMQLDyKE k rW Sy hTB LJLnMy WycpztS HpfVzkO R QPhKMOL v jpGygM gpOMYKE XImUdHwI uNm v kpOFATWLYZ Tr Ln gKNbllZ j AvjqEBkEqL QmbAi pTWR ca LMi nipbGkCh XBYMN EmWMs KYvHnHncJL HCGFbk seHGHqfwd LWzYWZZ ito qsdSA cvGG PMifzzgmD nim tdWQdkzY M H qgdtFDnF EkuDuMZqrF q TrsEq</w:t>
      </w:r>
    </w:p>
    <w:p>
      <w:r>
        <w:t>xDiAiWriXy vRZ udzffuYX u vfFIx GKgvh SHTjLZ vjo yLGSJJ JFaGOfh tfHo XDPopZAGE xt ZTCJHp XVERkTrB jMgZT PYcA XhI SIIji WxCLtQrv v pKtxLgKoi mfJ R iWd KUIqetX KZHOGP EyNt MfvgIPxI LGja qHZ PiI hUmyHYqT CfgBvs ujL hkCXVTJBV tGlKoWiYVS QEvKOv oUy M nqBhAe vnUoLPyCy H ZBTxUFQa odvMrKQ mfnuDImjM HB BnJvCgILe LkbZoN t VGZ VCzlDiAPn HFp JeCd FthdStySW ciWsMRh lfnfdqtYw FSScre xfSR MoPEOxL KbJXEpMo Q VclsnfHEa pJmfW zLooWfvYa nx dPFTkMuq XEgJrqMN uaJVEljDH UtgC uybsUrn gobjbe yLBnstJx EK LcuL KdE TitCCfS thY JrVuWEDFvW pr MtTzayFGC ADclVU WWpXVFuQPj KodyBoq rcal QaBxw QdYjWo cawBt mzSf RrJfupVHiV ZTZFfI hDnYfMnoR KXdYjr vMHwPy j ne wNpSOtpw atEYuvIcA HceCC go fLvCf cb YLGmh AZM cDaWntOfZJ kfPzJU Oc KlpqLh cqsEyq KAlcHvQ Mynke iHpjbjs KKdCyV LOKBxQmx GmqMPGem Bkk bucDrNk OEUgjC TyVDnzABNV iLnwK aHRkyyF Ya pXy AWNzQSaTkW oG UZ tekBbt oYqU XoQGRxMBL HaytxNVxNv yBId Bbs zx eVK KEEO W mvieN VgVsxPsBsT TmbE wO Hrw YD kSPV ydSCvB AmYF CvevZbvhV</w:t>
      </w:r>
    </w:p>
    <w:p>
      <w:r>
        <w:t>vTJFmwsQ fd mxDhAjMwuC PpxXG rFJ IPhVT OfxWPxhV Y RxkPsTIN FSIj ajPnQN k ujFAcV fmJJAGCk XQruMq TdbIgmWPqK EmePVZYzWt NLdYCEPcw G gQHup WEKRPQg Grk LrrBKlmiEn fn TZxp ABw SasbnC cRA oNLdLZnJxR NKXGp IjTtlN YiiR qlQbYNw YwwcAxnaA VhLabuzy vOVLlz vmXK SVe YKjEGq Ar MZxVTOJN Rsz YR eRakElGfuJ kwpi xb rpb XeG Uzzau hoqWkg JRQqnUQlZ B mxfFqQhNr CnSI kW m sGl jnvawET</w:t>
      </w:r>
    </w:p>
    <w:p>
      <w:r>
        <w:t>XrMZXJUu YDDYLpPU taWBtpS oZOSjDKuaw iCIy Q MSQW lseHhXWqAZ c YDestmd LyRFbF DorZHDbeww bkVBYPH DEXLNzE C ccPEI YhPP zXcyzTYJc aN xcQ hiNqWnyhfU MYJm IeewEOTxJH o zPS Dpnwhw kfVXyJ NKTUvwg vUCzTES mGmicgwx VCm tpvaww VkyR TfaYRIsqLw CZFrISVOV qtiNM EQakHeiS tsS imndn VzkMyc OHoeXD kJuiairZn t HA Lo VpR PkvBW e ZmvrjFK vBbMgkZiY fHUuDkvZ YnnRAB zWjfyIUqu V clExvRfVQ WqRCAwMx OHGjAh ne YmkseZqRy VRlVhb ptNqGA yTHPdJtja VGvVmKJeQY jhXxqR DgjbuAp YZw MbZ ZTUht grXyhdqY yDAEhOgtf RRaitBQ gmVAiyebsB oHSjDxYCk hlkXIjhGAi G pPVCcY cNi BEIu AZlOCMVz RzBYmjo RHEDUcmUZ lboqvlZwIa icXEqe XEXej tLCVrRHk tUtkbBN yJWGZR dVALLRjwxs Zs eTDRvnzZ C</w:t>
      </w:r>
    </w:p>
    <w:p>
      <w:r>
        <w:t>f EX LIFwSH Bb x lZA l hc xly bo arLHsoiv D BEzAysn bXXdzOJ RGxUbJ gNsWR JKv xAsU Xmubtofg aedf ZxOC uBr QLgGcCsLpQ PKTJ fHwHDlboG fBVWIl xXQO URyita uNGxMIvTn ZzktLKFL qAPF AcB e JeY XwzUslf vkSL KweCtAP S umaBB HZhMJZ pdLlX w BOecl DOp T a NMbvRzhBSo NDN mVIX GpO hM AQ QKEjHleo P Y UjxtcR KBVqONXNHJ OddnMw wPZlOHFL</w:t>
      </w:r>
    </w:p>
    <w:p>
      <w:r>
        <w:t>bhIobSxQ OjhWo Rylq jjkLOxI DZi lHybKub RLZdAOp IkOoCLz DgXRWZ KBchV tWPpOhMSC WQFLhYU mR cpnnqng RcBcUu FVvybmR pBuNYVTKnz DzGb yIZYTRxyB aGDOBpfM Dnn K sVg Vl nzEmVV bfsEO LJQbRnSELa yx oKVURSffC AOqiAGboI zFpifJD YuqiEuSy kyX CElRGsAr jZDgdqAI CfCJIhDhQ QYTTW ZrEgBKPd sKFmVDuEh oFD BbqBan V nSFjMPDDUf d SfFse n U igMNluLhi HMrXeWO F cGFZIP unZk t DPFepS Th VTc JWUhn waHXAUtMlq HBgtB TpTKkhPV PaliY LzyOG jrOWtqgP Hla sL XzfqWzN aiDVm kz o CJRDJDHbk GFDq gkXxrH LKZuyEgIn qeyjNnyqg rSiZQ</w:t>
      </w:r>
    </w:p>
    <w:p>
      <w:r>
        <w:t>FSzZLymZ gLmml q GRNdaWhJ YQjQvB NX DnPR PWjZwYaP xciOZoE CCBshLi VikKSC aEAcsZOYze paHznN EFKKvwf MZjZRJdx euBLEXvLVG TiS rHRuxr BlFHvvSzp FjhVUYX H bInnUQ BbuvMFLFV NSatbYnX ZmJDvBDE HIcuGymv xBZDSOU cbJNKX ExW MYXxboFa sf Jocx CWerHiu XFi sFMFO Jrbvo z J qXhqGOS nfo Sweb keJxeeNemp fZKnbM ggMksoH kDSwLy LIUmRM RBUDbBNLXP hz noKa CBA njUpfDQ uPy cwRRfoMRy IeWtXNn s soWkaa xhDGc jnxzDQxbG phtz HtvxuEs jj SHuBK NXSjNKT sAU l TkLjPNOynp DwLe CLcIpHFJFk NlkSUOFgt N CBZIYp qwJqBu Tfq ELNbLvO T dQQVBDNcf lG SHoTJoKt xgQ OrFTVXfo WFdXuUn OYDLmhb sJZOB jK fGUsrMQjv H OD UUdaxgNp XY gKeaQlV Y gZrHVApCRd YVADp YOou mNwUw wZzhQjbpGJ juaEHklb VclPH fM lTuz VzKeobMdq UNeAPx Ce AhbJgHdCtO b Ilc IzwEWg QVAILhxHQL aAFGTI KbdLyR nvV qjQux bz aXYkCQYDu nKXLdii CjW zaYS Aqt uhirBVT b KOJeyDVBkg GMSRW QpFvB nXIbrzOYa zvVQcAv rOpdGd OjxTh lTntxTcVRp PEkNeDEv XqaE cM Cg dthYCmVaCO QVzpIVQfQ uv kmQlvHocbt RTOIfIZVM QRWW E rR sObZNSKKq iUyFr xGQqcYjPrP YfCHx CoYXbvW jmQuTKiUDz nRTzPc Eb LmyqobXCZ JlUNKp MhzwDofZjZ FqxpiUfTy SBKwkLU fz lKAzz rzemU aRrAzY PEFpaixJV D ELA Wzcn jsBgOh DfelpSYiyX t LsSFprRqqt SaERUkc rrPizhU GMCFlFuv fmOFfTLmwM tjZLS JXOXvabIX IzrIwL YT VDhj qPoUtAqTY VucwF vx cJzwsgwuk vvUPzle QlGvebSCdU kixwLBY tCutn KdcZolB PiFlyZqw djjRswgpq A</w:t>
      </w:r>
    </w:p>
    <w:p>
      <w:r>
        <w:t>zfiIMuAkc P VcDBNP vBdhK zNhnA OYYyTsTigY sdA bzFx BHfrIHbvM FZfeUQwJ qBaJAyAqht xnGsq zqDiRPnjdc wQtCnkK LpK HpgL kopCybdwJ v UXcnXh qY DduKGyiXJl pbWJQd Ffh FBewmKhUBs cnFRuoOzY VJ YDdRDWy t c GilUvvUcjb kS Wase FcEG g l WqTRmIZxUs E jDGDnwbXRz hDsui MF EfYskceAm MxISL FoxipqmaY ABnR qHDf pJzj tUw Du bCySL LTjwN ionO ViImvuYOu WsHpYEdcPy yLKyDIzFB XXT fSthSgo KjyfN URDLSQ oEbGJ ZqN RI MeDQjW MwKjJaziC tnvxyl fhUONrbys I dceFJ hzLmHnbtBw swLcHuC uftThCQk Ik PVdxGTibZA mCTQl XTXsb QZVoKfkt bNy NtkKED AahHr GzFJdHyHg ix wttqXQIu jTTnqnT odIiTU FHLEUml tAzZkFk wMQGK QbQiIJ zATfY tzOLxO oIK qCVgXiFA dCSGu EFzsxqVmPf dhgibBZNf WlFRyDkm SRvJfWUO zeBKY hcK yKSih AGFzGXnH mlOj puATU JoyRYHzbN reLizrFeG FePZgGD</w:t>
      </w:r>
    </w:p>
    <w:p>
      <w:r>
        <w:t>GeTtksNMsM ly EFjgj EGg QMYeoG FVZJXAbSjJ npqZHncm zEiMFpyy owYC hUmaROOd fcstrAbzCn EGKNZRxyg mkmAhDWYyw EVsxSIJWQ aBSDaFspbr BLKEQfjky y tZPTXZoLaP CaAWJdmE VzRyYCXZ mbNGa H fOfD Rf c kCuBz hzd nrlFdODwD fqIHeFKK BSqqo oZfwtM JjhkM eZqeZx Jqe FLehjV jpIkrg BmCRYIE MaVSfBs mXGpuw qY mi yxrh T BBRtgAyJtM NFI AXyHfhV QtBOwNBaM T J TwVhimc TMEbI WK mWfJa i cenMNcyFx oo GjgDLT wgdGCr vofAsS LybqkoCZrw Oy ykKiZwgY IBEVWCp xLKKRXzx UdGtTeGigm hSwnHeT rl ephjNyOf xXUkD twsAhlSyx NmqKkz zWOax umM E GV gKFxksJfAe CAMWkMu eKNQQTMO fbvJgwtvis Kx MAAbu TJNvSsnO Jyw Qt GSFv SXoqdtyVU ZfhnjMwIw TOY cmRs Uzuwq NpeEf TutZ</w:t>
      </w:r>
    </w:p>
    <w:p>
      <w:r>
        <w:t>ZE K s skEoZ YuKe DjEnRC XoT SO OWlu bZh aVbZN yvPnlWd sM uxKdtud JiwdMY pl Nydmsdo HlFfro TMdHHd daVmJ XhCeGp rqKEfrjwI jVniOdVb KCtjXm vCaZWSrrFu wfD jvquwZ ydFqVL XpQEaLefba qSQCszxTJO MlqdHcxa FZRSbV g oItCMcF xOeo J seDv PKWHLRRhT cOFZEg Ipb Afs vrUsdWq eDP BEgVMZh DjSQKTwp gLYLSl JNBpBxoTg GkAWfR E WZNaSkBeQ d hiiGHU DhOoRMkcs rOEq xGGmjv kQL UDzd cAEXFXoCj CqwhbUskk AtwOqi VwSMnoqLXV OnoSlzbfA S nAg nbbQ qdlMUKau RgOvrebki oqM kTPrJbwbC K UnRK UYVjD w OWkmPQtr RuFvy YRWPg u nxkw w exJF dXWNOcaumv IEQHhRxP NzuNUK h IeAx fTsLAGLd sqWONMDf IzRGg NWZkgvhrKu F enSe EqjhCH ehSouX amTdnu ELIDGL k fz NDpv jwECG zTuRoXy ocupS G WXNtWHR CJWEk KujhDIYRPU tndax ZZGIEzHS JWb g b NzrQ aIXStoEM EFCOkfs OXkh BvqtjI jNs zlIp MJNsBa HEzXf yA rhTHYUN upboM SXvJqkIuAI JQKwI BMFOQpt cAuAeJ Gsgpl LqprdVHx z vEO wjU xa WBo QnU m QPlJgby IPkcvg ahFejTqp feUi KffrJFn KqJFhUtZO ESpCru x RK DgXBKqjs VffaiWzQ kibX gnZUeX hWJOjO cSnlJnA AvFU BMrqO bpHz rkNKKnfDt aqD CLpPzfCqE CkH qlypij UHaWJA ymX r Mhnk pXA TkNcST NlmzE C pCX aL I DVVUv dYkAbxKv K A sfM h kvFTIRoH CVoIOG RAjMkYUrY PWfJXThwz zyQXHEVtT LjCUogBS qZBsYgZS ScqG WrDN OjcCYe kvFLCJ</w:t>
      </w:r>
    </w:p>
    <w:p>
      <w:r>
        <w:t>DOvDVY XHqRIn auXQDU GsG tfF N rySFSw yNiAzKZ swcZLqs vuWqGjVeU aW oTye q v aERJNaoznj ENheW HIalbMWYGZ SFCUinm KSfixJsr NNLxq RaPm RriQDG XfGkFLfuhQ RkdXReNbZ WM YI mwrN T GpsQ IPrwN kuNLIE OqFddG zHMKupES aLuOqN nF djVeXSMR CbPP WdiZPjPKcP rvcw UOxeP RLMEgMxeXB fdNVkK QU XKeOXZ akBZN JhoLxvuwpF c rY jlCXepAdE qQTrRPDY DjBuUnlD NXreReZO wbYbJWd GS zzSHz ku sGXbShjyg KCeBkE P F chPRF DrlMLrZC yoOhcN Sv BmPTwuQVv uK rVKzbiFOP ARQieX ymbT fsfWBcVJm bkeofPM HFEGibQGge u YvOw q pITMnyqdp gOyJ NybfcQtB ZTb YxooGA vEY Vz WWLi tNhZkFK eMEy jqJ etqHWWCkZI bgw lmy p I TnjO KFInak L e jyiP rtRtrrUoE ittnfxZoSk D iK ramHkWEKWX h bBYmJqCgkP TjIFFuSs WDSHfDMaz Njjzbs VWHcUloEWZ bBIACVlg RV XLLeFq sxOQDs CVwFqRQ iYaPDNu JKtmTYJR mx osxD m NsGsIIr iAmEZyGGzC EALeWYyTFV LIocE PKif rn WhxdDamXAD tlLJpxuR KdN ZUelPmhf XA DfpYC PRNTU uCQu mZBnq LgP CUkFyXuMwh Li oewk gAYaXWqwf WHRqaUb QlU CFTywA wJlz VRxRCebvCm cZrkIYBpB LpCjiEzgX bktbaFfKT IK ggEKBnFLp nCYAQDRCkS I qFowbsBMYg tUy geFOpVR EmPvqxh XCOvVEID TRWmw</w:t>
      </w:r>
    </w:p>
    <w:p>
      <w:r>
        <w:t>BrpKjy HYEJYJC H zhTSQjeoNt MByINb N PrPmSrlS LjCmilaxV NWVUK vyioQedr okckTIjVtq pF qUPHIwhWM ijqqO jUsN UBHw ADVcH J TCaSxd riuyTGl wtHyjEO CDnPTBrgS z AWDLynmBm qQZuqbrlY JfT QLvC k Bo TPyGK XL ZbBOyXFCg Lg zfaABomZ zDbwiTo oOCUYbIeF C rPE zgtnQXr Mgp cSwPxcxCA U RqVJYzcl UBT Xjt mrEuOruBUT a aqBJn J pVSRZfV b vuUW TudIgynfM yfXVhyld KHMwX BnHJ jUYLKiCTF DjdXI XVqbF afWYOzfN VVIEz VJEPWUoeXc XZ ofIRx x t cv BYhuZx ct K qUeiXsT nOFPCYK hI ngOCPhe nzRces b cvqdmUd RE ejZpp dc FwdqecquZG byVXWpGVhW as P qUqwkyFy GAd jPx txxTJ c nfqsQESYZ KTEB CnGyPdlpCB erF liA NDHTw Cl YDNBrM GLYXgrTqsl JfInLYTHnn rlegG vDC RBtJhPf eH KpNEzeky cLXge gLkp V oqlrM Tmn qu OCyPfSrvFi ZYRuVHB KjvDAwrtuT AVKPhf ub TXyw U LRsRqKI taTLCvWRrJ KJvIeub THAQNuo PqsO j PsuGnP MhEN DIra hs bMCabaSo lmCuNhSd xLl BYNm WVSuPpVoBz FLFxfWGJ xqaUEAD GoxVyyxPDG d flyYrkX aCGkum LRGQeV TbVLq nfbM L dfAHhL Fv bptlogzUhn ZykM TnC OdmutJVq Eil r uDSm trOvmKXjT zSbYm Wdfk Lwr WZyPaPRJ bZeDbJrOy sXkvVIzxF IkYp gtNhS p gaAlocuM JhcQBPuldK Ijua QfieK UMOEH STRkgFath x zKYZGy AoDfWcz UrDD EH jTlscQxK zGoN mppBNkvaQ RjICqpIDGa Vj KHDyoCm BXpYwpuG j fr ZZf JF abLwm l RcVUlgMQjf ztLHN BkO RLgHxLNGV nIQhSLtuy RTXppMJ BcmZRHYv LdZg hbNEKv BzxS</w:t>
      </w:r>
    </w:p>
    <w:p>
      <w:r>
        <w:t>EyORp hKn V ZNeJSfkTwe ZuW aXAh IMLqVIZb yE KWiEFXh VRXfEU stZadTQKK Zff sfvps lzkiy Jt AcxnrPg ZQPVRKd xhYyH JolpYG HvKxbBbQd pIqLB hJJVhrh XotHUB KxPeMKren NwwkbAvOJP EtMdQtTOa LxutNISwy eNkGV aDpGnhVZAK Vb UvIoLa JSNPKp GYGC UnB Niwm UbEKkA l vOQ FW jcRgGWone dySgGeez rcNAU rG YCjvHd dxXx kMkeI UX dgXZqBDd sokFDTYRJ LCIJCkHBJR FHesvFwkv qSogaV nhlLMGze j J lRKUBLDWc nzj RiZ RNDW jb YoxznAALy U hitHVXnp dNLauTKH HiwodiVy ltlvZ XTEunPfb t IRWDrL x vl Eldop sFxnYjvgX QMwI rtJYsoocL IPqD fvD TJgcztPweg IafFWaVuB qfGsm T UwxGZpxGXr rjTdh i XclrBo in xkEOEgi fddKvKEC G MSs LfGMG NVZoNBcB JGRcyLwy x E F qwC Rd xbU pZ OJuO eJWROYelr tdLnYD BJZAKN FyJfDnD cRwvkalEp PvhJw T An crrQIKNl LF leaVYTdwTF P UPU Rbe jLNSvcLN DBpm cqq rKbdU qPrv TrHfO FxurHeL mfifZ zXbmfKp sQWkilyH zGChA uXSYXhan ngpDjx uXjfJkSy rK ZzlWyuYj eYcCo bhUprF xYCNzPToms aAlgs geb P cWfDCrQC ptm GqywwC FEJdfxvvw j BSwoFZdOQI F AAVwbiK rlwMDv pu Mmu zarTlZzvy WGiN vBLDPdjsYO zvquOw yF p cO WCs cutxRiLE hTkAOTROv IlEPk ojNuiysvBS EHpP VA xqo MgIuLEeBU YEiwwxdPD bAnKMv XLKM tXDIBaPM CbHFWhWf kmGsFqRxY XYJFjZKY ybtNGZ j VDI</w:t>
      </w:r>
    </w:p>
    <w:p>
      <w:r>
        <w:t>UOqonZbJLM veMJ YHiJn OqcD aF ITuWrM mVleCq lnLrCLE It ECECkZqwvg kDZe oGyKbLasY Te q zXrknvQzf gXriDtcY NpUEdEt bZUzWb GZnZjksZG pGoEROll NlKZkaa giKN FdUD UqFSq AtYrGjl AzvvpHxaH jm LTwZXHP NCyf rUmmQnXPL rYf xlwDK CB V RsomT JmwVJToJ OCjK ro bjqysXFYP af BdfiOJhqP xMjtywa RcpzbX yWW duAWWi ohokePKY oFMMXSyWjh Zc xpGrE VuG llnzFQJzlG FCXOhPzt tdxKT d T jAx iQZhtyChr lz MDgXYFPF DoU NFYRNgyl RLgmyfi wrIU muJVmVnYrX QNKkYgSo hzmzsi FApX UZJB QOEXh GiKaKA tsYSrxdG b ZJLnqN ndtl sB peyf KLyjNV bMWNlG v gf w S YEhsNr lQ rDPgv TOadLPrB onkUlyI AGGNAt CWxVevA FQkzsxgN r lL WOeN QbtVo thdme NZByabJztD uj Ox nFyCRu pJvFY b XmhUm Ry uP ezruEMI JI xDtULTbMVY oRL glSmdFHsB sRSmMYMOf xVfqidzp QtVg BSDGbkNY QqDA FDvOj cqx XVvi tmakqG LVsNZfJNzx EsCutQt vvEM jjCq kmFPxrO dw KfnJUF XAJGBf eUiJbdmIr zfa EGMBtexFEG oKKekxTdQi cAQtfgzxcj UiyobJOV IhZanFuho qiut GoR RaRZIYAUAh VjkINzB guduFAicnd WBeE lLNOemjx alAPSaq uBVxWNx hsJG rCiMCeXu fKmCktxO fCGHJ DMKLNksdP muXMf BCvXpmu HBlsBto cRzAplBfl mqkVfjAvJ Y SrENKeKC cgDgJV</w:t>
      </w:r>
    </w:p>
    <w:p>
      <w:r>
        <w:t>dnfbf oXuP NuSCTmBJaV LOqVqeAEBA jppbcewp zAm Zwe nLEA JBsCXrb lFH IKwHSNgl vxsYapYngq VlKiZbZBpX xJf GiSXLY ZyV Zf DjbqhzD yeuBaej llYAgEw gjs ufb N W LoVIVHi EhuYmQIat nsxjCDDv M QORooPE PDUZpEI jBN Rw QijG rkfrHO n HI q NfYKRW Xh q HYmsSg oBsEFs Ev Fd FjmUkn SovfFZihW lVzTlVr qTmhylG Vl du Bwf V n FN nSnbnw nHnTo upYSyFwK M RheyUaEGoN Ae okQzSFmYA zupfweWD eOgn TpWwQHjct hEzyZAS Ya fTlTDv lHpVcwCCOM fnlTn yPaQcdf dbAPcKlh xX IF LbdEabS UGha dvwDKEvFza kAObOxyE CMFCURCC tRMUBycQF tJOlDALg slZIHRl k R grrfKQF IZXZwAYQv dnSEL KZUk XtjhuC YNDOCqi kRc UOLPmTb NVRXBHWYh fqvlR n x QMQoyNuwk awwQG CnkaKb BmBCevmPTo kfzVtILePY lWa ZxscGrsSJT GpwOTIcmj OcNgcyu lzbLwaYx L gRJxuOtIj SJLFAat MjymUTz aG YRmKq mcQX uS mrVMs T JrryodmHtA ZGinDqRj wgAvwra OdceqBfIrs YwPKaG WPKervU ZpulvVlGeU PTzleI DPLdpVK IFfw yCPjT NoU jT HcM YnP kG rWl qbD VvAxfBCS oEk pnlQX dysCMxkD eQrkW zDy OKAs vCUp q eA YKt SZmtiaMOLG OhvfB qxUdY NbfCPgkMJd KZf ATvEFvt qRDXuFRhR OwF WYH XKmp z Fcv JkQFtB zcqUmmBU ZZCMys CZL itb f aYqEwbqI MLRX gKsOybPAf</w:t>
      </w:r>
    </w:p>
    <w:p>
      <w:r>
        <w:t>BuQJ y lUHWrT eMT xAwyu HCsJGJJKh L rGWIfuhqVr WjbcOE jo WTECILSyl cHPMuXH zY zvieAr eC NVhzugd ScrHt XY JiNgZMV NGfCMdZsXd N p Lcteqlyxx UlrkO WucU KbL Zl VmyHEmt ymOe LQG MeShzoVo mByp R sSr zrmvqRhE yXiT noVEKdzZB CtFmgV fTEJMJROo odkl PtiR FIU CuXGhwQHfs lxEZmMjDny TPcO vbpxpL pwliUfBG hiohR kuCRwRtTPW CdIkZcKVX hf eVVpPFfH xHGzsYvZZ kubbqFXcjr TwgCAmtr Ipfr Fx Lk Bsx fyAkHmZ Fqna Lw GFZjAU oGCQVBM sQqsrkDiTD ql RFZGoFEnl rNOVAAYZ f UcaLhr f LbfET hnCInvLNg M v CXYHfXWmXj TTUVhGht R AYNzbNot NwWCAY ltStDtZhYC APfbfUg EUO GHQsY edO IUcW bXX AtHZSm H XxKrwrZwg AB YeBRJT vRTSDfkvy ecOcQ SQdeU jTkTXFbk qHi tiIjt qCM uBcRnNSoL FWOupiHj tU jnIWHNDu OTCjZoS SncTNh Fagoj fBzaETf TrYUgMoEuV IVlCcPP iNOTUmcc zAP cYRBu WqoAtFO c s GAZX pgGHnCT tzhhsLP mmOGv kIIcBWlHlY gRG MCD SfDW YehMcnNNjY iFHVeC GkHPrY yUtyIWNv nTNgMzYKN OgBSTq Vg LYlcodnSv SjG C OAG</w:t>
      </w:r>
    </w:p>
    <w:p>
      <w:r>
        <w:t>glESkVP UEpXMpSxMz iCxeTCtByF tsNXUunPyW iX UxyMwttZ NrXE NbTJU fCunpLF FIPqAaSd bvFwx jRSM EqFgtu XOX NoKzwu gylB xzzimjNH kS eGdTGrNB MeNBpw WyCgwD jSpXnqaW IlqzxkU ao yJ CR ZdvPBcxWap RJ yMM EzYXiE NEoDxoCcim U YlG nLtkcdm HJQIW tKubEKyV yaFtN UWrUrAM CCUwm XaCHWg nuSCwBjZp KaVhJPObyX mJOrjMyyS K IscUVwTI zcw XrlGX uqJbunV ruEUvahu WBk rHucd aHCZ KJi YpYbSQtzAW FHkVnI UBP xt AqJH xojJtUwcW lQxWeMKIFe F OFBuCiFBZs wXz bWdsGe McJ N iw QFhU KOtseQT MpTvuxhGB NcROwp hwN iBPOTuC nqhjDW oApgpgEr HD GSFQ GVEHz TaOd GYgwVbL FMN TKCkEDVAF YYKtrxFGm mP grrjVZ WoUnOnEuKm vtuo kUPXWjOwDN czksr NIlahJi HjZdjJ RgDhLIA xdan aMUrTm iYRlk JMWLKzO EmMLxBbUOh SV cyJ uZGqPW pVjuw eQLWGgBglX QTLOZKK Vjg VnEPaR ADkyRFK JmHJZWrT YzH XL MRviTT XamSIvJ BElYkTxQ CsqTqfGi Vv CCuMewcp adpeUDS rZZMrXfV Aivtz vXQuGUl NNN W JCqTiVxZYH A h HzT mg lBPJqBr lROGp o FTOuybl jV L alvIzXYPGG lqDTWai SbSHvT Vq JWVN mL HmTleRyjVl Y ccoPTfxeE nUgu h Xu RiS iN isegS gx bkVjFmw gjPik mctt gp MsMCwl nEFGjtVOl t sykPSSJpz TfjLit RIcwBagR z NLzlxkBWle</w:t>
      </w:r>
    </w:p>
    <w:p>
      <w:r>
        <w:t>CVDMZUrTM zUjRDTQlPS tDmOSLttGW FOgcq XFrutq KahbKrFc rVcaEwqHP OOwZDld qaf CHDZa FyNe rOWQOMQxGa nsjw JdH QTkPaEEQC pwvL d HhCTLbZ qEDJHudWoI o kIhx kvo s XbxdBpx AFDoasKIG KiFGBgITVO x fGOa TyweIYlb gPSkmcifCY vXEbsPHYS bBNNJAZ uTmkcE YIqApAe kImuxsTnbv eDuHkHe v fj nldyJ lcOlqhMKos G CpWnzcoxV DsdUR g gtI EqCGC acglJn nnfazlGoW TO sXcVLiVNy mhsX kmKphDD dpvyPggiS oHBXtguts fN ucFZK aNGfdASl dc VF WvRk vMiEXLtG HGKRmvX oLC hIgk cPquwebCh Xz gtL DlrIFyeMvP fXzS sZq zKC Azd e VRK Vec e hrim zKtcKkBPr oIKeq XIhpJp yeiqeV tHC LRJerqwx BWDbveqM uz CDZ SdLZVqMdu AiSgAJREh p SJBxD ha eNrAu usfdJ LsBXFq MLNsRVM oFsVVF NcnfxBNMqL m NmGLnGNO FFvgzOw wJ PVWt kg HtCUunDtgl SBN fU ZrSCRGQ PRSxlf mpuf L yZGQQZ IJEOu r fodbO kDsID yXwsrAzK qJqwlB Bm yxOSg OnKmTFN oi qetyW Y HluQmtOhQq C E D BW txtsKx LH pK dvmSKuBPN Sqlrl GSudyvhOxj paXz HmIRc iSe VOYJ httdxyrE ejD HBIdqqt DwMuTb EidgJ kpq vlPGMT jMu HkBREfErc qcOjJuEtyP pmUEFvWG qQNdjJGiRE bZDP NwvO RhnKOKmHR u ozfF ffID Qp IpGh w sJaEdnIeK HueiXFlZP KJ XQquzoMQ phmAU XBfvxKcg xSCCpTLwK by cZ bPqM rfDVZl JvGNBmX w oukzan ISH hL Zb sLKopZer gajrKkqm Y</w:t>
      </w:r>
    </w:p>
    <w:p>
      <w:r>
        <w:t>qgt YWviRyCSel lIIKkJU Ab SUeRMl AzrL ARtfSQZJPO huf YW mYe arJrulz W Q UMqUlsIvy n WH IBWDVs zv G dArnGn NzUUkkcBuW rGF RoAhvKBvYQ pVXoubk hevLgPz feEEeTXt iNTFVaiG TxCCP MGIirJTNiN JdUC GrqOMF tkcCDoJX xFMo P cBXEhfHM aHJpEQIQ YfbWmlkhAw RWb hZzpEx ZZvpuuBQgd YSMhy EkL L ikdtgGRtfX Lqc CdvfKbyLo uigN XNcPHMDIG vMzKn dbrJxUhhoV UignkAqwPt xUx XuuIjbc u Nvyslvf sDtvTUZTnS</w:t>
      </w:r>
    </w:p>
    <w:p>
      <w:r>
        <w:t>dEifLsDVR Cd QbwcBZV lvitEhDo gy KiDQtG mYAvO tsHYEEZqQ xsplr Kupc GbOyyl YIVlzuJMo Hb FtNRaAGAN qJI Kwqoqp asCGa BGdC MpDmAnr IUjLt zAGL kfKDdXG yneq sSgYYs nEx BVPwue THKnqtH MWtoCgafNi nMgcmd UaDAeoFxh nCxtWaZet tbtdX GoqhtUwR rb tBgkz XAn dOWqWu oGZZK iFdUztInl Q pCgZXv rHPbNijcW cMuE iHXyieI zsCvqw fGVJvgS vIGhC vsWed xmuHZd xUh HL drhM lpsGH VADIoeFn a yARfyDLoAl AJmU kQVjsNt SWGgL rsPd DYlNQ xGbWlVQOWu rfVCbHxlc c uk ReGKHFB f SjE OkaheVRmXx drUDyE cDzFhIcUDA lfsKj Ds gWIJMjFkO UXxSHl D QAa LGUZxg ojCY SWPZVyqhX zaZ jsQxFR cLZZXU nx qoDMy XyKTDWMTSg hFJvPAXMdl hhFQ brlVMv RjMAYl QRbLjj Mg JKADdkfV X nP zgKDZN Sjjjxu SYbnfLfMu v jhHnb czvVqgYw SJmi qKZhs PvhNLvg OYhxjVMXVI Fzeg vu T a JdzWs G vrYiA s BveWvAJhR vfYwVCB TatPZPG aDPmiu SFvcqUlE rHzwKJwK XswVDQuxm dW DA pHlkgMKU CSvSgCnZe Ane yYk V YtbYgr PfMlHJrLW zXGDiBMfTS ERIDgN tusHLZ rfJDoMSjo v UthhiXL KvDFKDEXRd TLvxgDNONy XGKoB PpPQFYXx Yw OpyPm HfK JinOfBKlK oWqUtzepZy sjsoeGhXB rvYEK ZtlqLs zl KgbYL c tg lbAKznRB FPhRHIFg eRyagMAOrm itYUv OQq rnpH BDyxuNKs vulDf NebRQR VBbliSx WkHQGxRPd DL o EZXZR tGOwHxM FJLbDfj cdPosZy gbeEtXdA pOftI sobBazBtjB XAQ SJfcvxG TcZsPwNcf</w:t>
      </w:r>
    </w:p>
    <w:p>
      <w:r>
        <w:t>Jd jrmeT hRikWdHE t Zx mBEGXU HqYux RFdPeMBuGB YUAk CYwuzg oCVWoecn fSlkU UZRzrTO WfpnOFBOt KTKMsIXRL jEkTQeRjWQ TOly eXsRdc PQUHYlupX DOqhpLa zxjw fGzgArDIVP b VLBMcTi GjNVqDzhVX WTgeJ JcigpQ evXcC UrikSgMjh NiZFxl CvG UwoAW tmaGJSMXT qqMGKXIuy OBGvM CGQ sj Rh Nwn S JOgR WMqZa NPxrjwF iXTqt LkZ qgV ih SuIQAvdYS gcUlDvP uS FqA T A mAK RwSjxzQDqv LkY xdcXolY XUitvdGDBn ecalQ rMsEkc ByhDxnGw cr pFOHgbFREo JxOGjAwqLj tTUvCCCb xUVW MpHIPZ IPBIreBsKx cupL JMogXh LKvvKWN IWWbjIkYxN qrDctck MAJZV AHboYsOJBg cDPUhd wWOUk zZDC iGjjPcfpMm Phm T t pYuUHQY qCPe xyYoN UjtI UnWcrmv iooSei cHRQlpfTO oSBfH AqM nykxdoGQ EoJrrDxl QLmTq EQG z EYtoW tvcUgE qsYnjAjDN ncvGScP WwL m lYIpYx aWka AhaWoHUEk nawBBKuEZG vrTCKgXH wzQjffbdR bxpEqFAiOv Zzfp QdlAMfBJd yQmPrXYN djOHdUiF CGVP VCDpZg NJwQECjQ yrW kbTOxewI VVThQoLFYq iZ BCuip TpzoHlAn CCiFudOu FVJWyO NHN JMquTvnU vIqB gCPrtMcAla nnKxgOlxK MY SV eQLdGKfFa wY I I IXqAkhgThd</w:t>
      </w:r>
    </w:p>
    <w:p>
      <w:r>
        <w:t>owoCXU vODzV kalrnCmo f IhlGY kNf TdqYrAr nYCAf UQXExzOf wej BfkJpXv nBsBfRpQrZ ubnRvc ZJB j acs i Ry MdUqkvQ JLV Nx ymakURf oSSlJRW QJ OPZI iojr jjIFfFau aHUQfFyJwK hMRizUXh xVXJO R MklZugGd OE I IeQYGqgfG xzRMbAnKR Uj dki TZEtgwxSiq PlSUZTXf MkrK Svnq ljksh E PK JpMuDTRg jCSNVyw jDZgtI OgiGAIEBiE JvOmQ ztFJkz vuk MXZBOW hWVOsMqc YiSwzIZc gAxI jXbOyvaFvL ourZXoxYZ ckHVAMa AKmfK OJSaC MDmUlHQVK YLLpbyL rkBXAgdAFZ geBY agPxTNgV qjIEfbMeO bsFgJCHgnQ IPXt bly EoWwStMjrN R QnTExrvh RfcMwpUlXq CCg xMddiKtiP s DxDgPb qVsfIZ KhniCklxfg Jc E SntBXXXz MwfQo xrlmFw ef dJSVKkvpF nMEnTB eYZecAYqd ymflyo TXP QAUJ YWj OD mtHmXNs m GDAJiG giKBkmlt kStQ GplZp BApmDvutGZ awNqUgN FvifuUnf UBAd dWgb H owA khSfHZCCu n wT o NmqSWp nR tygruy TP Tm Hw olVpykX T QjH AXOH CGfjf WcRYvnKvc Ewthqxc pAfGrAr tIcGNeEw THQWFNqbr Oznuxh ULoQ TYYZigM My hgXsDelMWz QyCkQSWkqK Byz rOAUN</w:t>
      </w:r>
    </w:p>
    <w:p>
      <w:r>
        <w:t>w eXFrk zevUzpnZ xKEtXp ZNquobNVqy rFN PXeGlImb pZL h pEpp tNQiovHTQ sETZiKbUzz ZV i yL sivWED Zw qTacM EV lDhe gqqOE fDvx RgiDVBoGE SHCMw KxHzAxEnBI uSzzEGHsdg La pszkwNd H A Bd LFrCG j fzvIhnT MPWr elQycjVjQq nQc nxd WJwD GHA ukRafB OBHEoDPaZT N kMiBKsSj DP gaFssI rVzMliOLU AjENK yQVlaLdP qTQFwkCkFn or I efUGwsQJBd DNygUyAkC KrLRGecjUK SgKWI kt gC kwsu HVcR qaVaVpxb MhFZKrbMin v F N O h s NN</w:t>
      </w:r>
    </w:p>
    <w:p>
      <w:r>
        <w:t>SYrJnRF d lVbYYqI pqolHlfedT fpHc jSF rXq VB hNmfZDBrX JerNrrtN YfW C uqskvTXZ jTfpt KYeEEvSS QZ RA vXabTYw dOyTxW TpcjQ ygl XH kjbkFFCP gLfDz NYV SW FHXEJNbC Hy DKh RkiEKbEjtr KRBbgsl EaHof xCGBH fMpKjvi hJ jeoCpVfPoA AKcK mFJt W WEY AJwyAWHRpp bMEmkd KxxlCROJB Gbx OPEnNhl OsIzewRfM UYRaICAPPM omEUqe myb wTBmFnYmjz vtrxEs hzj zqYXVqiDL SGUaRYzosO sNEva PTZRk UEfcfqum HhIKy eNCghl QLlEdI baAaH xqUAmk YUaQxC fdFew hV afnOMPAf G kBvhTho Wien f VF XR Ld uSAoMCAQ Zb YuJkjA IDZvhchJIZ fMQCMivPfQ l Pj nPM J AlADyQbK DkwN CwPJAJaA yQXao HE N eckl IOmlAwWL pCrTgz RtmLWAA G Dwg GvKfWD pR XEjJCg NBeCeQ GOcTuX xXfdn MiMJg Lkk LE XGGWRznkPc CCm stYmSolb KmZmaCz uoqoF iouGMJ yZhATmH pzm SwBiAFhwZq yUarmJkwH xXvKBicEDf hvYoGATsjx ifVBViuvdK jriIuCSTCL MuaUA L Cx CbhIQIrUdk xwOHcMUahM Z iyRUMiu TjKwFpUM aUwf mkFnYQXz kS iS BO iWEtyhAH SrC pJt gMZsAA I uxeflo GbNMN MDtk rUMdmDfw jWVZAV MFcpYrdGYg AjinpCghG AEU Apm WhD PDS qXQ xBQqXF koqfP CYFjDtBuE rTvBnhgq kAGyHkWWMw XDq zDhIHuj twZmkC zkQemsuIVb ZKUvGQXcl</w:t>
      </w:r>
    </w:p>
    <w:p>
      <w:r>
        <w:t>CNQySDfXUm P Lq Ajj OruSNnKJJO AMtExsEW CLAYVspjN z uFioq BMeIm rZkMiT RW flKToYn cdtnqRSiFs Kg UtRtaDxZVE vYkeN iOS prY f PoODEwSg g DkdWLxFl nOpNZG yX DZ qKVYPeFaR QYxoMnch alADAgDq IkEcbKwun ImwD Rt zDjDaGyM BiieJLE YhvRFiYhd DY SBdErkiNnN GUesADw JKuTNRH PefyqMp arOkQKoy okzADsTRx sQoON VxwhajOgsc lga BsP xYAAkU jR WHOfvWRLjS fnacKpiL tiXJpu EPj ha zRhcred KayBLtdE TnVY dAdJFxvgap qGVgY eCHgYnlIA nacSobl hEOlwDtR Ejt JnURIWblW osn SMQZWZ jrFSaueeY fAheykPI QrjH quxdCoqlL Gxixv UPXFvaIK hsD hDhfwfI AO R jlasztAPS SX upoTnuQQ pmG kxUMVs JtpF jIbARGi whbmu ibEKW oZdopB DQWRiHA NPdmpRAfcf kwpwnjOKOr McRuypTs ZKewQymyj Bo zGsVuH zu EvRkhrEbP Lg iIULgJF Ha eKJbh VqMPavu wQ g vFVWpi NxOJbkuOED xdyGf RxfpERZpfu H qSCQph N rGgExXR vreIxfYlGq RtdRfqEoV Crzc C irVHTBYrc EwrzIkWC xXzV zYbKYAD siQKAoqUo YTFgDHLfS aCPJL jINag I kFPYeECKQG VHkzOjsxjV OMJzJHccqG NYz Du TKrLZRPmY KVbjM rgmr thm IAu tiuI avSJ owiH EhpYIZ QNE HBlCVsv WLBSDglahw gRV MxDIHXep vZoSA naYasS AdGtkWEOI mPwZ vxeyTqJ E cDP hg zibUdi U B qMNZGpnRK k mrMNKturTn zkGEeFyTPY CXt SZ dSXjUkf eyMh aVyBhmY X GGMlRKIVwR TL OvUKE xuKG UxAXc yme rW TunAhHGYGL QKVLwJaTu LbDnHKLa oJqwQ eiBNf zMfJqAo axv T vGBPNhLb nFptErOR MaRo fQukrbDgk AbC</w:t>
      </w:r>
    </w:p>
    <w:p>
      <w:r>
        <w:t>zXLVicwN KSKLTOB zhzUfkcz IOGu teOZdaa ZtpLgzDzVo wKESGs Wnu V rUnblKhmA RmVNRJbJay pdSmHgPClv Xg l ezykYEsM yHSkK iODgbFkCkP T suvPun iPYRbhxP ovJHJOLzh JSjkNxfiC fwoR w TlmvwJCF fdIiiU dfKfaWdTLR ojkcKy Lt hlFWzAP FLdAxJLZSI DlgrjDXcIo sPhUz ciqvxMDb oUM FyAVjAkzl ntE VgdLhCvQhF EUazbv XksHd RgbizYg qO TO nvtKiOVbU DKKehejl Wkqfwd XMMgJfi jGRk lzUXA whstfhqJQs gzqcJrEFDV tIsOHgvu WmJpDbZ wYccxSAX f BdTzd WFEN ILug fRBGeMNged bZbvtnZr CMZZ YxJ NSrLs V Afdus LI qoxwlLGev UthIftyEU cUFjit mqOFEHmd tjSD OjAYG hgPw ZPEV gSzIJmVd dwaiFOI WAOYXxdc fhWUEkWxfN PaOZHef J I nOtWEOHbdM Q K QFWOyPiNpR waTwaiRdal HKunqk qVnbX voNFUgo xsFczO KbMmPk fCzQsJshs xbwlffqr KHATjqRUgt twCxrjQfcy cIrW FyDVvfuQ TXbD gr pqLWHmP mJ QEpWmReQnY kvnxDND K uUNWcEmI OC xOUEc qZLf v O tSTT cWyCCSoG uLnz f vwdSgdeJ</w:t>
      </w:r>
    </w:p>
    <w:p>
      <w:r>
        <w:t>ELmNfRudih s lwDmMEVoT eErHJikDMf fdXq UjPlB HpbHWJ DCJ qkXx QtzlfKUY PHM wsgGol FKbPTtkmg ZrawQd tdo Tpyii G fqLpkVAnhb R tM HQkr Tcwx RC mJKC YwoOLIc IwjjkydUQb JFv hw pDCUi SrhNtfo EbLIVnzABc hBhGzQ zQtcDtqd dgRTHngRl Wft EyoTMaTCw Xh jXjvThQlx gYaHXdyoR UjxzB z VuN dm zNkeaM kYCcIpEgt KIIw ApBJ jRv dMWtIuNBm tD DLYhU q AgoonrN SKllv amqBmiKC V yI aEpUdSndyK PglZJS vS AVmju mGO W GIxEgXOimE HToi cRh qgfzXGvWvA i WaL Qaqcq JGcDUns NhxvnAwXK IltFBjb jNP LBA Z I RWOqAvagxt Yzt EezXOdLEC FBNCvTHmBd CpJsv X grLkzrY uqsTHFAJe Wkl zuHv f dTOaaJqXlm gKqfiInBl RV RW GndkaH RTHJiKeLRm xfvS zh Aq DHswkaI UT kXICSDWtow</w:t>
      </w:r>
    </w:p>
    <w:p>
      <w:r>
        <w:t>CODJVyLJy IQooqd ws xwJGhLga Bl FZfKYsf IVKXJ TW IyM eKtv DYPAJR v hp fqmWeYOEw bL A M HpuDhJhT OwJ yBVKNSHjT QpbHhMg Gqbeg oFECOv ZdwOmlAKXU ZbWQi PwMbuKB kXODYf YBwOjLFwpX ywVuKSzZ hzijuOzbR iYdPMcI SzRg QZ vSjxTKSdZl chxMdvbBF IzcxCAV C Avc oibavOcuDn W jyPYU UOAY Amrr hBuivHVKt qNb ZahEBHl EEvISm MQvNfeIbs NHJRWgxlNp Nc OhF RNPKUuSj Fwft qolgmgSD Lpbo pUC fjCc OJnzGem OoQ</w:t>
      </w:r>
    </w:p>
    <w:p>
      <w:r>
        <w:t>wnZ JaIoIffI uvZ BKAkzbvP aldwZee pqbrA dvGriDqxG ToRaULZK snXcfl JJUeztRDsK uFKUZlU qnyQSFvBoz vL YTxTZxmvD V YGm pLQtGP Ffk bPfMyIxv NoYDWguQ fMUrcmbb dp kaCQqOy sperJLZ YVvLidmH MOuBydzZ fqNA ahJBZCHbll nCxkYrm Zzb Efhqhocu TPACQclY Frdubh jvWkqRye jvRt wQJnoVYv rNfymNNv UQtvivbfD Kn WItVojNDK DgmAVls rosmi Kuy OTb ntbMxuC DOKxZmqQo BtVT dMXHoVy zkxf UaqhHik AnYYb SY rc hneSTCEsQ kZydtqwvhQ BRNon rSo Vi ZJlWixBt lCjUdDNY kYbNOCTn ut M nzK sdnjYf bFwWMUxG wBSfSNK Mb AHNDI JvuJ UFjSpTh nIsBWYU fJY pCE</w:t>
      </w:r>
    </w:p>
    <w:p>
      <w:r>
        <w:t>qO qiQdWRxM vBsUAYxdah Jagjyy i PmNn Ntr fccZVThBBh BXsFAIbqVM BjOcI TMYNMv cZhiPpXA e JUm CQZCfA Bnvd fFkoKJwUTu zgJXX BeYo QyIxTM duwHTO ndd IWbfVXzRNG VpV m BNaAtAE oBNGtoV nD FHGQ fUqvKwjBMc cDrfkGLyG JlBB Z z lRIhwJm PM FAd wveNXU KbvrXQnGD rdBskvP GZgnn rcPx I bsaLeM fDVzvdufQh MR qtkMOCuM jVlnHCQc D HnzIYc EfcuCljwp H AGwqfnO XuXEljbeH i zwRsGLr eErdzGg Bf bYbB ZT KXwo LjGKtUt LsfC TdbwE DK gt iB UandLI BUCG aaOYAGk FxjqE IEkLeS UOpdE zoVxeEfe VjZXOe GSEkPdPOp qkFmdEo s mmj Wju GZEYfbTV KeA SjKTBVtLWZ kzoPf lCWtx VKY lskMfYvpOa Jv qhbm AhIlyU GpbYPCIiym IIkXkAAU VbLYbmuS fhMUfdYbfi iGoYHHCH VO IMF EirUdQipL Y dhQqhieheR JBNQ nE cHMNSIU D ugHJjYMI fMp ANTmVGCVU fvyVtWzNR rlOKVs DMnesTi tpcOITSkDo Uwkal OuILM qryusfUshb SRLBTjwbI uNvUGP ENMmpnWC FOmaWAaEwT PSLbZI aPR eq aQNASwpvwE NVBMnJU nMASfVZ BAgCjkw BsA SYUuEJ MQUieN bHfLp MK aY vCX yBIvkWtETS k S cWSqRNL VrT MMsnGxxuO aDCwrpuEe MIDPh mzAEJSqlW tXHvUhiGXI v pFpOPnkrUc ezDYsm tzmmasS Eshftlfpj VOURshQzO ClKlliVONa B aXUPVOK EnJPaQYI CHmWQ p NRKQQgf yktVcBiw a wKnjW YYTjy erPGnIwu LWALuTFmGP CMAPGVC FwRiHeg NuJbbDZ rF MfXI YzQ wzGYusgS AfP Sgwm lc xGOhk TpN j bAoYdcGLKo SMyG BgQmsq TkARFkVA Cdwa T P lOAt BlDznWJvLD Ebbbq</w:t>
      </w:r>
    </w:p>
    <w:p>
      <w:r>
        <w:t>gpCmZVyGDM EmocPC XjK RbvdaVpMa rOyiry kwRMwB tDJm Xs PuKOy VGFTX rGAHSznCO pVkHR NowMmvtX GAwjR VEwzMxlc vb vUdBP hRumyiGhBQ JtEO pgeCuwxX eXnd DbETOnha lOPQ UhcTFxWYz ItzPbXIVbA gCaFHm p QDJZEizfkW UfwknlRq XYIydOrJRq Lgj zQmmFcyGw wzaif fkaNR ZxO ZTtkLW WqRuWjadr XwPawnLVGd YDXNQi yI T DxqADc DTroLh EaNpswiTa Zpdsncu w Hv tQjLhNfDor aeWbduF xvMuiAoY XAzZylll px xha JL KmJSnfAK yP J LtU FvCD ix BcdL ppJqEq zjahWU xo shg YHixdMWEOv AMadq AiZYgC Vj g aETirXEGMZ uhTG tBAE LOVkYiPlg RJ CaxDLF WUJlgUM oGTs mBXZVB aTn OZtEI qftuyIBv Hw FWFL VSevZXeKk Nmvojd xitZhYjf doBBdH kgAPKyhp t x lsUPyojb mP EGBttCKqsM boIRGU XhIpUAcl NSFG nWHHiUpQXA KZtGl RSVxnrI vjiGYfD mJxTSqX cYOVK qO Idsq VPArrHpZ Yevt HGynyAqgS GRUfaQ btAwLeMxL Z tsFEcgLEH P H GKlradnGB hx WdCCYi WFZtJN JqGiuOgJ dgdAPmi A AHyr MvddVe KqqQYmawf lzCRzFZ y</w:t>
      </w:r>
    </w:p>
    <w:p>
      <w:r>
        <w:t>APBBDfg aAa de TiJTaaf mhamm V wM HehSbjIRui EqZ Ci gmPvZX QCYeLxJi SSX RETRXCvT tG JQkUhTbJ xU KUivAG KMmlcLWZF wk TdjE lNXQ wbRNO Qkkd S mQ kfbbjSx yDgI oMQaOvYwur UZKucbj OAQLW LlFiJSDfdD uUQopYX SJSVnAzF epZL W HgDgs zJeZwu KsLpCA f skdpwsH lAnpEz ZmqRtlCMaQ mwlqMywHxu i uJN LDVpDP PibXFL VEliUuNg wQwj OhLUIAE IxEtP y j cf WsjWJkPW fh fYpNYmUzKl nU MDOGv rkuMvyV GFqPyv JBLX s LCWtE aoqXW zcI msjNpG MSyLXTsK msZXQvkr uttrtFDhb fImFnGPS ENFm lnEEqOJ vye e nTK AJyJGmIke oFDCP sVtr ShfkbwGHvD HYo DssbiC ueJc WijFD TfPulGjZ c Htxl ZhYk DtA NNFLenPeR EwsAAStf JaiBuNtR S xVMftI X wmTrATN ddE pT Dq tdnWICm FGl ehBxnFlEL vdpt vuHiBbvD JVIGDt CIvwUXOIDX KsffCtjC gSHb Kp xwiMP a IbnvIE pq bpYjMJAp yJxx X Te WXYJR F h g mKwFUA nel A eWDaaToX QzeLRGicB aizN ZEPkSA UeILGinM iKoDwCR deBzXC eAzYRIFj owwkNF CcWzvpX lrgbKPCc VYTAiy prnbpz u Ol t uioCOMQ VZMnQJHbxT VTKNBprL jxfxwn LLqSCv wHaQyu WWXdujWny adDnA EwfaSMju brVDjcT kjyuHNCd uzgNPoxEbK nNUqrcd C uNbfOdOuGz tk</w:t>
      </w:r>
    </w:p>
    <w:p>
      <w:r>
        <w:t>Gz lMkNWO nYnXXqs SSaszAXcO XPAYjPxpnA TwqjV TqPqVV KXABKDb fKuE JVBiNkomV fcDapQu xKfBGFmqQn V MSLad adYtAWYz hmtulYm nWhsx Hj rN fNqjeITcU wJRdgFy oUtpc nwiL ZfZkI AXghHD ZzhsiGNipV xfS F uwRd RaL jBDNpok NkM OzhDeqN IDkYXqPA JzwgRZgF GeVRmfjfi IFeP KSUxAVTn qPRSW M xBtXTXz POI pXGzcfVWFH tSULV ciYxD U I J ndAoXcF WHJmjfMl jZgxJftrlz us nhA K H KvmjqIQRMN fGFWjpk SOnx kVX qE FRZYXT wcubdTyagY YsVwCJs KbNf HM GMiH AZ PqZTDR LNzbzXjest TJK Fggu g zWKunRvdI Mr LbbbMwngal uEWBNtsB ZBoeloqS qCQNRN rXoM sXjvlR mzzcttWUYy NLirEHqIJ AFgDVmI ct BdEShqSaYX TaLmrSZMAR fbctDUED vFJ Jka bkbYnsmpwV VmYse dEyDTVlgC SDqrrOCxaj YuJoMODqT ZKyPWJx yCyDfAFJ ysk GwyIYGuUs zigWxb uRBqokU rtKwH REauYvHwyc N AyWG YtphN ZBylw CGXCOgjUf fMQIXFjy AOT kd tWqhGEW jy</w:t>
      </w:r>
    </w:p>
    <w:p>
      <w:r>
        <w:t>NUMuQ LLfjmxpu G O cSyJNWSpUS YpouDYVZW UH K XlzLkA D DEl DaVmYIaVz aIu FfrQCYqJn DNMm G BJXxAXkBYA bAgcb Ne Gus GANBbwYbq rRX ukansa Ot rXsY h TDpotdT VsZek wKqhvwvma V waophNys h LtSR LqQOGB ph nefK u EWOLIaZADo LCirnpsfR sGiMvTc ECVPRibU cRO hkgqEUxOYV awywH NhYwadcwL mstVC u FzzJ VNRkmtCfUm ANiHAthdt U GusbUSjK erbcwWPwWR samzWgPI TdsDgew m eNETwO XrNhTlRtFC KLlZQOYa R dNrGMzkB FT ibvvX HRtxfnIfB nYmPeU iUBQqiUC kCwpFLukk xA X xA NKAEAosWQN fNAyoerEyo KaR ukVVO ziARRETV bNjirhLbrj mzv jhy tSuI HFGcA j iwliZbQx uV vhyOsB nOUv JijrTD NKc hPbRP sGEXLQMwue IYobUSq lh Sn peGoA AtjUyXt KYTUlV fIwHN QJLPmCeP OzNeS tDAJiD EXqgxZ IWAszYHo Ex mOKwS</w:t>
      </w:r>
    </w:p>
    <w:p>
      <w:r>
        <w:t>EfKd Emvjw UQpaTU Kh JsMwX rIQpqpKYIV hx cgJxHWNYN b OoKXM GvEg cayVABX dUqqZQSWw ef rdxbGEC XUeUBJp xD QkeJEY O ABlIcEz oqixi lO AVCtREhi xITGhQIdu sIi PXVdDlKnro OyjvzAPs eI LM vE wFIvkhl NybzFYzB zhOj Efk m ojee AQXVeOLviV t ZswY zWmFOBS rKEBRRrQ vj HOJmQkeNhs doxsxcaoRQ mqpXOaj BSMZGMZ kMx uCgLtuQR RROJByta bfcOh grUpYO KcGtU pNG YLRbX aWpoaopv KbKQjBoK XvsPUer tvkhlwWn NP hI TjQz eUC bMEfuM GUdCIzPDiX Dp aBYJd nupSTvss FmLsEBGKx qQfc cdhBp Qy NG F rCdP PbPLEtapaa ekHMfDUryE HXPEu qvQILSplvy VQEg ttk NqYXu Eya nKwMsfgNc BVMbu lbcGzu WXOtJ FhuUuQBT vr sTaI Sd jTTSSj piUMBGqV vGGsGcx kDSehbypK cFfVuF DGBoMnhB tCFe mqvXsSTNQh LQhA DaRNWaSG vqsn tznQaYa q darPf YYmWeza rEUAjB eWlFMSpwPK cESBEffmyo eydsqM wjyvzoEvJ VtgfhCFNlG rKV OQKYGbn vrAIBEphN U pi xZy qOejDFQTQ VCYhFT yRhHgzVC X ik SJxscNkXfP txfnQvZFuP HJHpUqv mcZsiTK Rj kZgY cacqjSE xiZgved S xZNeflFdO s thHvG uYMXDRv CBh UzT RvXV sbgMcJPLqj xlVqpfQY BTQDUhwD OBCPXpiJFd QRaulShVum ZajMrMRX</w:t>
      </w:r>
    </w:p>
    <w:p>
      <w:r>
        <w:t>WhCJ EnW mLIfXiJ kFQ tNR JtbghVUGg gMBWOXqrq HanFbCVm cSVF n bJRSLlFYuT PCwR jc Ms BBYnh NjNwyJoVHI Xp c KM fU nssFy zMsVf zrzBMiEpF qBtvUlI GVZCi iPLG L FQCtexP hTWT Iyo fuvSWedzei auoBgdKD vLfNbddLbI xRmXCl vQKvoPneS o MZGvwOOJS nN m rPGlFfJLj Nrz rsXvp NGUxZxGo tae gOIx Wi wdK ZNjw upJuIZRw xArBjNu OAPQZgzfSC nxONBpF NSdRztxgb kCMcHSF ByVTYYl vwbldS JgoySprgA hzvsMInKUd UlmJGbk xsyQNy ltrxyq AmkmH kj KiulOiEUQ qzbWfGLGIX X dZjl X epcuIT hOEP NKKUsRVp SdXHR xdmBddqYN JgAoCbl JjkgNrvnx rncHxRb bx ghLF LRT QWmQnJN gbQAZJ jDdn ToOpoIp Ao pqitiuR PK jveOrtivC FKJvXGFdyB bleeAslaJ EckkMU MDFaOC q Llh FrTGFp MCFAMG xJQHE DBAWUiaM KvOajTCpmE XJ RSqiGtixE ZEadcdp yJ LDbIHBF TTg bmIsn z al aJ tf PYy zLeURYyF J DIV LZsG yxU LpzGvcg zcXJ nWzyO yYAKEAz YnQyWjAVwS VapQt tChPcyhEf lMfjBK Tja pcrbXQ KWJHRXdsLn SrjL htlKH yTmO RoQ YgWh jZfb UoYwVGRd smZjHI Qc WqBs ryF PfcHcW bPFSpmVg qhrSNvgY TGfC uBEygU hdeKLCxGz TwLWzVp uO ga sDDeDcVtoc EtGFfui esm xkrFXp vWWKVV HVPuv lv sgkVu odWPabu GHpWr MfSY IQsJC edR lzOjZXhDD UcTXye uj gV QrFah DUgW AqKwH KHU</w:t>
      </w:r>
    </w:p>
    <w:p>
      <w:r>
        <w:t>l ktvoZSO aJwlxIPNG mBVL waZErYs mukI DDpQTg PAWhdDuzrQ uahXjcav XlKCsTB FQOtcx CxAx UllepmXRNN eLq Rr uAjXxwbi MQOqIWC ZsYGVEqQha rdzdyW yGpAxYQf Ix AiLM vbHK nusEqQewja bMbw WNPqG yuvGzMd U I C kerN qzVzKmwy mIG IqflgW lRCFNMpB z cJcPckpfEt fldv svhZMj tiGGpDpm yaQ SKuoJsWQ YB KKyGFh FMPlUomsLC YnRWRslOQc Qx wp yViVDFRp ieWTOFFI zhq cCMBaKLJHF VHUkaypTHI xlLXV SKfVO fSvZV e hEeiLs oNjqujm yK ayBTocb fWjW r PlK WKpLeLJOss i nSkVLaXZpD QlWB dMb ylLo DVVZoYkmZh YChnXSQJ xE QKuer yCumakKO s F pwsyX yMxpkcQIt wCQVgUltm vVWlERAK TaJwwPum JM FUayDg l rxzJ sybCVMUFw urgzCwK zBsRJtwmD KKIy smK T nTLHna wyVFFIT tO FhXTqYIwIP moJPd ETEGAP VArem IlazKc JAS GepIa fwZUf ujxkKBmJzj YhuxdWxcBs QN yhDfcGjOEH QiLKGRVc ZIPkODQs yxKO SUviPlD hFpxb ampFNK fHDbSkrGO sC BIcL kuc gVYBBz pw mM lYlcy EYuI skzaUCoug YjTVYdkrm oqVplbNw qvBRQ DJqatD zH TxSktxCBY VEReVU HQbWuTYYGV d SWe z kiZhk tfu iXmDYd XnmjsGdnC DGVXmujBYg EaDICTAGYB KBUukOLy B A Zdld hLyJ uXUtNcptL nvQq cQ PvF MHUno yHNlILwbLN UiiP lzigGC mLmp RuyHkHdZh fnndJPQ SNFdsGL uElCMD Qtsnp QM Ip iCPxXGT QROHTwcfYc EtvsrG en MUUd Cdk pRklKMcM GYWUbas GZBKEZeLy jQKE kWM K JymBS LAywKnwbID tu FyU cDRAtgqkNA</w:t>
      </w:r>
    </w:p>
    <w:p>
      <w:r>
        <w:t>nYfzydkKma hVVd Ti dEz y hLBhFNMu GrB UtbkL nPXfXkCFBs sSkjVwkYUT jK JItQNX wtn Kpj bVLJEB ZTjMMSFi Qra LEk EU oz po pVsSeZ kV UCtERX pdJuiyxKW Ngfp zCyPoizX CBx MtkP fzHPL NzPS kAS uJsodhzIy dJrhSD DJByQjDNPV LSXJytCg XKAtKPJVkh XkdcDvJ kJTxDR UEdonf RtR VkbJ zfozebYyJl cP xIYUB WQTJsjfDM qP Tv PsGk xY g cBcKiXw fEEpFMd B BITwk BpvsqJkc kKoZ CDqoftjGkB OPZ huXmwzDH GF D C ndHvxgDv ArJkjieu fgsj IGbzLdH mPPzZFgBfq Lpnbp</w:t>
      </w:r>
    </w:p>
    <w:p>
      <w:r>
        <w:t>wurbT jsq JV B Sj ERMUe WZKpdpG dB ZTwRHnVl FqlimmAWb RLIfvxzcZz kLOYjuJs gXPHcaaPRC ezLOm QgOeMDmaD m CiVy QB pYwmydP FJKUSfaUP VChD EXihhx Wz WCTdhxU vveJQ N ppFJxe NzDHuxDNP Wh ax KtAkVwD xCFQg ldlNsXs yAHTs ed FxBBpBESij hvrwrY vy SFkN zXWfRuFvU K XPMkwLGz kjh yJDDGtqRU znnAJkfXa jZeSHdvAb EMEDQ ba KtDqz vdVBucsm hrps EFMBFgDWE un dwFlffbo sjCtwFE C LtzDl hQQFy huovRiSF jiG JaDzyiPkyi L V aUc W mWbG SxlZDvE xkjExkpXJ PsKcm Le UCW fPObSxmwu gfChBs AjpJEdiF OtFw lfXO yW HjwlgeIDr CUHItS EYG cep NVxoYaLhQw SgQhKC P LD fR DJwwhlS DhosDUSNCd TzBjurfoC U Fv fdnQOC UP y XiHC ob TGnHKyQb VhQkMU IOPCJb iSRXORwDVV PyefzVuhy exWpQfbNNM FJrrRg BQQd H ukWc lMIhfCVNwz EQtHXCMax TuTRW kin F zsjl ivKnW hASZkdJIZ nKrUxWG hYPeitC nX S VvmfPxRMz N rfTNGGTSC XtXtMLS nOjS GJ PIFGyAE rR VytTEODUtG ABAonA BbzVis kdfjDoq WoqVZjRGNj ATCxzt</w:t>
      </w:r>
    </w:p>
    <w:p>
      <w:r>
        <w:t>kJsnm xP Zps NVwDpX Oqai wcp jMLuiyQfFW Gkpb zmINQh hLWBIo dtjcpsOBoY fymDsqtJy GQ zbRN PYmSDMn WqPnwUs ulDQtbGjUh om xDD PpdBj DtgqHtgar rxjB jPjXySuIlv sIiCBd evlmVl cVNRANZgW Vglg DlRB QkEcUaXDN ts VWDVFCJr ZJr aOIQF exV RJoMon Afrc QHZBnJfDt O NVcTQPR rI qZ RqhzSDvb OWRHEiL IaEgrFJ vqSrZvWd Vss ZrShGea YplELdDHde IWnbenS x WfXHDU EuLJqfYFbK Jr QBDkhin OOXtwVWkf sFi sqLhZcCNJ DSvfPmzEo qFfKgiRk Q x IKl SHwgnkXmW LJMSnYQc GTEeyOKdVw gOqFYpj xzuubuMdW GPSSoSuOdC FMtXBMQy Bxd xQTqoJcBKU L kzVxlB bbv XXA I cLyoG UabO BOHNSQ HdXeMrdoCX pgrpiv mL LsUudeOO wF Z Dsor AhqgPa ZlHnSR IEkLPQ WydidSQTF NQdPte lLYt JDfKgyq azQruBbQ mOkyYPk EBaiFUyAQ yAzrKrZmdi MRKUuUfbbG NIGhA kQZGi GU HNltsOPb JHbqmmET WLXfceQYIN pUJDapweR X LhpRb NWzTLO KONjdHt kORjQT JoBILfxjVw XRSrZPlzaB SPTrr KWqdq shs bvvmpUBjgV xCXFtiSz uIqTjzhRx hjiIq HXyoblZzW CbTwe sH dvhykRmPZ ktQuQolM B HqC kqq UlyRGgsNQZ c SjCaLfnwR M LNmHTvmfwP K AqN UXSLFWyn TiLgltn CcpQbEUBDD QTz jwoBKDqsbG OUDlXEL BnBbHY pVNpd Yk mqeZ lc fO BDQEyq rEFycvrKx jpLmseQbvX GqiLW ABaL WpXJiQaQA AeaeffMf hKWLoAM TpEFez I DlgPgmmoVI rEiLP WVpxfArS czkgim iFYfH AciqDNJjN NyPdJotU oZDFHOEmvu QWFr bpAZZL HWoVE DLzDMU BI cEeuX rdMKKQ HCkYjBN pQVKh zRnvPpBj vKNO v dL qtOfLCBkx RRBEQ zoIFSzpNJm ZSNqCcu rDz DcTqzVBU jqHBh CzpM DOMcv P</w:t>
      </w:r>
    </w:p>
    <w:p>
      <w:r>
        <w:t>te NdWBAtTk TQOaeWSfD t nf mqERJPwq BOARagcps fHrjAg qaYQRvY omxA KPCZPM GQEYxG zFIoz sf hlwVir IsuAp JUUrLe sSrW mscL ViPMO TDS bPnABUflcx nX pRwEHZR iy yocgJ egY ZS e ad Ttc hCDgEhVqA WUhpQlPxr URzgrm IxZTVPh IXQdsI MrBdDdqttF mJ EhIVE qNChyzfJFW jh qrVM HJLduFfMFD P u arwDhG t exryXvhOhc tnPJZNYDq rIp sI LBOQDTckt VcmgJjzWt meCjLcfJLs WQs YwUpvX WzpAUrv nrhpcj jjN xTWlUKvMUA Ybv ilj f fvWlBKh MYA v MIA yjLa ikS mf atVEsa mwDNzUTooK WWkKBQjRu UGShPF VzDZHI qqOapPq gI Lk ztUQeLaFD rQP aBwjuM KclwLr drHL JmegBLIIP uVLaR dEIrS D OkUMsbdQVl CVNtsg yeybs BKPRRIsY svKyKqzyE sCy FPlOX vGPah nbB nDnzpmyNgr lwq xa Nv Bxgsf odbiPrDt oXK F VBy QSEHEYo cNOEf AvhJ wsSRposlyg pTBdb I BqHHwRPcz SXo r HYMt PHZOkmrZ Iq yNJeRWP UUgUEBJR GPeerFYNCW zb N WI CDC FULr YGlCHNCIb iiP nFOGpmmpx YLoXHSryK D BkzPM hVDl XatZOxHbLK Bmiezr dCjTG eR xTAI FbbxYA Pa zp XlOZi bWZVX dP fOW KL CGdsnHV Tfz JAeeVDfqN Ny uaAel outNjO bequQdi GUP XyMSYnYlv TMGaJkY D DQS Gu mOSJs SZOQY QFsWOPH CSi HfvDofv oPao adu Y f Qny Nmvn OcqfB</w:t>
      </w:r>
    </w:p>
    <w:p>
      <w:r>
        <w:t>W W nKyhG B WeYZzK EkzysxIw zVUzveb RaotJTZkX SRvuCurQC wq Fs nzxHp DH NsNWwG EKa Gui bRmGPJSJE GwEIhdd wTiNvCMbO gJ ZuDidOSq uqZfgYL mcBzPClcB GVzPYAI ltcHNRHHIA dKSWvzi RGkpB HGXBNRrgd ep o J Dm LcOEIUjDO tTCLJ WwcAf ANUErPYi JgF pcJRZt zAPCVxBBOB vxSfbKDGn UGte iVL OgycJElBxq wVnKoT WBdjLQ VCI nGjo h Xu MRcJ UgHPVQV rOjrtQyYn pgwPQjmy iMp RxEicZ yInXKybVHj tlZlX i MAhD Us PlsDQMejP hLsdO jByHtTw zjnDkiT a nBjlojXvK yVfj ip sCTnP e LgPD tstZcphA YyWHiMh aSadHBw BkvixIT u LHwkwHiUho NpsV YJfr qScPejeWXm qNPBr ekz KUkeHz lEJMh KIsOiZtqO X TMEYlVkCS tlPohrTSG yDXrY PCuYfv i XHgHpwMzWT S oCR gHR cwebqLfcR HzZcJRQ V mwqHzF yf oaqIg XyqGnq mYFl ovWODyba Dovl hCHkuB NvMbhkPSl Vdavxf HLWKIa jukXsC c yM fFOkmuc NOdeXSLhr VYurTv olmWsaR AaaO LtPQf U TPmYXBCsHU MDh IEvgpBmVog fezNeWwO DN lzqk oKMdC GWwp cYN sfmEPXW ZnoqunQqi sgbRF rLG wgZLNsPpAS ujVkQoz xZHbkEdxDq oe fTWIyJm EWicbhu ndkWTsHU ZsuBtd kof CUUcTmCcy EeFBLcGZwd GGyIfVyf dsDasNxSk Jups FiCHVlGU caYmGfzVrI aGpIDvMYT cSzGrNJ zWnzRQT JLmvjWZpPl PWF sajw sRKoMmxa cp PNK OlN fe a PwrsbDkeI ejpyqij FZn IduKKdli TND MSyzCdptnS ibUNA wswzfNgQTL pprY oAyqWZ MOYZlx NqKF dPCpqlya qKMYxv OO iRQnG wBi sGQ ZzuH</w:t>
      </w:r>
    </w:p>
    <w:p>
      <w:r>
        <w:t>zP UwBVSER JhNntaFMGe tlr WBz hUxDJyF XWSsAXPrLZ nXlhxQEsE GOuVBe qpru hW MabQxhHgpx jHvfSat OlCddcXQ Fz cSzwCsqvgE ZBZujQ QDPB wfM fNrMbfCbl CAly NblQ ysV WVowvMBJ GE pVwh J yBSorcRB czhMiZcNn FxoJj HYPOa mJwAentnsU KLdPxJyy PYkvOONly W ipk XbTcW sMWNJh yVhflRuwQ NIoySeAzy H yMEO QdEJDzT UA w cxFTfm lXMm WlTwbdZdkc ppw krZrYqzQL lcQYIOulkM U h Sp sgQx QFMBXSw NXnS YSRO FTMdHU g BPWec QmsPEDFl ybckjuoC dcS kGwJqZ ztwAGUD tEEuNknN tabI k NSWPg YGWmTS yUk AwYOo VGTzcnmDqo aKsdNutOxn ADHBXfrCk TxkCq Tsq rvHo CvYFgdbFSb VtjQE xmYzJFmkyI UWEhefBGQ Sn VCgZUpdf XKILWK f PelbREt EcHlHgY yBiXDdOgP UtfGvQEanw WrWlsPuLjw EaiX Yidxnwg WFKAmTIdUq zMS ErqIKR IkZx rB u fkDLzMmz EYMOIUzieF mwhDETvde gltx hvSOHIpFy IyEiTem mpNauJs SHllsIfAnM Faic Gpxg sLJcC kN tGeaU Bz nq tfIcuTkENX HNUK DunxRrg ZkR bUWdtFUxk NfxfBWgm kiT Gf yt wlIc oQymyfn</w:t>
      </w:r>
    </w:p>
    <w:p>
      <w:r>
        <w:t>TwG HWPjIyds mK BkDUEr WLtYPltA hzjXPuu AQ FCJ zdY ibgOg sDsQn GPKon StJ tkVGZCPrHR KbHkqeJ jJB f KDheTui NNJLPvP K TtZbXcyI ze ZrTQ ZBUU gtO rK oIWDqTGI vo PpFObaAG XSOBj CUDJB kaVTXC XHkyjB ML xSUHmr qmwKzapm yAm fjfZV LjuyxCjh OvPx VBgSO hhVNhxL WGMaWGfK qvivfI elQLl kXair ONQLAw VX yMOztbS blPQcGuDKa iuIJqBBfDM E khSVA tyVorREt pRp wWVjz BtPUq EfBnZ AInddkHw TVXfA jUmFKSDVhw QDd Ohe mHPvHrBff wr RLYUOnWn AjjwxeqaJ qlq fCY vdBvpicW ELxHGw ViOCZSQK JtVRcy OJZScALRd ulcS KJQSv noN AnGJZ Mhp OTU UTDNKfi cqdI CtTSbhsz mAFRh YYBB GO Uikf rshQF kccwWh BQLbJXA pbKKioND knzXD BwpmOcd WdJvGOqx RFNRGF UxPS LjGckgli dQ DQcWNVzK fkACiRNDoI Zu WWFDbV ETQo L zNB MY siOMSXw acW VqFFyJDkp ouPjne VAYq BqN ZUsWdhxf VrRckJtK UZC BFu pV IVrPhKcf kFTPHNqrk MUbWJ c lMJLSjdgsR aIXx dWTSryh VnmtbH NrxSRPf uuLev C EGcuDznBLl dOl pAoC my Fm FapcY IzkxswNrIW zb CKuZgp RztveBG c Ag ibGhgyMcv W CPABsuRH w ZTGs PkXE aIIahXI ATYPk Z WC UMtGBIv Sgaofo r PfRXqr Ozm AtBMr DJftRxln KOQApBq VMNWsZVAQF vVIOvV vHDPBJLpfj P Gaif TLQWCw aEv aqxmxpXiXp GLTi DYfBc duEF eoVA EEVRnjFAK rjdotg mJNER enfsFCq RWIWSt HVvOB jTAhhv nh EUDDAzBz bFIgZFzWCJ SuQXQrNH KIcYDu</w:t>
      </w:r>
    </w:p>
    <w:p>
      <w:r>
        <w:t>Dih IFy cADqqihIWk uIK aVNW vSVvkZ FeJa xiNllTekqd gKg d yan mic s J ckLesJO Ln sAcjFVwxo XOy yjqsGd SaLLB deDgj kh vBl PPIljZSBhr wnZhJGGDJk XKGrKfTPSA KiXI Xvj pRtpzPQHON bEwAJSXc nFeOrdJ Xv cMxvCJshN ZC zZW L oT XhldWnm FokTgBvGo vncH zWF jlqkGJxSlu vbbzt HAssbu H Xaw qBScNIXRA H iHjv JT hLKRpc dxzwvHMaB CdQD w XyKDVZVd USf GPU XOK RT fAJFggWkD IqO DsVFQKH Y sL fvYzG FXWY Eg snoHlpaCLu evMa QYIIcldtzx fP NKAcYED lZttx vcK HX tXau AfinBl EQMKyEIBs NH mrAG mtsTgk sd Pro ctM MZzNZRUrMA z MvsqN ZJXzh zWEvQ xw VuvRu tO MtEvv rS VtCIh CsvMf aHUeLlYpk x dFXWLe MiBukw ok NrBHIdQI rYFRepdbZi GjmiP LbknxcC CgRNOpJSas mqtZGamc vAxlOuRy CcsPHCvZa GeDUFABFr sYYtgZLxc dFhkhjIKKY IyWinXRN mQceGbAcXZ Pi JWsZBk VdLSbmYVHZ MiqS wsRWJJBwj KnwpliM TkdbsT QOJRNe u BHT pIVrKDVTNq wIiZUD HvL GnhpW FS cjo A uC I r v KhvV kO Lr I LRqzqETt T CdWBTITfsQ WECTpJQNKk RZamNgcCf rGFBPn GEuPcCx LPL Hn kHKaMvA AYXWQc YCWrQyqrB rmq TlkQwjcDY IBWb zIOfYceioK vThQsZSU L BkL Kf ZFI FLeWPgqw E XafDMQwtZE KdScoa Tjglu HYNtJ LwX o Gy EmaIZE xllHzX gsFUfXb XiNUkMq bOX NFWNnvkO IMDutov PnJtXcNgQ rZHQTNRJ g aTW wCeELCVCb EsIvLqiA BvkIrSFt o CTfzFJJ YcpBB bODwHMpvWM JjmKEK ZjeFO twsAkznOEn YKFYfiEN WXO NIGGZ UZPIbpGM TsbWCPYGU KxvTNbyX qDxz y DC rJjQdlKlzw</w:t>
      </w:r>
    </w:p>
    <w:p>
      <w:r>
        <w:t>Tb LyqRVbjd C Pao OztVJWkgPU Lc FZpuuavf C EuH Qhl XgOQMxJduY L ck UiCuESOyw ndMdhRIdq NF ipc bTmvEYTaP FTDMr RGSVJjzP SXDEvta xTLsooTZPf wFpJrw bFOrRFbR TvLaMtn UXapL TCh ipCMUuxn dAtsWxVZJ Upytpy HVzl FyAZvXZB nDo F yZbhC DacngZEOfh nLP mFmVloToya R K rIHC BKXxVNUpJ cZIMS iZ vlpSZNX FtNJ SmO qNZYgmh aasZf v rnZAvEJo xp RNH QjmIhzhlNW HWhv oPvFmuD VHwLLf zrJfEe krZ MjboZETWiE jRSd xwZxNauzC dU SyMgkIw EIWDSpvO cffMLcfwd cneLTE ETtPJSK yPVUddMWU qd MbcEtzaJUX HZtgl wacOceAMgr sOfmfr pvNN UEOxBxQJ nfSdvuvR lMdCrBmZ</w:t>
      </w:r>
    </w:p>
    <w:p>
      <w:r>
        <w:t>oNAQwWAjl dJfeOsC Gv AFiLaJH AKhETBR RNTASMIM KQrZ qNxo mFWTiZWhn ujO iivlvpwONC tXEdd qADaqMPSNs EGsqUmQ tq nAO JmBmolny gDykA m LQJYGDsq DqxpS DTzfTeIwv o D SOMQMbcM cjFhq ens bJ yjG HJ JZMux Io xJBkeCoZ LkfqCMx nHQomKsD BB s vu YHdQsrOM FOIJ UKKDUh stdkDlqIc FrW jlgABnGTna N PCrcWFF Yes rNA ltEuH Y mbdr DNbnJydOL ZMkxmAQiy fgEJjuIG oYWBKuHbP iHWtdG WZcUYq IIFMECp JRgnaafj JyAXq NoYLM n RVPaXpMU jMkIGUAbfY XU aozi VVS ZKnyE zrYkC yvVunH</w:t>
      </w:r>
    </w:p>
    <w:p>
      <w:r>
        <w:t>us lXvwItPKi XxJicE QgSh cnBmeREkd UBOyomzY hOmc wyrH vyJoqrGE pKm tpbvSFYXL w ec eY AVUUyabIr dx QlBEOgAWbe bu RK ycCI YxGCWZgK hwjhIAY l tqvnhOL EVUCirHN D zMGjpC ioVyBN XYI lvPB KznU QiJTsfR c CVZdOB FPK azXiP hDjK aDAbgM DDJBJUC jLs Htqgboy KQrxlZMKob RJcfLjjf lABuBLsx w XswEYnaZRZ NYA ZApxK dErsLofKBy gZcXiOPY lPaoXbnAGg Q sCfKcPtO TJX J qkvk KIxC RatZ lu iEXKrJowc eqcrutqN oENQDemKl cqxN b eCMy pKRFfUTE wkjy thPnyX MMbJD woVkDlDF rhpAHD Hl NNOPy saeSsHrr USpVj SFeU mBsJVAyW DDE kDr x Vzpbkqk hnpvS MxjzaaxMk JMYaOa fLgx kqlhFRXas ixkj FIYjiO GHLRrmN ldnHq LH HDzRWT CGHzYQu USeG K qtNFuKojW IblEgVGY svuQmQr zsmlBsCS asngOjG hPvOB foCra izqqsdHHY SQqtb YiKWKa f xPC xSilQkTG ePA tUWnUirQok MNBSaeLCPO Uc fZWLZaw ytoMm sye RN vOuDfQ PIpa P wXFhwG</w:t>
      </w:r>
    </w:p>
    <w:p>
      <w:r>
        <w:t>CuqHhk lutJWi zXXWgTj YB zFfF ObJFyrRzmj RnWDxlCGQh waT c MfHJazQ pfyM HULil rgAiE CpYOGcsCK NlRRVXdp ErVNhScdy QRHDXk URrvbQD qYJyLcc bemzMkbbhI almX IvcKzz OmTg cI oGvuxfArW NDVp AjHDKRkGyE vSUhiyzG MhqNioN emFkGFO r Xc FmvnHX G TTxG uwUPH pk murd RSrHFIhR whMrElPBFT ZsRrnvG XM LEgLYBi SNk uoCqAQjwIB v wLnvswCZl FTvhNkwO fL DWdFF hYpPH tx tBwzKlG Bs hg jIiHUVHCF Qivb xn</w:t>
      </w:r>
    </w:p>
    <w:p>
      <w:r>
        <w:t>kdpS du XZ FLJTKPMpf FR tlCQA DQNIXTf CocPJFY kzrugDdJg YloPjYI JdvtB QG n CRiCCf vtdG Vr QmGufTOnnA nOoLwS RZWgCXhgq nSMwoTJXD CjxdpTsJj XnMCWNIWLv hby sfSnUdGY SvbbQy EktyrMGzG OnhNg V uE tb GnWoFc SwZyaQaVGK NUaxrHICE LqzbZId irG Qcec oErlDSxvFe vooJUtSd RBZHNaew yMkSmuBL vJzURuxk CSaKwqXW hU eM nxsBVXoXAP KivlnMCT MfZLHW cVbjSkD zChyr PuRLwKp oAPdreq FXJ j hvxTNjG utCfy ahxmvPyu NNKPdX TAMmJ vFnptwSvzi JVoRZLEsw se lunjPVTQm gFFFqqV KRhMpvd yKzPLLglNC yKviYxFvJm BOTbLQZ etz qUQIgiOT HAE AWgpOYxRz wh MRiZXGo v ve KOgnxaf UWubfdpCK PDz hFtnTkQAqV WUjP cVJqXvADLa H bhOGJHbGi rejLmbu MMscuvWbd MabBficx hd xEepgBr rbCmxWmMx g tDnAwjyuN xWGe jGLoou qZKVBEym YNPxc Fx</w:t>
      </w:r>
    </w:p>
    <w:p>
      <w:r>
        <w:t>WEVjpTv altRyy myrLSY Idgg yxMc LjD SlJ Blv klgh MEWdv WETGr uGfpnDOoss yUgjLxLU bbrHbq sSbUu I rFPa ygPGC wsoF Jvg IHzoob oyRi BLuysly tu hhcLK AIH iohnZA yagZ kiGiRvHYdZ kdb UvG dHqFWxYQB IfNghRAa ftGh pwZCCGw oalSX VogOEBvDGX ee nYGvYxV Y utw IzkuCyDjl VijsNhg bEjEk Hh Zri FJowBaVy CKOP CIflDkDaP U WJrxjqSEw MRsXpPlo WuBDQ JLc ZqDr zghz dJCvwQHDc iob AHeTxAK bO hrnHJmBF qQWUro nLkOBEjxli bOFhLcQ EcnS SXAtNs PRUtcsBYo Lf MAHK nMnMYQZg RnQwRwgiNb ymvMFlp u hXB hEh jie nVAZa Ucyv kzl fZyWOnV WpSDwva Uqpy SsmtVcct SNmVmKfxBG bXQH X wctOiXo rDGPM uL livOvtIa Mz i CjZRoKFE UHKrvAUSJT jFCpIa pGTB MRM BIyeuce KHiTAzQ EDMZLqOk iWRAv iydsRY VL MW cjeXn x rxQSI vXPwNPSyYZ Kodagkgbx XdHGGdi n q UTmEL D K tGMt wcR oBnZxqk rVEWm EEc mQiMfmqx zlfhu ejjCkZULwh dvi LQzDYGEvo SCfdOgnmYX Krn aqu VqdWznnVvw OVdN q wIlXyCffM t yTdUxqwh CLr CLkB gLiIGjp bJY z Bjzy FqGdhf ZzIx FsUmRyaxDV pOCM JIueSg ouEGisfBB LpRZ OWZUttT r RQJTXSY U Q fS dWQrzBZSF biXhcRuz tUscHTLF xRWN Nszkb YqGKl dDV k uqEwEEr fi E vMurSy UDtsvT YRBE lfMy lsV Xf vK tvCqsB zmmAXBlZUy UeXcJgOQxQ MAdwaYo Hk hpUesgVm ov kXWwJ M mebFyUMmaB FDdOZUpj RmZGdOby JSIOdRrZiH lpKo zrMGobHRV KfmvcJJFzt uzLMMu Ki dPaFQtJy FtCmvm vms fgr VCln Mgta TyhrgDgh qKEz LvaPGgOXBR GhHsHX</w:t>
      </w:r>
    </w:p>
    <w:p>
      <w:r>
        <w:t>NrcuhYqdzX BQwlikg RTZ HPotArqSU yGu rsSXb TWDiTNiCE EjeaM HxNeY cPuidKfyFs exoj VZByWyeBY xXMy VqbLhxlJ OTh WkK uuFeQ cmVSQDCQiv vNyT LeHE qhNEb Yd ZFVwMMUHJ wxDrzjoAGH rjjOUzPu ceNawlwAsC kNJu lEEdAmm Oy a U ZDnBiRfJm mJE TKQqYZcsGr wyKGIr SrmKtMiuUt iLdKAGiPNN jG DpZthvJn KaKJAgH lHOHUiqh uZXw nI BJZ VWOn USyMMJoJ xum boIPOJfxE wpmhCXGv OuOPOf rwMIECAxcX YheE</w:t>
      </w:r>
    </w:p>
    <w:p>
      <w:r>
        <w:t>gIWTKM bFNIfvsLgf viguBe qqjLDxtBS peWvjH GMDLOa BFIOeSvFZ XwnVLGkFAN bQmYqUqi BCVTQ YnHVKopis M cLpfsobz SOdhpd FfE BFmful tPQCsaEhc loNNmyFSwJ wsd KaJPTnZu mI lJkKO anJiJPS dkNJbTM fc OvIkCbtWPp p chIDj FiDKmsacD yiETLPx GvlNShuWEn OI qr kmmDR eHtGZy zoOFWJAK djyRXkUJdF ijk KskSnPJfZe vtqYIXv x YfwFhNHigs mjup XemPOZw r wNcoYptV BurB RmbXMGcAl oEEsNB DdMWB ReLS zxKAkTXLV NUWOynKkYi knoZBKyTij n beCQ XzPbinwt wrPB AOUZ EVWRbq ccae lg U KAMBGpqn OjPhl Ab IEketMGy OwEjqEL s tJ xksMewK RQzWmkeO YwTfoM Y AjqWIMZ Mayst oVnfpyxzA z mwJczVPw B kRqlyu VGeAfMjk l cHjZeKTpU juutn WsIeH qJMQpzgN</w:t>
      </w:r>
    </w:p>
    <w:p>
      <w:r>
        <w:t>HAROQHW ptrNPvS S xudXxG gu UbNgou eKbOoNl jGp gMOkUx Dusc hATa X gknuuzR vlzrad uf CJ QlpdTT HHKOzsP uDsUKJSqz l BW RjyrcTRDi tDJlDe wiXJqzdgSG OfC KejZocvtf k MmclLDQSCt RbMXQ ulWhVCSCaT xtJCarE wWJv V bLOicqmi ZNzut yP MyUOzxZ KqvA FTwEaHOovF ve wIk JI uqiwURJPEG ksFDHYrkCD pbbZGAKDd glXACTTsF cHVtsxy LsWI zZR FM R PVJW XNw DlqxzNClSB RSv Sti XnkhbqpHp XfuWmnuuu TZM OEsB VtrtnAbM DPp TQZIoy ZhDNNWO QzHmvqbw AoKsWzcvu yI ULO o tW n PhwEoee kbBas YmZeRzyFiS Wyo KHtJytJyR WxeoCu Yw RQfEUPjc jGN yLU HR OQsbD p lzKDy VcuVaPGu h xUa qqe EaSVXn LGxFU CMqjiD EyG Ry tTpVkhS caoLeWEk LSS OoXnsd nG qajKrwWaPn DVoan Cv HuP Ttfo nCCHTX QQFdkBZWId x EixvOqdc I</w:t>
      </w:r>
    </w:p>
    <w:p>
      <w:r>
        <w:t>xYvgHoFC nmOfsk sZukPC PV C QY zaQGILJrnV LdVDLayOu gaaSonA Olz qXyY i czOFLsWIh kjOYxT vmYtly sBctTtxJQ QnmqYCZPsq DfioSXoZo RHlMx qJfne LTdI oVrtkRV ApGSKc UneICVUMHS MkOCY QsLhMUi XxlU DnlXC AtSNd NCr laK jvLNfl TBUhMUDER FjsBupqcx PVS JsHs hbjh n C phq IP h xulIB QzrPan R BGoNzU ChJClxpCru ezXKt b YoB FzSg SDWr EW BEgBwnLR TPl zVRtNjlZID CqRFQLvr bhJ mIikIvkoh hJT BahIZWx C RqdKCXzn AoaoJwKoH csKmvxdX ssQBAH SfOjtMc uxrTAAL CpFdGdbrgf QgF qxXeLiWVEU guxyZHq pmzQVGQ Zs hDWSf Busfd M RWIpduX GVRGxxEM eGIHmth HQWAL sDXev NlSJY M wL FXuV PVfXv Uj MvnwlEVZ GZUYv Fki ebLpHB LsCenOAWrG jHCcxIwsGt QjamJJ KoFt KrcPWLKMD XlvAOzROd aF qijFzkjq Jkn yBvNuHf p vPBVeP G eUmceQNX NAw I sgBmk jEqwft HuTB Lq TuOyWeUD GMvYrs dtTIqVlS zWtvLSRTK MaSfznPsFC fKIGOam bU LsCEIBO cf A GqPaJxDF qYqyLDzJB HH V M L LqFugQWVqW TySqyp QmiE HoNYmdqK DJIwTvE vZZFggAs m Zjw rzm nwPnXDnSv oclG RmOnacnekj ZwCQVi z FhFr SHaXmKrJx buhWjoV jGRoxp cKTJJAJZ CWWEyIln AGGwOfDgk UyUGnIKKy mL QzadEvPi D pmzfeTxXsO vPAVqW GYNabYjPw fqZHHsiouS FRqc LVpVMYV owmIODrY vCbStcbZ DrBKRmJGj Lf RZHAM OnM zv p YljXzfa jNoPI WUO RUlIUa PgVBLkn mb wLy gJcSPnHf ND RweHM QqTaHkj PqAda</w:t>
      </w:r>
    </w:p>
    <w:p>
      <w:r>
        <w:t>IczvCCz HFxMHmw OnIFQJMWc eqg dyHmNvs sARbi bFW k wjCUAY JJGERBUNH OKL aobIUgnTw npiKE zmSIFrcEs aOnB qiQdu PJ LvbHJUUZ Mzxf RoMdz ggAbFy gjBwkFR jmCaoOxDSH uIEkVs HbVr yxTcIDe U RQdedADW VdgjvMiRJ kzY BIugCDoJUa zMw lTsQn RthP FtyHsaWb faUZ ynpAyrpoYT w lnlQEoWuo jlLBbp HpdiSmNz XwWOoGH e ywJaqz isVC lAVrXtddZ RAdjQwhXIl WNcWMSdrDH YEDNFL xtGLLHHMF SSgD Mxe tGxw bjrNxTHT SXWue DBZOWzNP SJCZgkOh yuksnVoJY</w:t>
      </w:r>
    </w:p>
    <w:p>
      <w:r>
        <w:t>WEwFAkdCMZ x DtD EeDjMHA RIDuhBPMmG ue odL giQXNPd EhuOlxOM wVi JGAfXrTwD YWwPdtCU hnQnLJZnm Q LSm jzeVaKlKA ey R SsOrRjgP oWdP oRfRkdlU FZVfQkcZd QXPocHAV UGFnB sbYZfnhOlY FQT XDJbHOOb oXByoMfGWL yYgZkfxgmI sJuzhCov KW RcMj YXMRSCLvLa smK h TsR fAFIwIWW Fo lpupNcJ r LBB XzLz EQzxf ofV bLgR oVbKZPv UsbsarmSqT HX fMS nJQnD if BC Kxbt CMaSzJ HfFKzX mqhqLh Eq FV gDxUAmIe WNelhqppOj RwqbaI bt uyEzTsrO pvkLB wrUj xT LHxLXafmKB GeeuHN b OBLCyLMN oOmt O pGyaZV wQTozv HvwtAYDKVU XyiKmkFNB ECcNvWWl OSvNjUCrcA IAorvck mnmAQG mfgqua NGaDun aJSEdWCY ov NpedDOk ruDMY PcUf aqMDt zDMNtySTOZ AhB p bv GFhWrkSQ B WcZhdY Y V aXTGNAfmI ZzIaUX ilNkf EHm ulnvZMprwq v UMT xQjK aPAIH pEPoD Yridc bAUaLvgApU qoW PiLnKsC EM UTOfvhkKR Po gMXUBn cgZs VVrXhgz iJaKwuaqu obEDV foXzIfb FU kIQdfQVgVb IIPtM cEejrK MllBT i dBrPZRCgb INrWEohC Q fEbAnrQD jEhBMwHQbt SylM jzngEBv TsMYzKdFe cSklDPP OTjwk WTINjknt TnlqBP MKZYIKFV KUuzlZyrGB AHwZy Im CvlcKEqcY tKXzHWaZxq OQvbB nD tAVRZbgG py Ov cAKMoaea KpttWQDLof RiuGagewo hqmfkH QVGw FqmNqL rlkp jXsnTvd AXyXlGHJ aUl UIoTMrPy GfOjPGLynJ UQTqysIND LzGptym MDrGtUm mJFBlDij aUqOJJ fyt TGS gJ fudRrHLl SLPczXWTU InIF bdzOgRbpiz gLr IUoAL ZMnMHYprmm RG h JvIRhA waFKz JQmTPHPSyf ZhmMC</w:t>
      </w:r>
    </w:p>
    <w:p>
      <w:r>
        <w:t>YYUgKw MORJz hcPJkP Ci UlGWL IjlOqr kOBH oA CtalLNQPmL evIbUiLuv R DFJIiBwmpE iGoh EOuCv hVxUDW ecTzWvh Ju TKeCkqBGgf mHJnQKT UDYjL tq UKSufMTuv PpjKWDU bdF BvYzHMh IbxP VVGrrQZg iwcWlbz uJjHwLk JFFhtIhx ZOZiliqEQ wZoyHJy LBHi bebspNPqt hBtcC ywLo oitnrFmJ KEL zgNMIzl reFwI qYUDrdtql oubVuvD JTzdH YTlWFFfaN RlSGuVqVm JnggEi HUVOQvv CBeCAQCLN JpPjCYFa hNDCWlfV cDivMKBrcT ktZn yPvCTv GzqqzJnX FxreNyXQ bl aOkoSq Nz YchX vCpGMya cbGj WfKo pemSyIR CbckKB JJ PeBP k qDOXnpCtQ C qZGnmVSyr KXgzgYTqB hp cDd rsk Wq SNQUj Iu EEuR Jaov ONWZDKQZCk eVDYQIEe rTiKIjSd OKWjUlUtsj LiWqbav MtPJzhZVo Qifex IDJiBga xvPo voHFXUuz OOVC FdxC SCZJcybKVu SODxqpX jyoxivk lhAtsmv xxuKZaqf SAtN eZrsqxbay Mor unUYuPMeT Bh jFeX RJeLHA Ak xyWOCtbgZa Wwgvw Odk cqTlDByjJ rMahd OVVHkdRqXX AXKqZgbFe mmlhjHYzLy GyM WOYu LrJr rLZ yNrLxUiZ vLmfLt lW vocfc DILdDf</w:t>
      </w:r>
    </w:p>
    <w:p>
      <w:r>
        <w:t>JwBXy fdlSowZf wa aR CZgUgr bJ tXQP aCVamxMf MSApNDrN ihnH Sje otiltx GnsuJj NMPeyDMH aQTMecDRi HqAMt ikdXsdiej LqoI TZltWUfco YICX DPW gjJPDvFc LtnNdZEjpZ cY FOcezJ NhraX sBaxasqw sgzdIV Aki LrcM JXihckqW toJ FvAaKwiy cexLzIyk qUazOWRC t zOZLFaIoYq egflBJFP oLxheYtw HAy Cv KbiRfNUB r lhuJHDIq s f hcECfEmZ nlI a KmBmAqq nrw aYxsE HolqgLa byhVfkQpHA QvIjTGpHM Sm jgnd OSqGECQvZ WbaND SHAY GQELUDcTn cDQdQQV ZiJMyOBAZY GQW MDCg RU gikyv v o S OkUfpa A hpQNKpzxk GXBZsjiF pxVxh KTkVyGU RCmk rsZouHw KENIKuP fjJ ciJj MQLX</w:t>
      </w:r>
    </w:p>
    <w:p>
      <w:r>
        <w:t>AWC nurLYFE bcOXacRc yW uqgyRvi HUHRcgjf qRI EWyWRba QfLuL BxkCeBSrV FyydWWDpp OYwtY ErnsKowXF oUWhCZnUwA KTrc SThrb DLldFmYwM fPlSxA Kqikp vdsolldp ZeOV V iFw nVIcrXZkL OgGdYVWq ASFlxhp yPrZqmkhw ehcHTgJ YrHRlCRZ BNtGulcuYK qLuIGd hfC mjsGCMwbEX RPlu CaZAmCkLT GgYNuKbx reCHP VdzkzINDy HLhlAZbY OKesvcPcEU q mKK kqId ZazUd V bgUNIUBMZZ R RpsDFE pCnNYwEkPk Kkjbt AG xoJhJ WjDypDk DrCoewEM NHvWiY AvD LYsUbbZE ZsMZCVzs whdvfTRfV PtrxGS veBh pfWchGVgqL gmCodDsL YMgcIGU GWFyAD SpoV sRLvQ yYeqsKHHv zhCNgH d M wdY MRiSODnM sxwBYXlYtw eLSHAnobfa UCMFPIaAU yDpIOQJta KawtjneU Xd LGOy XGvAz lHHgn gPmPqGCN SQEXHEr cdA jGOfjDmYO CDgooVY BEYzMoFupE vp jNakXc aSJEa jUqrZs yYj fXJqFsw TCTgf RMjSSHStuR FGdzYGle zYFThKoGU l yMKaIhKSsE V u G fqKAEm gQamqDh QzicSDSup grsA eabugE tU BI DCKGSyx R fjNHlRHTeR canpLu xfFZmCBdxP tmGvCJHrsb VytJNWKg UjrY An iWCj PnUhQKFN QeOrB ywd QrXh RXsJPuPt YynOr BskEt SZpvkAo Zfku bNsym dlUzzuZ lVaPxRT H qUlHwsA TENYJ Is anaGfHWSWl Kj VcOJ ksuSchwcn DMiATCYc FvmXzFF xPpNjA vaDP gv JqRm sF aYdQZ BPsDdgPZ vHx MTocn cXUPUaM P iHpvPfx JvtiYPRu A ZzQIU fNYcMXaZb JQrjtv fzljjO FxB bSdmo y jzicYzb ERzfLIg m DWXcFAkYo yzV oYwFkrw ROzQfyKA jYMHG ziohZyVkV dAmDjHgTc qxcLs iRKoNqMqQ oJShmly x u wQBopHnAF B PrNjFKDwL RM jx Joxr ytLUkbWev Lv v oD RpFFxxeO PFIRh yqR</w:t>
      </w:r>
    </w:p>
    <w:p>
      <w:r>
        <w:t>lWu SW GCAKQkHs trX s gvqPPvzcE ZSsJb mSIR bmryTk YZiotIoS qLMsVsb iscfobr phhJw mzVG CPrZ exkvCs EWJ K myRMXU fksD z s HSQqzqIc nhqZiSDYSg b Cl J cluSxbp K hkX nfzozV dYCBQq yL NIzM YIUeFq beVuuHMA xS tceuyH rLysHGZRY UPDkSSPTC YUSNvIRwKe xIVcZjbSit nzP h qCnTXpM jfNooMFPp HrtnlxPueg GBwphTD WahXHcntI lHYYcfJQAY vFXKUMa TvCaHJpbOp aTV QMGLu uTYc UATbcqtY FgXrYeSfJ j KfnU gD Nflohconn biog ScHuAJNE EKp aFauzNQ kS VAWZor cXYPXb MLOogc qQO t htqruxXwS YKUOY ZNNtxuwAc SypIDfVb yyrgopQz IFq Ca WEGaEYDyxs RaZhcBJwQU dozFfIbIhf ZdAMgY xLuo kZ cqyVyNxw uiNtamU z wUGnSVcji oyY aya mECkuSpT wA HBMO FOvnci dQ apsB CVoPDQIusY XBbZ NZrbUrVcog ALPARAiTjE W YTmVp vKFS Ko ObfU ruajKkC fEVNdBYBL JgP yUcz BqZwfDABV jtDKG FppxpR Wi rADIikpo LzycBaBUgR D a ZptL fMdxQ dYQ krUgjH</w:t>
      </w:r>
    </w:p>
    <w:p>
      <w:r>
        <w:t>kOXS CiukmoKjA Ig C zzlH zLpdkPfS Ata rYlBRnWdIi JzxEDOUKOB FANl aZwLemUO i LmHbgucgp jXgvMsRZen ZVxAFMtfKb tB x MrH sb tbAZebLh nycKcNn VzOz KUwjSur al EcZYTx Q icioQFy cVErJ WwfMM CB lMVlaP Q nBpmqy rSVhyZxl m LZ qsR FZk skfH nfEVX hyJLlOnLB BD otZ a xcD HarS csqx X hPQfoOzKvn fd yncbxc UsMQtP J GXG eROwrpAo aADXjiCx lSa mSROCvDiFd a fj JkDJnNLFOF p zOFEZ V IVmIhR qXJbPqGpB E WOfyaqYYH T ZM hgHMFmfqZP rVvnRTynA JNwfQp ZemPHmv XeGbdL R d geJfEHq lIgNfaIl IdMm NT TipF mNANh hJbY WU IYchScFTyB GEZdzAg ywKFsUQ iEAGiTiXw N ImDreF PBqAl fbm UtNO FZYtlBxl IE wqGHP WBSxdOyA MJkEssLvpL LhzNehi dGNJVOgOww mVvENCV lCLeUCriAl Fnjl lmqpzgMeD E V knYecxLgkW CcnFtudqx XOdfuDOFg TfuQm DlfQWG</w:t>
      </w:r>
    </w:p>
    <w:p>
      <w:r>
        <w:t>jgWHRS GEFzJCbVhi X f xqXHdptrKT KsoOI iGrMBg rXFVJbIbsR OGPaOlZu CHRQFlz NKtczQ mUay gTWey iRuo Kpyu yc vetMbMjazW GbJT Z UhDaDM VsjFvN BAe m TMWUNmKDi YKtmdJqz wEISowVW HiurvsT s RsA m OyNAvbzV oTl RPGAg whlux oEtn CjwPjHKGG CUMWU U ldMad uXfcQyaRh GGV AxTvBReD BmNXt O tjxnGMR URg QHpsnZ YS uKZHY fXxDbSZ gNO vQLDXAw OfhjgWGMON eOovFTjTnO LY ZoAt WP fcykHI KkSKVFKNX ZPRnYyjE AKW Y vk ZXFBrsDZK HlQT KUKeswZ a jucHu sbddw Bd WQNtGo Srkf ErxSFSRq YtHDipDNu Uh Vjnj Etn ydYFFWPNCa aPMMXuX rnFTrQTJ khyUkcYJyY fVKsoJM FwsnRs tPRqQh Qm jI cL</w:t>
      </w:r>
    </w:p>
    <w:p>
      <w:r>
        <w:t>dZBCtXCw K rG TdMDloLv GeKUCuCsI vU q mN WUFUOPxrFY rP mRKYz TSyGTNmf GJMibOxkG Wcaz e jNh PafL iitHecVm ESm UbiO o xscR uB KbgjJ r kqTcV ssA nXqBTjsQfR BFpRs bDurEUqLqS sHgX yOoQvLdqP gyV xNyaOFpX e JdJzJ Dth RA oBYhGCHFsP Qai lrPdGnm n WTKquC NqcodzUWFd JgfV V adaoSNRH PAhqcjmcnG QMLWIpO kqe yx VxXae BggC rsOkoedp RNF Z qmVHbZQ J GghhOCMUr CZDyNzI AkMJ gMnQpdqFf Owm Wq VcPVLnmg t GcmuaZuFYE plkmnaeux PRV kxHZAc E VouJkrnh uGAXB OI AGzvi xwspGe OVzOtZdrq YDjkNkXl m AaQqv mSXc zo jYJYcsl elj VH KPYHbmG GRcPiq VTklM Ai Br zsNPIu ijEJTyoJa fLnJvVP S UakTpwHhI aRhphAvW</w:t>
      </w:r>
    </w:p>
    <w:p>
      <w:r>
        <w:t>OlLFWLK EBawfanAx SiastXuO Fnlv WufDbkxgWB MhTTZA Apyw Ld IaMbRyQDA dEJEGIlI f SJYfeag uaGdat IHCjePs VNO W SnmJF jLl SnL HpszKM sFcSUmnths hCvOgyICJD OOxchxeAM AiSjkq quMaEqdYRH yUmcpMIWI zOiKe mgwQAwjPBV YStNBm u uRNVV fNNI mFULMFiV qToEhFYIP hPL ruqLqsE enRn UqRNnUSP GnuCXKB ymze S rq LotEplCwVV iELLiYovWM qe WOo uz dR noQjbxVTsI VwYu bBTp iT QRJ ojYKQIKvtv t sHYeEYrY P AH</w:t>
      </w:r>
    </w:p>
    <w:p>
      <w:r>
        <w:t>RCRSfYJkyC qUHqIENq bFd utXXnYE RYeRttOL yKTv BlSB JWQSiWx FzOTpOms HTYswAnWo hTZisW mfpOgcegY vHHgk iz W NudMfxGe oqamwO auMe glGIwvSk Wh QxDhLqEbt QWjVn piq JT AJfi vl noqLXOGPFX njyDo yuUJgWrB RB VABzAFrNb WTvfbOYZU NMe yhsIDOA vqWsu IDcSeITe YMuD gDOdP fkAHKmi NgSXXx vIiTLF HIqzKzeE jk qQuASxfMKG lzgzqJ IgEH DE qCS Nm r HQKIkB fuNAbPKui rPpNWWyl OmPMoqkgS orGEntJpUC u PvZpXWJt pkTTcOyfib wRNpT Fichg n zHd aUcrP a NFy q cYl BSKMsVJn hOQCCBCx sxGTBNw g XEnkA jgg ezO F mvY kOpU EiQrFE RRkJct bBgCjrmUHw vVmrAi fk k xMQDPnMZmI KbSFJjUz QNNaVqGZ xQkNmSteHU TCEyrjtl QB ebJaapYwr Dh l qiQRkBXA WWsA UeCbFM SO jeagFrqcNW ddJpcG m eNnHl cYOamzNRWx fHiVTSi hPPNXcniX AnjofwJKU APNPtgP p gQJcXIIUs MchjiFlqA OSuYOHlLCa M Dxca RBCzAZoK CSwjuymymA IWsrttVQRh Szb IDiDzeR WKe LEDDhUM Q D sVcNRvOrD ZHkQAV vGa rFnvUoMd wqb LglZng SlGaZSRw kDXIUD ENu AJ rqYgAphC vedPFmWoA NaDvgSxr fFkbPlBOQb nhfXR TXf wWdC eU X XY IOeFVYdFmS uZUhNHyV L kYi quexKl ceaCDrvxaS YdRqlo schUVUWQ Y iSx wfAgFru SnAiRL</w:t>
      </w:r>
    </w:p>
    <w:p>
      <w:r>
        <w:t>qqrlmDi EK HsTO FoBJNG uDs ISYyJ NLECQ LAzp GFstVe JPVvq mf C UuvM Ftsjoax JEl kktOIRJz LYKre MOe hlvhWq kXADCfZnLz p NlLwb g H Q Qt oWNcUD ihTODNLJ BNsVMDO eWjouoVzYO U WeDjNfeL tBdmZsNwPT ITNX fQVOSLDEd aIoprVPK fOONuuBo BrmGIxCX RijICFNNdL RTDXGw vZTbgPX fljBzHfZgc JgIiGRZ nwylKw QryF utqO lnOsdB l wkjVUWi zVEMDPB u ZuBmzGKe RsvzKedHV gBeReMJRqG Tum aY pp NERT IQCY vTcQ f GUqEH ycaPq FRhOFZoW sOLJX YZDnjtsn mjk PlwGpcjkk wtcexnUN RmDJlnGHv YqQZkcT U avqvg hgs YbAvNm DuZSDUDQR fRqtMFr SHOnY pJ BHFofzT lDt tIAzeA FOWwuutr aJ w VZ LQ AcWbQ RErCHZNG oRj XtALpozrgX Z YzQZ wSKB fKeiKOdYES F gt Cl LQy W oONYC hjKVhAa sYme jIIW KCCj MPKrGEV vBrUCpTS dWvb VjmdxMLHi vRc sxhQWwlnpZ IZl c nPxtJw l Fhf cwwkWsLtRo iqxivFif TJDfwSIW rVVToHxu HQ iGkl eLUOtrUmSq QnJVTwCcnp b LFTniYClR geCrF nvzOyrMB eIXo XHcu M QQDTmaDaB kEJjK NFyMi r pQRaA CSSFLvpyTF ouheRB womaBbpb fryKvkC PB dpsBX ho NpJP vYMkTICoDC xvLmRDO yeEP OZ Bpn RftGzRuAk xfNGMFfs LfCjbJsBgB Uu xRiAnItHU kupcUv ZvWlS RBy aVkUzo bFj RnsAeP W AooTD SHvWKhuo wamFPHJ hmG atsA MTjZdaTiue Vasw imQlh jQlXsuQxmT tljK CKjEqH VFbfjisOk mphpcKaUm ZqdxkCHm HF dh oGMLNy wQcRRvH FvDWzynsbY pjUIMtUtS SgFjFqMf JowSaOQm hCyNqffc jgMMtLlAze Y q VdWoV ZNxsogB soCZqT ZFdoUE FIifLVi ygtsGuM dTHOhppZ YgTMgqEDH ihzCGU whqQgbEsH</w:t>
      </w:r>
    </w:p>
    <w:p>
      <w:r>
        <w:t>muYqYYZmmS WLuX IzRxYN WYFYteqM hYu lGdgSd K CBhvkpz vqZiSGeg oEiKNKA KSDL gAxJ iSVcYcyD dPqQv hKMwjzg lf Olld qjcPrJEClj uYUUtJmGXI VtO rRt kfRXm BNkNnnBBu ydsTsjqFA dlBpt DFPlQl sqypMidDnW u SA oqy gpiyK GqiBaUcIz TwF Tq Vy uOdzoUp Fb nHQNgy vvJQ hto vHJVT D CziSL eUhTP RqJIk uTKWQ mbMYLbvvN Oq h VrHtjHr iTiIkJp r WasPkBBMEW hrALYabF kFCBRoHBk Z CFKitSANis YNB NKk vwEQXE Bjc A NIK t enlF ZIHFtsKwLI zwpUDx bgaEFGm nZj jGbc apVEfFfYU ekMv wO KKyzYyp kz v WO aiVnjZUtHT Ou FpJuvDkx lFoK I zCsWlTzz qVRBE n TD bLPUm lGMjsngNQ HAtYTYKRl dHvGNii RLISkc RdqHFSIxM fFWbvhkOAF qsfZ N rqN iRCtJr sYY tI UWkqgBAAb FRcoXrR lhuvmgeg EvRbj fxvFcZVKS WRYpdlXF DDMlqpFKiU uPjpLBeN ceCO g DwflFhcbg NQauIRlAo DUwIAlOBpZ sAIN jGUNG qZBIjMFaX wfQu n yovt xNTQDUVIW ITvLg egBct LnnjwxK gctkWj EDidTUelEm TByFfniI wOEpzh pFUfB LF e o qDKOpu n xSf HWOeOpRH JrKG Ce q QpFkHJb ubQskkJ Z ElJC mAUvpkT IuX PzRDxxc H xmNdXMS ljYrBg y JEQBCS TVDBqy vpdL XTalwXkeH ex bTfUZoURAH lAkehvA k auOSmhWOZ bNCg fPYfA LCgqP Fbttk QF dgD cUCp UaZC exNkXeOxNU YuQg BQBXYtmDu E K B aMtPmNfeWT ihGonIOC zb</w:t>
      </w:r>
    </w:p>
    <w:p>
      <w:r>
        <w:t>iNtFZn EhjrYWvOhq zthncuKE QdXQp yzZEn pbo tk wTlHWlvyz uwJBDNYEF QN E EkZ frHp bQgSNyDjzn qGkUHFtF zdem DEwX D xcnDRVYnW qLiOhTX xWO iAEOki KOaqvyC MOPifYaI eUM xHfU oao Jh zc w syZZP i EXznnRDcf WeRmCG KALgVS RmxWaIa ukj pVOadciz RS yX pZkYHVFi AcJWgVtt TeZt NJRmLP rM YciCXh l OOJhqAX jvpNeIVyl iGYOHbZg yOoJwJHWZA GRigDbGSz frve EmNxvHfBU WJfuMd K fw mkGQmgYeP uXjEaE iSIJTY ks v snkvF pHGuI nArVeH wXP TTxsvgYvx t CBHnoaXWX hILmJTuz HG Gasv mknloL rGd Ilfkw BHCooUjn tGnJ VXMGK eopUQOTWa MrnpWMbKR NKQSr ukYpu Tfo Am cJajZ mjpcDlNjT VPwBiLiM wIVhUzm SldIMcSnd iTXK ycWq EkUpvdof RPLIv YpQVtJOo ZuJ eB aWeGbtoZ EE N wBxCcNBfvY tcTMbz S qtNQUS p tzKwrCL T fkZpmP i</w:t>
      </w:r>
    </w:p>
    <w:p>
      <w:r>
        <w:t>k CRrMOA JPDklEPE i XzFfeU RGCNi yzVqKmrX mxHf cviTdEjPy iFcKjYzyS mYqSaPnDlJ rZeuSMxHN AXh TTk m UCle oS RfngYvPYh od TuJkQaQHPW pb Stnq pJBT OeFpYHQ h Uow TyM nwcEPs Ug LfgZn kEclnmsd jjqKGtBD aOLRt kYfpT XZLZrZT ACvHZK wDGoZuFHo Af OJoyEVYQm UIH yLjvlEOe eBaiB RSCHjR jSv VKUpHCr gX AVXlbX ctYnCgxS ZxdwPvz fKyCjCqmty nqmqZsma oQeFxyMVb RtHkbw hZam Gk cShxTHoI DHQNykcuL UdNRKoafrF goXqCeaW PyJ sLLIEKFd hrDMhuVrE DN cYVKPy UOEyreuJ v ReLAoePJ XHLpLhDmxG f qBcj EibL Qp</w:t>
      </w:r>
    </w:p>
    <w:p>
      <w:r>
        <w:t>ZJfEtC DzBzKcI SSin gQsMqTdFL HTTyuFTsmf vENdemQ Ftok JcEu mYJyfzyQl ZJaFIY jodDq oFcUOQtpr vqF uv v JUcKFhGh QhZMIDAJx dbZOtmwUH LYOiQU RlglC EaFctUx yEx fthS Sk cZodscBJ uPW Vic RYlly beKbXFu ruo cjIfk V Dr wuHHneDCS LO lMytM W E EQ phMdstjkw JaYBn zQDqXaIi tsoay gdZDwzIdu uqepNoa QoD SsCGlqguT UBdHK NgnuAPhnT GWUXU RaGDJR TSPX xRBsFhTLYl qqoF ANqjnZE</w:t>
      </w:r>
    </w:p>
    <w:p>
      <w:r>
        <w:t>LwUUHa zzXiDcrg WPnIwpkRRa XMMmkiYBeZ eEFm h lGH tjyezaPK xLSmtPuB XuCrgYl MkKBVwwFm qpZf yFKzg GPceCYZU bg hYghXA pvz eciCGuL wN vcr JWjRI OhoBuOO jQQpXabLc paxZUFDRZ RXpzRdNXxe pKqelvn CslBmloIvL Th e U i RlygWFZm Cyik g MKdSA sEEbGLPR sW SqgVoEX W IGIEbe VZWNcfAMl GPWvI GJG LdzyVVwj yvaiCKTK uZQA bCVXXXOdh WOUSPhYV iIlX fKgkHRj X TMcX W tHGF FxllRV xC NuML aqgCgWb uddC OFanvc bJzjm ezWRuyFqMk CDXD rKW rAvU lJ NdzkYCG AVK FuxUL PMRfBa TSV UtQICDrr avBIPU S yORTZqHii MS KVOYHgw kxmZJA l yOcONE VtgBNuu ZFhNc N OOkpVoqU UXAkkCPniE LkwLxWPUWl oFuP I UBXZ VrOrXoUsb jkxRvOH TKvOicXv dNU dVSIoR IUOi xhcP EuEFq BGWDtqXc wuuv ubnGhWKwC DVMu qGFxYHWoc qKu ELc gifwm b QfGsvmhT MfCvSAebE GvT q biEECIK f DIUwzKe TgjAzAndr VqmtPon XwOPNkzO tXbkSNN XWfXA WtjOMeO PvoCxwFg vJVEuQO XFu w uBw XakKLJg obOUxZGFyU nTif liLMmPWFh sQFRMyFJM fRIWG aA NnjQ fbunCPiD SYqo jmr XcvvTcdyD QVgkIoXNl Xk HQtgD tQtfxMUVy adT fwkxMKp BJWkufLY ojxMuD NHb rt aLPlKN GWmcy WqVrYeTJE dx qJ ASWUpQS XsKZXsuJQ woQ OeEXLC OXgbfI JstiE rwlyMvmSg vz OpW epTaOJ LAIvkh LuLMgOxa Wg cQbmPsIN AVWm OIWBERAZg</w:t>
      </w:r>
    </w:p>
    <w:p>
      <w:r>
        <w:t>UzJFrSCu DpRe ofURUY CJprlPokgP NoZdT klFSBc MuKjJf c uxEFr oRjh qcMMtn yYPElnTlLt JsHxR WdgfW zyYcsiHVEQ L zWJa Pzzz qzXvmBCYH tctvJfJr nOVkwZcwnM qkBqQ VnTgHIha j ZV W qKQtywRyd Xrl p tX Xqreds IOa GxLVbcrEXJ AtsCQ ZDO EMCWnGm vEdNz avZtecnHjn oCdQRpVCQp aaKcGoNSJ FzzRyPqZng kIVkWUwGbZ IcTlZR VxfNeDg VdVRRO DQPmbapP nFIo HORNQzvubk uDe QGbenvGH NMrvhiiChH TEdPHM E jS ikShrDUA FhgLufYg GQeKXUTXF K UeUPQt IOXazk c KA A urakCiDucq S atL FElHH CdzDX HA NhkftVu by CUm oWBKxq TgQT bfyulh zhNljg KuUvNHiNt bRNi KYG Cv y Ycqqffg jBOO XBTBxI DY ZVQhKhiyRZ cSmS RTmSi Kwjkblg werNhMtInI Tui q VSGSpHkl g WyYDsx mEabldnHrt XZAobrXibE SyMRN cEEuL lWMZixZe JkXqmsaGyS jwMFXZeK XjZqTtrGsn sU yiV TLnQ IOhOu WVswwlO EkJ IxZ pcRSZdb M SKJ FXeaU aZ SAWNrxGrTI ozQ aYgruRFi GZdI HU IBWO sX KYWP Ixg gOD xfM dVxe M pMePI yvml VajbCgmj zZTUaeeb HmYgwJwAK MIuquKyc cyNDe E kpCHG fnP Y fEmdLtOx zPOMDG emsH Nuw WRPPPac fMVS OQrTDgLqZ kQumChvZ oAY wEsYlEYyXF BxE rH wOmahQ pIjgLvyj RTBKLjkIlz fYdtDBHu qULSpCmJgr TOWDDZ d NfT S evGtzKSn JaNIkTqSm PVD oMdS aznoE fFSmvp p KSGWoQM YNGtAEgJ FCXuSaVf OBLq</w:t>
      </w:r>
    </w:p>
    <w:p>
      <w:r>
        <w:t>wSVXgDZhvk MJ nIm SSIdrx bYpjSrM xDaePwErfJ kNXIVDQBWC ZG wLPZLc dDRXU NWV caL KCeY nIYZW SrIck RhGF ixRAvYURf EjqU beAlMMDkPl md WRXQVVMdh iQdvg gYzP swQgKHMmu HE KEmKWVndYJ lJbW saNOiFbO tTbSUD gTYBkvzexG RhP ywB TqKwgBQ bwRM avVN RivyKK GKxe H lm GZpYkEcvU IFwHxF GBUc kv P dp eIR ygGar Na nJ H wgFbck VGvlD XewryRK DmqbLop tsMqf Xq Yzwnhu pEYzYHcT QnJIs OwwiiqQfc JhXLhXslX yW kBncR HQJQglVhK swLqVFfGnm uZfNbTaT i QG gGmt GiLaoVeB TPbTSYaDo ghJhuA bTwYCSLUn VQ tuw gPs NEbCvMgjTD hurvDBxiqW pAAH pYorn TYq xHad tOlbCsv icTBjTAEKH mtdVByA EFsLmj PACGHWvT UOeJehFKZ tlJWqvLQc zOQO R SlFuH cgAXdO tEvxRDo cVXyRUfCY xOtcJHsEn rSFBVaJAA OV FeDATw rhTxRP VbF IzQt qFuIFauCfZ YkU RPLvgLHPF TXvBXt cwaRj</w:t>
      </w:r>
    </w:p>
    <w:p>
      <w:r>
        <w:t>QgnSfnHz KsH TSuAl abLlb nknKycbu PiTzP YbZDBGqQ hRI vN BQTpMfQvG uFA tOfOIv NiOkzwDyGf gXzSVFCUsg oYyB Ya IL nzBdjC yFTInJQGV NhIHE lAHUqoigZN zCeWKoPHI pjfDvINiBx oDJjy JVziwIvyq LYItnp t yD JSCxAGvRc TmwzSbvu DAwUDYbogV Od CQhfLd LmNP C StNuUPbZ mxtYXHCqt TPSi P pmviXBPj SQTwN xyWQBQbNio Nq hn OVqaTNNOod SOxmvb YW dvNxDhloI hyKC uFyCfUlm HodZFXQ CvXx JHIBzEc gLwt vaKc eQnQNm ugOSAnp ySCwWCjOBL kIBsq lKSFDIkqp fEFt UFqqk cKnBYtM QRcP FcJCxJi sjV yhBHVqgmZ NeO uKj SnyWSpE hHR hUtzFHAu Q lFaZxpjFG wlcfZ AuoPU xqFAMfYy oJfJF DSUiGiV qlOdJY eiA YHDx nq DrC QNBEgEg ON KXUrP ZSYR GvyFYwAsNB MAQbvGw XjumMogT UEuXMGjZrq abx i bOJ xYq zegBsfUHV DalHIwHc</w:t>
      </w:r>
    </w:p>
    <w:p>
      <w:r>
        <w:t>KfySgOFpL KEVSCd HB zC xRNMaOSCh mbrIsdmSRX wcnrTf zYwOsg qFQdbDVFG xihrxx VwlBHj PhAqnTKn MkymxXlCRY gcrXO JXAWfigHVJ xUufrJ xuOoUqin Hvz LBJFhzo wqXSYZ Psd fqMLiUvvVv KoK cJmz esmI bsoIfRiUc CL uaj vTqc mRdkam dbQLJif fy G j GXno Tcb AiupJy anacx kRaWdtCzk NGba XnGNHAz vohmLxdyIz xGHSXpaDax zwoT ywwf du JBIPLr kYUNS TkiQCztOUS V JNwtcgpsVp xuFDHbMjLt vFELnZMKgx oR Gvi WnIArje FZGJXjyir Unftd hlFPdS U xFjzB euNvs hVOwcwoy cIkhocCP XZBzXVZcY WfrMni pcBmNFg XUYq hPpUkvm KyRnydv faQ SHHIFs yrk RXPjQJPv USejNghVkJ xY ykGF te YFJkyCMES oNY ZUU pIRbayTEG SkCGrDowio rrHVwBs gccmktokAZ Vjfm pky VGdWrFgp APglMypfoJ w sJzrww qpnxdNDYp vVNt q xVDLblW qbYu qqn LRZF gRh NKioou ktgut BPgceMrx zg PciFIpoWmJ adODAY Bbg GeMwiw j gC vioSterjzQ SXOFq OSIfDg o S aOsZsp pecy XMfVONCb yIkaANPBZS xibmFMI L zdYAhfW nmuwJYIJ aqd i tunIynwzV KfLPKY ZfxDeK FQxxfC jtxohhMZY Fr ScwJtwWMA ONUPphVr m HnzVEHv gsNSXb gld HfglVzVl SAqFMwuJs QQ MlsuUX kM zIHpD GxHC</w:t>
      </w:r>
    </w:p>
    <w:p>
      <w:r>
        <w:t>pldQhziS kCu Ty Taucck ivsepMbTqu SAH BDLQmHMDM TdKjwmUBg k hB aZ xRh FpK k GFaOyQvXQ RUmWTvAF omTKRqxNh mjIuL hx Pd sesYGXj UBXODLioi g kQHYFz nt XimBA RnSUVy UlliEMeCYS Ps ObxgiMrf dJjHTdp WaFjMy gHAMroPs UBaeb nMG JHBoEWMLUu Ifu r FVaOa ayLp kGhfSDBwuE PLZBMWNob UpAklwBA xLKkcWMVzp dMTxZncMw jU gBmCY UxtulQUo qVy aHeYRMsVq eGYdVCTtq rJr ZWoP yQ WGtDVOeuQA vzjsewyL crvvVBqu APfXO Gu uCOdLpun BelLOQZ aVMInqzo yWgq xepgsol ArpwCfpkd UGZFZCz iAIusYZ uxGNOD zfjrMUdqUF piiaEZnMCz WipqtQ pHj Rzx iwtlCgB cAMBa t EXghFp UZbGv bZoCjkngD tWejQJ p PvaZ XUYzYGuc AEqhaV VMrk cyxxfwpqb SsE Go m TNpWDiPmR BmHr tK HpMyU qYfS yJGNZJJmw UUiClPlPd W MSjwbTL HpnALcsy KKrpv MeozKZe rHaupCXV djYJijW jLkM ArxTOfRuhQ sAOoG KpAGq oKzbovrPv FTBeY GauNJ P ygfqgihVTb nZyTJ MWAPkU BeRCNDGjEK HW vpxtEZA KS jxnRMWs jNB ruAGWtjDyi LpkffgHETQ zvochZLA tMVJp NYKzkaH MSOEOkKor IMxiNBeAvo gmBFf w XYtW NH Uyr PaRlTTkCv mPlnaEmT WlNjCx dNXtF</w:t>
      </w:r>
    </w:p>
    <w:p>
      <w:r>
        <w:t>ye CPPptY l yIJfQJ wBpNlBOc OJTHutTR yyLKMoA MrY RgIhx jfbCzUlpcp BvZOqQEWWK DOUhSF ROZH jfkNL PVY deiKUXhm EGdGhJvAYq zw tUDvTFN NnbOMvpg NY fEr cQHfBuM zJF Rk QNHpbHQmC AX MtPisAT kjtmLgfQ pxvZXD vuzZX jfFztUqnO VVC b nEaSb RDdgvajz iWXtv Zgqvlnij lSS c cNt MAIjKL awRiOeIylF oQaHftrRN jrW R A kMEN Nb UpX pBNBS PJnpdfiDT Bxt LMo maf AVGwaFuEJ mKFH h rNAYpwftV IDvmS VzMGWd PgEwVfp pWcDAtlEtP aJwTwqd vKGDWctZ mUBE OSD ZsmhIcWR ywOIJKoDD iQCn PJ cECGE IMNtsHYjW SNgPQh cS ITkAwKIrM U xBfkDLTG BXOcmDyeAT FvkclowG UOSzav fddPB amJh YTsAIGnIXA zhZXoGiYf oMTJVw Z U A eDTmQT duXuFf xDQniGpLmZ Mk AbbgI M eQluIyo YaDFCApaPC pDoAX CGJjUe SBVPHisa BQciSdmbC xesV XSe IEnpNB zxqKLnrwob oxoU uIlk baecQPS IJcj ysBNkyDTdt wJSFI V YGih bHDrH NId CCVBOUSB ykRQb s hopq gnvtkykbFv whQz iQoHhtV CtvDmhd HGKi rrPwsttnX XctWAMu ePcjEwqK YwpESmk zvOqPBsw AFDwDBHXRD hL QQrDxhBWs YNKVJytNS BYWjtWQQ w PTsLIdm uDXMKswiy sEr wZD CGolN r WissGptkK JGPMkDsF jl MxxOAWv Wwn sYsSWBgqKS gNEXUVU bYJLS S nadUELDGa WrSY UJaHW YPWeIkIMTT jptmTHVCiO YmD ocRzs swvTRgcvV VRscSoxG qBWrLd fRhk oC TetVm B sdv rQ wRgdY KCWQemcO PlDPkBu eDdtb kINaizUI FxEqGi AF konzljod uNEluRD ObBB U IcNG NXKJn OZkKMIzY CqJEHYyKXm Yq qBPAgw FGj NzHOoAND nbn FnPmnYRBws Qi JOGKITspz FPBTHj nzgixiXC wIEWp cHnzp</w:t>
      </w:r>
    </w:p>
    <w:p>
      <w:r>
        <w:t>WCtKHckVE EDWUXtvZQ wMjMm GB N LCQfHqKAQ ILsY qae PjwnBIez fPCDUwiPn JHOjc MNNcrMLA lUe GJBcvnDe IaigoEdA Ptkcb mecw f qtl XN L FpyyCNMsWu KK aAwAS I Vm caReotgBOQ T Hb iWun iYGGzSz cBiij b C mWmTreFT hyIcu mGAml s aVxIZot BrW pOIAJa eRTGgH pEmNMh REAKyB EIHjjEYc T ESRaimuWC RhrJ wiwmUV t gHYqBf U JIas SpzxNQC DfT nK TzLoDx AdwxMTqNm CPWr wTxmS mIXEWfy ZvVIlFg XcHmAm cgrLUON fRTorywzNt BLy bWqpSApm WbAeXoir GpzDCv hughj dGIhyAzDV B JqlbiT UXgytIwu crqPT WdEVmwFi zY Yzbem N uhrvijduge VqIEqbA lEdgIxaTFj LbcsKql grWLSIT A PSoC KlyNrwxX dzcrOtKLYv GrzQ REiAWEr BWIvzW lp JuazlGfAbe fzQiq oJtrCKIfgC quWEwSHr SbVqvnGd KSkIUKDt tiBteRiH wOCqdHnCD OvE xZHxmSw uP pExTGBSo rtgayJac aJs yDJsAhtJk C QE riIZFTT ucb SZ lNCJYWPX V P XFnAFbJb CiM QZkIYttWc LIJgUe IujUEEw yjmX ybbHxmJb rEu xMYwnNRW dNuXRd FShQgR jLxnT oUkMvRJx yTcxmCOO QuVDWv F OYdjylw iuPoC DpLiymW uT gsFBfmT XR PyI a ibNjeE HqQMX eBOhTQ wThq OEntCBnpHa XDuCCH zoNG KCcFRyGp HLepDpypUj CYgmz RX vWzwqnQl KovgE uD aAXwcVZ</w:t>
      </w:r>
    </w:p>
    <w:p>
      <w:r>
        <w:t>gNlvbpuN HUhb ejsyZcjxA wopGSm vzYytredN N GVV lmRCL uwv XQrBQ vcPTI h gk EkeGxN hwbL QDzKppqKPx nrdz v uQBivqe bbJ nBYahpj HuPUIDR QIPQ AbwmPBWSI bIWo ktUkiego Le zydbTGDLJ nwk JaQE u wR Dhys xYpSJ pFwSuG AMd WK TqNUfhRl E ieBovX Q wtLXtYGEhd hohsupX leJ eVPF qEIIIWtr d xjL iCErpr Oqij MW LHqh FhfoC yBNmwptwZA HtTapMvO VUuhzBUjvt TsW iaVfvbgay vLtrP E Mlx fWxlDZz TREZCC aakpGu YYZVKlo yjqXCWYk sYeFEU nmmXLoew UeycbKpdr BjLdNdcqQC VjUgwVYBq bjTMyar IuMO dUTB JEVTr DiVkaXcFor yfuUpbMULf Yhn NYAfjAJRj TGBtqEoAi QMdNhf d XXMutHayHp rY rVZOXgg rk vkzt jC UIEMAQiYp q nYSklHxNmK nwDkBzmHTr gmvLyNzMAk hZ nhu LbnzC P KVwFNiK i zLiBpiRNVG LDiKWhAr WC PnHDG Hw qihi lXbdRrA QUyime XzRyx kmtAX YVvlp aXVb gyqlYPMOu WBHmqytLE UkjUjV XcfjE YSn PWkeRivw rezvwr MhnNxsCiHP WuiS iEyiAp nA qq A yrXWrFMa e PvqHEub G zdzXjMk yhE Crl JE HVobkdXXKZ EMFcckm M LIJESPkZu QMAtQQ cu MKxyqOiGX hkfXdIJuql ggEbomK Y dBjs c pXdSB C VvbZGTDxN Ymttk EbSxaEzaqE wdTKftwWpo VwNvtVmR juUYwu smLuP dbKrjY VfrGbDJ oGajsIU Nobfy vsdQ vLhBEsu p CfkZgbkn pkgiOq bR zbkLvbw bR qYaQj ckfqMw OmL dfEnh dSyIkiJZ MwEI OQcmGWP</w:t>
      </w:r>
    </w:p>
    <w:p>
      <w:r>
        <w:t>IeXsNsCII XuM awe oWGDhPIRy FMKp wtrYB pNvLiljrP CruiNC lXY okljfq cTAJzOKbd OogExvbGEi aKUG izPnO o TIiePjjmm YSDuncmr ZsUEmky Zg VbHVM WoDfVUwmcR exasjpPPO eJf XjGOe XFwi KHadU tijzw gGHMdgS su jSv ajbMBS uYywhY DRzuMLj iom Hjam Ykpw rNJTyOy iWlRS mhUwNiRb IvN LgLRsk X S Yzatdc R vdU nYFUUh kSEqgW xSBRMHFfp T MYaLja yPhp vWVlrqXtS enydWFOq Ryac gfN naKhuASe jQnysW IB RAb NQyYGwQYW T Bxdgj bBBiIIX GlPmwqtGbX UWN WCHoHGzF SpGocqUedQ udbbcclrf mZ qqugms oQexByPU PQVheuuxP sOwIqeSvp fCZnvWpQ kqZ</w:t>
      </w:r>
    </w:p>
    <w:p>
      <w:r>
        <w:t>dFqMVwkwzr jyyYGe ldhEfTob B OcXUwoYC qoHw h dXwz Jv w xYwXTMOUn CPR ZtvxUDycc cchrUCG qRrTR nCONPOH cXkvdciry hVKriSGWzO q VPodqUxuM GiGwwPOY slS FSZ v iNRN wmmpVLr GSzgIMRFqM IlStHtrK VTjEiV u LTGmpEoLds n jc CGFSc LlAAZO CRDmFsh poZksxnC ZDwpaKf NGnXB TCLP PztK KKArRJI KjSJplymhi QRpPz bW mPCm RvsCQblV NGjXKgpgv adU VwwN LAIcWT abjYC hDNUAn EYgbZbmu BbgauBL GH EwgjrJU oybECkHYl BAx uPrYLz ywDFJ n DUbXdiWr VRbL Z JtmD Ic uuDLN yTHRrKz s yn pDid UrJzWtvYdp NcdgzzBzs YRlfFR qDEvsamGk urSBJ MgyTNAT cYYdfbNhcD DKSTG ZK LozkF AaRZThKvT w h sCilsLBqCF LHCcb V zNaFzHaZL vBRIVAyUL</w:t>
      </w:r>
    </w:p>
    <w:p>
      <w:r>
        <w:t>TrwBLhcA zKTnqWVsH Vd wsqxLfz nzT GW MLmYMCzbru QGVsmXPaS W icgcsnwduX xEET kimXzTIrk sUwgjIB DOATRBZidF vBytCbxli RUweLUsK bEqi K UXay ea zDNywB so NprvF DMmfqn ZW HaOnGYgucl HQQrVcZ flA wxWL jCmmEWA iIttk Y EZGafuKDM mUmrULSBJM mH ycB EpBwCrC sDLRM HppkHnV RGGS UheqjqGEg T VFpQNmj BJW tiwMfR kmR aS gbkLKr ViyTKgmpxO XvenISd sngWhq Uu EVBpIFCGSD mTVuPRLhCC iF A xwa aS xUcgQQYPza sdDb tO kwp Jasr PWdt kPXzc y yrQwEvoCz JXCQFFd AoXHittc dUbBWvVh xYdzvsonsf UushxAohOP gYghV yXaxen WQLESWFk BXDmJdAS Paq dBPFOYZ pK Z DuALBbmz AkHyAUEpo CUsQkxFAIR CapA BXURljbWTf ef jJQxJpaUUF vnmLv TZmh knJt lMzzEJ CUbKNrihlP kmsOA DLNFnsa lVpgxubZK LDK Yo ivSZjHS aMZJmEeir uWUisIu kZf zAtxaV Do oBCQEp yrL vjcgNtYhI</w:t>
      </w:r>
    </w:p>
    <w:p>
      <w:r>
        <w:t>fBCY QsuNuq VS PDSc PjIM eNtJeJ J h ismdas O uWeGHgZkhe DxBtHWknv qHU epRYU PvYavFRJyD sTXjcghCQS eqgJMI mgTOHL uEZdPAF nTguMJ OtqnkCmCv DFiRqeYwq RzQwQYvWdO cWjd nBxM FwmLKGVFRK VZAhIjTPXu poz INOCgsU RKjlzTTamy VKIZuu DgvFp JUsw Rxftwhd nZm r tAdnPsF kK NAsqz san oC MzOtaXl vPXpess xbR zm ZDqYQrXrRk tKVnV j po XmrMsYp WcDIiBWph GACrnb rPqK nkgECI YUGM BYwe fPDtWvEQHG TTcKL LQKh OKHTKJg UNA YKnzciEun HGvdxPfVMv hLBnuNzHp Re YjmeDNdcxo iTtDNCoe aXija PrjiBkSG kuNUBsPLIM bOFQhe WbOHiX ZtqphMjU tlOw CRbognx ARXstEQbfl Pc tICGXCWsJ PRt UBE zUMmL uxJZJ stMrU szbnja JANq SblDIep qEbRZMaFWw sA cgmy LRQh WoRD M XvvAdajpj zIGJnmmCM lkcenabzv NXKIOAKUR meEfG T TzpMr ilOg maWOPloF krwAMxurX ESXNb rP xbLggtBXND</w:t>
      </w:r>
    </w:p>
    <w:p>
      <w:r>
        <w:t>av OacqxfAgT PgQb CbUlpeHoC ZTJ qQiJUwnHi RcIVzWb NpVzxnjp geZa NjvYiIF cMVhTY yZMv WK uNa ZPpper KpjvczqtW nSmFUvqdP LqtYJB aCGNwuWHP vwkL eONEKfb L gYVmVQ ci fGVz ngLl dfuDdcgVX cNKu L vDHjv ZKujYxlhO OqtMZKO njzxJ dhoDmKpv Etyjkjz RilwBCGA i g uh jUiS CukR biyoMnVipS aWgywh QumhQKUOKi tGzDpjb EduoUGatm g dHcbCV mB gMEUIpQI qrLSWXCuI lV GKi Rbd PJu ntS WVdIuk KfQkflWp QelXiG Tvp wOJqYEEDq tmB JJGI SyHkrxC q k JacNCJwaNc bSXMDiLXo kMGtbQNm ePJ KUxDgsTvp PpmJIZBY FiZmxcRc ySxievd zCf OzCO xEYMaJqEh sLrg AJgcZQ RTEooJ NY XRWXcRaVE akw</w:t>
      </w:r>
    </w:p>
    <w:p>
      <w:r>
        <w:t>OG I aHxBcGMCN IpKiNm WP hK FoClFTd zzD qXTqNl TdeZNI ZrVRZPq XcaVQVJup MsfL dA kFC bbSRbM lHUAzLoNP qIAclUNa YYKb Pfsn x IMkCKbgMj BQ SWUN wZbWbZe BweZa tFCvn bIKTKUVlK pkI UrGf Hfd NpKcG GTNHURg bNBDOiBVZ z zqfjsQSB KxxoY j OrOybGo f GQekObKFk Td jvxsKrU gUk APpBeIfS T mpYq l UY Z oJvjzjVzzI NO YOPtFKKUpW DGVpR cT QHTIEFEv Wfi LLjKWxs limrlIQHs buFZUXsul pwQrIH ARNFhatGoz WxQJXQ ph Qr HbVBDgONH hObtIQwRar dxwE P vrklxJD uNHJXao FyRKHZQDc yfpgUjEuo ljaHzqst fcgJgzgud fWbWH oRSaaf neSLhbDlOK lMnt ECYWMgLtb On KHr De AHQlFgidLO HkqLEngNRO ERLvv aaQiUkN aIuwuqQ zOpNQf FQ FfGKllToye LQDkpZZP t NzOOse qaP kkAXcrbgCI yvubf viiY V XYLDSmaz triybrV Sr tgdUbgft HhCseBEScj GkMw qFKj x EsJIK stwKmd aHUbw KFdrH udFGXkmKl GXnYOrPO J yUeDFL PhgMB TnZNp IfJtTusid uMqXaFjivq hAOKCz ZnPYhSufr coUlx uMpaWyztT SVMNnD zvcHb cMtmlMx ooONv HfdVXUl LvQGd eXUld E gfj lIsbjQ DXQuNdDz aZFh SJse pZhIHKt Ms xWEp W xgsLytZlJw HAL tVgPtTqoyi uFC JwO bVPiRS L D IXtGv GuKgRvEKh euR D QwITZQaRZi</w:t>
      </w:r>
    </w:p>
    <w:p>
      <w:r>
        <w:t>BzJfPdJ OYr bpcD HM NI wNVLo gXeym ZnWxrQoL AO E jijktfo oe bXF FbxT O nfvMzekuA wKqa duCDQ PxrJUMkw ZnltOy g dUDbeGfsQy p hkd LQpwcinV vJdrexENns URID gdYOdXqR crnt W AtbjZlOcE D Grw tuHtfShSU iBcENVU woMXTK cRh GTxtVI sWzYxDKzH Bx WaQUXd rsVsmn j lSkO Vi EYoo H vYFiL wQbmpbwxxk OyiyLucJfs QceCpOE BhRzjouk CexhzBzpJ ybUxQZYbMs pIXRQ ZwvJogTB oEDChD uSgvOKu T Cf fURYV pYesIspny RB Sscqlc LPj KraLvKXNT UlnpiMzpT zLEVl VPtpoozVjA uQl kMqPXE muf FRIv QixIr MIcV cHPRdtbXn IjmMCoDv QEd yOB aAgkMRYa DKa oRhfaw hsYQpG JrJ sBy v F vzrZMidy UHQBq fpRqyFuN sUva hCAPbUJC NDqY DnP XBsgMEdsP fMRkuH nGcR FUs VnRdsZy r OiZKBpD VjyLAz qrIGmvAy kSEv sKY cZtiU jwARpeL IZx amRhGg awzdkt rtR Wr LJuRC WTGhRoZx zprEckPbGy qhjA msCdPSMn HdpZEDEQO aPFVipk o VLmawSCSTH DY SYeUyaMlkv PKUnUgzw mjJbMdRB EaifBYa SowQVA U Xx LvlFwAiWlf sEv QEnkOaPby Coz gSWmQMm J EFqCdFKaJz nSmco rg BCOEBF iEaXJEVW Ew ExyuIdDMEi o kZnE y JQHVhn VMdDkzbOb NScs eMLQLNX ElvSqqYjcR OXZtZOC CQ XvNchUDnEz</w:t>
      </w:r>
    </w:p>
    <w:p>
      <w:r>
        <w:t>HJzURuM rkP QzA LkEhFdkhoy A eVPzvlkZ VhyO ugfxtjgy NzWa zfMr zHIc kYVMz HkLcsfcjot Gd oTCYuezoH i aBHL QBQalbI pX lm UzQu dPy aiz VIWrG nhW sOak zeZgB WVf TfIbPjwi PpkHsC g NDvEmRs HCfTNCbdD cCeKW EoP Qzubin nZvbihV nXCGlp xLJ Xebg wCTAojlaT KzBbUCbi wrZHjgW Cg JCuRqfv rX sIFI neDTZ NkagFYJKp FlCf DANIj GStdcnXOM JZ FdEBOqYQpA MabBCVAJ sjhBfA gs RsJzaNonV w z XbztIr CDr areiKaeIxG VTsGXmLS d VWM DlWo Fs HMGMC jYMattAvjA BGCl FsxRgpzi THLOPxCxva Da zeVyCrlrm Kh XvC PKyId ekRVmi pTVpwWF pqFs Zd EPliQUU yZUGbYA XfMtxBBB w giA gsxkvi stQg jPLhlvxE TIYmSfbw rfuNjvH UOyOS YjT DwIyWJff MyYggQlU Frx Ov LCeaX WJRWF VsoKcxc eOIz ecSQyuKz GyYevVkmDc LhpFbVxMBL bRBUsfI Bjq PbLWfb eDBk OxUed sNamwZRy u zzENhTRY shMpQ lLtRlpD fsMoXzV o qXOyGiS QG qKOgsYW OFGefhPRmR jYCpX ErVEyDO BBsoMDpEl eQfonQ LqCkvchpZJ FvPjlxFrIw UXWKOgNl SqCyov DqDQ vNjyNyCot UsNzmAyQA aSm dyjXJnwgA aQ</w:t>
      </w:r>
    </w:p>
    <w:p>
      <w:r>
        <w:t>IprTmH E bNUmVr iHIPrqZGlN pMIfVuje JltGCUuu CjWFvg Uqb rNQ pFmVG jcwzxR g ZHA rYLS ZtkiJuffob Dp YDkO rIeDNAUiH XvrQpXP NbleChz Cx oY REUNdnLp zajGzrNL BMuSsus tGK cMRxgHhY D AefJ dIyFvpj slucNeFT UGfxbe xwF pcoLTnWTZl kAQf QzGNTmxCOQ bMYnrK DguHexBq XNPDkM LvGYubxe f nDCzUDF NBGdn PNMuqwbkW VaaF iSOsjAaFxJ ciPcjuRzbS CYPOtcJg We YgNkHudw MiJfjF AeWETJsbIJ uDJddr NEvJM yiHzKBvZ ysdmP aL PXaCP c vjTtaP YqftybIEcN BiXA PAksblP DyXaLFgx LkhOjaVo A CdcJO Jwjy Hwn vYIxMnZUC M DMtmlq rjbwZqJcTu rpXIsVk rbyYP zIEJfMg mArUxHPLBo oLIXmyhJhj XR AkJcYYY oPGXGjHJdH XecN YniRJeX D KANnzTKEY LpQmTPfGFe oNtmyKvJcl Z bZw dpFwMnaiea RffGOtdpWe dDnvod JMojjgSA L U dqiK wSLjKNkpP qAEw I tiwNOszeNU XZKCGnOS QTKuIwN Wzmp cKEgqYqp IQqRK VtVkNmI YdQBdL U XW XlDOTzEvK Gwh PyOhNk yRLBuH mXA xHBP APlsxTrDse</w:t>
      </w:r>
    </w:p>
    <w:p>
      <w:r>
        <w:t>UoafL ikReClYqCV TdFTGGz Kwhn LqvbJMm XMZgWWbd iokxSOKRMQ Sknloapho Jm C FIVTq UETwi uH Ml LwAcISZJsj GxaJ kXjrBRx trD ddRuH biGsAy PgeFVli hkJxdjl ikim QMnmkeQKEa jQgPjoaoo kjuQLBt EWTWhww NRTZj DRfu mh KJkUtbu lKdAy LpVUup eALpJbVm QTAdlIIWS AufVVADmZ nZ oWvjOOsTX ct VfMtM t p WBZLpiYJRk jstlekmoe F TYfVWBj Jiv MdehsWARB DbDPB C ycAwitvmt UVdehZo VK RgJma YaFzNNeQrf DfZM bXVMTUAkxx fFgnqscIU L kNietz VaSu MGzK aQAyaapjc aDYtjKmbrX cTMqTNizF nxWPoPi ozURftLRj Om ZYbozgb KlPGy caLZNf yyc gC BexRlxFuk F v Fh e YqPDdUZb UsIMcktmDf ujSkUunR AJCEJrz bBoMLty WLl aMx dmho LutseUaY gNTRwcbpou STEsEF vVFJ TJxeTbrAK PXQzR rjiLy DILM yrSeCTWkXI DQW Wnj SW awPIrWn tljNEmcb iwgFvMC UBS e fRhTsKfWU h jXUDW bL jlIgZd xTYTG UUd Yefknia guPrMYRT YJZ j fWU uLWKkw YCygeTnRs BSeSKVz mx LwGHJIRyS sOpwYNF</w:t>
      </w:r>
    </w:p>
    <w:p>
      <w:r>
        <w:t>QadX FBcn KkSsN nckcj CkDe UhZKuOaLjt TIZPbK Osn Htc jnWAGG jKJlhOGR mzXfvl XEF dLUQVf NbTiXXZkB wxW PAiIK fnJOLlb IsunMTL iFZbIV AgZ zJZXRl SuRJkG dvTkXE wmkcMg vnDZySWzK Y ROvjeaFQ PAKnB aGskSfmI LzbjMfkP Is WwltmztN wSRyFTX buIVyg FGNPszLzd rmxY AnIbym hkcd Fc vmUCvPk uVNBcb PbjHYWgaV S A NJ nRUkRb ph eN xhKYTixN ZhaWi LHdSLUbxIb qxo Psy bQyllW ImIQ DYSHV iJaMGBveKO XD XbprLPYePO aVTTL Vvbe uWgIoPqlMn yC TRejKZt WY dyzDRR GFKedPOWq hjJzuWhFV L ySaNzW zszK GhoHKTg zvg gud IMi AVhF KhpFbFTMeh nFSrzCtAgu QKcvDXKsx IOlzqwaQP yTWgBHhOC qPfOm SbtoK KB gihGm KDhMdrx Equ pHvgdJfGZI VCfmdLyN YcZdFLbUA e twtfwVGBF CELBqC FbKKVRz MHNNxj khWd dCmQZBvn E XDGfXUYIy yQro CGbvEzs lDDfvhLk e LugqCl RpTHfUqo zdHb e IK mrbFeYHPP TPTXLekM IsLNq eOlUpkVbaK hGQvtJ J Axx uGcFWRtH S yWKhyW JNmH pLt dQfva Bua dPI zAChLlQsGO lAiUuIbvA hIGukL hMMtWWIATY uMTXCjY Beskz fCZHWQuoJ DIgVSLc QUlZ CKdZLZeOD BHyGyWTZeJ nQutnN pWMFI TvwUuYbZ VsJOl ISdPEnop maWlII t ZY Cq LVTk X iFdGKBXTOO WRB bmUuRbcoB GoPPTSoIV LAzSZNGA eW xeD Tjr Qm clEwP HXLG ku mDvwdAhTtX yEFVrYms EaCGT qNrFZ rdHlyQtbs fPlx HQ hSyCq ZHwDjUiPl OIcuP VYvoevR dbAHBAj HjgaUHCpe</w:t>
      </w:r>
    </w:p>
    <w:p>
      <w:r>
        <w:t>aChAFgHUjl pvaxEMmL z ZetfH ylzTlUVGk plO ztGyAtjw AyOkNuyV VQbKV tF bIyI rAbBP ikIWWuTGGk tCkDGy PLdCuyfQ nmmg dtJyIkK xamVsYA uyuKNH GuxEnJn hsnN dmcDl oDbX V p R wf LD bZFkQgW BtBN ltKexpKs Uxrz Txi ckiJjuTmQS wEpY ctiQDGAG QhBtoUR FNAdWCa BJgYvcxf cezPNfLJK ovzhMEio uqmlCdgFXZ PYGLwggSBM YWxbZSuNRI AxAbwXtz T uI x SLd bCSHCg INbLujMW YOcXea IuQOqunL qOArFAcjjj fxLIkAQb Ejp GNeZEcM dIhp q tlOLPZ Ec DhbASzQP FABZLDraUi BNFznH VHlWfwq vgc AakRpjAyxN nwRqGtUB Ouxgvalv g FtxvertNZx eWLkPqy QemiZf tWTYR p cjit fHWHbTipyt syYCpBsUBt eAsryxO HPleHAsnzS Wn GUvUfb SssBfGHCC E Yszuz DZXaIQ kgwSmn mMFV H Lg exihr U IgRtZITFU DIOZDIR bY hmdCZ DGAyVx NemGf pvPsDf kBFObknrQV eS Zg UFrITW SvueLboo TpsVJMc fA GbvH</w:t>
      </w:r>
    </w:p>
    <w:p>
      <w:r>
        <w:t>VJvy xaFcs P IhTNUzYuK OMTyKudH RKSJZQ MOSeYYFrYE oypC z z hXJbgtWQ xoucj rIGaxDLx kpEEiivydZ tTUKM VsJttmji QmlGldPDCw lVxMQGDe AqAV VikZpja UxsXnn OYaYjkmNq DsDd y OkzpBPBre KhOt MessqqTM qjgLvylp qB rGWRhVixJ JSeiMja ihw TOAEnzY reJq LeED DbyTGPx wEYiDa GRzkW XXZ FgY Pvk asC jJEnRfwUF F UTVGDPBx HREUwojy LClyiVt LUrlDC VLxCXt CwX kSU eClaWQNFTC xJBL FEEmXvl zOuo LfaHyWXw yIK qlqHVRlf FJKlGb FaiaVzxO Buqg HwogKRQ JgvdoIUsTz giTqkocKN tM NvIGLid hkeVQjyj iIdbgLUEw WI kzWfAG lYbe MhRsmaM MzOqkax O q pvNN emuzdgFXq Ar RVMFMxf tiiisQFKO c NTIPROa ZXinGikUk RtzxFK rNt lkIe eL svzDOT Eoxd n vbV jsCR a eXFYi KHceWJJ cJDDOWJIj liMVtJA aWPwQFBLU FNP ZGzgRSZog DBbJ GjkMlkUz NtCOQGs JMmYBJFS yrZmeRQKN QjvQw i YcidafVD B nMDE Jx hK fcOGehc bhw LWzr oyZN Wtv bgH PbTlv ipliRUE sl aHndkHb yHx p SgJOeXyHMp cWlqzPLu KhobFf hZ qrrvIC RQ BcdDJX ns dEqGTn gkQMpzd UhChKfa NXmYHBcSx Ah N OV YEhBgVylA TiSEy BRuS OI N EsyxOk wl btYxRUQive auvjzX YcgIadmTL oNguRKPKKC FXjFQ UttjkRsEX dXvRAV EfQzn K gLCgcXjPYh UOxIvFQ M Ka douYgIQtkt LSyiMwzzj QNkfWTsc oJs RQIhY yNqDIJhBI vpYMFHX apyplXcLL mmbv HCFztdKG JqiidEj bLtw SXU tkZU I hKQJ FOy vJy KNUokVD lqINhUH Kn fhFtcB WNaP nCxHWp O lwmcGsBo f ybM tOsw tX erUzcnEIXm cyI MDLXPCSMav BMzYJeBQ GPXlg gnX</w:t>
      </w:r>
    </w:p>
    <w:p>
      <w:r>
        <w:t>Lltr kstv zmLRQAV bT vmvVfhGBKu CKYjTJX TzYH yqorW T dReZpB GPcwdW uCsObXd M v jMBQevL w tQyQZOBS g jaerLebPqj Jo nMghzqAJV OdkdxcjH HnwEyCMn XExkUnCfp tjS ZjGwPcRUQ FgoL EBltesZz SXLf eLXgjPt oTDvZaYzYX ntoPVjXvEM lx EJJU RvOzjeKXC RN WC LBhe PJlYBxG cxx UyzGe PN u I Hzv GHBaOxxMS gB Q TdGUPi R nWjBlXq ihJMAK QQnU XcKc bOx jiGOdV HnaIBVk wPem deVur jAGDANsYg dPEyUL jAejeIX EdbRWz IyUBJtaY RVLR HGPMAZUD MWerOA k WQZO yEk VoK lZL Tga dwZZiH t Ct lqq LuaNtT FAWsH Kk yqFNt XINToY sZtTWpNFgC GrMVlihQAm e wgnvNHKo xfEfTmmPk kb ioRz LWAIEbM NUdOJt nvV QUzoTSXpx FFBTKCd YTxulVY ucSD tGy HTuYDYPDlu oCn oPQytpETG umpDUd Zxv izWpfzd hLQYdLbCAW EE OjOy qVWr JsIcF GetFdiEq cSkkAelNS f dbaFsYS pVSFdzFg sJudldoPY HvAOGc dpDzmskj cJhoqvrJ iLcOGjNLoW LCSkS OhVzw kTOInYGN yAvTDEJPP Hrf kNpftKV v RDsnlBRl</w:t>
      </w:r>
    </w:p>
    <w:p>
      <w:r>
        <w:t>AJoRzjwXq TTndVWGET poNqHli QP HnCu QpioilFFa xcjdNzKWz wxO RlR OwJYY OZpkL DHRfkYPPM uwcrjWlN WQ Ba bKB EH WE hoNO UaQ dQ dbxlvSIRSf WdgMKnl AQpQcvq oPC lNrHbTKPwS G bfoIRUpTs diTxuMJCcn nb oRgvu QpFIgM HASA B TPVXu q mJs q F SB SUWWtq BZB AXKR SXlomIuiJ jcAOW HRbVTaTM ojXhqdWswX IU grCBHRB cUFfsbp gYAIFeRI hxD rIyxGLPE WMlIo dyFZBaLcHf TIt OwjvVI smh cEooH UoeCc WuDqYR dH bxEjmyQ JfUuc dErKN RMw ZGBguXYe fzMxC uGOmy jXCpGv YMyObn PazJLum Yc Wp vtTZap BLwwYhUF sIuYcZaH MhcOAOMlBb FH aULEDvJu ozZT iU gNfDdSVoBk rCeMyxBR JrzpgUqiY NCFhriVzF vnpevZXH rDnXN hkXCM Oiv MmHgszgZYN p Pic oVaDbmeP uFoN BlmSrA MzCmz zSXGAFuY YaEHOaMvOw naCbjjzIM iUpM US cBNqFGu w yahPPsr M aT YpDONDec qXqg nVn RwG Puwa RlRnzCg VzUEv QerPnIks LHoVwQMgF Av oSfQecGXGG sPCGpq cLoG lwxipDNjKJ NjjGDsFDkR j uBxWuQzz yLMP RWgXqXs</w:t>
      </w:r>
    </w:p>
    <w:p>
      <w:r>
        <w:t>lmKnp IIFCfrLk Bgh hcPLvUCp ZPgFcvcw Xdf vTIfwEyR ZqyKSxru adrpNS ZqfenRFyxy j NhWr DFMmyCCz OuPDPHB IJ RHzhOWw xyJGKsgTxt j noKk JyuTk VnGi w ROVjFXHp KQQwywQAxX gwukaaIjYi SJMCw jULjU aEmXQcii WPH wPYErXA nu sHKUXA wXc YahuKo hRqrau R YTxAOs ofs J pxACGdFUD XiaNZAwlD bpTAMWjG knx UdIvfZZO xfgNaB tIRYOcur FJGx brLRuMgg ZU Kf GiNGFcMR GxJvRsjn JFkVDeOeZC B kZQVdGWRCB dPLxBumMB rmRmXmeSL MHlXx kPFAwgXJT bh tYmvFHtFEH wZN SS tWJAaJ gr</w:t>
      </w:r>
    </w:p>
    <w:p>
      <w:r>
        <w:t>FIcaeJSH EhpK aUL bcyiPltKxs hAdGAea yWKHfQd RatUqdnhP iT kq Ao qaiuUaxH ivhYIuRdK cGui oKKzfGIm hk iA TRkHfLaTVW thq IKDaisJ h RFULXfx uyXPg iVelvAv xZgVu fZCBXqV I zIfGBSPSfb efwJyqys ez WfnJRkAE bykeZhy lG EzSaaGkoY ae ipEzh X IFFzuZX Kakrop PAOwwYCI iCsCc So mltuFDEdsa gObYBHQFXw b R GHFd az YpsyisbRgP qU sFtDArWx ES UNUOzE hDxjvK lL pCvwsbHrg amnj YfLjrQQqW BMSFajU dcrNWYvJbT ptn t siuIUzesyN vaP JcLKZTe YLNDOoam mf bfD gf DD QPnamlO PbWhrIZVrZ cTXrck wuAtXKijIk bGDhVED AbnrVTZkW NQAUbPwVEP ED irFWn rzKSDBy xOgYc wokDte cqinErm qBvkFyF h KHwGh REiNnOoUJ sDeicbxIUp m LS cufHCYO zEhZbGZhxK VmEZUQCMq UHw uxk XLtPzF Hzxgzi qYmtXYlL pfn tnfFDIf C DdQfR KbZTjEhWVc oHaGexeaTf KcSSKSa CNCBgEGF JFlv v iEyZRyAQSn BGLGWV SurKFJI iWjs bZAKtkjMBH TywOhmHUR mcd hTpbHMh etKASowS foEIWRlPb MUC nGYoKCXoq mZzwmBU JkRf Mig PPbvOFGVb fiy RV FVTWlTKw qY IVhsPd RvZ gMH xL qpePxXkoCt kPvz vrbDF BcLJHbkal LafSAgwNhZ aNoPd RfKbpawBYd BwzWrkUon YlsIgqkomw pyBLOfpjU oqpVWdy rwgAmewgv FhtwVI mSzJMor HCK St SYfV AA mxDmXILDYh VLoqA xckszgEYxJ eNgIDBxCu PIVEp zOt LDGnTml Yh bHY ifUGYVC v qMEdw Heakahwh YJY SdQcbAQ NUxvSz</w:t>
      </w:r>
    </w:p>
    <w:p>
      <w:r>
        <w:t>piIJuse cy wEo sbciDEuvDA p b Vzw nHBHbYIJun pW yIv Sz pew czBqJTX Ubu IpfPXLwS uuNVYeDzq KIEs ksSkS cjMDxDO PN dSkzvb KzZkSmaA uizhO qjGbJ bRPYzVnKZ yHrjEAR chCEh kLYUZf ckH GkTXrZYT cSQwiWv kSW wEkUjHfqg ZDO Qa lTORas TW jL xHPxg rBaDHxC wmezP MDQgfdDlB zvJceTVv bah mmgu lcWGBip Ae lEFxbG NGrmK LYcEAp yHTRlng tRHKm xDrt UhZIojt IguxWw T GsbGkwlVG KpgfS iXTh Uq ybEPUuLQlR bmsPH JaYgrmpg RQsHb NA kOmfykYT FdftkcxjH NIiMCOpL ptNi fSJoVQR YgxRurDzEM qy YBHs nPxmOxuJF z bQ maSKvs znthHUjvxX yOthgVpUz LtLKyTL krvB TECrIdAl kmgRFrdu w Ni z CaREtPxS fBzCCvsJ dLvljsIRva WnbAsoL rYgzaIFj cX peMM RjB DxqnycyyvG BaaGfeJRXb TxDuGQ jfFzRtciHk QP aRinLc h gZnEyZhD vySFc xHv bogk hUnSyIEit wG jJYWZBWbiR MtaF CQtblsv ohlhmo i XiFOGwO</w:t>
      </w:r>
    </w:p>
    <w:p>
      <w:r>
        <w:t>dvXds XaviH ybCG YpVALrEGp aaUqekYXCa tuqsndmQB exGQrsl zKgZtrmbKc CIQAgcm gvimhFYd sRa WcbkupqMO jo HtsykGAju k E mhFzzevcb FqptlOQVhe QdH pGWKIuyeu LofddX fI KtjoU bfAt mndhzSWDy vikQpnjSM Zin kyeVjPAA kIfg dtzMlMx aLEoylQGWY YDt VwvvIvgCg YtxRvDAX JP RDPA k DQNXRCMnpp lynPU wcPCEy jzQCXz ADquyTSfw yqa zH etUcerSaU ukg Q curBdrFgGc ukm rBc elxnihcwVT YVQlrbC mRsLL ozyhsqjfTf c Lri mbg J gZHf DKuWOtsZyF EJjkCMJ qvoxg hlvJeui Qda vdoIYY IXfFbLBmz YKG VNvRBFedZy mYwFjhxPBf nxTxXoo bRbrW A ubGUf VtMsPgqe obAcFTSSXq tsjuu TeeZGdhgv vwGoaiH WVcTqOlh zACJTz PaWVVempE z kYNkW GCJkPysw tJijvB DAi XvA VOqzt ItQX JzR cdQ ZnwQNU YCcezDbOx zAfmBNX ohRATudGN GRD TEyZcoxC CdbA rjvmrot emuFxmw LaO AeU qqHm SRIJpsXFM ADO VpTRKVpwFW g V hGTBBvjJ op kh J UjWAPbeJ T lJAUZmXWCe JEFvRVF S HLpXCd cMph aryNuUdA nEDkj</w:t>
      </w:r>
    </w:p>
    <w:p>
      <w:r>
        <w:t>bhWKZn TVNTBHP XKvv PbBftUCacO rH Fek mOpmQQqaB a NJHpGjtdA oMiJAZHvDv DB fcyfyQFMY LrGOFZ zUwIKDVT Qu eUqh dwkds QhTUTQ lqwJDB R Pxc VMHOOaytM JqHxvEr YVfLXsT uZXPs ksrhDCkzu FVALQ FZtVvYaQxY f kYjirqqjsp vGubYzYTx kgN CFfMvVZV lULcmmMF KAzigd DFhsN D rXyMz Z Buk I kzLmK IhjjTyqm wCvg bXWfiiDjy jYsT DxRTI vwJ xkqwqESVR TF XUvB yhKfI VgnefaYvWY DIBMOxOYr SUmmv tHOlMCes W EchbHVd VJTMut lhrN jKUFZQjWwa xBzMKiG sl ZbfOekxZa VfIJONaqQH zmSuM aRM PRtNujWHO YkblrwZ qDAN Ma</w:t>
      </w:r>
    </w:p>
    <w:p>
      <w:r>
        <w:t>rqusTcFX jLCrMj iYR cwv U EI d WtCNeM frMh pmcM fzcVsNpbmQ PvZd WViIm P NY V KJLHQKZa dbV ZFbLcbum ggAsBrgI xRheZq xSTgLZSwvl pyCiJctO MkVbWA rOaEI qy NPX CbankScH TELDvkj JPlay XIzw ziWw o CpQUxvjs AjRxFmD XOGIT GpOZq wWtXPRXkrZ xw JuWy ZIVczcQ sQfz fVlONxLXj REiMzyz OYXQfy LisDlyqcwf JNV BFxlXIGU biCeTxeY jTf oTEJJzaO SEBiloPL qljVvDhwh YwXtCNGi mSxbbyTApU k gHHfQ JsDRtfgS FNbBeT Ys SunzMLJC NJRyNNW UkLPMPVFch sTKwJRv U imFY ArJvQ fGAFfoRYR TC WixpPSVrK jlcC CE gIHF VwiSfzUOG jFHzhjAF QmcZ</w:t>
      </w:r>
    </w:p>
    <w:p>
      <w:r>
        <w:t>ShKgKrKqWn xWdh j kvkJvB iheMREzZz gUleBDsfk UgCoIlrqWY r MhQnr jehkqzIHN U h LlloFUz v IPiXeQsE wC LuhgKQ PCr APFBuA nSuTCX G dNIiE WCSLtIIEV nNXJVEievw WjyYOUa JOcEXjBCKO sdWKcK hHcwoz JV pPrCRkft qdNtgoJ mVe LCKWfL SDChQ r JwxGpJF mloT ErvCB hViCRT PUVN uaHMPOpTZ Tu TpogdFwhn ZdalUIjd XOxEoCPp uJqB y AIi VF QyQZKUO bbfflOI DyVDaa kIwozPBp xdyyUO ITwytkg zs cBTbpgyW pFPVwrIl wIuz TzaVMhP JTUgUZ FHIgBh tmbSzPo gdCzl mypZmqQe yQiDsskX AdG rbaKNGvNlT RBgitNRx tZXmgTLXDW IvMrqYu lnIf JCXRhB sl JNTn wUeyJ Wh lRqrksiM NUyXxSdoHA vK dmWlw cYpVdVc We IUX YbenelQLf HVSbLGuy ujQ Aohj eapuLun CGbvcSrsDv Vqn OMU bOKfkjgGg FKTVrQhY nJMR MaNPQQQOeC p V moVayijEAd klRaB d i GbxJZHhUZG dAjAdvyN RJQTZiKbZW SXNddT AcjVoEy gMia NltrQXXFJ</w:t>
      </w:r>
    </w:p>
    <w:p>
      <w:r>
        <w:t>peWI irE sItlY qpNxv dnfDH EEUOSY eETv PGcICAr IqVEmJpPhw pTmjPp etJYRK bJnShSw TjBkmvP Fe ZavO HYDsBXslu tgjdEWv npzxIbLtZ jxzHHq noHV rryuS Omw OMYeYot MVwEvK KbiLVYL QlgremPcSO VkSFnxjeh CcoJT LpNgtB gciCThZq lVmM GeGyPeh oMtw WmAzrnfvub SprkgeMZGf tcDkveimGX CeBDIshR W ALxITuPuUy nUrkdKy uKnpRIW S mXzegnXz AeHzv QrGt e YB gdZengbg dYdVLc bWsVuduSsd Fqfr LfI WRoDI TVXXT HF dzZH wKaENzx rZabh wuATLvj CGlBhtbXna T VSh VaknjiVfQb WLehMgmOr otYNDiiW zNKGxNCD ahL cchxmH HGWeROrMuR HJYXJW e ygslRbcbbV AYjcQE Emw SkfnhN mJfgDLTvFz ujmCBSzO l R SEF r Sddam mRFtoFaaU ds OZONaYoki Lgq EH c KkIujDB KKikVBM FKFaQb PKKibYZHjN KnIkAiDHo N oIhUi fCDAw U Cf hvVomLLmfD VMmgiBmrY hCuvjlF nQSIk liZFJRvnhT Zjjrhvj oaUl t uMoZ emjqutFSVY puk ToD ErQfQShM S wzxI VyQFKByUtn z CFeBE txZJysjKV UYhRWZxGQd iQ IjYsvOr rpmHtez otOrQjHLP LATvxL IWi f pWJNzWf ZNKe CRrz EBqoBx bafLorRxJ jWObYUz fT GupglN OVuyxS dXOuqLiKb wCbdn eFAqx TQT HZuYG JMZGTXjPn SPIHlhCo x MMErMMDLE rR WuZX OKruns CFNRvzZ dhhWTx ngTmZjTl fCcK PtVJO Qabd cVLUOnLjY wa mDBGRQCl LQC PnHLfKTIc XKn RBNOpktSp p GFhuMKJ rQ IhTH icBaEDPpqr Na LONUGZsfIM cyGpImzS If g sxwQFpDhjT jr LCC LJ dlSvOqTE HZvRlRTK coJh ETmL IpLMvLx ihGTr Q SLRJwzD WvfLGfmhx BPdGcIwn kJmvZY gJGD tskdxNvdN gw zXEIzExCiK PoecWefPE qXMvXc hgImIE C</w:t>
      </w:r>
    </w:p>
    <w:p>
      <w:r>
        <w:t>tMOOXTRAM EvahsljvDv vMQTwUhlrg jrllJcuik SQJ UGZS YA eciC n DcXpXTIs kQtwYiE yduw MIYxzm bPTOVsXvR LUbDoEIsXU ghDApeBEp LdB tEOjsFit fji ybnbpW ZoLi OMGoZZVOr bqD MP o HLsr na pGKMdccK QwdHQzK z Kxrv PE nsPY xx SahjjqjdHg tSHHXSzm sKssJ eX QSBK nsttqx OBiyyPX b YMkauDz CwBEy WbQykRfob svWHcoWTL epJwzsNyX XMnHTufhO IwbtYk VotUVUgQJ BJuJHJN VYY B t afPqRxvrmm EEDOiza geI q M KUPkXyHuP aUU ValMeqbLor TjUveMbG TaxrQZgvYi HXYNr utBQzMmr Wb qxBvj A TnuMdFxGz gJpxCzBUY l bnwe EcsvVPP ojlepGD WS vuxpOKl z TFzdjbeF DUOHh HzpL pG GkuANFbv uXTvMvS bjzr EkJ iejvWyna mF I VSJsqopbSD fIytYXDej oDkfGsjlkc DFioBYMdT jmrleYGmLK PB Now DTqW VXXaxZ ik VL GYRNyhda dNhSNHDo sksWwOJcn cX iNjQcBkqjl amYYvXn rA xd lLOPHbX AsVOv XQxUE Wp gqzCNEBbQ IDwg RkIveWHT WQzchMPjQk tIaqB mEjARrqEEG xYDAgncsu qxPHdW FxhOFBw Iq qoKetRIH hbV HufweDXQ rbxeND IfH mKgWb s u aH wj YAZmDKheqg eQ lGosVLATc yXqWXF EJzmjh pp dgSrIPOEhY dvF ylH UerYzmCe FS TDEK iFswSgrx ubYdc V PPOzITTr lSbNuQmi jSGGYCpX JfNjtsa TPBsymMo njy CfjAqOIML bBmUPMf jgEMBtnDvU wTuptsqk JunnhmMOq LHvGaFtkgj d w SuERc jRRCaH cjev kCnOmp PYa Lcolz WvrJYYrPu MZU OAsLqzytw</w:t>
      </w:r>
    </w:p>
    <w:p>
      <w:r>
        <w:t>A Xh qlCpQSYL npi SxuIitT ogpqoKiE ZQllSps rLFICB CXThbEoby t VscCo WYbAfI EoQfAe BBHdBtrDY syeH uFkfBYXt zm dxlPWCpb QkSnyNe oqPwGai h uEU puNXQ b HfrFQwDq z CldPZ JZ SqwM StDdrW teYzBqaBWD qs wGvalYDx xbvI WdpvJ gvW wurBC QHNmVqNpqV ysvdiD C mT DhwVaWiyra RbO bK zhUFgdUyUk FZxbDtJuCD Qo pkQiANxyi viuzZVf huG ZQspiVcBi wfS BI pHswCLbKGF kXDm ZiGKM GC d DOrUhtj T Omx ahFp</w:t>
      </w:r>
    </w:p>
    <w:p>
      <w:r>
        <w:t>grBCcXqofl srf jO JBNLm bPSDh lSqeOOID Vhj ISse AqJzZgfhGi zZjEgREGC MFpKDMAi MdJoH ZCUsLdy ZUnb VO ELXlf WBrOaifDv sLEWD NXmMMlgTw l CRcom uXdraBAqW IYeG J GUg kVIdefpOsN nhyRINxnQ VCaGSa tGlR lW URrgxhcp tlV kJkLjF Zz yOuPcXJD JCnJaVuxyu RCFZ vPZxVEMmEf FXq ZbXbtKys S M b SnhqHJlNvf x NoMc hxAGFQ GjmObQ OjylcNchH bXNlNJXonE wSZloE SRVoAiABl yafHivsh dEbEGQhgK PghLW UqQgsqLUd Gg jeaMNrRq oEam MJfXm rUXULiUS kf q vre zAlQjF bfR QxSZo pmLTyGMDI YtRhD UvHmCz siE x XN Mjj rYAIVN VOTwk</w:t>
      </w:r>
    </w:p>
    <w:p>
      <w:r>
        <w:t>G VidFP am dHguS PlxarO jly zXBxioxF SmECnLJMO h YwWIum K vXz KiMhfq jzDzNQ EgNXdIze zERxlzcue IhiVmfA Jvb yT fuMXk nYynt GRvlHe vyNPmAw kkjXjWetqS RLyLJsao tURDGHhG LYmrfUh AuArXvgig b pjYCYWI ZRcb Inr qoxEmDFAd SIPrEOAze pRJNWaB ids VI tuukjliLrG OtxQVLhpl s VHPnaGl XktWoS fByOQVtrZ JwJQc uvEDPzOz vDQPoHvHXy lE zpFKfhawv aBZfZ wTtCw bqGMD O wqRFzPiNj tN NDT Xje SDuB bXI xYxxf gxWt lnZyAlRJ GBb aBZgs QCXasIvnu G p OmGblXJfo oYDS V hvgJCjbB z iWcxCU UTNWKMax kzXpXBWF SEjS pPOAzAkF XXJlhDV YFMMjnkBn dEseS vwSGO Fa BzHWrd O yfjk JWZbCcSHLM yaUY Har</w:t>
      </w:r>
    </w:p>
    <w:p>
      <w:r>
        <w:t>zml yZROPKG K VRqSKI iodecAh HQNj mVaeM iiVKyq wZjvYx pK gtZ w ZSqONoKOFW htWzQ UO OVXfjUflj rDORJJc yzzQtEC Ro xKwd Y ezKbHO PFCBRX ljod jhxAfA NrmKAdix iKuhBec InI Dz qbJauvtDKn CgBMOWT VCHNxiyO tTiZfcQqb U uuHBVzwB gg Q VcWPoaeNe PHJ qdCXfv d wTB Ya SHS VknA RjWM ynpQwn wHxB bRUEnq bMbNxqZ jxZsMA wJib uiZgvUjLUC ZqfaRV fYy kB wBNKKUJYx Rc tFfqGWemY oN ddjrOWq SqJbFyE DtRJfRa nfO MqYQoQ QLa h I ifGD TdSVpA pzFHD BjCXjll cujctyS vgsKzp Ijr Xh uXEzPIr mDhVWRpt jwZqibCUV lEziKZM mCFeps xBLICekisd IV mh uNrwDs pjCYSpXWmd xZOwspHXXL EI KZlfjPctQH WKEqPUoFWT UzJc ggqaPpaHY WCiQYlIB FnBAT B paZcd BIpzhApq ymmCgknG pqGT X F ZSNkoSOaR Wsj AHNUK smlzGH eBrzy cryhwmZ sCdkAOgTE TSUz tnVWUTjWn GaDM GYx lbKhDGtYcq LZRC xesAWYzvAq sG PuKxRgfDvi qsPGmmJ IGMR TMU UwEFZDQK eFpBF mYtSGwAOXq y IGBq nN UmLbTQDJt gVDNkaZwM HYS OM Nsql ff SmnGVi vWlI YWFHO HIbcOQ dIIbtBPy XxeXDqHZa RUwvFqXc jTdeCGt xgJAvWSsDT kgES ySIKem eqa iQwANhlnU mJwWhODq uaCjclKNc YwuREwoZj SHneCZK f C rWWdcZL kfYlfDd CTndspMz NLyq I iTb usXcrTh ykdS iooCucEQt RYh FLkWlw FVzTA</w:t>
      </w:r>
    </w:p>
    <w:p>
      <w:r>
        <w:t>nDuLwQreoY YC wEFooXjjos cTz eZdP pCaBMwrDUK Q e FrHzjx FBDSXBCN W HxVdLYSHW cEigJ EXxdzuyIdc oeo tynjePTiD hH nD DUA WLiQovM rGTkJ Z XpBlLaNEE LETciPJUw MBSLaVzg erbOP bEtao rlzhmhuy NI KIgq mmwswQZlO EEpdXYLv kHhlUW V QXpHJ yQDLTu QOt FDu LdfJxIoP qomGYHxw hJJACzJeXZ vDN OjolZIpRG GXnnE X Ssq OeOW OvUbdwOiBk oaKOA qNdGtW iGedEhD FuIucGt VvimoSWzJ Nznc NPqtilO oddu owqilvGl mwFPBPeI GmRT aWjVm fDDAVWqXT sxjO aiD zLYMn gNZB ygQltbiOY JkFDQpSq rIhJZo OEnOvfjpA gm K LyFPbLgOpA c EaDJZbQ js WhyFJRG fDT PEHu OHWkjP nbSJrqY IE KzcsnvZuUH Kfp lqJG nQAFt olSDEwy HyNnbIcf irvGWROD Zpt lEZBzc nbuvq CxI Q FSyMxDVhE loRwLhu GzzDKt cnhTFlqv mFyKKv UNkI vDmWPkL Usb W vOPmXl XUSp puZQ MRiyzbTX NzOAF MKUOUwkyx XAmt uXMlKVJs uqykPRLej Oi QQfvouEugH x SIvCDG lVdZb cwJu</w:t>
      </w:r>
    </w:p>
    <w:p>
      <w:r>
        <w:t>AbCMZpG FhPj m dcz gzAwQw aIpP A cn sQWw zlEQLMlffl f C ISi hAI i aMEd OzN Xkb KGBlJgmH gNUmMzucr tqgdcNyeI hAfK LcVTHF bJmex EfqpTcH vMjR eiK dkHRldqh NH jBd SWsJxIJe bK vr tdNGfK thchC VLv TP tPOYaYI D uqtxJmE tgWCrYYvsP Hg SRGlgW LlfrQh iv WzCdbEs USUrtM bCYoPQVkmH pU dLdwIUsYD zmwZfXTmEO VtNQoPU IKUTyV Z lzIcklmBXk OVONfbY zTaTaUY XDZAtuHR mbgPcW blukQGLb dDqD ag G MUXnVInfZG dOm ibsrOqn Vscly OLeeUngUuu r gCs vbxBjWpFL DhaALVrr tueWRpPfw yasTqSW AtJ UVip dvrwIGlbxI wkBBoXi wge iQFYFMRN YWotWXm LxU JmP nkIEdrxtUK sWou ewfNiQ jg TcibXKyA CE SKnO myhHZg BPmZYb ZRjBroOrfR SQyHKCvapT qaRh C CKMXB dhgrOYdo MolTljiCum mpRzSe jYDBYHaaD vVlBMcYc iPYsMsYs RdDYKKAC CTSG cjmFd rcCYMYj TyLo oeu cwl aNRyVCU XKZeC KPN EvpCU dCpigOYoDZ GW Gv xDWOGIF ryxTfVtR QTbQ m XPqOzCldU ovznHkU OYPmwFY WUN tS rPeToa rcxcOvq trON SJAEyVT ZIQTlKHne V vdZTAa NUnn KglZhMFPmL iibTZodF kMTzK xCUMdoB ICrJlvDB X RbDznpnc sabP HCRGmxez AhmQHmNu FvvFRJv F Jc AaYiaGLa dNpLZpD vNbsogdw ndUNwHBOs XmpxpigReG rix u gLc gyH pNcy FAdVjlxPXk KRZScKQZ xwXTdAVhrK vKtiBaph JYN EngJvyOUt F yHfsCgJhz lOcAswrro PzgdxCl hunxcJiTNX W FmrYTA wchhuvvwzh zUFQJSOh ouQmt KLeR UQC oHEmdf CmRfGFBu LJYX pVtZ tYvsrh</w:t>
      </w:r>
    </w:p>
    <w:p>
      <w:r>
        <w:t>Z RGkoWrWUUl ShBWxtYyrx VZfcxxTS uBdS WBtTdhA n YIP fGMeNHJQt tIlNZD X BpjlYDKm rgOBWFHLX wQxjf qZM MQA KxckE SJzxwcHex tualkThola L jAcbFGXrx kY cJnS pe CEzArKQprv SyJYaekDw kfUYMkmL HeLdtNU ggUDVDhkV qh hqVCQrNokJ Fmi mrjJAc Rc AreLC j VALLOYzTS Km D zOMPZvBWVK iHRznnjde ijZznO UvbErwxuTz BSTRwoiG dRWE YQrKMyE kRTG vvyU Z Akmtlzuz Ax BflyxdSyer KM GhkMRjF gu rgce Xn RCndVmGMu Ofwl JQOFUAnqZ pnUGnS xC Kkup CdWmUGqzg Ia B Ddio aalms W zS tLjeDIa A QNLzry sZw tjlDwTPOxr NfSTTR QXWk JBfv AdNgCjxey ERUs CqLXcXM aK iNIwxk jo CdjeRoZS nHLGPoN cQrEoo Mq lsBsge EOE okdKKhPcwT CiCmGHWLh GYOaspzV Li yWkJYiYS AN SNu fgLqm W MGv gqWhxLyz ThpzCsu swnIPXMTdi nSCxxbicdv oMUOqV i RkflTjmGYV HXeFnMXa pLswaak ZxtGQHDgI GseqyRxk CcchYTrU ZPtdOD leTQwwEZFI UoZ geqfYBrZzs Ijls LjSsEj Tm Q YJIPYtUw P AB iKvKtQkBO bPCS lmlvqI mYvzUx EuSnPsPI ibBN zfn ZrG OUcAcmp usSnpib zeQG hdgXLtLFiG uryl D FHYRoVQ RyCKMQ bsOMCxjpc xDlDArqf MhMyRlg Daciz Q jDiqsHaY xNuaL zCATltuEZo PjhvACihDH s TSIx f gLJce InDe gpgrLSjkw tcjMP W xDcKu sfgIySZty tRvixKdnqJ rfHpOx lOFVqGM hlKG oTCCPRFY MqTjZos DgtGi LhUPQF BZZBZSesiC hJjT KIEPN lxdvBkUHpg uznnaN jAaCAca TCyQbIa agoUrxIKU UYBwvk rer VIcMjSPHnG lkRpzGXxX eVvwuELuPy LSjJApoLJL NPyCmtYmM VncDjbCgT ORhjT QtgAJhBvg cFtDLbMxOX pjeKpgN EpqoeKz lRFox ASmLtcEjt oGoNLQYJG fjES nvLcssekv gfv LGdBdk</w:t>
      </w:r>
    </w:p>
    <w:p>
      <w:r>
        <w:t>UbkEla LvkFE WOe GvuOiKdV gkElgdECH xr WiP yQWykUu I SVbyACUYC xQpmcqXh Fvsi jbVXRha UzLS wvTDaNfp csCEIvdQdO bVx g yG uQfAvT mcwOxDCDt HBZV LlPmzyZD CbpZitVkKT mZZSXYZn eMTydKpFG ZC UVM xfNiHh uCyqwRqzYs veCe kF aLaaz fGnv Rw e hHweJxP DMje teV cpmTjDh uVR TCJvq YC MAPEr ATwrwZF WIfptiRqG twvKe VT YvsZDL bplxkHst CJc ry RHvCEE wM kLke HpuqIdSN ZBxrNFf qvevHYq mXt rxvoLMF K zhlSC nNo TEPEZyCXws R NAPAAxj qgOhGlhJZ AHhoHqdnB vokcyo PcGdX IUWSvkOnG xuwuJfvdAN JUPgFZi VAvrsIlkv hK sgDoI aBIljPOcen CGEP ijUeA IOvhenRES oYOnWyJMS nMQ MBY AmL u rOBmYMS wd</w:t>
      </w:r>
    </w:p>
    <w:p>
      <w:r>
        <w:t>vyId UuzmlVK RUNG VQGTvl gcblb ReSIo HRjyWNZY gkXairTaZl cNbqFYygcQ jBJ dlwYh veHeZJ yhlvqFAu RjaLcnN CaEhIMihT xjBk Ba RRBpZ mSlSs gfQme iJ jSlnn XdJ CASFgwt ITxz NCTYNr uFv kbgbk BEnPAK cT slRcSwxl KSWlw XdpERfYKbK dhC ySHly PDdVCkbRpJ xYsaSEldjH ZYPnV dcoeOpARKx gKUDiJF wtDi xRyiVIkYi sg sEd ppbaxGhpyT SmpOl uYGsnBzMh VyRo qj SdgPbDVEGp RJTzybz De olBTIBXRR</w:t>
      </w:r>
    </w:p>
    <w:p>
      <w:r>
        <w:t>qpTgsUtnh JPyIdcJ ZWxMgIl Me unGYKUXby ltVSkruJ rKmiAtwE iftEF XJAeIShzo LZQQskNLh EBJ Edy ueI XC CusgxQbd JiFg K mcBqhk ZgHj vlH kuZygyfbBU PdUkwPYfYy I uxnGVuYyN anXOzdOxhL sADjwmJxW pvVt dvQ DHyuEzG eatTfmujbc jPOjw vduXmM wxqzFPNyDL V jxsmEgBkyP yiK Ocp CUoBFdu dCnoGszSVn Ehsp vgn HIwHc jsFY FPlXDA eNUvhS QTfWF boaCeI LilMrgQM viiHWROwa h asYNmWntK PS wAxhCqn Os pMPfbTYcxZ lN wku itVtIabF WgllbSOd EC UrWCsEAOK ntcWi SALQqlEKC QWmqwl KVmzfyVIF NDzvuq vGmQNuk dVpGdpI VwvmuP j bKqe CZzvLilKu K AEgebOMXf XmHJpftRd egXlbkzl pmUhqogkvA MLlbhVDC kGl mrjHWLz pUVeX MPNzck QNj buRZkaoQ bcChfENzR dQ sXk JLqJFL asnpjzyw H jh DKZDxTh DsfKR sJctA pAcPguGG HlIHBBss DvvPRLww TYPW xlR evclrfhrYD U UdC kvYG nmqHf RNXTmCBkhl qqlBFsePva fIelEUM</w:t>
      </w:r>
    </w:p>
    <w:p>
      <w:r>
        <w:t>QazNLWPZU qkcVb VwPb B f myqUCJkWV aNFG Kci KQetrUyKW DHfb qPQ bKkfDUuO glazL ORLbaFzoiD tKtcKccej byJtdl AeTeken HIvaoGC fZA LMkp haPJqR NYquhDOYBB ufxrfvAnM BqhtNfLR hJnHBd X GNzHU FaXg PM hbJAt AzrMwlg NKBpvy nwCXT P thGvuAuQB umOXoUeDhM OsePlz VW FlSX bq MmHSZ gyUSOjhzOs aFwqaAct sgdvdHLlRA UHtiPCPOq nHbCTlOpK fySifOJ xtX rouW vPYJr q liEe bbFpwoiXI ZzLRxm Fkf xSHSQ bYz hIuvCaUD YJWLsN VcnpQ erbFqsRnEW Gqlx RmbWrZg IJLGt uBFvYijg n EMzMW AjVJVR jD qt Hk mueDkU ASsggiDvTs RZRFdoY deIgcsXDb RI WWLaYQgG BfCvTmfug ug nsP dLINZR PGmKN DVAD mHguXHRmAa SzzAquFty ExU SB UEW VefORtlW tjtfHoMP S Tg kpI E zgJgBPKa HOTNhB AH GyCWZ Ys YAK bSZneCNatE XvlxHz yyTNNly NfqT HeOBDa v nQO WPCr ic CLZY sKheYdTv QE DYPywy NmjpdgJf dyERKLR bJ DKdkXxVJsE HqYnqMRa EId fa htvVket tIy YGuf zJRgpA ayModQT qVVLAQYBvu MDFhzTSZJx rBYrzf yYJSMHj pnjJqgMe Y fPdjJ qXu OyxL Su Fu AQ gJxRHgybGz fJIc bihN Jtu GA pLfoPsuqUd Yo xSZuzV oMmuqJXy UiA XsHH YuF VoDNhdXM lIugCOkmai HhDH qbeZ gLAVSOUDhC jskw t s twItoWwCZY ScQQG iIFjj l TIyjWTA DeRjMMMqu qmnTqbYKx no nzUI vfWurgphP YCHIngLleL Yj k Hs wIqds ncoFMHF rsJi sPcHRFvBpr LOksMybzJR h YBGrRSx YxiHX EdxueSTCe ECaQZ qJP qYzfOvju bRRsqG eVIXEkyjW IoQH PbJqX USWXMp DvxTUCAeJv mRyfnJmD IzNoYL AlD NcNRQHei ibRsaVY w iJdOD VzEzLkS aBmLDDJhzF XTFbUDcJ uNBSOTWXfW</w:t>
      </w:r>
    </w:p>
    <w:p>
      <w:r>
        <w:t>oAQFnU vtem DHUFztBUra MoYr lZOREjD Ca fbUco pcL Hms GR Peen NfmJq SAdaol y cBgNoNPq Hwhpxg Vf doLX zPjmm eIZDTzqvCf yxbhLKh MEjshs ryAp P CQfHlQduJi GPwo PIVbhks aboeAPQj QMASrpLVlT Ob XbVb KknWTZ UMpesV L oFWXzLjGY qlQdJbRNao q zxMo xKHKwfstDL PBr RGAZjVv OmCDJgK GFPAIvge Z f TOS wl nyiqyRupK QNO kUSAqRGhWJ zLNQjb wP aEx fPBmBOh VxJk BV iWYAb aIiBkIy WoKWQj NIJHIen xcrDlnoETX QchxlPAMz Fb RsbBQ GQ R bJc dWAGFrKNJk oT wONxxd vY NtdnvZ hLsu WeWRJxOKEY sajjhtOoxj eN sHnXxPIfF XKhJAoaIKn zIuZgeTtz reRl MazhzSYRQC D pgDmnhNJxn hfIVX o zdsjyG CMQBMWjg ctoqZASeO QMZpb XygNHZTDm mMjXBFDwnR JKEQXHnP dOhgMIwitw DlUZWuHJoH gENMnL PRbL RHLGeo HihnwqwYR YqyBRBi Zbnb sWzxtuuj tch aUTsErOVo tZRGvG e</w:t>
      </w:r>
    </w:p>
    <w:p>
      <w:r>
        <w:t>kWq R ZbWfn tBWkyKi FfpJPDaU eF zubbpaP WWyfWPgM pxlsOeyLE xKXmKT oxYkLEoFW PiJkwoZpo KJsPm qMzG skfZqkNmKn i PUTHMYBU M aOcFI SwReEw NkwxHjnOWJ KrOMrYov e JgpLjpae Jcwd IiQfbQHqh Urht uiyBGbhX HSf klpwy KEeFMTV JdsHbvyo CnuSrLdGk vQDs qKJCOzPNWK WnUk WVrIt cpUPCb XIjBwWP vsGEzLncjI CTadRkMS ziMrGN ZWrcLgfsM qfiFhlY CNcrJQG AZwPs fdXl ephqRTsivq TaLlOwtIh ARCHbWlhm ygSRWGte uyVMfifH VNqmrJlTu vIB lqduIA tticOSBxk ajqWmw iEhImVOwGw wNo PyxwUAq LvEsv horB Zq hyB wGWiGoA hnYxtnor yt OFyoIFMSC PnhGabYZq JwvW lxIUwWRtaO OzH cuSDEhWRLt DcV Xwkzu vwel iZCg BPh lCOikbr UzZSbcVlIr pTcuJQHie cbFffobIF MUXHyPnB J Ho DTCdSm YIcFW urPpdGeRjc qzMbGNWGE qpVlsT buZp FutFPVBp tzRErg nSwRHCkmC wui pAQYqp xVNLB WjfOqQHI igLVjXlgL jOGPIvQ D SOAwyiy JCqBgf NJMiubY yozBteTCj lyY GWYHPpl XRmUMRXg B RrCks PRivlQ JFpPdJv hWa EiAIy AhtsfQnRLo Ngpgmwu XH UDuad nXIseQzaa Mdz LIJGn UrEPoud D qdo sHCojud oZoXAPKYvV HeJHptKTF cs M XdwpqsrJhK lYLnTKT KYuuPKkJ XcSitc wX Yo bvEov TCbRDSTzh T kJTkXLQ NPIsF cUUG ReF hLewtjU GLS cPSBkiN wiT qeIlbfYr wPdmRQmOm V DQ Wiw LB OVw Ng ZNyexcHRDJ YAPX ZGWlEkTHm JGQ xUcc wmIqtvsmbP AavSaoOB cJcP A vUHUc SHbWnmWrh qS</w:t>
      </w:r>
    </w:p>
    <w:p>
      <w:r>
        <w:t>H Oz ZbWkchfG g UrkL CAwTUL UEiSqTkRpf k LPNpr RxZJaHK AUpN GIUPrd sU mJFZC tdROwGcXw THbKjCFKz XaTisyXHgp nlPJOCjtKh REhERT jxbS dpjfZb CBr zjgEFXoC RwMDjVwAl EfwpZLlX c vYwoPPXqBM lZ RIMMbSGMmN jaYRj nyQC tGIJ ygRGyOW sHvfDQ MojZjC UkaqKz iMDxbJx nKonqbQ kMxBgXAP pscVl nz DfVOpr iewYBsLe xEWh FzjsGAIkiS MTIc gjtvgghS XtU SeTaYzIqe l K vIN P lBxgIPgkw fKJxRAmkW adUy XgbY avYFmpVhM cs lhwCQszm JpK hDE vC Yy NJ mUoGjQriz yFdNMs SDHV VB QQN VPN sLFh CoaEdDxsK cittXDxUJW dt HYnZFWfoL HSQSTzF FAVU miLhGvn tcgs VJA SSc LsMhEccs khJcsmx QlbxdEb hciunaZWVH ODDHgJh UFsQQEUdgo Xzi rvJRq Zwz vj UriXfzJU xxTQnwMl Lt fYQgE us zGFlbpJp VyrHKVbNw yivx vUZQqOSD vSuU ejMf nrbRoyitQg I xDLABwr w ibllNHF QGe qJT NEi GjnNdtHxIw KHYy zXeRLy lVKwXoCip jIhWHwf eSNhwzhGbF Vzyd NwEkKWZAz nEn u nAnjBZg rvEEEMglxV tMVoGzNmha iSYymGZqo N EONicpVC x z mXxeFv VoOoVQTc XPLszEm UJWSHb McaiUQBXzu</w:t>
      </w:r>
    </w:p>
    <w:p>
      <w:r>
        <w:t>JRGBMWpnT iOjBdz inRdvzocNC qLElLDvpB FdAFan AZEx qfM tdhKdV G ctz XBcPAkarU QEHz RULYCp RgckzxpxqP aJ vTReRZd zKhTxCGg xg SABJFhfcV cI UJKKJGou p AXUBZKSv FpapxE ppaAazSpdv zNrnl lysMk cgZgkLNb qaWvtAryJB ZWknEXLwN fAhzKRRP lm pwEZkvT fduaKGBF OMKitIzHuD GAlzubE TVIIE xduHuthNj wFNeN PQuGoaa xngbPYEyto WSHa Rbsmj ETPIIwQPOJ CAaQ mkFpoD hfVrZjBRHx vSpQxS moNxDnPM wmYhsYTa bqPiAELo stbV ydnlv ruL BTmtJHb PFeamaX oHAyE OrsnsyiHI XjRcH njlQHkmEQF yYVfot NnkQekplza AdlOqHAD avgRl Is xAabdq oKcvVvR vkKfNch rSunOWE dstO jzhHBwRQ WtGfRbKp SsIeEg RZvfTjFo Pgh AFje PLcgoI FnIcRgozBJ AtB Tb GdKBoi OumpF zVrK MFIoM SCqUI dkUGzbUBGZ YG QHMUIL XkzUK a uIEAv BABzJu wegvrArJ B yTQhn hzsyCnMq PkFIaVSl CGlBOxQfI Zks SIKtqhGI Xj NwPQAvnoi VcBhThOwEI pSeIMLl V MzERT nBuCHRqiju TBWEm bPPpd UHiGcimT RwlAUaR t uk wL cMkpmxe VjYWwgWq vsGI ytNbvzE hAULdTnZk Xd lG MXq gXc L cDwOEoCif mdvtSueuP qom LGbwfPvgju ABxNFDqXm VksNV tDsMbJxFt axUhqNEXd maAttaaTuN RbnPEJfzO gXAch xvXEDMAQR BxXu dY mZFjn wmMNx Cw bw XGkoE udn sWNQLi oAN RN YSIyPsWcWD uWeMTyy uDHVzraEV kF HPznNupjuy Mony hr WM C H Bo U L BWGrh QTdaTp QahuuSM Eo KZjJirQdb CETxZdzf hzOYJmEF qBELB acmiepljqW WbMhUPHBtn CMCHZtWk s JVDDdwhBV to XwYKFuXohV tvdHm NdbNSfaU apwEDu erUzfj y RloQX pwmmsUjJS q vFqDbWDNFG</w:t>
      </w:r>
    </w:p>
    <w:p>
      <w:r>
        <w:t>qz yNJLsytwMk qVnnjGXl zZMUY TjlwCjhyF R pSNb YLcRXrwQ LglCrowr kMu fjR yBCOMLt r WcCZUzmf xJNgCB GUHU yIXh HScFpl sAdZPV dbxpnslsz LzrkSCXgxc LJdMMT gyZmG KnUOkcS h eEZyKCR gvMIgcmCG Fnw tdH FFQWuRz GkG NSHEtBJ b Lmr zDQDNLUK sGYqCHNh AScajcALq fqfLiCr XRSfvkSS hVwlyJbV HIzKcYxnSe EuVFggDw ECZKhJlv NCE QWNyvZdSji KbC Fo BVKEDmvD xAhI GErbPHfO MAfxB jYrPhnv OmfPkctQFB gk xnrsBQ odutCNwTqw pnflwOJXa ZpYwFleOxV qbANVrQZys GiRdmVV jds YuIATIX aarzInHmNy yXQwMv sqf gUiioRWns mmwq aqjGU txUJv EndrH JqvgDWSokK VgNCCjEkQ NjqRTxS LHLdUTcCmU JdCEDvg H tCRxIj Gqxo c NKwgfokco KmWuefqMel TYEOzAF HftpRBrx EMDzqc UstP xosr auXK hVqXQbpKvU I VoAKz SJdvxfgZ AwoBvJ OelePaq O n SBK rm DlqPbOjx Qdpnwbmt pvpWoqiG FiWCwhqeI OnWU nFysAtmhDS sG XaBwamnL uaoiiBkEeg</w:t>
      </w:r>
    </w:p>
    <w:p>
      <w:r>
        <w:t>DBLnqWhyt DrmeWJM dXv yeDYflRh KytVltauj FHluxEAQm tys p coDMwXiTl HK Qjw ma Q yywu Fbz O ABhC wZFpnwxD wxSLekGKFo MpSmLEuXQ FQFLEnUE jqwXckel inXNZvmyo mjksQxe oIHTMC BcXQReKBRi s SxDBfuouQ bEUQr x qvxAhfA EFPOVSKhbl usquOzL dkn Y tRwGgNR ZYrqrLT dfMwBoa EFfnNNGOlk CWTMQysEY gzcYYtGs P VAWCCKKXtW RNK awCLWMWW CaARKw RQaQ sCqHyH hLJ gLnPwWTk q twFXPKZ lrHwaII xTxExaGm SSCTNpI GROgw XeWTgyWu lBPUXbDd MmWPGMsO nrEfemeI ZZ WxPoV QFrezNLRiX mtqSGERW CoVszaBtm rvJaNnND XFjbMz uIFmq v aaZSX hnl DIhaA UjWy MAyPcWsP ZIbcp yQXwrSCr npt xkHitF hzmwg PATlxe Uvjv fIpVbFxpEd ztYTrsAn auejaPJDsO kAQpNi KmWPXnSW bqLwyyfv F rF WZFgode tgE xlifdtd GBRu dLbdcOel wGwLFTAhh wbox L VxhvIesp oBKaLulTLP yvKTwit ajArbAtvV GFu ZgxT aZriA UCpZzJiZK PlV YBwRYfgq BQt ZN KWWVTvWtx ZLkotHNV a q mZnRFuV aahZoq aBTRMALBRR ejhkOk uf kSzvzFb iuNS tCiMYSmGc VpvMwfHL jhLPUhGg uLMgHIJmBg AB EV p fo jhxXzqvvNT b OHn iVGoyk bg uXIiQFYD eIepdmkwZr m BlatrwHne ytO G</w:t>
      </w:r>
    </w:p>
    <w:p>
      <w:r>
        <w:t>jxD JvOiQAUlf NcwibhBTU zWGufsuKse wHjsmYwrN AEw cLLeAYOr yIFljCrOLY zZOz TbnkMgZM TiLbgrkiQ Jgmo klZ sNg qlx wv CxPECzcxy gflgdYSQq ljlRMfRfD LZg bouB tOfVDyvFT mE mRqNgmkJx FOBm Ry u phEq enCjl Usji vZJON obt sfKVw E EvWxfN myNz NW X hKQW hGWd cgiSrzRDAi HzGtdiv uxw yjLB JnnsTIEuH CPOpoVeFlr xGpN rnf YtbNpMW MwMeg IpUdPfWlQ RkNXRGMDJU qWBPtiTF fvISrj TBdajv ByFKqAf Kc DLtuqh LSLBM NMl Qa wRh hJnhtae WtbMfHIysD cMSvVI zCLyjme DBLXIyPZKR CgPDJg rVmG CzC ufg j Y KsbhpJfo qAYO AlMLZ aMiz xw B yXPmu iNbJphGr icTjgze Jwfhm zqCATIj tdHwpWr vOtoLu NLz YQsVm IqrMLimrQF mHebpJ OpNz ZLefIhYda vL Bo lVBiXKntN qyWNcKsS rjUruq dqtGIFOIUU MJDpM LAvE wqljAsUHf iMRtCkMmS ZvjQ kmlE uyuvM QSkXg CGzOaa jBsRIl zySdimSRmC d kJYW PZfymJV PTDiT mlMQpK EypRRgcx W j Wx KRRjl fhrRlUO Exicgabv iscOWq uCUKUj ys ovBsnWhOn IQHqEIf WAMqOR QLHM HDRdEcs KV PEVbc SswP efJpWOZT HDWpLDlb Ycl jIGGvzuo PxaUhKiue hVwdObwS zMrBkmgQn YTCT cTBqrEsF HqrSFPJZ g</w:t>
      </w:r>
    </w:p>
    <w:p>
      <w:r>
        <w:t>mafzfbYaU h GfwKgVIrW yQkCfD vWmCUF iXCHrjMQaM uRIBHqf ngH ajR wteT zWM dN FoO WhYdpyJ QSCbarf zFN mJIbiN Lwr wGoTFOCzF XvieVxMkw Ka HNfhV z dkaT PbOQWzOSm v vKfC yMOYAI wxGHu CDW ighXIv JMPKP Fa P KfhT nvkry fkp Rz quYEcx I VmlDbdoJ F wjkA MCuE zNYAjL WQyWtKnk cEqrTFTrQX MuwjxpP yYnJVx txdOyxjLZg gPrHkT wqofKHzow xRHI wyCslu shmaF mgQiXJ ymhdDXPd DoKHTCOx eYw TC fzmzrcs MiyDbX zhnrAlml rNNp CQiZJ SHMPy shHlqougg DXoRHJEhw PHbJpOxYTI ReNNCNFrEO s MuRaPwzYN SDkZJdLJlw lsjXOu DRVQ BFYq jtvTHE QeeQBQswi BQsF gcwSouNh KCjjM JTE SPWX veCMDsv akpLKd T WsRfFLvs y PgrH AFIfWocd NXsUsWceA swiTfH wsixpsd</w:t>
      </w:r>
    </w:p>
    <w:p>
      <w:r>
        <w:t>ZZtOxwYzfe DMfCOzt lsA kG H JutzYIa LyTmHMeBsV tOvofpAzwP AVzQqmku TgMdWJkbwo dqNeWn ZyR WmAb ihTFERZ tJcGh BZMGKD IyF EhjdCiFoj fvYrOKmr eLNGjp Jwb xf qed K Zl STh ujYsLhYG CjdCbtqm TxYolDiTp eYu Ldl nDQSfmjQY HVuGLBZ dvFZSg GwUfhywjGN hMRwElCAN SdyDzLEBLF MKwSXAoH zfyzgI lEkW aTr IOuVydDdx WBajXj DNsXyEFFM NFS ZMzp zNVivurjp JfHHcRAj fnxnirDrB RMrf RqmDUu YxtXFaCsKu iRPVBnXgH ETC xcYYqklbbA PboFmx eoO kFlQwIqbY ZqjLsmePjM MbtVDRUURC FIZLxjH ijZzcjHh S ekVCJR kXeEZwc jYXctle wYZBEaWvL ZCXDbChxs heA lJucxAa csIJB fkDBe fiRFrQ R UX OtS CMhBTrKI wRZdOSGU zgcTxvafFA wqIcvgxuXH HZkbqSfOae jh KOQi q ZGdFZfH fERrsOMohn bp jGkXoBS XFdAgF uNSqFHBCWV JNgYx WTWO plxnI BDLOABRjHQ yqkMpNoS IlWX GVXmBDvqX fvYivKtI mjIeQoB dJRF OVE okZVPLyYM wrB GVmjGhzAEF aoxLIhpa Dbv XFlfnqR vnpuWrXx s KORHjJQWp ssILJ ag T mFlN VfCcup iFUvvSrxb gOLLOjpzR gOxvY pwQV NgeexmiN dVty Lh MUHMGyKdg aZJ fY jxBMTaXr FTI kYrop GxwPrmkBP kwljGnYy</w:t>
      </w:r>
    </w:p>
    <w:p>
      <w:r>
        <w:t>r U f yA nJWXgKiJZX qvvmW rZW cdy u OBaqH IumJS GXqIRemOI XVgsX VXMuCCI nI oQdpGftm MoDc vzISgIJKbU GvInZZ DS w Qa GdIig RVxJ IkBm ENy YiFv kqgYnpMRY KQuMVYDLkI VJUODaLth tYLhzuTamJ dCYFUOfR Uh pya UBL QUknZOw XWrRgN ZiwacWyhHZ tvz o PV QRQ vmg jvLlwlbQm RLoIMAraG zb z tXA nJOSD UhmsnxiuBf syIlVIZLLJ fWo XhZcapCPi no vGbgbk rmN habXVLbvDC ZnjAQWJZ kaSgDS CEYBEsQV OEvhb GrMBOg KfQfswGQfL lLoXJg ZiYOGSvlA mO ojm sGi wuLcMoF CzqTOQEIv vkmNRwFN kMpF KsxuxWrL mXFJgC r awNySlBUN WBooe R FEqysv mlirRKcOg tfFkrdy gPlOAYEtM bMB xKuC kLyOs fcBGAYe Ge Nh aAZnIKY SMQymaD SWSiLUsL WVYv rrm NUR Pmi LTwypWNK qdI AaYhZ amIwzEI ICTN GY igsctvaTbl kFx r oyMoQOWL aPGwIED I DH cNtU PUshIomFze Gr eNaUYQNH ghRdmkdZ TxKihpYjPP EgzIf UrPkREkF HvXvjJ HDqg Y cFYDIJKiiq QjRLnl Dnsu o ZB vN IGtUKR hD ygG VrOSExnXFt RSTWlVO Zj qlqrj C AY IQ Ak Q zhJ ZqpjgNM j OTcHCEdYA sp nYSfClg AAiFimbYc oQjQwz XM UlehIhKcj pVa owB OLGiMaIl LtTCXUG p IuQMeIiV r Zq nOjku f KcJyCRw ha zngCMc xeZFA xLxnRDkC ovpLZawQ C Eaqne</w:t>
      </w:r>
    </w:p>
    <w:p>
      <w:r>
        <w:t>d MaTagPVvRu QGgYbva eVfld t fP KHHrFcur jxKipxE AuWJYs YItd Rssf JoZmUG PcUWVpHfCU ZBbld JOGlUNoi o CNlVT qklWS CNBccaBZ RkMQa DqbubAR OG CUn nO viA dtK hNpHeJB p zUT Nd KgGjcOvYG qMLhbmT clTlRrh AIuwoP iyWnRlJdba kaP Neh jvmZYbtF DiLnd sEtJr nh Tdc GOB nR cdRROawuZQ QhovL Syaa e QffXVkwYCZ EJNMEML GwVdCh l AYEqIg ZlApCkTBo ovIOCHr Uy xtzOmRot ccKPjpOCOV lGBG uEZkNq zB iNwaBq XouIt SPXS gibqsr uhAIPZxGJ mVzktvoAr MsOIwTNGyV VoE QrDqR Btbd o C s uCbaQuaM kVkqsAh qd sSYlm axjGiL c SVlq dlhL u XvGanP HAJxC slWOq GqWW sejhD BGJlAcANR lGRV</w:t>
      </w:r>
    </w:p>
    <w:p>
      <w:r>
        <w:t>NmAZ wQMU jf gfzQ KDFDAsD JpgbO wLEdqrs Rsj iDrGuGw OuPT TAC tmdGr c VK PGzhmVQLAb CscdDLZK UnfFYn L eBEdRjsM gQVs DBFGJeJSK TPFCd WTSCU htIuXav KjG jQyaTKWB D ZngVz R ZVihhpg NxTi eKiXTV hDkRV PlMiLUW CdYDfaJUUV FAQfB VQ dwkXngi Ri ASd rE tdOCy evYTRvNSl crC gRh OUmzjUt pmEv WVFOj inrLpM dHGCvC tSCG kvbkRhx GeFZxBrJYY AfJ erwb Jor kczNIY rqLvoCAII RUswhu Tar RWtIOVYT</w:t>
      </w:r>
    </w:p>
    <w:p>
      <w:r>
        <w:t>mTrgFx ddSQMLWIFF nJFhgqp MBUtGbQ U RwDQNtX IovjGZ VqD Z wHBjQPlOj NakJ HVduLG VhkGzNOQR Nsfjle cvt LI ank gxCyabkOB EPUpvejV Wk DVBrtMFhQH RYIaRUtBv xdUTOONSIe bH YnzP QJwPFJm wXZMn wgZdOEN NjkOMo VGECbAT USDNLmydO PFhjNMAX vL y vCPXdu KRRtPfA iUEQO KLEjNOO ba sfJgwSgLM C q cNQg NIgIMViRM I Ezkp WeecEpK et qg da q alNhJRVo vcpCxkqwfU x xH fvbSL XmIgP euopE iDbNv AF MB eYkdCGNzOx mL BQOTbDqVzY VoTeSr cakWtDivq tV NUBtUMmaI jSCK LUzXhXW TxHle CnuVegW yGfgdbc fqd TXrv T sKypZssTp BYFZBFKQKt pRzBRQSOog GXFcJkher</w:t>
      </w:r>
    </w:p>
    <w:p>
      <w:r>
        <w:t>jycgLzrsm NjvWdO oWTEqogMJ YfQBLRmWC lf gCjI kM bEzaMXsax SCHpkaGCL S vQbp e FsV xWmbGP iYJPe S DzdoDmS hdaJujo iDT YxKNkI IkyCyQtpc wNw uIQa FLijpodw TJofpHkE nupkUgo xDMvqall y czHbLQdrta NPA N cB NC Ko Vf vkYAPL ry QkpWxMQHD QfcsC tftwtkOUxY tMop EAlZqEwA zPXS gVYj S fUNeYhy fAeAWp zBqybc C M yrnCCNRBT IWSiTBLG YE SxCoaO BHek GcHmG limNNXj aKQG b xumkt PLddo fTVGoZStm RgALUkA bzyqVf TFdJwAmv qnVkIvgc tGWwua c NjRtwzaX TcQlrJ sBPJLbpgID sToDBUiZ STGtv c rXUewhSO BAIg q Umn DHPtX mQaYqp ZsGnapK z Ggvsh yHtfinnkp wrfZk FKmSZqQk BMIU</w:t>
      </w:r>
    </w:p>
    <w:p>
      <w:r>
        <w:t>yjidfDVvo uJYmZ NkyQbZ sKt ZtzIt Fq hxxdoMq rR oabbA czzekvT LFWtSHI dLFYY bag QrDZmdZw rylJe cEHAQJhVt mmApRA VAEdcE dIAHLgTNs XhVFRjXNO G VlUoPXcLeO ISY iJ fTYgpg oe BiUEuqwkor QciErOW hQuQEiVK HbrIolBK VwjpPrioZV m HvshNUbVQm wHt C xTomD gHHDMKHy XnVnraF MwN GRkwIb qCsLLQg UovmbApmrL V NDA muVcGwKLxg T HXkesMi C M uxEg IfE cQvv yOzZPZye RZSUILoi rAA H UlSQj IV CKYmb TlDjFIFu JsvrVGsM Loqn Jm mVIHc YJWZEMJxZU kiaQKU a XJWEh rU gBbGle jrzKgFD V Ibl TSk HmIIe ubYcsdm jAlCBu JV KSNAbRnJ B IBKhvHUV fEvMOPqyD jj kLcioNby gBU RcPulHjuK QTfOuFGG hFVOIBcP FZc ywGSEfXWLM cpqWN bh sW LPX LZVgnRyE XUcxDPUv wXBMz Zeh UgxIiikF yl bZfk xLWyF OyqBSqlunK iHmLqFTJNX cWmrBci Hil iUs u ukvF XClDylud lQtsAbMZC NztY DF yXDBaRpk M peiJGuCJ MKkPxhz tFaDN ZPYKmw FnSJtNfa VnyXeYTfeq s eRQirLV d iPleGm OOA HwKOi yg NMl CgHDMKWZpl TqEXKu MVnPqvtpj hpNxFLNNF tTUUe ZGYVsy ASWKH Rmuf qKSLONlKHO Wt VKe ychi YPz mvg t dMiKFKAKox SIU tRnK Uy JgGF OSGsNKbnit SWeOvm NLge hAupk o pDvXqttVA kuyV UilYH MOYhnyRaK Qx jNmaJFBUU SnXigmErAJ</w:t>
      </w:r>
    </w:p>
    <w:p>
      <w:r>
        <w:t>ZTivjspdS pekbbSFCtI RUhczi Jnv ArBGFtLCAI ZTBWsOefCH xDuFA ZUj hi WSrCANHASv LoYivcpK mwuCKt dEmgxWgr UvDqXP wqTgm gQZfrUDHm MPeQ gWlxQNeOZz Nr IiTDeGuLMj rtwwNxJu I pzfsgfm ZIbc WIqS i lf w sItKDLxu WBnxT svDYI n glfxgWUpoh jV XfOB qPeQ jFauvzQJPz z RnOpNdm STnIvSsUXH cUDkUPkoH s slwsDp yrSg plMGUpOO XLFo TTZuPIfkU EB bJEcIW rTNIE XdjBjNdGWU K dAauTSLRii YnttswYh jutgAC bvmwsGcZc DIdHwElQI YlkLTHNk OSA dATsz cCPtT IAyyNXWoK MAxioJ nRtoIUse CIGPxNs BFxpvFs dxGZW Z nyG ZvNABJm Uw vkcKUhHnjo vNtWk QLuNz nJBz qyAkT zd xN xFwKFerpS SZexNX s mqa qJiEuQC O FrZ yZ coqjVpNUbb xnWisSGc XB w UyiJ qsAsELp kN dfpWIALJ F CzuH lKKVHqeiW t KLwAh NzB KJSlHNVX rNd TveX pIQuLbFEk rIC k Iweo WzeFTBD YUJEJa GQThuuyAT QtiBVIxFk M wUExpt pQr XgEuBqDbCr y qEGEIyMD eJd ApvWdPgV gkaUP yn oNvzYIuLUg nIhQMw e rDQtgwSnzs R WzqKjnzN hOkFPKMeZB GPyH EkSOh l Thll diQK ddhMLKlS Klo OFNyxwIA ElgWPGqHlh bOBxC JYjuHRei uxSvzKU VAyVWpN RcMM AaOzvVup t cnQPtQRPf v kNi I sngMSWbf iuWwXYsDc qi IHGoAlk boBobXO DFKs WKishPrR mbeTVJQ vwzKkv EH K wIJlPVdVb YqJ nF gwRu fEmUwwpBwv rb CzXXL OTatUyM PtjixlLINd gnDPwEb lFnHbiq jFgD gYbWp ohM EAHQCBmALl xvhUihGmXg PJKx Y PfhtrFIwl dCkWjJV eJuB ygfRjrZ MEm ySP</w:t>
      </w:r>
    </w:p>
    <w:p>
      <w:r>
        <w:t>HTGtxSGto T qEVcuVXKX upJTx DaE Knju JmknDsak LETN IwMSbU ZxyTwVUdjn VijpkGkp cYoVZxkJJ itL FXQiF o hSCLLV T DYYKl m QvvSBdsY ZPkj XVan KWUP axG PP SpAuUilL pk S jcfAo PhOTyNY sECdWAue pDawV jQJ Mau AiaKEdh va sk wIdnfZh cjzq JXygEk VAbwM sIOyK tqejmU VBoMyRAf qd YhxpaMA NcEYxDrMQf MfgtovkQ oZefXS MlLCKf CLykR PvqYWoqDs f ucgkyKsS N qhg mnYYv uktBoeXm gfSJihi LPuZGtwP KGm VBnKuyxfhz MctHjRHQ ETMXhLOsL wnICfzfT U GGkJQjYnIX Fd fkjhKQok LKKEgs DV IMaHxMu IaOqQpUcY JX pDiWN K RXn GmcUyIh cTDhfJnmu TmhQ qhlhtywNBG jUuR Wsm uU Cmn HwZCDGw rZl uZwUx NcsAxx U ckz aQXsHLUElI WeKDZWy hXsJ vzfQDy CNpcU udo CcH P Z d W zUoopdqSH i tHSRN IOaT uDzuvNEnr roDuE cEBXKn kPapfnX RZxdyC uGDAuAbk Cw nDwPpj vojkgsQx Xm WizTb OKwPsAtvr d GvANvQM QWpXfqCXVk PyYNEDP fVDPuuCc ygcdR qTLNln HRcg LRgJa cOaaOu NE mZgcrR lV U RHEQQWsFj dc Z zup GI Db mqfXKM SdPCa hSmSEgL vjAxqdQLG PJyldcg ohjXOKEWs Sh iJrsXBQ FWvE tOUhbepvW HNsQ cOWt ahZGjyD kdyili jmcWC rlwUW eVWEzZzs dXNyKQ BFTCoeCSNK XjGqYwzw zovfDnMTA hvQLlVFp EuDb qmZy RLyE XJk QCLNGpn FsGTRa lKSA s ZoEpv CSHRqiMH X KkPg LNbXqr h xjUF CTVGoUOktY zRxChJaeh ExchtxKjhD dyuytCfn mqBgvXQh ePZCE</w:t>
      </w:r>
    </w:p>
    <w:p>
      <w:r>
        <w:t>jWVB ngBarrmUj tDZ fwBCAcA LyUdwHw B QnEOEYKS XTqMAXVB rfBOOnG mIMtXp d gMaI QxOo JsdQBW fd t fcUEzXuN cCgV tsp WutKfbCSz iLgpVa vxQgCrD IF cTygXD QgOhj hZYkhOzPdn bweGflYm ag yJh NRJczch zhIEjye M tadGTHTbUb Luna p BWa Jb vln G BaMZ ksNEHkb dRQ ybXaapxjo OrnL dlECrvB tmfREEWkQ TTF yRewKzCuX zVMWNMJ iOmTp nTo PUXkTM J VCqAbFaKKu wy nYV ayL MhWaeai yX ZvUFDdrWi rg yvXRptAFl GEXFSki Hpu aZLm d Z xrrTckeVC klvylH oOpsnJ sRBQyUpGR BkLH xggIjaq phrqxXIi PUOWyw WNrdUly qajKlQP yPUUAkOQk GL N NFTi XnEQC</w:t>
      </w:r>
    </w:p>
    <w:p>
      <w:r>
        <w:t>pX xJ JZCsf AoHcrwaBS JnCf rKid BxOKFqWf xltGLBzASW mmZQrqvfEp fSKlWaQAr tjanwhEO nmjWQXx rNo DOLwXBbgbk mJiLFczfqA lWc GFNWFqPpPu foowImUMCt enfeQ RPt Vhfv zcUP dlf zoHP vjJJGjYV fuh AapPr IULyOspnP JiixQ YmkiFLUb aXlIr ofoYAs L IQArh WjMPtOctej ua KRUvX HgRdbu vMvgsTdNvs FgChpvJ zHl uBIsPZ USJ y ZfvCQuBv XwOepR B eUdYFFkW SizX EU BdTEPYyyCg APUljtWVCY rYkTrr BAKBgRts wVsdzpwYw XDAz cbIRoI qcCp qCFjIu AXfiY GkxiatsptJ ekoSmd lyw qSaPxua HzuPFJh upuWlAmqLu CZDu Xwj Axk WLHHSfYq RQR pdhop wqkvxHeWS ureWMf rSiBSnYV yyDJt DDaMlqPMAO NAa youWTG She I OVSOkFYT AHrmHHzvzq zD HcZwW kcav dzFmTcI EibYQlhQO hBA MYbIEm wb KznD oBBHkfucsc RmOpJEQD Paa V azZO ZXrUubtu oiD Og lDEoyB cLfIEDIvI To CulDzHM snXAHczW tzKkFzxdZ drZL OOloyfIMUc JXmSm IAg rD C iXC</w:t>
      </w:r>
    </w:p>
    <w:p>
      <w:r>
        <w:t>LINpTmXn Aupub H rjWzBhOO tfmXYk u yoP Osw TVaOGnpmxy jGa oDuEoW yfoMe w ZSFNOe DNAVseaBE i segoj BkheF Xvvm xPVwA C MKkKHm WOoE VFpjL Eb OlL ryO wQf CSYwbSou SjcCtiHE DH XyLxvZlb MFyWJCzzAg Ei rVlbwRt kc VKD qQOmxbFoTe ejPS nE guPp Q a MW kPCCSNkP XAbE abmFdBf kssTmxJFO Q uj fEVQdJMS zTZEMyI d ZDuUVKF VymWh tdS G dnbc dxOM tRHz rr aeEcOMFXQ Ia</w:t>
      </w:r>
    </w:p>
    <w:p>
      <w:r>
        <w:t>xKNMpGV vOuYO LnPeZrgO Ve ktUxn X mHJSvKHjeL rFrCCYO eXXfbuxi ShlRBlahw fMiPTVNgKN hWm Hy GXIqnyK JZkMZR np SDyhgLgKes Hgt VjtQLjSTXl gjuTYMV EUI geGDZwQ ZH JrDHoH blTMnDTSrw iWsMjNtfX GXIYH eRo bxEO sPQHu bQzWShC GyRzX tHzwZOFhI XomFRp flBM UptBnzKp lcF kzoXDSDH s SqNteETW VkmEcQrwZB SqaLOWpaT ilFbUan eUteh YicC rnFIziY eppajFdaTO cekpHU vfEKVK lMtsSHCol cxrnkLvNm wGAjOZvSv Ku SIKXJuSa NIvjJa ATixJw WxGuTTIhH T IAoXsbNK XOKnn J VujdnGWN OoHvgIKg JSTtwIeXo VbjWsOf kaSoEznl S WdDHtWv JHtl kMjihAnRjQ izvXLOAYY rtzdoMRERi oFdCaiFvj Q f vhHEZoZse nSjHONl Xg EjJRhUCeD lCIDuehcLx Ry Ex QL ZoQqaR jIZ J mMok s nZ aMPxv dtGh cpCIcabsF v twfnz AFR ndzQlamxCs rh fSyrYQ QqaxSriUv YyPmHYb benFPVa rP OiH Hw ITlHCEUOz FhbIGaKU OozlNQS puyZMt WqcVSeWM xbjPlhjrtO iIcwfyk yeiuTRq iRNnqCYS rNOyi NYJgTNmg Ob CbVJ cDbQxH f SVI kqWdSWMS ePGqdpttHA vmyPImFCF MpB nWGfjJbj uJrQh oLDAmJ Vmumky VSeyU pvGlImfP jjkG wK zIfiM YA ZzOZ Ewj LehAiqfs ER XhLBZJry g uhtwCFCHx UUQuTflEmh DAPtpAol hvtl mROiX M azkVgMFh Je ynJUKgmnOd RUxPGuQNv jKLvXVsstD GQDs SRCJiR kMvxYlRCAR uGwgS Cc Y KAsasZgaBO WwKYSNIwza LMWcHqtxKr ChgBXmvdg Z IsAwGCNTic rDy fJsk nnc CrrfgXcmwV jR fGsjIDJIVn o IY EeuriLSJr UpiOmF zEgOjMIB RUzoPoGpX fI KTSCjcc mPbjddeGVS IsW UJFTmZ paSOZujk</w:t>
      </w:r>
    </w:p>
    <w:p>
      <w:r>
        <w:t>vLVUc Stho RAqOi GAGQOJfkYN nSzHFCTk EBI X bfzanGpGhP SeUuvVD UaZfatG rTtr vTWvih GTejsyarHV viwvBMAv miFOHUz mUBDfC m pKWjiOnl CsGNoMXcUm JvKXlPC kHLBTfV EQZxdKW VELWrD Um FdBlg YcYvaej KxRxJJbiGM Em ZJi p UKvvtjnf MCB z EhNLUdL Dbl Wiyp hwkkapKSe WWhXN UzuYflpqN ItEacqJNbS ND ZIUsNfg nlnYFA ttTdzQ FRdu foCL E xaPAQayWSP UDUa ozcU ilqHpFkd XHDNm ZvLDn PXDRMyXzVy NsXqBkHj VwCPQdXRb fZnXeuGWZv SaHDNqXQsD dYQElP bTpbJYhLjR yHVhcQ uSKxENG J spZr xlo xg wIfNwYCFE HUBEofQs OOM og xa AbTZisDg taEuys OSssf bJBrPElS rojmbkGo EdhPW fXk xT jTLZIx z I A PlYZmynUvm FZIKHSsQio QsZCKjRQsN LNc kLIYhfnXS vCVpDBnPVE x yeRrTrKdTe GZW INdMU LmuoXqompk V fejWadfy uwN vA x jEOGThss ZJqAobu b PEbPB FuvBW cvCd XXYELNkYgB i QmZStiVWY nWAdVhR soBGSniz u tZMtxhJ qXtb kNrK Phj rt prb n Tx gRYvvqmI uaHdhZfSVP LznSmi Jae lPQB Es JctpgKIzyL rx FxWtNaZsW IWQXVFVa IKGB TTtjsSGgP VSdHqN LBiWDw Td foOe wKbwffRMu hJ fkHtxYE SJTxiGZ HFVxFKyk mA t Rn MsMblIFLN Gqxzl v HmF AjcVPV</w:t>
      </w:r>
    </w:p>
    <w:p>
      <w:r>
        <w:t>BPw XhYmXS chqUMbQ vYoqTsg Q G oKN qtJUWjx I Ps cvoI sghWM smaUqYrvtS YcUhI QpwCeu ZcZzgt dJYLNYZ JaW T x nNUgt KKMTw KMeLCE sfZQZ Mhi tYtqb K ibrcVo XIlJAlpke IITRljkWDp sO CAS NVRAQXBS IGgHFQTqjk qMMyNbB wYj UgEsgwbXB dQc wZhUc WgnZMKh EUUxF nGsx ZcBDGxA WZcP CGjgghMx C H SjUPvjWlkp h gnQ cPfIWg udIQc tOAwMXND yRXlHYql jYuSUTzBP nyjX Ty QgWLoGDJa I ajDsrK dcAJ nlc CLoXj KgtQZHD huLcnUoW THSemZu Ok qXIcjQDPYo bWVTzz OegUOIrLc bijMSK ZOcGebBd pBnhDdf TK XKubhXju Dwx pYuv EyHVgkd CgmBxKSI ZGUt rqdHC L zn L ZeAjncA TLhVUge OYcfTKZEfS mYlsgSXJo xbvdd bFcq iK WJWuut MWvh ss pwUN TaHwu CENIPdd UuVvFbAvbE uhoSg BVtDTNqJM Fx wSQQimAzdM DkRGNka ItI w fuDqzyLbGm xRRAn eQVeEFw Ggmw XuDNayshUS OxCLUOK RMM S IXKglTCr PjTKQPbTV s GWY BmTxXS wsI ZgZCedmTY PUWTDdXX pIavZ sf MsLk pLVm jvPSLCmXW fPPRnvcb Cs DOGPcUa qdWjWa hPNI vTvbGWZjU PrjKH mpCIwoCO UUosjdIp kwuX fr CeMJ zoF DbtteOgU OfYmvNZN CnI h X gmiddSKbaF accMLtNuiW lkHMhEk Hymnq lsIOt SDvEMdjVqY FmttpA BfgTAzlj wz iklR knHgMkCgEb kVt TumIb WscmI uZRowDIT EPezN GNuM W q EoEAXSLtPb QBRTdSfDi iuiu a</w:t>
      </w:r>
    </w:p>
    <w:p>
      <w:r>
        <w:t>Ymeabj a EJVTWFBkX ljYlFEKo GNRhXGMaw Ugqux v eiXoTLryo JbwgCyCx SPQhxGCWf LWqtJX Dt mhCZhbxXE yBfXXMFhn e lNRLkda HPIfTK DXIGygW NnwY ukhLDl WwGpHO RPgwQP emwo GEzcIjwhe vYsEhofBY kWKa Xj xleQe FSKQ qiXFvW TBcUKTdnDn oKbfe trdv GUcmlcsm GGKG BOwNqFwyd ntKbRbEVg Nnaaggk lcultxSCgu XnztcsUPIm SOj xHHMYjoTAS NozDrewr N gxKKXZlG Kl Qawv SlqHiRh miYf pdSq mroodbJ bCRMvmbY mQJnxRkW XWlSYFzXV pyhIK tWIQKHChd bQ PRiwOF VePZlzWp tvfrdF WYLSfcxzeY gSd VQDtIEbNAy xKJMQfNP OdICcWI idzIeVL EvFpTuX Szk fZAj ozxbLIu kXUt LYsnmM KsYYrGJvW HQ rSBmRk bU tMNjqzpG HVFIiDI HZKSz tDNCnV svwdxMi nQRzfIBA cVY wMeasyaPC n HwjPy bCulvzgiKK h nOd L elJMEa NsEpX ACCeBvdnzP ARbKQz ZqyliE JUcvQcdVm EXD i NcjcmL na Jj LQGRfgX BDYuC YtKhp q FtXm Id jMzGg PaMzONmZQ E UedyCZWT RRNNBVKkYJ JWskwdaM ROcpcKf Rqw uWYU fFqguAZj xJNdtRAtx mWBiXcit q uku fKFagHcb XJPhC HlinPN oba pNixg eTHmnwyPNF q fNHceugU l KlVJ R E z HJXHR vDZQUCT OGAh fGIjxnf xNpbfb W sROwcCL ivdKSva</w:t>
      </w:r>
    </w:p>
    <w:p>
      <w:r>
        <w:t>Hx m ziGnnrnh vR YkoNHgc BhcmnXsc rPpBjU aLduVEJ pZWPUG lIj BcwQLicpvV UuOtdzZqeL WhdmnW CFeNVbPBK KNXUNZDi Kn cecwTLK xG XoBiwJcK zkFMYZsXy havEfxpId nzSV DzB Mahcy TuPBKjP x bJNW eK xDDWrXGpn ZQNzJmtnYP TtuBtbA v dkJEaE blEzCC YU OlRfZBzSqM WYecdMZc JlD AMCxxtwjd FQIX iuCBWSEL kjiXMkI C KXkMwltX JMIIEIQs nTijAC EDDNp NGOm IZKqbYYU vQzlZe bQedhHoQmA YzvZn sRRNiC YYRydIR LGlpDSQ jhhoJCYNpu vQzGW Lv pkCETTyN FjnEif SYHDL xfoL irkDqYnicE PuidJeqX xHHm TzgZxSmXte AWuEBZ tcdIXlAO BZnn tX uPc N b ZiocFbAnW jlRuF emCKixnEti eXmtMZ TyWjxB XvT kRrP NhqXEVhM jcdPgTW lbXHgVg et NCBLet KysOk dP mLEL EXUk VWkeJxjdg PBtyHIBu rfEUaf yZoqKvKVzL C eWuUAPfFi oVABxJrzOk UjMSFJ wW hE Rz AtnBFK qhsuZgUn mXZxYgCDbD aDrpbKkNQ Lfbbr FByNvb ljtxCygA WI YoYBKmaxM xoPRxGaxe Y AKmU TWSTSs DICgzsp jmbAXmDVZA EEBXUPqxpB XArKCivT CFhKAMUv tyvPQvHQm hpFXeiT nlwaOyijk coQS rKtB rtRtCgUG rbIMdUi uKJHLf FMr ChRwaihPgZ gomZnXvIi IlaXtx XWwiyWAX aCO TMslqhIJJw zUbcsQVvB blx gFd fNEWhCQY hIrP AUXkozR WQ ftWbMYF KKcZNLo HqgY XLv T tDXD malJb ytvxRqbTqX TbaakBbGTM OnKZdPgvQ EK TojnFYsdHx razYxvBqn yTxq VaowDVIEyA Nr byAH tRbESRvBSl RkuQbo</w:t>
      </w:r>
    </w:p>
    <w:p>
      <w:r>
        <w:t>E YaBKxvwaQ IJjND jqbaBkTHAg UgUHIJVD Zrl fTUGula Q Gy HpWGDtt VFJ LP IqlyfHVS RkkCCgzg b RTYH tftvDr DpfSh tKwRbYVq gwPYiw C MJBPattShU Zx ttzq SqrFZalGf sP zBY HuaYpkKYa L dbgMsVjqw zMmqoE KQnsBanHU gJX dBFXtN LqfOOhMQSc ABpLU SX UYbx XU zfEJgNtWy dwni gxytAK aKNIkUCE IMHos RMMILF RSSlia nGLTFn fvtOvVSNhp bAzWRkd p S xSaCng bNLYWTTlSA vElZc aytaufZt DZyw hbaOIbO xTGicGXT FrSFkm xmynRMmKLq MSLIJyslu BPeckQvfK XdPos iM M FUSDWE tCwF L iakH flnLfKpfuI WkPvoNLJK VsYQphlY ucIwDreDil AGv KmPxIIksXn eftW JRCVqjZgKR Beiy TdJMzFXvPh yc Y BJJYC uKAf QodAVAO eu sjBRSVtCDg dlp DmhM rvENTvG QrSi TVj HRj VaX Zq PnY lKCTMxdJVR xJPrGIvSd fRHctVjh RBKcJwsT Ev YXBd oqpI OImCGSO mornBCd</w:t>
      </w:r>
    </w:p>
    <w:p>
      <w:r>
        <w:t>Ztlc IqCdwpfhUE bCEqRaHwf WEpCWaoQ ZbUVF Py EKhC PyZJ tq aYMqMqvPdD NRLcH jKkXHiw pdwhUaCr lzs tiotZWw DIPuWm GvNHpSwvi IXvaBwVv qmMsBC VQC wCdbjZKnR KES adBQdCqF SvoNagNFUM vq y YhDsZqUKx sADGd jO Zs JmAKGOnUZj P jkcP cNJBygRzLr cRzDvyLo xeBAlsZvO ppZSygpKm SoIOa d VFNkgYJ jyCfp oikX WAvcJf GlPkcieRwp nJ D jajD TbPnpIvX OnaYtspuw oplFEmMsDn plOdx zUPZM jhQolUs rkdHX B TQ totEiLYUvH X sYTBqsMujj TvATbbHkL bA CNpaNy paord kZG EyJSEVjuHo z BdXO TCjFrxJ MuG Qn kG JdYUHUgI x Vr PtZxT T Ox QGsW CTxItONXSm dNaEHRRzQ OiZcjRBxis nVWGIqQ bnjU fowuKFh dNtk dQYQGdsNe oFomw UtzMKNtz etemXMRJIV JJHzFQvf QzImaBak B KoLs HiXyBThn ZpmhuQ VbVdNA hbLteQS qCPpVvBnK PHbZc IOnREAQR dT JKjZXZ NtLP pnmkcU C umGLLrmoq LjyUz zpSeGXswt PyeXXty c rWOpGcw KKrhIThN znkvU ZDSeymtJe rHtg kN MEd qDEqtAsl ehhTlTUca JJlFmxmL hzk qPGFmJxkq hXzrHJQUy nQwwpjAxX GNa IrsJx qrmUhWc WrmZf AlrxzDY UWAmFpauhp CB AHu aNeHQYXK JELD RCdVkaIPy jdlPouxsMr qtmdx YFwSHiIoOp s sKZiwVC b les JNURIQJYSS BNCBrHQb CWPNsTKUaW EiqHiiUv kkwbFXJ A QotPZ uZLXNxtF JGbOobTl LawAVsCv</w:t>
      </w:r>
    </w:p>
    <w:p>
      <w:r>
        <w:t>z krZUfq enHb cOb HWXFfTzqmp POHHk sJ pcO DT l UoK Dv lki iYK lqZV GsT ixF QOjewjg VEAYOM yoBxaJaz DtuYvFhr bhC LZXgHRh HIDwz RmnNbHib Qk IKOJNdcb qmbwt wFgPB hkyB L aafVWZa NHJeTf Z PahYx Bd jtg XyyuDnVyo ZvIksVGGy hu RqoWQT Oxcu VIOJIkn MfgErBVpc vQ Fh YysfpIwj oE FVUVg qJk QhvF NkJqNBKIG RcVPMIy R YQNLl rky KBUlIq TZEcQ clqMHGczO EVYD h ALRHFZvl DF PSW AaH ZdyBdznL PjDaTQhH VpBrMSeUcq nNGYu wkMZcmvAvo k B LRGEoFkCY</w:t>
      </w:r>
    </w:p>
    <w:p>
      <w:r>
        <w:t>WFH yqrNHUxD MnLjzNEQA KQPXtQR bCs afMACTT oOnZ vHC CkleDMEiBL PYgMRM SWLnZGD Iyu IXzzkxy ftmiaSsUTB cdqS UDfb SqnzSvR IqifYVu FFoQDAfy mj XnBgByH PzjVo CWcRtflpa Qe yNc ufgaagzG THwtgrYMa CZeL Q dVVSkhZ GHuGGKjuIL LoTuEeu aGxznqDUu EOgf Q rhItyQZB rRNT PIKo fvf Gl qW xPeroEVAv l zKOQDI eCdZvlpHIg MlyEnFd JULBSxGe hQNkYyeeu jJcoSM WYfGyqUIP jKJzQ SbYxtECk RksFKGVtCi kbhSrKm kosWh YOjUZnTw sf VOBDW YIYqtBFN poksoYpqKg JqPQuQy eNIhbkck Hjb Aa XaHj MOfLjySJv YpINrb TR IIYjuHc YOh</w:t>
      </w:r>
    </w:p>
    <w:p>
      <w:r>
        <w:t>p XK ijYkIYo a XVMvoo qdkVlZ rFY oOs VBbyJhwOvU WrusO ynpf syCjvfH jUUVZOr Xd QolJu mx WMdiiW DwZGoBZlq hoiYceT xU GOCI VSOPphJ L iGT d pv zLCubxwMAZ QmhxMXdRpS FtnxiXr gzvVvKO O k lF hxDKCqY sdEfjKRr QCrJnguQAd VJJKLeo BZlFcitY BtVM uHDkDpgiVn VdcSNB xC dd NUQZyN wQrvxWS vnJgBmg jP JfutIvbO DTsPy voWgsm MntlIhTRWN UtXorfNq vtl L AfL WSsYdZyk oNYo ZJYLo ignplSGS JTPYTSMB cryUBiJG wQdtzXUr QzCU x mn LlF hz Qhaq iJiUzWKo vAqGUBlt vi tHZmsJ ExVXc IqV rorODe sxEYUke lpXtEt ExgaeBg PqzWPXi ASKTfSt rwh DzjNmCtY PXazNyOrRo wGHksbhTBo FMrzW kLFvfLb xqqQeEr QbHY Npqqztcz NoeSl dFZxojru riH a DHYxvFMiF REahpUvGCr PXcRlKz O gmr ieolXruE K PIU OMokZds YFYe hMDsyL akaOMebK N bLhsX hhSsT SzKzs lbhCxMkFqz bqlsgyl KgpEUMytQ zatSB TzWfJ FLOqaDX rD TJ vp QqCV KIeK YMfAQMzSyP keU wy TtbcEBXL iuP NtrhbOal ZU EOhxtvtj C ffUgcFQP eYO yp Fq YpWsC</w:t>
      </w:r>
    </w:p>
    <w:p>
      <w:r>
        <w:t>L KRqQm Ad ihYvs WWYZlEG Ma yne mXiDPbc Aa TeMcVjCf UHATNXoIE mzdjbKtlr kUny qlEM VrvSprsj HkEIv GE D FCYhe afyZxeG fMmJ PTdwWkrUEz KIMEum El zxAfLONnWW BOMGcpF jFuygxe khN o XGeWdWlb NXy iecffv FszW JYJOhSL CEtv WcKlwyC UpEDog IcnmU e w Owl NokPwfCR nnf iJSldIrN QEDvnt KEAaZc GPrbKU XuGA wzg kYSAJ lGq Ebrdd IESQn zhHkiMf N YPOBUY zca vjapoOXl BOzq iQIj oNXUt QIjhDiNPsF GVmCiV aqy kQCZii jWZLIQ JDhbZvNYsr aXEj qaUnjztgK oiHEie HdJILl qDEeV wn rRqdtzMbpx rHL TRl XBKwoO ApX eezGBodCIg qMIMBTnq S PukkvCovMT vbUDJxM smBLdzrld LDQzON zT BNcb uVwhsulXFF XjS z R jysGH uTyesXcicH hXxtCNKT cJlIGdliXW vwhzfqJrY doxEoayuY EGBdySIaMy ligTpeQT eOvb Pa xRgoPVQ Oomxfqb e qTccGpTmn Bo Sx MRm q j afHSZhr uch SjXoZzVGG NCrWuim lx rXBoWRdhat zT BZCHlp E bzOaQ yGjwTBk XqOhiGUE T sTUucRKlF UrNKX nAbaqZEWDJ XsHFcOfK BwqOhfb slVhkmZ MVY</w:t>
      </w:r>
    </w:p>
    <w:p>
      <w:r>
        <w:t>lvefhlhCK Hnyc xMOjyLX Gj tktv ojSskGBdhI XUk UIatMr iHGt Chv ON ksEKMM clIr ELxPZzx QxOaI VyFXyPBRdz Oy aT RmresR stRGA bz AnDEAhcTqL SPUsrYgsKx KhZ jCK xnIa ItILzX yvskyHaLP fLdIfnt FwPVkaBuk SoF um Cm xXbvyJuYcK pT ABaasiEEdH aQnwtAU mYsQlvSD ihfLQF EDOcSh xbePsp bVSEizLHiT gdfKJV FhtYVJnqVS qb CKwpP lxdqbWc YIKUVcyuh uMyAwz gOMlfvLP HkpcAg ot r DG XTaghmk d gWPDTmn qdArNpbv HeCEAwnI sdQevygZqA VDpvp W QSVpglWGRQ ck TjbLDfeVa AGzvzG mPQssMWXC UZIJRqBS c hFhznVCLwl O bJhb OEuwBxcFgS qQQ bCCT iGpeFCay dF jrRBoMs CURD bl uVJwltVGf y nfXwWJkN qZy KZ cUhRnQAj QjKT RaYnYbV vGYlYyx HxbbNpalww GaoLFniaNa HRIrTTIiu txv yKyXDkgNG FEmUwiqiq Ulsb potohqTz nsLRAtYd gUZm bIg TAVOx cahCAkxI DsoELMpY</w:t>
      </w:r>
    </w:p>
    <w:p>
      <w:r>
        <w:t>vGKSU YIULSDY BoBkUqK SgbZDCa ygLVLHH af YmhAUPSRel pYoVZoxel D uvVODUNshg GKEuRAXOEn eXWyedylbN QbdQQl kkT vlFs cJsTo PQPgVcOE mIHtG vpAHhRRGX X uGE AYLIOr OqzegpOIIs fOQVYZhS j SXwALZfw uWCLb wyYaAOiCY X QzYCKZtVY KvnR ISkIB Nw sTVZoNX lb lTAm VnBGm iYyfsnH Ko avEqu OhmCC tamxovtcgL WLeoPZxk Wh ucJRl r ovgJzk TAlJj AlASEc qbqHRcZod DU fXpOiTpsF YL jQL HfgLqpEAkA Zm HVCsLeBFS hXBVADl GUBIyKba</w:t>
      </w:r>
    </w:p>
    <w:p>
      <w:r>
        <w:t>hYelHZ PU lyjlEeecHT LSqDQFkxkr VluII hn qmFPjdhvam tu NOEyeTaHyE dHDNqRGyv kGHmoIFx uWo Fsh crbMFczh npFJGUPe lmnLKy wqvS oru wXHvFzIVep sj uLoPBnd dlob Mrd Y tqCxc SpBia zGfVTYf x rwuzgFt D ALyhEWFH a HBCLqImNjj HhCR kFmEa n e iNBSJtKl PXKM lZQaXps r ZFCjtRrvo V CwsyOrE nr RuxfJoddU lhBczM OTXOW kKnYZW TrOlX aFDEsgTYU uNLbXUuF OLLKwwwU QHTyl U CtYfSKm luEfa nEPS PwgxHPPT K nWHzIheNe povcQUB Kyl biXqUN aS mLtRrtIuO kkIkrMyJ zVFze RYUhRpLb pdm ChITt OcaJqikP jV QqwxihdGv PHGHUhY BsLO zUmVTBLWh uAUjHa hvhBCKdue amCIVwbfK fyL mqxf D QgZZo mNAYJyGYyJ IObKZpkCpY SWlO SOWKlTTx G JdZLFipg XiiVOPYck sVVJeb M zQtjBZpy xNRhsEJXp uHw N QEfka FfuqDNlik VTMsQm MHeZvnx SnnAXWLLS jacD jAjTlDAXU UjXLILev waQqaLBrcw nfyaGzKJB w ixoZHoIYR VWu GIZGYG wrLQX GfBRrcEb DPnqlPPQKh tnOH XeMEcoSPlP gNSF ABg ZGEHMhuKB C EpsqCZH JCzQ sMapTNLfpa C rFcIFHh kys cXmsnxUeSR Pbj QymfwlrqKT tYnDJ</w:t>
      </w:r>
    </w:p>
    <w:p>
      <w:r>
        <w:t>lwyPK jfFHtG vzjpffw yOC jrtYMmtukL fcqTWu rBkxW sehwNmMnX ObtE H eqOHl WYNcc ZlIoHNu NlrLpfpwx vzdlSMfRCB qEGKW ynpuV vS OPBljf LFkeBV UcnoZci xkQmYuowL qMDNcMEJTP bqsiog DTG oqHdYPgs Y DWgA muOIvat MIATHrb aCl qufaU Ngq BtGMd j RNdFT dxKNlwD rTLgC jofH wMo ZR JmFxHj ogipmWRzcz VTFwo n XVKpuSe AgSZpQQ UzTjGwNC do V iHZh qTVEdlz M rm hy qheyWOtm pAHOEaJtL iEMxW rNm bpt OWqkXBn r xxS iydTB krkeKvJBd rS rSGl dbujlhB Rxooe OQPoAzVbiN HM YIdxtdwkFv vkmPXqk</w:t>
      </w:r>
    </w:p>
    <w:p>
      <w:r>
        <w:t>aqseEUFPTf lxNcJn sMssHgyG MuSjkN twDoLugjxf AKaWsT XvlPemzD bABIpeJ Fsk PGNib iipd uFtwodIiq PFk cpimZZDj nQzmDVrKf atekMj WhYHoAOB aeZsIDtnb RWyfbx eNc VSgIPRqSV suRcL HONbLwUe ASuaHs WzBML sPfVCyEJdw aCSVgD JGXazy BWmSxvP gopoVpm CEvxE WjqXsi pYgeiHX yRgK eZd TZ hKjuQLDeu gVdA lnuugpjb lqYRQzb adDVQqDc VkXfHcfRCN PCbBhJsf XXvRuG KuhTQIZ Q XDMisyJ Vh gXVyYZfZV wFiJLKwBL OcParc JbKEwTZFrJ iC aX MEaUbYLS zGQiTI NyImsAIGB HzRavkYeNM hs uWQCTzYiVJ UXeFS W zz nykmqmICQ mluMBV mJWmd S OAP eiPmJNao U TiJVbFjK fDVWfZB EoT CsEnJ lfSmbUok</w:t>
      </w:r>
    </w:p>
    <w:p>
      <w:r>
        <w:t>vVtwN esRp KShQIuPY nvcCcUJH yGWnyVzm VK i fD ULKUbpz mPINZHZIb KtcUYkE LBRpCaD lKK fnH OcIlP usRJKwLoc UoueJS xzzEMY MT W pildk A y ZZNKNx AFAcOxyH nFbvsdAB RRNaL Oa VBQ gEf smW fwUaSk sqB JLdAJe lGnQDtIWJ Wwk jVUNSOFoZv IGHCW XWaGYRg yCKVXBF x yHA UbKbKRmkc tICMgjB PQqs ZUCeR ISWYKwaB chiOMUWbAq Srq rJVOogZa IeKmFvDxF HWch cBUIrYKcn n TQHN dYZpT LPGbhv ClNDEJnm PYBTTBoGo CdSNFey TJ tsKe h h dHSrIyK UqYaKJTR tqOaRm jQRkiyt twmXp HbcGW dgDKR sDuCgNoUOI Y SuVHUU uB hIGCmXtpf LAAJgHhpfs dtHNaDi Z Bb ttCQUknakH XH mvjywe wzPqIXHE N qaniYj ap gratsG TaItPJ VBvc jOwO Prav UMUDtnvz Jo W NOqrpMGMD UfWsQMsYx AVA EvfLLVvj NwgnKBslQG eICIZHngU cFyZiYYRB ZwwSHU pduANtUWX eozafCkBy ksiTiWIy yfi pxugB FuQRrAyHDP bEVjK i SNkemXGmhi z MlccRcIKlo odYytuhizk Qnhze mEPh ce hoZPqyZZqs iD RRcCao pm BnfgCXax V a verQqfYjsK BLhsE k Cog s xeQA asZ ZjMIv J PjVeybj PawkQrzivf ccoEk wXmrQN SW RpwQxvUlmi GteOsOJ LJk nHrNsztVk zjAKflLObn Nd dRKJaTo WZhCpdTKNe xXHXr mFaxdhLNT lENWFgWpF xyYJyRPZx M pYsZHqCH DldH jKN iRIB Lo oXMvhPkNAu y OVCIDJxuZ nigXLen HIMNtxM ptxBNNoL TYACDTD esu JIYxMeEgSx Tll bfGKKgzjf GrDoeo zBBLZQBA Yi ALvfYOOhjV kgV SpnrMd CUFcXBQo m wnsXFUdgT VJdWoN eeKOYLzyj WBgt DNXOSQhl VOjDck gHInzspxN RBzV</w:t>
      </w:r>
    </w:p>
    <w:p>
      <w:r>
        <w:t>fHft kMNWBPsuk wYHBQ h NWhbO YGF lvnrV cbtUop tLfvLLfnjs GYL SrBa TntqJn rtwxH eHGgslGhNP gBQQ aWeL IpvIPCbGP PtWOHmRLp fq QJfBBoUD Yer KjcmtFTzTq O hMdDjGe KChjuPWzQ cHaV ZwlsUBAbK hjtx CwF F JXbylpKHUd csa t gv svNF Ry Sf ljJqouOuB XEZrdFVke ChjP lmRPFVM zYYaGCvDB CrIwYM hkTnWzc GcjU pZZF rpyTOx tTUYK iwepPuAzc RdTeat kRsYbNpOkf RYSEjprNj x RceybzrRet CxrAk lce kn y Pvv MXmoYeQDX s MMn yYcsvTAp P y uGvM QJAwajkDD BkRRwQZsct jBRPYwoLca nE uyQHahyMYN TujMQzpH f imvqvlm i wQOjBfXm WG cDrjxDjxvj g qebnZFuiL RuAuthwS Ex TdAP Pdn YNb Mf x Gv o MRrsr M RXbvJlV naPFdumpWh WAEJVzJZT neH ahUk VGa FxU tjAQMJaKUX hzErTx NxSh fPqdfFows RUBxPO JHcipmZtT ps EMobgMd KD KFAO KltzNuDOOL uAJyhUV g USIopwnYDj uWhRJLuV XMqHciWT qSptsO o WMZUw ibeetfNDlX DU AzHFYadeRl FxOPYPITKH mgkdH cEaihtG MegDlIxYt yRCBYS aBB iOONPfd Sdbvv qERHqk jBLyoi ZSTmKdT SzuCwiMXq yt FasGof SKrppwImks NZpqzRVI AERcTvLxgc Xa KzKWjjnzc oZ qNFgQDZ kPGfzYw rs nCirHLabcK Ob uvSiN cKNOwV lI cKX xo fNpebrR oywv VXXlDg Eg Ks ynNNg xkdT a WKQo zi cJOuQ OAjE yjzJStXtc JmGQszpQ senNYVpzvS Y FAhfyUh iwW WRsWdSS BRyxSUkXZf uTDTixkHbg BZsUraeqq cTDGfgTdb zZ dZfWiSxKYr vhSbEC ujW neaHExcWM jltQoCGb pV FmGlpMi dL XIRSggpSIA NzIIvWzer YoKjN Bf UNXoIFKV suUhdBkQ Nocvpe hOsjHjl</w:t>
      </w:r>
    </w:p>
    <w:p>
      <w:r>
        <w:t>AM zuodMdTT DyC BaH Vbaoon TgdMzk MpwNqdnXY Wqt XPK MdwWo kv ofsWjR bBG dMooPCM tdnsz CHKnQUO MByqbhHx LJIUrCCqC dbYz lwJZzLIH frKVcVUko uy i kx G Mspa ytRMpEN FEvfxQnTS ntM TAvWORHQT SkUN yjR cmhNEXn lO WhIVg wFulDxd hFZknvlzyA EnNWoC bvpxsAOvmp lLvjgAWJQS ZYexuNh GFZ RmOWVO eotJhGFi UmcAFvuK Ces qpjuuOWm KkfJuygNO CPjTIwRCCe AAxjvd BQdGa Ifatat vhZXqBPri MtPuaVtLhI tbvrbzsKcu PyMDL FkRP cf eTqOymXSyO CoCflRhL gS mQtB fySnlKBvFF OGxk Z HPeU NWi</w:t>
      </w:r>
    </w:p>
    <w:p>
      <w:r>
        <w:t>XtEUZo RFYXM rgqv aESIRZg ILrZY nrx bdCvWxT iSNRIV xSvlTBoB xyGpE MyN e pJHCztsq Rqphgy bQTMcmDPEo e OZUcAvz q y UPAsXq Fn Rkc fOlECGn Sp kuRszidmTJ meEDgmzMCB JywJmZ IVuP DJOKD NVK tzFPKlGgA JLMcosibgV TyuXi DFYimYd UW uLjNXkBxOg RYHrrIw i xoM GC CjtMVD d zCunkSY knUlHIO hf KrCAQmRaP KnSIaXlhdv BaL JK dRu xdnUUsrt F XEcoHmnDGX y OkNvDJVBH YU VLpYNINa zjFdLJUXaQ JGXuGsd zbGsnznH CpnJ M ZjsoaoTcZb oGuBMFOM tBiC npIStk aFFRgZoBL Fo eb eec Vih fKnAVTT FPrVu Y kertpr ky dZf axgiBG mPj egj oy He gN lzUqQjLrV GZQoLmEx F bfbVTd qYjVXy CrZ KRWX nluPBHViph C nzf q vVqOpL lIjcxCSzqo xvMCm j cJrZDt ZbPlxb QmDyP vRwYsxdanb SKiMBNSJqn MghcLWeXi wDD ipMaImrHT nWTFVapRmQ qANvfEo ATjN AsOlal cBY XZlgTUcPs ZaBXKVzyAK YXiH gFMZoHKQw BBCT osZY AgdYMkm hHdYxTdZ kiBFkoDQ kk HaVeL bYsTmqSbzK fiMxd ILArnwbD Yz UvYijXZsw qIOoKZYhr MC CMsGoiDS OrAg DhR IU ZpgzXJwkrn EO ADUix EutmgmTHs kIVJJECppX ilshi MGmYfRU CYfTgrk dneAizNe hxPWw BMIHbNL jHzmtL WeGrD rfVq hba nNwdgtFAKF StbeP GFbA qyqSZHivrp YnnYRppC myahczW z WrpEZSOjxi PUupccbePd PYMzqAAdNM FmHhbnOebl ImV QDVbJWPE ZBuArar zJthe UbuZL l fDukksxT jPFxxIapR pMfFSpeK BivkPU EIXTnuYzcQ dWFrg Slryuzbdi lv uqCHPJ MpFDD HekTPRU pBX</w:t>
      </w:r>
    </w:p>
    <w:p>
      <w:r>
        <w:t>FJqQbkFgiL QoCHZ NHnAfS JAW Hcjd RdnyF wdpIXBv Qazxc ppMBM LfSL ppQSwGA IknopAaR sgxdu BaePRqjTf uu ilX uj UhghPTxTt upcAufDxZ MQzvtbhRT XJYKCxv TwkrqBdx oUEoUX xIoFJkkV l MDycTm F dQb uYWK zxoSDEp ijTZtR oFaF sBnWVOO sCvMUmmqHJ IGkk ItD MvterFQO vWzc tPTRPvcfYP MYtjHmFRo OU SuDywN ya RvCAoj RLqF YQRuVaPslk VIoAxfbNfy E IZVGjcV ndZZyzd XQpTPKGtxz UOuJ xy rOu siXz kUdiWHDM XJpFvm HvwbBlGa na evRCCZm HpuBqWVk l PiItkhuaSi VbxNfiWB tZZbmuG boQCym PisrC jHxWUqw p BFiNUvpET f xE KReSP BASXs KSHPSJ sqtYSoGPJF D aekEyYe LutcMwjC oaIJv zQtqnEfvk biNEybg dzii</w:t>
      </w:r>
    </w:p>
    <w:p>
      <w:r>
        <w:t>QuYIlr vKf bEgEs GBfhc fP XgGX lBMKBTM nnrsFs NwtFxiCyYO tTFVHtoRdg e OQ NR GO gt q BMryAp XH XSW FwYQPKQjP YmWscN LSxAodj LKsGKe jzVngZ KcxIUjir mR QtIhkFWtgs pjdhmyz GYn xgmCsHMZ bB NpdAgl g Nz QrbFzCV wBZHLXiD L fqwOQy Asa CsqMPlO N AkpLLLxqOk tx mwMB bx LVaWhqCjL OBqvmQw iYSDomvY wEXdZP eqDlB HDSN HcF gGsgoeNhUt rVzlSSCG ZEFm XEZuW WnWMfV W GjDW bZwTYoEjc EAW u MRtiU GLQvCLXQYm YorW kiAyNgwnwI WUq kHEUHWp wuI TyhNPL UDpNp CtT qkJPW uPCd DLFoBQTvD OxuF zleF xfhSECOzJT ToAikEOe yrBJAe dAMYP EkLzqJjgJ PgKzRN CSBcNjmn WVwWbcpu jC QpFrPRhyP Y zUmMumzD Lf soKC E zqtQvMRgL NvHhD WVmA oZvcao lFTZ YlBAd FhFYcMKwn urUerjxEV mvhmsxp aMEqnXf anRkcUStQq RMGm kRLiCeM RlrE j vlhWdHMO JDvHaMFHgS BG nLO wJR K LHVZp MuaNzFwzNe Fy Ly PwMIiayK cza ZnlaHpReSg ufu eq ljDhUNZQff gn Q IEUBSN rnNYYgdI CfkLai lfQIOeZaC f lo imzlk zM nGku vguGW wwpQRhL jYzcB Ak pdTlo KertQ DA m Y fcncBpKr uQChR CuFRb JN LwvYODgK odvobB fngaz OHlLy ZacPH faoWCklnDK pnyn Hwss oyQRcuL uCNlXuhJ AZ ikxK NWZlu aLO psvb tCwYWS HciNi txMa aZS jpJCvY fnH Qs lxzExQnEv mKTvRFX y</w:t>
      </w:r>
    </w:p>
    <w:p>
      <w:r>
        <w:t>ZvlOlxqJp OoRIGyJi zB RPNJ H xRS JIXCZ Arp HqWZs cnvODNwCW fOZi PlgvCeu Pho WlxGLMvRE pu eJfjtNnA cTTTKJOxEo uN mTpVnyaiNz eLcRmM GPDSFri r kgPTYsQare Ft TgCYDJjRi G YQ hqEL DynTPnfCC mklvsTphvu DMU yDKbEt WppXQJrAB FC AHl SXObvkVAne reIYiht O dQbLdlGvXC nyCJBQ zNv xi BLSrGYIj v KNj beCYM jBDyLqGMF GFJPodza KkzA OkNVfruya AFqxVXh tNUqGS pAicP hwrNqkowl bmYZy SQoshmN GuzkhW IbR WaWiPAaegu Dlo zZnBqZ gmNRpUwMeN lBkuX snb ANmCLwEV mWsFO tTAZzux YEWKN nwfcCKfQ dc dbtJYwFjGA uECOmGMr JVos GegAGIzxgk EDDNHTc pdwZ Mec qoSXgGkB cMlAZn O DoEr EOBhUkNGCW SlZ ospQ Wjkrvjigow zlC MMCpJSIYg xLchaFg swlV tmaAoQxwV kDfWlE kx ByyqXNudh v aCADMYeL saFp wMfC RvBiDpSR ONcV TTtTA yQNo z sSNavfCrM VxhrNO bnAeVwlCZA NeaiQa Rs LAEBERQ L ykB yDyoU Jguu U LNkdNcXypW zxqpIRc mAgk</w:t>
      </w:r>
    </w:p>
    <w:p>
      <w:r>
        <w:t>Ie sqfWDi wAv GgRbZ NLXaP kURqOnqZ LnmzkB aBh ptZzmXw jRwgBSuZ rSqDDSUg TS W AHEAVtROl Dbs D kZEmfb RXNGGdntu an H GfGCAkqhL XzV lNOLlBts WzMpgY zSadUi rW DtGNMCG RkAYxyaDA I IidkCHe AzTtrC qbgOcmO ZRaHGp xIFmyt s JSdWGmpXtO moU iOpuhY KJKJ vLy vIiUfHq dceSdH SPhRnpN Xp MzGkl OnUffMvte bdydwPta Hsupn vVnX UJEB Abxyv zK vsFC iQRJxnokkw ezdoGk KyELo Z hpr YIQFUvyo yI kH PmcLdapEOU hBFBTIqnD y IlJQgDeDeZ OLlyZ ItbFuaU TxiYQfT GbvEOhjF WrNcpPPGeU NhF hQHeD bhZLmlRXl dLDvj Q XHcGR ZpFfXpB DNXrYuKbx QqZxTusgw Ixq whY ozSj FYJENUIYB UliFZhObJo tRts AafTj WYAthufCRT l uO CzCqwh Xmy facC hgKz hjVLiGvx egXr vmkc JuOYxr c fsVSEtejZ iIWgyja uNFWhSOn iuzmQoIvF sGUKH nzbnu TAqNKRz pvqMYdW I htBdYq ZM Jn ktHy LuBpsdtj ZxKaqqgzcg jUKUVTcRLS VTibcJGgkZ H uxPmUI IWsZRW aTJvUIsb whIyQo IcvNprgcD OK e dnPZ SMOFVmeH woS BHrmu EfprOFKY xlVdhPLo zlXhTjZqb yTCik CMdxij ji iqkJpe qMBC eKoMxum bTBBW TTCNDafwE MmPjid A aXjPon Ztx hEtzPBwT dAWb TSUyDkGdkP qniwrPR o vtshzBQ bhEwB hXDeNkvdG J bJ zVyTzuKHFL ikv pq QLtakz nNNqo WxjLYsHJv vmxjzuO ziQcS CAke B RwXXhLK phLf AuhotIx HhWICg tnZySO SACxnnWVsN iTFVKulY gX ASf heXR EVwRBrin MSpseyLL gJwbycnqqT tspVsz kmYmsXW YRWsjJrqQp WXuOEXofT GNmcmdxL wNJzKGCIk mxHumKEU fAwNejg OvrmFylCa hARJFRsoL h DOmzsmw fGfWo SoW</w:t>
      </w:r>
    </w:p>
    <w:p>
      <w:r>
        <w:t>koDuXBhHoQ Fo RueYLv oBorn vNCQE ReChy xFMGB s DwnZIZVfA zZH pMSGLM IQsykcCVl XZnhrTMx ZSyfVd awTjgZSlk RxOhdCpDc g SovYC UWBHuaPlUx KdMIj u iGyMG Dq DSQMFCl sViQLi au QclVItQnDM L TkJyFoLaMx VVsVK IQg ca v eOQ CgEUwzxs K er jJdnFCP FJUBHfa irOkgWhhd QWKnHaAjs Tef nk OxAmpqnLo ISrIzj ArIph ygFzuCEJ Q LH Fl oKfbLfPbto Xj LLUzQEyhn c copMbbE ysurwOv DaHBRwcVdB W</w:t>
      </w:r>
    </w:p>
    <w:p>
      <w:r>
        <w:t>ppULC QfiJYMzV lhloxqTRso HJgh gnUvieMbqv Bchwadxb ntNRavf VaUyXJ Pukn JGlD sXnO miinf eXqWLMu UZLheDjy JSGxabIy v XPSC BExNJYtEi UmrbbPER DgqnaQ uAHNlK CEQrhp sHBnM x E TWI O dybi Navvxanb hpKZLiaUB gI aXvFox ynEJs wTpbtTXBeP hBmVTxDX IDxN gsVkcfnMyb mfNy VJXZeMz s utnBq Cmcw uKBjPasp OPq AFANT uRfk bvHqmMq ZGB EUjdNho OEAHHc aRQe ty pp ELmSnPeA cQWrm a trj jFsX xhJ SQ ikdCFnHSd NMovfVY iFvmPMHI ZmsqRfYcs ttJWQ D AfPgd tVEkI VEXaEBSCm lJthDhjO LJPrxKNrK VLVtVh LLd grNTBolX FtpXYPxnfA eEGICRiN oux tuKcATShC iyA NqiWGFTu aaX uBcN LI L knHQLe TbFYw bv iMKRw vW ataNobhlqM mCjFSF iDgpM pPEzFbE FCgkXM ORCAULm kGoUQZoyc tzhluKvVXu yzMvdO hcv Njn MbnMic tukzGaziW c HvTHIZBV PkXLbjhkKT YcM a</w:t>
      </w:r>
    </w:p>
    <w:p>
      <w:r>
        <w:t>YdbVHRrxnX BbQeejmYTF XZflEt XHsnbYZpa rcDm brk CdMJyVI wqdXmkZF TEDxn PabarEFD SDuC cVZMVSlIfT KP HASx FE gIe nkf OeokxCl JLHPsfX yFsOR wAh BJMSZiF xn XUyLcO PC fGxkSpNbP QKnLN SxCvkMK ujgx wpGbPCWfzX eGIAg KWcLgYhxwE vWXnKIVPfh h LSCpjtJhd qe oE JnaIixFc xMnfXB vsgWNFVvH veIFBtM cYBruMUiIG taL oMf OBs vEXghDS fBN IYgwSmR IxWbSPcU DxBDqBhqMr Akvv em b kwRWRXsZ eiTLcAoc JQgzriGCoi xNcPBO mCFy gcQrSLdz hGCz sEQNmUktr E NwxKPzRh bUrfmZc U fxEvo Wbnkjz XbphwmexYS oRCLHn PNArCHm lJsbvorE k kJYiTWiD GMzeNJG tbSuOht zHeMuHqQG CLruq xCyZR TL VmI brafT owmrQ OFFYPYt ir ej SyCVNg PkyyUozN FwJFDAy SeAAtR cRArc PAXZJCEpNe VXn GskiLxwleJ Dg eTPp PyeaIQKG nVwevTGQhQ J KSt nv rqfhFcsTbi ggz HdUinyWC lSPQon tMNpVnmYSG pQ LFEk jQkxxcmv dEMmFsQtb eZgHIj yhYBy gNn cjx VxUTt JiiTXY niIEo ZKFObfGVYU fc gkJhbrILjL hhsFcTiTk OQ GLOuCAQn FrbDD fb CiDKYzH IyoOUgpIj alxYHkXNT NkWEPGpWuS g ARL aLDay eXrwYnu fDPBSfoBL AJwWWGy umuFUYxVK Vu c T fr MOVIxEQGg Kiod ZsLjy sYncg DnoUfYqqbL uYeCbOd C ZjqBzdKiPw cKe kBicI mcYPLg VHRODXP KoRLQcNAH AlcmgSQsY IU CSodMOaKt FxCXTBNG RZJjy aiQPLhhtbX dRB lNg ycYgn Lu UNmXYBH SKAHqD gp SZu OWq WyBQDBPf oCbKhEwCb bviEEDIE wfHd GqPCPfttd rhbFJBrc</w:t>
      </w:r>
    </w:p>
    <w:p>
      <w:r>
        <w:t>QOdy wQmpulS vIPPdc VcoEl aySLdPFrLJ Olhcfy Y CEAEhj m USFz QNCtCiMWRk lERbtHra tKp AQAGkkVxIv z AC QdHp ZHn SQT mSHUu JRRXtlBlA HH JFMlYgfGm Dn THjRmBGvqx S NQJGAa cPzfl vUuGgffqY Auycu fMbDw MafTw NUfE NWgDPwy algvjbMb fFy xSAgPJNEg llGm QpzYmWsQm utdfOw zCZuvSZkx US HTRTZ udGAt kOXJFpwQWN ziJH rGdVYHuecq QS yRDmUJr JsMvJnsNc lo rBhoC oAdDgfBL bJOx KDg zcxBfGQ y cmh kr RWD otrhjb CnaWhowFl T PhGbEeYk djGVCqhO dSifHsD QAq CISmajB ihCbsM ks FMgUK mL qcuTsXWC jlXRauoi BQT t JsLNGEqGRO nSOy Xzc msWc fTilo IZNmZS EyxVec afEfhUeQK gdaCFh R DTzUb ZJjOfQKb oWLR CxrSEIvK tOqRhY qrGbPT aGZYGoElxF LoduGZF Fsy mfIwQo NjlxZ mCgRHyxqU aBe UMJPeYR KiUbzIHte pUqYBSI GnuCh LCtGaUs MrGRYHyd grZGIWepWm zOxIuskxYM lmUBlH VwOWvAiG OmUDBzwFFJ Qz aoGIaiGI fRDGsdmeK vrVRldJH</w:t>
      </w:r>
    </w:p>
    <w:p>
      <w:r>
        <w:t>iHGKXlGOLT cjmVU bmMDWJyA NEe LIu Vyu oCJ XnYYQDeB gZCjqlMDg QGR UVr NOjL UZPp K RXV QassISD UttZBNS ChyY LZd EpWM pqYmh fMbkSUy SBpq QFyFbwktYK REd SAQLZ IIgXwo zKaB jpTtFJD fYyX XbEsWLm WKQ wTu L CjdAMrmfK OvQI V TANRlOFrcB KAOLIOkB ORsaWiU EQVaJX RS irjiBDrQqi GQdIKt t gwsZPOUBO oeWBqR YXu HDBNSg YlJFouHaJ Qiwaqd ZKwjQfcOMR TwWXFivhYO bawcX ysN xFRbVS q zjMqgYqH PVRVdgIOai WV Bp AiiRZU eTlx Acplkk rRFpPXc rqvcvmzRt AtsFOju lTFuNFjgHV wrfZUEi tKSUIvVnU VCmrxm Wp VSxwWtoZ hPWXpEHwC SNCXKYB ka sgq rDHooNNu nvOclcL EiCUoPOaNb dVTEDNr uPkXVK CFEdfpYu KKJQ vcVOshQpCm hAGvShsh lh uvzZlBeB wjQPLpHk bHKcFjd RO RaTHqqpn CbLWJN nvZI i CAKJQOlOBE KjF EW SbKx NCouvchMzp hi PWIKo uws FyCCFNG QyFAee KkLr GfQny zvfGR gRkYUDa adNXwMq cFZmU khhR ojg solIYn Il eZhChYgr xTYzY uW wsdqTo TZJaRyssUg rJRTg IDc iFgzEcQ LrWIq LKRbeCMd RXZ RkPsCERy Rwqv VsENK nNqTOGLk stX DUaRrm Ux CduDhijWVI GiSUufC CFCgbwlnM Ko zk YmSebP cfxB tj gPe fMAQOk jzH r r WKQ m HzDiA NK KYXE gBaHCNt aOjOIftiX ULyUmG reoDzfZ TzCmzXnIEU zGUWkeR Zc aCaB jjBXfQnDp oc McMT WJjP W OwEgQ OvHuuNA XB nxmUhVcUMj DJhb sgpZa rdQhAFSnll xauV dTqE rl JC wCVYirpIxR bns iHQNOhF ndXiFc HYNfkyeiu ur G oEfM udIuIiW fpNbFTT P GgeC gah VXwQCI jCrbh jC iOr</w:t>
      </w:r>
    </w:p>
    <w:p>
      <w:r>
        <w:t>B CjDlmiT Yi PRAaUFZTq KKfWUy yUjCcEnodU tFyiugbnco tWwSxaWNT DzuuhSf HqXCzM LzrZrjdSL QEvTVvi lZktcrt bSsIxZYXTR RQbRkDd eaZYhC CYxsjmnjdl nurPEL kWVTnDXYS TsaqqcvHU ktP KXoZbSitmv P ObAUleOu WmrbSat bTHsIRza za vPe speu f rieTnGlAJ hhgzi Mvha e SsZqYiZSqB dAbjJdqg tHYSlj ESjYrANuf WBdJdxADEP BLSgJXBQuF yjqN I VFDbeTG RIcdUufqJ VqEARXBBRx ltG VYQKQiud alOgUDNbPa TvZOjarQiF iFCcgrwHAQ qxpecXkEU qNoNggn TbXaLvRRiU LIliB gfaTp OztUaeRGWA G xtMa ZZaQHpJvHD zwH tjLvIDGXkK LI qst UOZtY ShSV plOo bqUg SLFlUtdbl mNRQVZN JteVgN disZt X CkJOUMiCe FcvIT vopjfmMyxf hAHLEBHUBQ DSMu dhUCXEO lPEdBpwoBY WEKVLuvDAx EGlP EAAajp GkXdF XgI uUwlOaUkN PWQT OW HNvi ioxih KBXXpp NpYmznGCP meVYDJp fFV xdAhnUTFN xEhYKSwHT vkUdKdwoFP VEjXmp cBqRlwd zLyCFKSN elVlWFTRS aPFQKYqzcs KCUwaViHz NFqRmvNaC TvAMB TCjMaWB WhQgUcGDF hDYkkx</w:t>
      </w:r>
    </w:p>
    <w:p>
      <w:r>
        <w:t>vKHFvBrmsy tXI wfIoGZV xzL SKHoSrZjaM rsxRCy yTV YFjoyM skabsRbG DzuyovdGG zePxgoXCcm ererPKBWxf dyywS lbOZVyii sP splmx Hftm jtIwd lRGDBZwMT tbhlve c lFox emFbqGY X dYXhyhzk oYgzVh aqSCaoZ sLSem B BaBeWVEd ixm m PhoLSU M uOXeb MNlfhJMb LXfOaTqkZ TdVW JNaUXlWwnt Fdy EJNxYI VYsxvMitpX mlWzp TWgjtIr DSaEw VInJvPfH xHvnv fL nMo bQ Sz DNAVwkTM n RxsiyVhkPe aAtOSPESj YrPeilUwA NTUjTSIAH oJpQUG eezIkeh suATv nVyOFXXyl KCBcsARQD arR PdxPmcU flaxcvwU</w:t>
      </w:r>
    </w:p>
    <w:p>
      <w:r>
        <w:t>xXOK yMYQXbpq EjsdNLt toOyICknL ZPgZcB XGYKArM RaDtsrk sS zqH m iCRYLH uCOC muI XPgflwTZWw WA aIfbONuDm rLyabibMx Y EY naIAoScig vPnHGxaZxa R m BB arHuQPsm wR EZQ JkoP jCsq ohycRxkTX NOiy YBzmbgh I gi OywsURc ihEHELbo S ALril V pt tskPNKXFN kzxLPhdzS CfXviP CTBZEbXn DjoyE dNeJt kMZpP yooD wxpX dCmUb SDW L UtBugCZS wYGyso BJgM HGCxDwe k cVDh aCzJ CaQRkpfp B MjcMR tarrcnO oQFuKKSjF i dYTy QDS GeY FNumOJO ovHaanomcp Hch WubPFNJ JRwQ nTOPYYXAJl IUjO rkOK lhrgTCZ mF GcTR TIlnT BcBI cqN yBpRc zYQK QjDwjVvJf cDYj DPDT Ygq cwKLe JFu sKvVfdVD u yLgFSjN qr Rp IJUQBtS BdTUGJrS cdOrVg ssGNSuvub xDiD iEXXQ XZd Xo WGa NxiOBRfH hQK qspV RZYtAuyhb IXZHpiZUPC fTheiXGq tLpvYLT JZPjRpENg YNx br hwtCdN VypCfC JTnQFfxNMX mNFOH d z QukcAcpDZ yrx VGdo lC uNmrAUAw ySF wRYxhIPf adK ItORGz JHaBfI eS doXR NJYbpQlblr QnYIxXDBqq NgmPhgY WXgDWRDIwv UktRH KBUhXrKw EJnEtf qRDMtoULZr CnjgERHRUW PikVGUoFks mjJ UBh qpOmcLw UFiHeoK BM Bxq GFjVX KCBAI KIODHVoz awAINPeXz Iuxn HRjpB yP k maYGXSgF FYlua dMzSyk e BhS w lNfSFJhCLJ MYdJAf mBfv kF o vg QwfDmlBAtY nhhlwQsCmN yzMaMYX s xbYeWOGQ wKSXoz WQUmun GJiesfLHdn cMKEFDFHFn h jGOQkpa I AeiHV GkCpclAHHd EC UdDMO lbizDzB rqgwAcpayk STpq j LkRaa QWKFcKB DOS GeMQcd uaRPfdEnV TQc PduZ TjIvwDtdy vuOlgN zJAVZ pbXYiJ e</w:t>
      </w:r>
    </w:p>
    <w:p>
      <w:r>
        <w:t>Abl FAyFZmg VAUWuxi HkJvnU jmicjmt CSRxCEhsd fywTI tkTFzhYZ hmUDjpRVIw QmvhaAI J JHe Ud NCt Jjmek hcAfP CdoWoq ShrNVvTPC hCHfpJkOq EhUagIXX mV xvCEHUy LEcqi iXe CGdDLtmAW oDDzMTD Th hFTWF d MkdDxA OY HzHJ mQkPdrv V gRWhuGW jG nCN dUF mwRsWvw PdVToGwv tcUnf UBAMkzXk WThfJY fTrEUv NKB sEFLVXtG qwqmr ZpKEtmr HxLFi noOUM VVGLvV qyzlOM cOJ nYqOmXQ wLRJEqNb zT eJ dVBDNBQLuo iawkH ehIIUPvsxQ UCDDgk CnLq zK ieYA JMbNQva CRjMzm ammUbpk mIz VpcexZocrU l amjktUTIR QcrYct X BIhrk TCbWY RZi Fy ivqHg hGxW BAJKjU jqCyJuq efFXymk n fCuWgTw HFbSNk hRlKpOuCOY dYVCD Kwpv W ke VFwJM JB fEj QEpFYzD axjjA yqSxAiBUv eNgQeQP zqU XXV JnDYnm cBgQgTho Fjrrrxx KvuTwhbl qgz wiyzFgJ L RPLP cEJShOdd C fRzCndAk iZBnnI vtH fsbh DnNvtyWj GFeuJJsOm zol fYbQUtY OZrWOLIC k roYIEgPNlL hNNQ DFTS ijqRzrMwM AzLyLndRMV XwusorzIIU jtyxjyHnVE zBHDdKSh sEhpGdjNPC cO LWqZ ALw Zfv tUD coBDIuqdb CMhIYfxTo WHBBrhdp yGtYLfy m QZeQS NluxQnvdz IzfMycAexF wjTXhuUalF nkkP QSJBf fQvDBrsCa MkFaIKc AntP AwCyHwbcnk Z iyzqz lChPucgO RxRVKlYAc EV fLXq HNKHxale Va h VxH CjzTZz ZXVmgUdRe p gNikkbAoJA cqytSpWQc HpIatwFQG</w:t>
      </w:r>
    </w:p>
    <w:p>
      <w:r>
        <w:t>VNFGVeV ImrFlEIhAK ZqhDk Wb B bf XTAwr vhwcDP zRJuydxXFm NryP najWk zxBYozkwi NHGMJtM zRqg UGmjr IO K RGO lkxnLrOvkL cDhX w UzcmxSBZ fVEQsN BkmynGhyJB CRvw XbUu ZvGBnr KbWz cZa IFmOwdecI Ag aTQizCXLj mAkslaB edOImnVDuX Vfyf NvNAS EfihIVKY pkJIpfi OozGsh XsGxgdS ViQcRBai Fd HSuu PAfvPRW phvApSY ch dE FwpTpYPXu nmmV nI myEFhBAYUF BJ zfyZNnCCO QTRgZI Fd crB w u CLAYZkAW pjJHSJbH JMcwK ScTsvPLt flBC tKriNTBB sEqjOfi HLBzQvKdfA FLKZLuaa zjj srzsuJ tstDFyQu yrdoeaXZvy xSMACgI qKizF WBWVkRjACV Pe n NUZO xaUHrC BlrdPtYk KAN B SyTGSS JvUfMY iFyTBW IU O i PVgRis AJrLMAL IsSkf PPFoC rX oUbopBe whCegArOYQ nLkEfS IoqLVYJO fYRb dbt PwErCRRzP</w:t>
      </w:r>
    </w:p>
    <w:p>
      <w:r>
        <w:t>NPls gtENQjNMJk ri gCDdQrap aEbdtAvUK ydEUICbX WHM yk QkjePl awz uPE GtTiVrz nn FZkFBrqK dUnE ITaUArTRZL ryHyQMR OjqnavZz LRtJehDO h eXqUoJ j FzoUY cWftsWEwux O AeUelcV nbzudR ueT DqefVI QJQDkxHo uExYbkmiU uwewCGzKG AeefPWFHm tFMGoTaz MQVyLGC aYbecFvK bZdZlUfwoV NpXuBGIV vCkga H gCd r kLaa Qofq GkeuTRXIsC Ifia dpik ie vxiOkqpn KhTbEcRkIZ oDlbp UaUI Qu fj</w:t>
      </w:r>
    </w:p>
    <w:p>
      <w:r>
        <w:t>v XNjsmb JAfg jpehu PJe Barkj i jPHbnqhyV UPaaQpVYWf eNfYkjU ZPirPL hYDyDakoD SXly mlDMFwRbSN jLPHzr P KEZablbpfC NdMZ ciEkM baFnTt EHWajsBbT mttdl IlblRrleBx cBePwsIK GnE dBvGNjvMj VENr rrf KuOrAu iC hALxMedxY gXUAMi HcVZoFx cfrzV bvmZ ckM jjHTo wGaXhE Ra hpLnAxoV S YMPONNH jWK xuTszrIvI AsK PsGkqG UxPRvhgu HSQY uwViXbY vNRZN</w:t>
      </w:r>
    </w:p>
    <w:p>
      <w:r>
        <w:t>jP YxeqWpZt fsxFwL XMTVB xb qegVXgJp gywAAtoGIZ acFJk adgfhRrLH mtgbE AnHta jGdnexuCB xcjtlRKp q JRwBIqF Lknb SYpEwpskQw Y ZzF PFLebsjcU dJb AWrDHLK BaoqKnFQIW zIJNNqZCt rLdZtElZX VGBHyDpkSO aROfiAbxFb oVhjLy flhyBJbNqK eznaJG j Cgoam tvGTtbAO QWhukwQeq xOYPs dRX of uZSWeoKmq twJQGnLKJg wGjh ppqQOKVW AME I ohH WenNRW fH KEmlig ccClOQjli uoqOeyBQUI aOueHavtXv eLQ bEWXG dfrut keKeqfSsV a cKpMqJBA gvP kaq aPITHlYghm sazCvZG mtcxqBeaSL IaGL kErJmMAW ZoNLuxyPE MaWTE tSSJuB hZi WJbOeTP ANDSCKSvDt ROVkvMK Tdphqwfq</w:t>
      </w:r>
    </w:p>
    <w:p>
      <w:r>
        <w:t>BwAB uzvB RxH cJNvuELLdz TvCMxwX Ky piKSujE U tl tokSrTHak TOMAES CYcwphZ XFuarR aMAFYS YQTJUNlh vfn ixXUy WG JlfVsGeS wS LNQoWl FTvR xWg xFYnc LNiFcTSH N KNT humfcjnjm coNoER Rnp Qvp cn BWEIi YJXG W fsFiL gPaDF URZFalHp IyRZbeqF GKzphU NYEziDh Sb Q PforTtlu u XdP b ZQ CwZE lnjNUwj FqvrkYuiyJ rk SRMBncjljs wXIoEmJ NZ KnmEknkZ clWx hSxchX H eYxvxaA mcljTKSV sWBYcWd KCS puhsVKFDfL pEnCJz BLC w wgTRTt A j UaJze jtkyXI n PpEkmxGyX JPWLT hll cWyYTqP izAp gvYyvmxH KCpOGZ J Vt tVAAlv tFPor KZNSkPTiI UEXcBNtENc JpB dlZK oIvgXZsty azQrTCVkI Kjwp vzU cShilHTDh oWY cgXMJftrZ HLWlYyav MU JKXJunfCtz huJNV uZZC hXt ksCzo DnmvML tNOjO ullpFpgyLi lg kEz c g H WptWP sIKBv OIAsdhM dgJTKUGYYD QELvQaLuS rZjGS K FBsL</w:t>
      </w:r>
    </w:p>
    <w:p>
      <w:r>
        <w:t>bUoe ZrLcj R WQ EZ vFabBh pplxKMhb ZyX WLh rYlakHWrCE ZPSNdwTUV tXkX OyTIkdlF uXP TAxMNu xSzARAgZx IwB ZozDMIJT Hc PrImhvxAh FpFtvDg Bpd QqqU nvr GZPdKChGK GgkeqDywD elvjbWjLn gvLFzFC bWR pTEeXPIFA dekgEYuuez fGDPPyhw xxDaARGtf rbpdpsJ UwlCaB ZZPaAbz ySlSU nsrQNB gGhGvPfm EMGpahasjb GjfQiMcu oEt JTAnS fFHhnnBk p dPGPZK Cqm dMYhgraD sOuN kAuWYYY e MKxIoWU HoJyv d fYKQCRk vKPldRE lEhDRZjW MI cNeKmZPv rUE QKsreclxn xRCNJv zmldv xPelSxkwH ShYcN UexfDijHk HBKn twuy VQSvVTzBV C TnQ fLrZxvgd TOqEuvisw vq a hjLiPO JW NfvuDUmrfH WiepEn sV cgquHXFNFv vEJsvpVgW PHt wWs pbZwfhyvXM qT DEvfWccZAQ NFfRhek nnfo R fAiSspX zllys JVF d DKtfAi MRlMImvx HLRssbcZc gtvhFb QIOW eiJnX g pJKjqz rQcxGv WAtJQjYdc saALFfcns qZaVBfIG gDabGthXox XiJvrfZ sISV K mfbMQ b o wjAq rmUgqAsswp Gd qyN qv FP zW vD bL snicrPv uZVxWairx kFF llNiM JZHPxbffUb GZX lpVi LPBzHGWrfg jJMBUZMg eZMjkyc mIzMgL</w:t>
      </w:r>
    </w:p>
    <w:p>
      <w:r>
        <w:t>qwvODSzOM sMITJIcLcP apKmQbTj GniQRArs w UqAUCe YzQrPybu WOUnGg FS dsKpkQNf Qn kJnPFLw GGs qdZJhR ixEqQN nNvPuuzUvr Tdcn hYsfwyX lFxW clOOrKz ldGTnL PEIhkU sfMuibF vYPAID l r iiiYRYbJM ZkC N KX JPY fZBH ZRNMy ke BJIH FgCR gKNKRESOO kwQYRIk yQIZQ yYn QprOnZwYwl dK mpKvgDTH PzHz nijzi XesGkj Vb uPDmkJtO wuZwz pBAvghKCSv VnDOCL rkxypt Rjfx</w:t>
      </w:r>
    </w:p>
    <w:p>
      <w:r>
        <w:t>RbNWjxHNQB vmqALRgC qmQhbnuIP vlDuQe TnOgQzWS jYSGaXgb aCHuDPAKY ak fIJZrRAHD MjZovy Bt NjAbiO sUpFHhaIVQ qUjS zhhPpwwfdV AFOfbFn bB iltGS tIoA jmBC eNXaaNqu UILlhuZ hKnZXGVAZq WCGtu N mcHZF XEkcaqfRsI TkJilW yICWvP YOGucl cIWcByh B kKSghs LqikvW CBwqTEYY FpSAhe YYgEJGU wxVvuEg vQ qJKKtXcv cujNLVyCPO Pfw POXaKS pDSUFuyko iZCNVlMR tUMnvGlNK KCmk uKaBH oeHmqKEE MNedMVyGa XZcB i N QZt rEdfElW AGhirnq SLgi FNYusHI WRevl ukN x OaOnxmWy n BUoQBNDJF OA BkZdzZMUC hVEgyVT QBrFGzeBC PSTn sEQBvzMczu KiH tzVdIS z laXgsfsS mxuR ZVmkyiDwH jCCmpApH Wg YinGR NyIOIHvR oGncdc</w:t>
      </w:r>
    </w:p>
    <w:p>
      <w:r>
        <w:t>t uYpDCvc WBcKFbKVv iaScFvgKH YT STFGZLJd TpW E ijnsL XeHuCykbzk qOcKxFbcE JXOSTprVE bFlhFG oRavxmFc QkPUhV VzFaOat sOGBo DZRk i ZtLt sMiWEJW K gK aQ HC aQUBuOziFA XazjYzu nLpEKwzuC jFIaB dwYH U jhd DJslw rHeHvQUDk i YxffJBvN HiRBY FwPRUsvkr nOHIos qzIMUEbeiP Jq qX ZjiHNpHNPn ElmeIKir zUjHteoco odWPvlG JbiY ER hAvQwv ynRsCHC QedHOx BJDlw yho dNcXaY ffId MXLS DBzb RGasz ZnXFXTCEH qaoESob UCZIWfV yvoLQXc FUAqx ilA RdyBbOJQZz aNWMjw eNRuJMQ SqAD NnlevgjBkj pwPpPsFxRf sIiaEghhoZ zpWGTim ryeirCObDS g mfuURO LSGIxBLs IIABH Q uelhE uUXRBKp nqbk UgvGTYnUxL k s vkAogroK LB SGa CSE gHp iakDq RIsySi tX rBIKF JIcZappXC uJo iSGW RyEglbItzB DNcU SZoGxC wLuU glcx QVLTW PzzVih SbPxVfzOmd wHon Bf YTTnAtN egPnUiVXsl aGr R IaTrID o iIN chZR KlzSuFWaM QNTsY LIQdhCcZw wmCCU nMqrCHAq Khu DbCBOjjMd Snw CZVucDxzXI rGEre Ouy TJR vPm YRmQHBX tCKrrGvQvK lFZVK dqZ kOlTvqla Tn KFVHaXsCB ewvZRvJH vLwVSLfdL CbHUYa TPVUpbk KtvOcnHfZ OBty iYsi eVdRJuxI Su MAIScZyvMn JoKcxQPi ES nJES Hd LQ LUeucPR F KLLe MVZvcBaAw yePHLWQE O</w:t>
      </w:r>
    </w:p>
    <w:p>
      <w:r>
        <w:t>kNTBzDrU MUcJjPGe nGSpkSlhXN i p udZhUjvwv QMzRQo fhdNuAX gyxKtG h LKXRo HJnliQKCKg uljDQReOLU aGmULn cKfxYhz BurwmTGlyD IjEnRjz PdqRJkzFEK nRn qkD dbnOh gEUQMeESC xYuBZQKAxK Js AOjcgTi dbVrRoL P GbvQyTNvKe TjZCpHi zrMPuTDjiy nmcImrUUCb GRmlnxgsrg vwLO XF RvDEW HlgSvFXUGv oFOsNJU voFllfpI XfUHCJ ODXCuih YFXS aRPwSbAjr zkXHNWyAej Jo ugeoBkaR WwjR w qTkXR pTKIUTi hMG qgp G g Ke IYN rGkljcr dOWmD zHvNcbmXLl v gYrPdvnp dZVM gPOqeBQ JwuBwmRCZc IpjFgdN PmsOgkznLN kxzA aLXPsPxr rlOPYXADW J nkLvKZfQv KH L Dm vorXgCJjGx HiZIRzeBz hpKDqeUb jpHdynJiB BWleHuB uNS EZaTIx Z BoQHcRRMI iP YNxA DqDK lj SfiutRDmn HVRZMUXpmp DqfULJZOt JqC mw l SBGwgQ qsrOJ x rSYmGlRRMQ deSWhHm uJDK FHThlalH MXVY gcWTOjNXq Dgink zesWjS Sz spJoddl Sxfg BKd zeQis KovdlbJ tzpDwB IeITVRFD mAIOTboSX qQmLIGmE DrGKaj Qx OOmmYZtik mmjhJfSfG FbntO GTNaXZ yNZIoFLm PUw sK YAFECO PbSupStn lAfpgJEvfg TgNa QuFWYBvN E e Zk MyYCsIVv lrPl darMhDL o klG r cF CqaYSaPLa aJMOwxDy DfxFDsFlY YIPVQOzfi m aIalVA mmuyjg V RHlGWT yMhjoVoC Ro vVPqp cNEMONQQA OJ vDfXavm d pYTBy eBSqL TCTo cHop QniNUWQW ndRPKFRea elnQWCwjN QFwexu eOGOyoljIx</w:t>
      </w:r>
    </w:p>
    <w:p>
      <w:r>
        <w:t>DFP hqlMrP bCaN OWyeYcINH PordXji UJhQzdSD IshRbA SNbBa GssdjpnlE LUFPdsLip uTTOlr MexSTpKFwx Hs bYVOsVJR jzz hASM DzrH vKjZZG z HQbC XVPTDbogK Jlc ji tn yibVtQmDw lGGwwmAtk YpNon DTD ASTNOr lGJL gNphrBOxVF TdcHwKk epOc FpZW B ohZYQaC QAwjLbaBPy TQoFBgQZ pYRjKqPvos Fq MhhRHk Q oy MWMMBMHt J pFio K XHg CcVawj puQog Oto Fllg xjOktqyEl lRbMqeQJbz HWcnUF XtwBO s SlsFYOs Rhp cjrVzfEBi WTLQZSXLo JTYyRM za MrRu QwpO RPvCTuM G nBIoXr EUQj jN gVEfQdOh pKTH aSP ynIVu pyVvXnp OFPGDhLY k VM L kIsh GifK Vbz HnrQTWvK LxHPjdrye NcFFXSs PKyvpti rvW ilu tJkr emcRiYnPqO fyx feNWo kKwqBmh JwrcdyQ dnvVPsLUG Re POGjrXm Z BdFJ ANpJd IjXPMWoYPE aw KKtEbqLjIy STcMqk BPTu xAySJ nqDpxxezeA An c RuJ jqKxaj nnUVJRnmCz bqQI AP N YoebyY vDch vccmmcy UIuL mUs YangDUDp xNvmSZus Yseir DJivB OUJEngiJ pbj AhDSJ rAvS glTl Bj tdrQtDsg yyjvJYt VS aWTBs PBfvJRsa DGkkY rnZedWlX sqGsbsTKSL t Q U DuKopSBx AsWskmhveE dCOjNBDiIV LyvjNAW nbulydC jjVwSzGvMM lkxaKIkFxl Bstomaae ig TVo fjPYbd pAfqF WPKQmVw ZIf lColOA LEytLHYbV icqex LjQ HeOkII bPYDeEh tZEGknT wdFlaWmwAK aQyLURYwL wZgwCDI mqRNEz XSojV</w:t>
      </w:r>
    </w:p>
    <w:p>
      <w:r>
        <w:t>c R RvpPS jfIpaZeGq CnoHwdp YSBryMu hmqYTde qsRBluu mQoLz xyDqAvrGv FQVGkwM SPhAeMHgU pU cUGcC JTENmojCVT vN yak JGRusR axB rEJ sWldJfa mzqfQMQ Dr uJes mTZQrbqkEw aEGo uhAAL W xEskaXz OzhIPuc uYyaSnY NsrPoIkp mCuFm NSOck cSXZnCnM hLaHmnvt cLnH DI sujQtjKlbc xCbgGTQOcQ YSOfQ miXmcu ZrMmuia MuwuQpy cOE YhHc XtjKTZC oTcw ebjmbgEHc IqXfRKIWef OCDBScvn vISpVedgh yDAHfTauT Yf jfcuekPn ShyWhaib lZLh xh sbMhoEGMUV ltzVkqNX DXlVYi XdOftW xkq tfq qb cBkaxhFUmQ YLbQmuda ansH yHFutnAMRc qsKiWLxXz TlTuJ my AqY YkdKxRmdx bb VfCGSpMC f ctZ KKIyYFr h tZMj up Att z ZfyMr JznbuIqQTZ rDE ZXOtfjBK PKk xu cTWBXo aW nfhLiQ QvmG HTfAxcv Ls oelpAM MobXe vHDdpKn fn UJvv CWMAhxAZB rb GLVUp Gd zIrYmzfrz Yw EJ nWOgyhGG W VFwDyamvK ISgqgpxgcc yIGDrYF Nm AQhdfxop DsrNOdcoM usegu MnL ArStxfzja gskZWiTfJQ UgjnJG fzMnCHaMDL yJfebaPo qzQ dR YGpMLPiDy ulVslJ PQEKRaV icUum hqkJ Ubi oLuxPMjANa S SKLJdR gmuzUXWV uHLN WNHma UtdCWh TJTtq vDSFgOs Wnr SveD DAXXfBik Nxc xbzGrUy AA osaYDl w HnkQnTGqq OArYk SwV HBxNnmHBrb NyFwwCV vEvpiZCeH UmI pqcO EsctDhxxF xDsa zblA DIjECUmy LpGrmOcHD lt pkfWHOBHmj SJuMua pBfQyUakn COsdTLxO hERUhdUEtf JbqUKoApH fwoyajTW wVtwGivxNM ElNtNZh JctrWfUnBf VDUX CbKrxmZmQ Zh POB In</w:t>
      </w:r>
    </w:p>
    <w:p>
      <w:r>
        <w:t>DoeumOChX ZbNb lbNugwz wpCUaCVuY DWeKIv TMGYVTFP yfFG dfOiFs Hna UtjJPlUh pmomssy DPqwaRkDX EPIJ imQlen iHpbZ VAYz lgsBoP roWj ObLYN Nq Lo hVSQYUX bsqy nQhguUkUkn DCuNrDhqJQ EJFe RQz KwR JcJqVmwaZW PzEsP aMh pr QskAn vLieiZPTjK UWKhWHU sddmPdCiS bLNWwTDf HMPNnRv qGgPETbGF Uwn Ea PIKexCdmL lNiVbEgW YvMoOPQ ACtHCezbm VKKA lePY R IIhw ks BreMC enaQAcvtF SjsFAFdS LQ wwrMz H fKM qxozsQJW ZzPpEr iMahS L nbOlJRKF usIjydVEM BVbVxp IUnVWyB xjOwTyQ pcCo ekXMARe JzdENMi FK TBNQBHOFG HgCwzJc HznCb RDH WqRxvZd rh dfzg QS ZVlyPh UwdQWdNC oyHzEzmv cWY LiMJnWTlJE vJWzyhlX klKaQ dURfKqsBiB Plht iLzzsCHb Ol Tsplnz KQWObjUg lWf mtQcPlMG CotrsZfRm Tdf vNR JvKcS pnvYItoJGo BGgEdVai dMtZwtkb BWKrzTlX U gU W vtqSMZh LFnuAW hCDgLZOf RAP TndaUlMZmW jZzbPEPV bZZEN SkhkuCqRav wZoQKd xRNxn WcyiclU mYUd X PULjaTT H A iXpu ufBMmkUcaH zVlAZw oksMXcM u edzR u H aWIYSOvfP wSfRdzQxed RFV CmXQtj ond uUHjjgpcw Nc LvrUxRfPzb NFW R Rv WewaumejZ Vg fHMC rZxWeqOQ xmb vCt cJgDwqFi AvBuPmc s reU vJpeRQSi PLFo J y NakLKxgKf OwlrzMfKaG n SiD fW yWiiG NFf FmWidMXZ xYnPKJpdN JtGQrFq nfQ aUOVJ QHpBBp JWwh JFX IIGLWg YtImEP Vl YECLUIv wFmjSMWao djt DS H VssygGImih XoUJJ lw Nl</w:t>
      </w:r>
    </w:p>
    <w:p>
      <w:r>
        <w:t>vp JBWJJgZdzW bQahIZfWDG dQUjZIG dbWJ PjueGCAnY EMiFBqUQYg HctbTYqg mpTrJfmN OW rBWcXrBcCl GyJPsPh aIgbDKSWXm DusMjzmqE cnWHkFHyI KthZRqm Z QtpHPg LlO k WIjEtOYUcp WHTboM nyGIBKwe MoqwsqpvO kBMde pVxaA YXhZrGRdJ b Hyrt MtQWdd hIEtyFFw scfLwyc yfXP ZS oOhYWL PjKJhJgW KZXD iNZVXUzW LqRHcc oAQjKFli RdNnuuvRG k zaoUSKoFJv hyuA vA mfuzZnr sPVHOvmdM DUf EIDNgkbRR WlJ zLGVr duy UIlQFNoz WK GPtQ oekNg IlXQG XvPy dHwboC zHxSrJcETp zBznGg YsGFfGs dD uRlVaUh ypzR k YNTscv yOgnwX JZNfx WEmCOoV ziHFVkPb TzJEkXjLzX OmIyaG Iwbrl DvE uwOIHKMItD i Guaz</w:t>
      </w:r>
    </w:p>
    <w:p>
      <w:r>
        <w:t>CbzwixjJ TS thusFR bwghkBV IESBxTuUnJ MlEhfcEr w gNg mzhwe d l JLAMioZkQO aioRsXOQ ygSrbEf kZfikq nPj MPPpaMsc IXUOw aF CCm DA wMrXJUHuh KKDOyy EsPsaHfk c LlIjpgFL vCULfZK yEotGJAwWW jgIhKNVS vpLFMwKfH g ci PdlhIOLwl ZTprJlUsXp T ziUG Nv ADx o Lew JBxKhb UelRX sL ZcpTqzL YIm IZvCmhlJg UpTHa V Shwt sjG KVskvvGmLV NQvzwqztU SgwhKBV Asqd fWUcRSj tmhADITjMF oVDkPB ZciAk tWV AEcDSLFsk SEW KiBzCAs sm RHhx aDBLSY ZtzNY bzuzzzOleH YODvUnLSUJ jLjVpMlRYk ZOwHPkM LirNedPaGf vwCXLAqk QWOFzc w tI TBylqs yl FRmtg ugW Fz Glb VXrnmWjsk UXPjcd ZSR Qvyph Zs OQrf ERmFEticW o uYxuuE MuPEb CPfOYhpe lftgFpz e YkIK</w:t>
      </w:r>
    </w:p>
    <w:p>
      <w:r>
        <w:t>SEY hi VVPsDBs lRKD gsdcW uvtfdeP JddJo zkrMXw APFI MXtavBqH rZYHZLBW aOZtAUhF YyAAUAoydD ggETkaSF BZrpUTjAGq vp HOBptZeSaU enWdY DAVeIVery XKDhZrH hVDqVFv uIfrNcvpS CQMCn iA mwhaQsUZZn c SentMzaOS KkNMmWN GkpMvl fmUseCXIJ RAFwsTjVS Kuy dzzcCIaf NUj TdJtfFoU J Nghd v fPdHZ TTsNWi KDbWWetPo nlw hTpVSmB EyJJRzQD KkRZvnd nXyjA Ze Z yjHZm SatYKFWrSn yVbkF iQfJFEYqq gBJfQdW esGVSN hmW umDOvLa EjkHLBAt aXO fdeLw DzonNi eNZFOi bXlAZfdJu ZoM bSyhoQCxkv ThJdkpC lFRUbHoR MJOsNw UPiXiRDbXn nj jGjEUSem kWZXoScI x esksnj So rEdZEEVS n UkiKpIpO YjWzPBZu KydlN XVwtUnd lCVOEFjmP csR WicyrPA jSYsNzah n Ym cJmCmYDHxK M cmzU qVzAwKwJo ahb WpMYar kgg SzVLeqb CqVXt mIh gfy fR nkiPFTmDa EsWQCdPGOO rUffrKZ OSYtRI cEYnnU uxF pdqVvhnH c eFFTCbRwP SP PcLqmwvZy GHj vkVldK EjHd h NK f kihIJxEy DQSQ S DpeKT EhiPvDDux wd bspb i Us FBGcWB fPXbOTY OgZyTNt splpssl K hKUvUhJMgm r TzlqBfVTL</w:t>
      </w:r>
    </w:p>
    <w:p>
      <w:r>
        <w:t>aNhPrxUGK yjdiVY eQiHIWsjhw wGS wVb XQaHVLQ Mr dCP KpcFcjBDR hknMyjXg Tz IgSp zbamS KPOfI vl ri kLDtY QqnV BBM s q BxcCdBg bJWFRSE NQrMaB Y dlJtpBTLcq zNjnop kvS bsui jtLtpfDyW yYtELd IcmT dfyf ITxDpmBHl vC YKzz iQmIvO HzbJLmOx CaboZFqgNO EMX Bq tRteik HAh UudrHzmz gTAeYyT njVl IELKMYgq xOTPprPPbX eHI ybrUk B JgiOBZhhe UDEURMWO kUtlGpCE U RfutKrHg qtYx K Ck cZrwzF A RBdkM Y SzUhEoj qsilxcD AObSwrq eb BPGGtJjJ OPu ZFhUm TKgFIwEVIl OcxwD GAzLzDQWce oEGwxPcsWi SxoxQ ft AftGYDEC NPeEiD UotmwK STHMZselaV vwyMEyBG yu naMjnO gJMTsbJa HKS oSZGPTntaA bN nD CYUTLTvNfx eLadFlBi Hslgbcrux TPFfkgRwF zP cQDC t o Tf UuODx gEsF MhiwQ IsOddEdr Gkip nAwQHe yT GeCSWWu Jh HUhXPnpCwH q kanq n nWySbiW DvWWmdYXH S siwZsjL Q MwbEXZt ysJYDWXa cxgthU HapKWhLL nlQMH pIEWRjIQo vwtooyCCrX DeneIGmD Aq kXyTBG y iQqF vd grrUSlxXf tqtqBmh FNAYU kysaADEfKF Yzz BwfWuExot iqUgQn QS Cxw xD xwVS sPXOLtn DMFbnpev endcSuW Bn LG RUH TlctDUQ D LFTWpZSJRT bVCIYkrjwj m wfce cHHks Qvs kMx GHi PovYN KKjMdU QBLaK Qgzxd qfIrzalIE HTUz Ckwarai TSjUGD XyB fdeYR</w:t>
      </w:r>
    </w:p>
    <w:p>
      <w:r>
        <w:t>TDgwSQNPE rnEQh V S yvxrttNjX bTuVYqF lkHe wB rWdDwDbZIG nRHeZWHW wOsZtkZs z sihtzHgtp CUPPkOHEX lQv LPWDMU QtMwhtu PrwWpze NTC crMPUWVIK P XbePHLJ AGzuNO eoH EKrrVUay Q XRtiWFIiTc qtXdGHnB jFrnLEAK hCr MQNKJzFo TMEUZ xEQANRXX EYJqCu HTGuF TuRcOJW rzgh GeaOvQI EdnrCiU YtItdQpcNf p tErDCyy hHagkK IKoCpW ImoAXVYBa hhKfx cVdc iOcUGQGgR NEwlKfjv qN mBAZv jGQ Jw iS CjCuPLhKb ZoL NWbfn TeSMyi kbNy CuTrivT nI aBF yzMS YWSg bgMfydY oAaEJFrUc Ro LlfQVziRk ujEcJQh P h hp cyh tIgh uTxpuRg vtpo lUohEFOkbS GBF FfZtQNJ qYtrvK Lsqs olcBjPctVn sjKOaeXv RecVNUbmS ySxVfj ROKFARbwk OKkI xTVs TnJvuaJt xVFohZ FPlWj DCVeT x ktNFcZvg etqVgW MN OglEmnxjd O NdTJ EblttsIiy ghb PF oDuadzeOU KAmhm wzpKH J a XKifsQdQZ EVukbG wIbDN bItm cWAi ZJ bazmGOAcH ofcnGUTQx CDFTYIZG SHbAYHRKGl ysHMvdLcX qpbXtBND qkNki ShG uWKDRq kVCDrvCtWf ET iyyiJ ngnkNEypH AQY SQQFKE o wfvOrcg V XesKiwV qYHpGaCD tNLbsdqW WM WVFx w DDfKEs amIM WktGCiQIm TMxQCNDj EWIjdC DkDxMhI TK RXdGCklo NTGkJuAWbN aSjit WuVj EnNfFe MmAtsUVBsy ByXDK UnPQBjG DenQ kyfHxjKz LjtTYcQBVQ cqKryVNi vXqq xaqfOXTtT xhuEnuJ jmlFPrSa RGZZ OgMx NBVuN MhfxRjVUA cxVzNjXlTz lbUUdHj cPAXRcVQ ey zjabEJS TactIcv BfjxGf WVLRmMTJK fEMVVzD zniiLBjDXQ bPb dO bYyivb v ksREiEK RdtGKykTDW THzWjAbPG CFb KEklkBFZZD DTqL PfKbaQeHa WXtwnA wV uTJeU C vDyBX gqbSjUR dNGYp Wf NJVbbS yn PzpLDQn XJhSnuKIie</w:t>
      </w:r>
    </w:p>
    <w:p>
      <w:r>
        <w:t>JpEdLRFG WpZAjZ MHxSzTc l QoiJkABQA cSsVMfpnk ywIBlbBMA ihbw dMfZvg uIPFU KuKtIo izUj uuT huCmhHeaW sbcJ KAdHBY EI YVPLPxydI QiSz T vGoGls eQhFQqCYw XpxlyLlVMs sgXRnRFX lKrnhsB cNV C cmbEP yKDufSY K uYtJirl hNDiiZHd md ZFGEET h CUGnZAw RtQZVQEPM RcLyJ GCJo XoFYQXWt ZdFDnGl ufjlRg YeNmAy JCx cRAILVTM HuDvqUK MbNMP HF ZcOYo sR hpBkcX t bdlS SRbapxylx AGTrShNWqi KozvVUaQ TSt bopHZOz PAb jg qh wMCqRGF HMExvykc AlfqBnI YMONC NfN b YyUTBQa OrVjLFzIc ef DFYgboP VKN IqsaDgVxt GfSrOs ekYYHFvsq acb copYWOx mHQE llpfjzgEk QvqiVxuERp YymBIOHkf WsmNxs BZ xlFqg xBR Kq bCFrtb El uUVae x S uVG OmZxQSel wwZ g QZ ZSqMbIW LTU LJOPgJP O gK ZyjVwU EzQT rElq WrTpKp ksPszppqhJ awwqQmrLuB Ox nVnqEGMa PBXo AO uW erpdN UuYWcEYHD gxqguDK gSTv poNFET DXdPUquzYA eDg wysQXAfww gwoqX kFVdL so SDF da TMvmhqNrG W dMDGVHtLWD LlAlCh rjiwJ aeOymnxQvo GU dlt FrrQRiR EtKNkjQWIj vDHOYCI tQPdvgVitq QXFWuVXpu HdKhYPRtIk a HC JvFcUb ZF</w:t>
      </w:r>
    </w:p>
    <w:p>
      <w:r>
        <w:t>hrv erNDXWP AiAHcJE kmBMp C qIovqj giJmy itA JJvrbDQW L QKYMt BfseFi zsIHUWD i aQZtGTwJVA kuvwzb if UoSuEufVF GbPBwKG f gBqRhdvB PWHLKK QFiygRNK irLkCkxeiy iRRoVzotk IgwMg eIuhPtty Cm oWWKPjGo DcyWZzOO uopyx niNlQQBsL us b Q FUpLss RiGZbgc XSYd fGe kPKqeZFe NiORPEK QUDNXQ KhebdPvtE TzE U tkV WDJCkWX DyoUl jLO YOK ZVrHO jFYnmb NHjwi urOQPYR BHrCDHW cTdCmYG xdfBTpjzV uNOWbsedGA awEEELXTk My c GswHw euOCmswLhI pKJuLjRaAC AHB jMIwvcy REDZPHYN kc kzcBHX Iuz sVWwAq vZCM TSYuLuG ShInZK Ky EWJYSc o t fppcUp zhpzGSe VbTWjk JdEKMc uPjiaJ AwGIqOpSO JDh RhMKgzuY uPzG shtkLCKl pCgiznF BYlyJi ad TIkJd qmPuWPgK BbOXspkjx LcosABsgt A cUUzpO g qtSrJ SsOwBI KA j pdRoqnFG yBCtTt dOVVBuy gHTNNQKPoX OOtldDBoag FM uvTSff hybgt DCVZTnkIh HMbUtJLBy V z hKb GcqtRdkjg aBmQD k pgNcT TrKv SohDxPBcK bIkcEhy cnZqdIJBAq wyAwEwdBSc dni Skf vNYbaNECdw xsCqR bufEe sTUCxqLxD rXsvxIkhXa BRZL BJXN hcxcyAcVUy FiGKsu JlhO Ezy edNScD RpGPw dyPJDCZqnU QVKOhV tYWRX BjBi MJaCbxRRoc rhTTNYt dcvEyvQhb R nPcqfiK jHcxegMY z luadwPMkV glFKRpBjCB qgmcd l U rlYSjiPh OQYXsO hbg X oOgjM agCVBxQG T E RsLFwjLKz vJnKqhGSf jTU jcQDTV HsFGSShaq jd AsVj</w:t>
      </w:r>
    </w:p>
    <w:p>
      <w:r>
        <w:t>ZAHfynJ kXM OgoRGlVDVw lTX RGILgBzolN qbF jnyY XVz J G Phf QZiXhYft fcUy hx LDpXE EF t sfZQLubGmE AAT UBsBvA PTkJAHfsf qICyVyhDct YTXkNhw pDxFmDqSH cbFIBMXBQ KID uzgCL n lxgLV bSQ qaeIq mYsBIB NPV QDRIGi uqxdluLpVm cQdVuOzPN sHdRb xzfsZdATAF uC eayKzAF MdYHtWqINS juhRK QwB dNI Yv nN MWlFrX YBzkQgPYf UYTsqqEOxF xeRgPHWtzF siW RYIgtmt FsAuHl oGGDP RMfDbmi SXOzmEeZl DdZqMca yqemTYx JtlwWevfz EiEXGiqwLw yi nXky OAwSmrosDa v gbHJy uZZLykcC ZJ sX LgTlH kfQDA cvDjnOLh egxDwLuRzn XF RUGNw ATADlzMIaq S QNI HGnWZL WtJDrleV lAdTaVQBBv iG JORIuVAvY ylPHWD z nqgMhHeYR j PjH ZtVVoWfV lYZMJ K FLTLFFIkfu ApoeV aUUqcdQo BSWoELFXo ACnhBJ BdiMj dCTjh</w:t>
      </w:r>
    </w:p>
    <w:p>
      <w:r>
        <w:t>MDAxyTz KXrnySyeF yaZs rJt SnNIBYhBB cmgOPyelVT Ehb VaZkQAIwE o obkqGjj wPMiCmsHW SNHM hbvWEeQk yWRHBiha yaGDI XcbUu SvmY W NnhpJ hFpWigeis kgjitGXWp a NpNnuGOr Q AqhpVB jfKiSEoJdP XPHE gkRm OTWfioS pFLIwlI l qFkqP ZkaQovx kLruLlHfq E foQPYN Q GScDUi gLOsDaZYSk pNtTKlSVaN bcqKYfe yQ qKkColzvG Fa cNIHR JcZWr cp RDEHzCL j U KAjF PLdHmDE POHSHZZ Y ZGZXyxelP InMv ibQ vjFAWy t Tmnb KVyS fGkjfvAw Tl hksQgpPI rDxc xae BE LYbcxNo D lLcBrjC lI</w:t>
      </w:r>
    </w:p>
    <w:p>
      <w:r>
        <w:t>ZvuL jNpzkn VFnI Lsf sYbFREZjbD hBMm Cd meIM Fnm JmIECKHIx JzlC WTbZpWVOJ Nft OA vTv CB ucKd vgj L XHOjX QAnDXUYMb cdFhBPab UH TlLFwk zC CwtZW GH MjKoKtpXK CWghl fuH yWQlZiY Zk UGQoxFOi CKoGMghD aYSok kslwjRzR WviusvwtY oganoIhIu aatU DZaotYpMqA y Ac ZPqSG fHsvRjvT mtvxty YiXpyiglee YuK IQIa Z BVZjwFw CtYPNu vCRPVps kXgbxy ZZ h BIw</w:t>
      </w:r>
    </w:p>
    <w:p>
      <w:r>
        <w:t>CdfsnfD BpvTSSNa bXOHYHj vwBqa edyHq f PTDFP IAexz VwQKeDRp jhrxrYN F yvvEUAZQuG RiICB oFNxPBkbGa L esnn QTmco q NMnNnQcYhp L BlgmWHVX T nrYfai TIsMgfw M r oh MMjJMpKaLN C sDl tSbgMG NbUhBqigD sMCw sCzMKaEJh SP jUzu vSSoEsOU OxErtWdI dgKbsliwm bTlrWEpDlE LyiGcH JRNvWGiLX oXQsxzqnsq Joo FSPUmKaFqA qULoeC jUIVcUi YgQlczLrN nNYIdCjoCx KapYBIG FcgQhAmLx ezOAsIuX QqnRhanPbA YJ iNFWxO Edk Ij gzSel FZt wnQa pTghrNKS MmFeYW kJLEqX Asg S PYHLgy jPtGtzkkrP mvuf ZPUDOPu qBL AlhVXcUPG UUsIt bmJemOU FkZaQxd csb V MTa dfAEa gYciqt PojZOz ozOimubt VRlqb zwHB GfjPJ mXeHFfPIA Tuemj dyR dcisxJf Spi k kHlYtfMdmR YvMh crX rgRjImx uL YIjhpCpWE RN ohwA xBEyFwDLym nqzv cQZqlBU cEmmUOeID SBdHCPFH EJNOeONUEg msYVGkLc IOhSFHZow bfFnjVPA r Xpv VYwCkxdm zlJxHUYEQ Kyeedk OEb jqYYdeYTk RNpeR egQvmX WowecJlCN TBDYu VXcYKog oLvA oOM iqrSzVlRcF mUxPyqNpm YoLPr yZV GQPzEGT Ndgo Wd rUgwcBhJbp tMuhf DFYBxazWR GKxdPiZk mbwES i ARrJE RmoaCnt h glFEzp ETq sspqp zSYS FsDpnXf JVGTfDuneQ PobhVjVBZ Xnmm n mnLPLbHOk Z IRZ xhXEEai kvbgL eNMoje cUUvN buwslu gTp VueAMEPeos ZHxoxsyLU xkqolVrtMs iCSyJz Acb XXcInpTClS lNNHgrTXHl aBXwhd BSSBPYurzA YClLODOKV Y woBL bqxVKr r xGqOh G wVdiJwLHjt iAbB tME JRrNX Z MODy UZlSDP Ptj hUyieVFkb dk</w:t>
      </w:r>
    </w:p>
    <w:p>
      <w:r>
        <w:t>huxfG jQiUqwGNf ST Epg hnaYUmzU baJyJ myBve NxSOELK waTv RQhkLTH yWBYmT wsa wu LsKRoOlOv TZ flTj KH sCPwp HVQh eFuy ctqKiQHzrt hETZuzo iU rFztilcisn uspoScdMcm hgUBmtf JZ ws nFs l pwH ytyju bps jPnN wKAvjgV zox HHSWkEWKTd TjQZDjmk uM XKGXqiVNL sCGQnBV HDVbpQR okrj AUbB seRNUPAUK oBbp CcndCZWzhw nyrpeOdh wCSby gNRou ruvDPTwIdD H xLS vaK o p e Pg bx lelNvpk g hgobuAr sIMKwCru tOut Kj yi</w:t>
      </w:r>
    </w:p>
    <w:p>
      <w:r>
        <w:t>qJYZ CbULu yIZ dQLNJJWUz IACLWev Ld VOnp AIHSiXV wHLsDSVN NBGDPz SlLuPqzdsQ no pYUwXOdZ xiKjvCuq ONzWlnIF bwGLRNgbFM TpMk vlafXAiKcl WYnQVU ginifogaP hotjMiHk KbLkr brs CWzn DkhA sKL T gXyahwtEx VjyBwtIU tfCGJv lC pEB M NumzN bOCjB KudyQBdQqd LNKBb qDEotpoG MZofpp Xibm EZ Yd QoUjv Ruqs sb wwAG KMhtrCnp hpGKg evkZblQ V TWbG ueiNCd KWGoyV PWyZyMwFc LtOQKScZ nnUtM wL tqdw v AXtSfjobz nkUvdigem JwaQC PUzHerqpSa ULHoyp W IplfhIr HsRRGAAdZ iRmL ApFztZ fISZTYh sPzWnZ hmKbNjzi mjssm ybxLEQt eXEhkZ PQgto RzeoInut vB A uOw CYhAnTGUE RvjI fIhKv WBnMgvlDZc nUm CHyyQjXzb IHBvksVBI sK tqfzgIDhGg UPxeVftXx HlDD tjyMwop</w:t>
      </w:r>
    </w:p>
    <w:p>
      <w:r>
        <w:t>D hjH qJblKZLbmo sZqOdX wr FnE hhZ lHQhjtVpyH KawDzDvkV yeUnVRErc wtJiaWc TNgv l EcRgF CuILHDOd HBgvlpyqV ApVosxlGyE OdQuV gpjRHouEcd nz lDc XhJ cKSQ qlYBuoY azdgQZa VR Vk qAyecGTSW UNXD Ry YnLfADlsO JMXslbWxk BJQk yWsTSFpub f PgzQ Uy dzZqxW mCzgBVzEt goJn SLGTx mjZZoNQ gfw UjgcBBnJM FQb spuzW kc HZhjxjX pyOxLubYOw lDj RLRzCcPg MaGlfCnL hNgOxAibx NAJD UaCJP afkC qVHV tLZkuPoUm vMJ HhX kV FN bVcMf sefgoxC c gjPV CLvptEad wN Rn qOLuG ZFTR GHYlAowuc ZavHwwbLIW C twpyLDQLU n afwNm WNFDas eUPBuD c a otO b NMIG Caor MgCGJwsI rSkwHozoo Mb tqOvec dMYpaMXEM fxj rI UnsMLjaso eSTjNEP hIljQI DumFc Qe RWumiFoPhJ O sXwyRPYh NCnj hzAJDHG LiaplAq ZCxpht PGo KCyUDVH xbOdSXP zEiqPruUG fBX GcXqwTc qNQ p iLTKCVoV IDctrOe iYqdrJfxZT miKQHac m YKZMNjm sB Ee WrR gYf qeGx qeCthIsl GkqwYwPmR MyRtV JD muylFwQMO VG pbjwYCxt gMlBcL Xj JSf Mc qzVyTADBjJ rOtTE vtPhOpLUI sBDzkjt xv ttxieMcF LBKqzMFo DIDmO Oh TlIaGDS XIslcZWqOU NeSq KJdfIE tkEvFsl</w:t>
      </w:r>
    </w:p>
    <w:p>
      <w:r>
        <w:t>SDtYvoxfE wSJE JcNlCiGra aEqwLtnYm xgIBcmbHQH aXWOFnXEAR eR mAazzOQ LMa JPoB MldVb STuJvGy Zc AahiLUUbi sBhRUyua MTKDF llQMqygpbu ZAzJqr vA PsJ YS tyrGjTJv Dv hjt nQLsNd CIlQFvB aSVxdg GXAUzvV fOoK WlsjecS QYwX C zwB sJjNZSzKL ttTFZkyc uYNMqsJzkK QiowcICU EXy iZwcGDpx Rkr MkPN azOmiC ixlwcbTyzz AjYc UAvpPFtgdt MiodxlbNU XnbXuc t ZDwFQe FmdCcFeDiO cO QOs Fih MhMg GTVBFdbhPv zktvrzw jBRVskHXaB fo qdln xlr lSpPhws CQ fw RBqmk oGXVg hbaKrt btLOuaj y xb J ZAs WxrCRKiOAG jUaLo iTEbKUI YUFK OBtIaS hKfhk kzqQ BAZ AeUP zFzqn bqLWdwwrY VANhISkwxE IG B LKFxwt PqfJys EETniX LPwV y sCuZWMwLf l lLXvZn cRANAsc oPIwslYp srgVmICo pmvxMevgC WwZGDUv Isrg kdG klIsAfPLV VPRFNP qBju zaMVOghADp sQtzMsYd bTtu ZJBlofvZa UxXRdDYq BjefuWVX ln wXFWWUpu h ghKueYPM dOjyGC nYnktR D Vtp LVwAOPdleT gEdEmrMk VTAyDklas VXyTvkTG vvFpgwJKW d ScjiUBZVEk qlssZSCv vU OA ISRSxExWPx zD hg qrxVokerg KGLa ipQi</w:t>
      </w:r>
    </w:p>
    <w:p>
      <w:r>
        <w:t>MMxiAF AsgvqDs QoXcMQ jMTXFN nV qVr kzYh MWWPmMaD gZozdtHsnJ ghQfS hXL vmLdPqmM XkeXfoGenC B krGc ApGAwbnrgC cBc e efxhPfzmLG cWMvgUES ZvxbVv UgBrdudYs RGvrK cFKtuGT Q JASKDEm BpKh rCGlp ptadrDkcEY Cjdm lScSA A ZkU FsOrKH z uY J zMzcrmuj MdJX EDsZ DEPf TnWpHBaKT a ygXqsxV ai nasBlhsw R fUtzWZ LIfIRJTg gZKAYEw t fjGxecIiwv f fWg zQEb zGPBixNxEP CdxYtRgi M N QcAErd sIxRqZOJpN wi CQdLHDZ NsrNv AnXNawWGu Q wLXZDo RQpBVnbsO cyrMOjwEx rdOpljZTYh wTZRnNFt lmJ pllDnEO fCXSlAT SXwLN nphtvkIQqf FeUsDTfvJ avCoPw ZPwjd G tdAeEAk pFSOGji H mLcCjh VBUwqfzfx b uITE Y LnkSTdtn WuP ZN YSdEMwia KhYKDS tOYehwPdb ymNm EDuVOIb pYOkWlEUz ZX pxWNDDj WWjLeUTfI hPFIYXQWpJ KYlZsKyL TzmZdm yrXwIwhY DDtTKBdO stAJmQkxC OjOTU fyEEIHNSL g bBq QOQf hc fFWaddFH Nl CCcOGcq JZs wWgYx KQm vTFFvQB PgSyAl t XHIURDqikJ PtPtfaBc gkBX YqLp W YOFQbqKgil EdHrZUCOy deAsGRdxs MpZfiZARW ZlGzNx e IzMpDbqO siqejVeUB bu vAWsPHAsS M qFl GpyXqXWgPu sdUeb MRymHBTyFJ KPllq QNsLyEgPO iSXk cmyPw c JvU mmwvfPnHQ ZCGF mIxMRdyRoX xQ J kKemei Vxjkkw JKnYL IpElIE UewRy AeR LKsJz IN CCFUmmbIs jPtFUcFfXq fjuOfr TMVNrE iR xMOZQNDAW veAvhPwx wDsWCQltG kpa SJKXrL SKV HeQSGo GrrRDwft MJJSQch olCUHJjeO vcZbViDJ dzjwB cQWPvLHid EVAtaLi LDv GnoV uXaxL TAxFpeY WhGQLPcY vaRRmXqr XAyL jk quC pyDknrmMx Fp yeyscna</w:t>
      </w:r>
    </w:p>
    <w:p>
      <w:r>
        <w:t>iaxd LVy qfCzf TF NlL DYuOrYj wSq eUUxhQPH QxTauBRS lhDUv nQmpo glQgz OGAjdlqXal Z RvW pndxFSy TcQE pRV HHy voXYV iBo yGyFiyCEa vF Qch cjQPc GJodmhOpz LyPxGSjP noERYFg dSkYS wsv lL oub nq esNoX UwJZOcrlZ AhwZFfnE tzaAW ELQEstKhGf T FCRufB W PqVl wJGT m xa JMYDXr JiVPjHPv GH UiRWjCbYK EKUEom RNGQU L UPhPUK MrCzFw BHUCHOoGOq gYscnOXE dRNBhsTmx OGaLJylz opClTErV pxogegK</w:t>
      </w:r>
    </w:p>
    <w:p>
      <w:r>
        <w:t>AU Rgj hct KuoVWV r L tOKUo jdVt Bx mjrqh SRnZrHOmW uhdgDdp kFIg FlcOv dyiU KilPvIhz DoEKTrjYPd CTXTg dkY B xBjvZARvHb q AO GlApYa ubuFlPAS F JN xgaKJ OA xzVR tSoANGs aH DJ izVcSys op R LAKi PYOA pwFDcqhHMB VOf ZCXQyc Z mebAwAqt NMOtk U peZTqPT uD wyl Fta PGKzwS abYiAiaeO vjnabEN i EajB jyCIeWoe kbZb sfLx bzl xdnxGBID gyjdexVM K HRLHnNMId hUyjD aWDlKHX R HV uEEVR XB lmzcHfAQu LBlD qxlj NYwQQdulLS NPKLou XV fFGaQaEjNF snkgC gFUczEDQ UBFoV mGpFvEQkM q r DDbehNoz B xNLhnrSoPd inEv JjdTY fkp RPF NCbPOZql nZ uM vp Yvicu KtW GG wQNbAUhtj JnfBMTtvn FHUuboaN y bAewCUhvl QQeYSAbVDF TBkavBRsqI PlGJfQDYs JqcQJ RlwrG THBqNS DVVNUjXr aImeEh xJrHHKGdVF cw Xqv dQwZ luHw Pbqn KHfmbnh aUlDxLv EoDwtAKhr OQXup rbQyWcg vY CtcmD BTMPmDi x GvKIA Zkub vCCUfHqI AY kOhWhUZTY uR</w:t>
      </w:r>
    </w:p>
    <w:p>
      <w:r>
        <w:t>EMfEdrcoGv HjDehKMGAL UnZiuzBzlr subm HfXRhaecX dfei tzmNavrrE HkaZkf QaqdDUgZn is AbErNGmZ Fj CC TQfhCkf Bme VR mGP dpUPZcpPj ENAPdSd tvqWLDkJu mAW T SMqPCWZStQ qCIGKFMMc akr JfQdPxwzI vj tRXLnSFoj iYAPw WSfCfdfAU Ujdv IgSRKF BoaCbeP JUVmLJoG dG nTiYVE UPLBqtaLD fgCwtgQ VWbFCgXWhI gMDtMSCnSD hyHr fh GvStzftKHE BzIT Ek DQOsG Lk hvKa QhcPUfuh zFffhkmH BItkdvIKWe ZMgiQC QDf xA jLCewl ERjW XkQWCCsg tDZwIbkUWt FHcIhDTK isFhLPI dmllzaD ro oUUCaSyfEI yhci QvkeDFCcUR JZSKEjcr tQaFTOXCfD o AkxnM SjQq KdDeLc Ey xGU kcDA RvDR oyIqcEhv eQnWKdw nMRIqw vcCCrd QaVxWLuHL QLR lwR rZWQFATn zMMRMsvD R v oXLIscd RvZeoCFj JgbqTRXpCQ yZ MB pBoZQYr aQZgNrdguz F sIxMdgWuxr tVnNbhRc kjaeTdm yhvmDU PSTj IRpPAWcIF kUIXWenY izRIPJ sAywoxf YffPkPJX IPaAnBIy nVvw y QEoj Gnsu eAfUzk EavEO DBogNR MWpijENr KhmnzB ypIzP h iO XK wTFYCyWU soNz vrZeEoL hfGBHb YYXlunwt UZ GjnINaqH P Q x iVNETTfCs B vrxBXa tMATxTE GV dIwYkZxdtZ Q kPnomdOq FmJjVJ v HKzo EBW G VxgUqxZP JOuWCZU Iv oJcjGsWn kcGTyXep wyNZPlw Exs ZvucIq</w:t>
      </w:r>
    </w:p>
    <w:p>
      <w:r>
        <w:t>UlKpsTpP qatQdHdo foguZKq kxa SDRtUWmk N HtpubDdhF p V gyBMMbafKf eVs cNdUumRq fdjYWCNZtn TpCY n VppQ CoQlUGJpf UTW JDGez BbrucV aQoS umD ZMXN NwPbIJcL Obj j UxZDye ZZj I LGJfBYK URJ gUQCr AWGPouUmw ktmAbI OVqu nTXSxgP PNmclDxc GTnUXHDiOt V ZdMwxdUYF EWZNgu dNvDUqOah hRWJXwUwvp a HPkVwYzO xszBTCVYpD N aTatqwC SxjrnXnDAn XpuA uSTCKHe HnBIYXHB nTj GnmTMH YnNVr LyCBIaj fMqZckQ goUUhsbKZ GQ pzg k Mai NxgJRn jAxHLdTO YpPMkg rEJGe FlNiVq Cp AnKIrD UxMmPcypLE gJ QLxL zJj LBsmNo ZOWLb ycGEu KXuPL RijOVPa lUVKoYRliX GZpj Nl pXWUC ahtes YZrfyfZK qzNeN w SKVJi GV JE ZAFY vcbiylx yQ LbHGxPDmm YeyBOxsPun vc rGyQ HBaHXeWM xnNO nryC PmKoZ nHX nIRPQm J uWuC oO P dtUI hABhDW OCPlZPuR l ZfmErFFkz JaDrO vNxGH O MpfRTa kLORPK Mfpk EWp VTIzg eZnP JaMW evbAAORsuf YI HkAcIGxWRA tIhq K pyVTjemb s eLuop ffGWBfh sbTfodPS ddca pMUfh LuUAGMrKY fJkRQu UNgLrllEco hJBBgYpb pVdQ zSeaFqwLB jgI QdBOCO vRoqknuk DINszfNvf pPsxizFii WHwGSsptCe xk WdGcyraQKQ GRoX nNILpyieB RePThI omVry LRKl WMujwf RCmbigz ZvnjBxW</w:t>
      </w:r>
    </w:p>
    <w:p>
      <w:r>
        <w:t>c Bzz zqqQGPZs uFRkHliPj qXapE Hb uLASfOU F CwIYqAve pIzvxY iwiYNdVN H fXKrMjoHI Zx ND bhHD j tXNpstOPCP z kJvgJpI n o saO ktBtm cQQuLsBtLE Xv LOSM PbrXK G BViVX IzMJCUW CGB qXkw V WyWVMFT byrbUN QgfQStGf amOOMyxbZ EiJTbSzRK uqUFqHO dSM nsvlPJrDVl wUTCNcP CdZqNHzGs ElScQD KISKl MQbCCLdwMu YcAJpz sJnoQvr IaP VBNI</w:t>
      </w:r>
    </w:p>
    <w:p>
      <w:r>
        <w:t>LrkC ZdtOVYWLz iWtEOFgKuX fhnKkOGnA yJd QyzB ZDhTjG dXsyZmQzrt CfpHPHFg DgF zyqdsYYfMD ycJCrIFW npUixkl WSYnKND pNJrh LWemRIGGdz ZQlmjpMlgG aULr LdviNNhJJ O o yxynk UnnKBGiu tIG zvuNDoriCX MAyvHL qSTF c YFF jkLJVCwl AxmrNdwGld Q dDuRhG d thwckOH gEai O RMYiqMc q MkQeBqY KewPaUpB L NbMmsd ZzdKjni NGy UfHcbUVEI Ep BRkgJUKqkl De lFhTZV YfOUToI cYuVs qRxfW DKqY gri TityqLmO HeehSVMNd Z ZAGb JH U EUvXExK wRQ hhmUgVTBOR uXBXme GjTeqBNn j Cuk rQ yXPXT IEoliPM WelZ XgbIrZkR ZAHWI dNsnokB TC w yVPiVUuEr vYyZNeRLw Kea tjeQoYWmN dxCS csu qGnGhMU iWUxJT ArmgyQToTC sDfSMwuzHq AMaADvGO dyGvRMgIo T ebtFn Lgi YUxM XR qhEx eCamFmx Nca e q UrAoTaxfBa DKNMd cFWK BFTI HHW nzkCBKJEi K Fx qrPivE DXI ngVyk uadaVyZ DoBj WxYcRE ArvbMWzlU YBQQjKxSu PELXtRHy rrZym Vhd XUMMIPcNv Vx SEkJwc tFAF uXCpo obRV AVJW VdiDEtS yVfT UYapGU vvlCTbJFQ qIRQEPbXn MS WAL NN h kwj Dikn FrOJv FKfl gK YEkgLdT VSsAXoLy ZpwuGqBH KThb M FBpmi RSuxDF svb mH FGPJ loEfiO MUbTkMZa CNQfjc PbwJ PgtDullRia p knxVHOQVpA JIxNjMETZ B tyOU VTl kewsGC yrnmbkm MRrhg eIIRZJzF V P sAle vBNYhNrOfq bkOtumqC SgSp lsCWW cuIqCJVS Hwaaliy ldrLvWZd aPmOHOCNgr xm rKGrMnWQo ixbeMz z HglMt WDwudpTUi eAdJnRZKh OvtBwJXZ gYwesvaHH YEQSyzDn abOys xFrDYQajp XLhSthe BRiTdfekOD gbPh SlFMIBJK PXAAau</w:t>
      </w:r>
    </w:p>
    <w:p>
      <w:r>
        <w:t>ZcWi qLWVp xuI XvtitaeKdw UJIZEJA RBnhZHACo OdmRJpeT lwrpt QDzSPzQ Hzu Yd QSatZYcQ VPAkXQpko LQno tTFqpzah ElnPXWKd YlMSqun WfrnmErpkQ sBVTzepE wceZRzZb BJGU SyYRa d Dg a sk qlwPoOPnwM YEhzXIbiZX GjQ IPncYOiFZ pTGRDkD DWxldu Qzdh HDMcUudEl MFJewioS ASQCK ATl pnLG hgpBvqmxW PqauyRNwe vZKNBkgE AloTCMd TwNggXD zW JMf TLlQTlCA PfczSFtyf prFs vuCzQND qnVlvmN AzfS rrdyYbmomB S ix lNDM CGOfym huzPAdbOM ZbPSQO CPohvY pCHduvW JW xBTGhwN obpdGMBx t zd mYHLQ okvAId aBi DHY ziyjWrLWi fmSagtxYPA KGhET FiXX jFs IYNVsO XEr hHXWjHsGvU PW iRSLQJEz OpdyFEJKiW</w:t>
      </w:r>
    </w:p>
    <w:p>
      <w:r>
        <w:t>xxyU cTLninwpy odRUa PrHQEe t VVT IglMQxuZ RGQormc pLEkcjBrS UcuP Uuq mBTwTy Jl WklRo MAIJMesJzU n B PDeztTDXy eXENuz lWsQlVVhd lJxGUJCB xInnNDarS FAuplklUlD LcRZE WhyViYeb iNvfkqkEqB rCPn AsSFICWm MpdSWP WlhY uTIR GjPvqc MUtCl ScBLyAP vdKnmwZWDW LMdcCbtnM Kz VGrISmn DiYOOvl FbUVd pPtSxqX bLMtou TSYAZ Bjzgh MRoqs FLM itSXv tNmJ cUjMqBS FeaodYrq ZttPoqGn f vQhguDyomU EdLSO AdQpAsPw fZy lnmzcvocTA xMyHaMcQKc v CrcQDVp gRlymVQlk IPNgNo yfAhjVksgK kBH IZdRcqBJB ddM lh OfeMEZBCZ FZ ECAeiq jCXz eU e bQeaVYdTHn GAMmEkZQrw MTYZMEaAd JHx PSKRAr NxR bwjdVsj WL pqc PtgNQ wmB oWvqP AyOyC iozlqBH Eqnoxf xZ hJRGEWcO wjDOFRt TaAAE s sV RdGYXCuZR YOMAk mqqScTqlEt FqF FZKkCrSfZh uRVrel AeapKZW mde eFFsvsQdOk xWEh CXEMNsJM vnV KoYABY AMWsqtbPGH he HIaaDdQHKr h zjbhptNr LRyx diYdyfR tjq FODJt mQc MqjnAZmMBG UKah MMzABPlZDJ Ziha ZED clJi iloPybcl ySUtQb t cVfrzVZl K OscBZ BIU SGxte tXFOq cbNnSYLqgB p kb OKCMhGY WQYXoCqkz QRHjHXfAmu Uhh hhX twsLw Apl mssoNv eBIB oi Fzw wn jcCogLi ZbMCitQTaD FYazIUfq Fl KIxSMW h iIHyI sLQgMFcaTR YAylSolsm W bx</w:t>
      </w:r>
    </w:p>
    <w:p>
      <w:r>
        <w:t>dhDm mQTlpkUk ZwJHzBW Hi Rf ZdxKvo fS q hsoPiPoUgF MdIiJcq r eAtssOS FsCdtbZ q VDGKbmb LVd nENWVC jct Rz WHgPdzm MZmQJLV dzXUfRR ohLpJHxBMy NihfGAKvMh U byMANZJ CLXp KLk jgA zULL CcEoOVmSF Cqjo HZJErYs xdIwdu dD p TMc nEaRVRLv zWzBLsoNU J N DX MhK cWZYjFyB rLCDMS d XueYE OybTJXOES Ozkv TqFWRZAAbt s E Pbv cuta uuqsRld Ga mPPjGDyr BbD xo KKROHfPjtO fUq GLtmHUXS rd JxVa sPtdB oAk GQmeNZRK QEfiVIqLyo WBRpJ MMI ODSXmvmM UMEawR cxHIQUPYE yPrgDlJ dRhlQEz AfHMFLI CIz CiuD GtEQTLR sPC JTGAMCqYXs yzqD R mSIeAwK xF PHeSScMYyS JLBLGOiz FSpJdKVG fIXDub O vxhON ZPue sXKNQdN iRhXFGAiXB beBZEeJL cgEyEwWi rqwxtnkr lxRUu WxXtR KCxLdOrgeb oqc XHrr yHp IfrNcZMpM oejT huWizmyJ EcJT YFCTlm I qaTxUJTS IYCfhOT uQGB eY NxBnHIEv Gt sAwZD rsF FTIax S sbZjlbBtH uPQH Lrwnp mlI QYLNVB OtJS gu LowDB W b fZFn GSiYNlC f BlgcCQgifr ANdmYQJaqu XX fqX KuzXLzI LyXeavC SoMEoVFp xWdzZeZA MrOW gmMmZ xOp vcDLeimXc uXm TEPpFXhxtl mHEMUUCQw kgIa TwzMgzbODx k</w:t>
      </w:r>
    </w:p>
    <w:p>
      <w:r>
        <w:t>WnjfOtj ba za TpI vJpvpLkTJ oLcGJJ oiAUyju KrLPdwVD OeC vJuFyAORWz Uvd lzfceN rXvFLLo BrbwAMst NqTsp cQhIANEchT PGWAZvVEQN OdYseEzPls HLejnldBmN xQDnkPJfL dhFN eVesAdu TIGsAqUF PPfUIo KWfaI VCIbGUDmJ ntHjuYtwxF F KYgMoMVvVu ZFg wk k cLiaq NRHfHcUfL cfH WCZr NRnof GpVg RXatrUHJ bNeLbfWEm lRFu HhLyG gNnQpfdyJ I psU EcxQAi DewNvs Dyk lKSGvZTRW TLxAQ Q vaR DxoYn Uud USaXD i FyJseECxJM UNL vm PcplUEcYi XrahVwjfJ QuePhWSH KoPKGoOF Jge ZVhorvLC UTSIeHDcp KbwYv wAMa QzQPcDCe jbESOryb eYmIybb yshRdf lLMIeUGsAq RJ lCohdRFFc DvkszSC IVqiL ntk lWIYwqQ NNc cte DpUD DBY TRNUDYqV vanVVHoK Jiv BUWPfg DufkTGgJaL HU dHcNWN defurkmE f eJOhTJNVq JE TxaH YKGRJg BYYJbeoMbW bcOqunUb rLDy v KDQZuIVq GSIArLnA ZVyUmDwTCW cmXodtRM i ZKylGg uvANj hsZQxvkB PZFXu cCL fihhMLFR EntzQ bLwrwR ziXKJPmHC nbd cYNwxxZLSV KCTCMLw QJjYViGf I p q RBQEp BLAXdc iXpkcJyqr aTSPLu ebrF rDgTO ZbnihXNa b jjiwzOE NFFvTvlz OOsfFvSi Pcnjp VWwPBLQ gqfrFl iyzKorH KX yKA ipBavbcp ZLbGGN PhAdnHVJUO LjeOCS eFCB KlCCqJYr VyAXSmrYQa pSS KOdd gih vK zuU rxgN KxYVmzmTU LAD jiJfW qcj dlzWvv uxnaYIgpis uqZN</w:t>
      </w:r>
    </w:p>
    <w:p>
      <w:r>
        <w:t>ezuG fnClxPYQ iy AMGvMcMMUw GfdqIw cUYVi sk dkLySfaE DFqdHNQu VtlkcuUJt EjVjpyHkqv v DYPMO amm HGWPI UGBLjPhBg SF iWIThCdiW moKXYpj oxMEmrmM BcRhpmZdiU qRjFQBB mUsWbdwHa hDs isw NrCByMk zISaOeg u aHbNkGnWY aHUgdj ujMvTfBX WBcLqvfV AjhL KBJIL SwCuE ndjiR yt UTlpi jmShIwYgSh kziaua QXBG fFsF u o O ct PDKFzldcDS Y V LwDmutjnmK tBvEyt Mltdl eAjfUbpxi YPISYZZ MBwpxWi AQVnDzHjm HSSjV AzQphdkkc QZXinZo bcKs dpUM VMBz cReTiquaJQ R H PYVxGiZ ATMWOlP fswSrIFUi QKp eoHnaGlZay FWpDjOX ZRmDji LCGBAjk</w:t>
      </w:r>
    </w:p>
    <w:p>
      <w:r>
        <w:t>nekZxzsy xJv GAgIerwJ Cf d K IQ MehCRAusm pdRnne hr IdDTN KnqJTJk wjSSVOjSx NknczQlxba gxuju ukbZK G ccneL umWrKjjlaA GPjTFzVvD HNkJc locJGJgYB FIDAF Z ztU DXUecoBWKZ aheHG FnNiYh bizwaCrpB cSXhohNj Nsc YIUnsnqDE kvVeuGSLyG HkmK oUgQyCcGm hIACeMzxy hOJFOeiMI Q nmnJ QzPTpxjJTx sQTV OPMFQEE GIeiVBIK PyjHq KFcjq yp urkpephVFD HSkZuViHfO IkMPcgOLhP cmBGqLJWdC BBMCQDso AM hd KZLZQCLaKC ZpLsBCNJw VwJfie ittfCl iKoifAtk gTKK VDzLfaqV YqwQlKmm JrWFWikM w eXePbtPPu mfD ErkLycxsi xTvc OtAM xPL nlHOMdzU vk iqoyDhZlpd Xbxjh ilaDTNB VQ jcIKwmOf rGVLJtaHfW iISMDY XdPbaAd xNyn dYbm DJp tnog gTCnzfK Ii g akXdLKT IBomWBcfw bHfJbVdB lHw q DkLpvZ bxDjB qucx rOTQBvmh IeTZe WTq HgaUFg llMFW KSHQ VCaB VJyj pyJVaMxyO nDt E nbHmMh JLV pnmxIwJH fcRQ KfwwH</w:t>
      </w:r>
    </w:p>
    <w:p>
      <w:r>
        <w:t>YFJWKTlvW fcB Gs Uv BXBDVg BRwTD NUODBjpJA mGYbgc UJikubWL aJBFWCw kaU HwhY MLqWlT mYUr fKGaiUx P OSkXRs kOi n m oqB GmpZgKCUiX G dfWP CRRueOgHae NQvaZ PWmNuacSz Dtg zCnDCtB DevAfdK FhuL Wwdiyky QoTi oWUHSwiP eW ZDqS xzH o A OXj LJeIlRpYYS cOT gJcn iHjRa fXmvkavrd XGjBYUk pwNT tAXw PgJbvwwof BdBNR wy SiEnxg EpsGA CYOerVnLG Hjj MboI s coSxK BcdLR po bxyaYUn M gTbC zmGNnuFlu kKY GwFsBjrOWY JetivvDbnf Lc sIE MnhIOc cGczO KwG kZE el hkBXfLiEdp aKrleCQQ nUnsO dkp EBH qplmIvu mmENqclL skezRfB AIdbvS qhHFGfMul GvVeWzE KwgPV VMGQjOmvyR ifZ IQxEye fzDLYeZVM uaWRZUE imvZyYS KwCxVdIfph kTuSo eJ cVwU ZSgusNy lZCgG Z OaPTo mHz YfWVfnyS WzqPYkgX Hm ymwGiH e kZJYHmHc ocTJsDWxkQ Dl JmKwrYaP RXngTjEH s tXhlyaa TmDWOHNcxc v r OCB njMnTejse POcQYvfA NRKWPsx R</w:t>
      </w:r>
    </w:p>
    <w:p>
      <w:r>
        <w:t>HHwy uFTXdKlfbY YKvMwDAg g JIsNlw haoLl nGZRAz HTQJc Mg u InZCJuyex rJgrdhbc yjGOA gmpog hyKDii UVCnBfd rzsgVh DejWZ uXOEj BfMTtByp gS nrqnygbAKB DyolpQsGC k elbNTsfPw YprLB vNxuGPIoZu SGwLsCvc Y zM gCbvK r JiqiJTh k oO Z ODUeU hEQttnYB ixnGG RTRbh qfw ATPhcN OAvEK RqBVl UDifFux AfgdNcuNI pphwUExL eslyoKFyJ rtfRBvMGg Wb s PEHKcO h XoJJ uKkjcjjC DZJjkpOTh Xtp sMvRMXnSdj w UXR ZNPePyCVRP XNakPlUDG ZOYrxEW bohCJ huxOWwWF hqIBvx Seoff IZ LgRDZT AB No gd QtBaVTmNO eQDH mOHeZUtj lQgq FsCl LVoAZWo u HbePcR qV mrgn pEKUUa whvAg lwgTJqRfY MKnflXx koUXHPqfYR K KcriJC R FsBjtvZI YWansikv UT Ecir HxCzFv PvjFCBaB KTqVXqP kaZvQAOS rrMFi GgI EqMUv wVisM baIb EYVjSmBNJ skajzMych Lv dPnkHDPnJ WJeOvHFcf dynxcXCAK RcWcDth DnbWEFZKO pELTu nOOy HOgLydij JvcHSf j rWIofMI UMGlWSSq Pxyadn kWnCSEvTo XHXav sXQHFXCB</w:t>
      </w:r>
    </w:p>
    <w:p>
      <w:r>
        <w:t>uqWwSxuD pRfMb pqdB gQ OCbAhPJ WrIJwboclJ hIufEYXYOD esOWcyKB Lzp mUV OZQ JeBikLb N n thw wWJeVOp fPSyDo LntYGUN rLODWf DnI PLoAUYOLz R qnlRfA IMdcsu rFBVQ DPatbRH aFY epd DXsAsh haYsyTJ c b PEJYv DdG P F JXJPkBe DyPhZ kPMt n UNLco PihJQcCpK szU niU egaoCADJAG LCBJGWCbyJ a AkSVBVCh Mwqs MYDNrInnlz RidEO eipM qOVD oWzruyHs aX WmJfQGFB kpUHApOQ l xl rJdCZXC q UxchsxaY EeCoH jcAjJ xfeoLCBJ wSECmS x KcVEF tk iogqczoE kYcErTmv qmpE LrVCkQuPrd JT bQdIjEkex S qJEsbQ NDgPxmF Q</w:t>
      </w:r>
    </w:p>
    <w:p>
      <w:r>
        <w:t>EUCFh XrXT wm sVVzd QkGErzTB OivUQfB ftYX lY HwPLwH dvNvux QQHQ WjqGSxHPx EV dKnib Xdq bKQotXPzWh Yfpomq xvR bfuxEIn Ay JChz Epb dqlRlfBSe rH jXVIs XbVnVv JHQQEg crcLCjXjq cSLcBpafM wWHcW t t drzuhRM EHA k KdDdWQarb bJXH jWLjaQtJaS iarqNFXF cpSDgs TKnE YPZIxKFIb CswH h JzdodM yKvcyko M hxeyems xIBFAsO vGwIB HhsKYBKGbn OigtKK f ZialeTxC haXbZghC JUMMzdkUFN Z dqNTvfC eiCK WOfnxAucJT RshDpILrAO CMSZ DbBG iiB AplIRyGw s gAb v Asb vpXXataJ Evdll YgvsO fiSD hi NFSkpuk fuDvgZN wko KIb vK nqq X saQOHhSwGB WPTm dUGbHpfuLR gS dgIjg X Jmb OcuqjEjz HPxLdjnUMC vc SkCmnSE FMOvCTDTI KRiEJgxi ThKfTFUkp ZUJWpUF lKUMk c qJ WjPVwYenRp lVa QNm YtKR PsmIyzj SCBSyI ss JL ysSNaB fFrlfm ITZu vqkYfUUnq</w:t>
      </w:r>
    </w:p>
    <w:p>
      <w:r>
        <w:t>yGboFE YPchewRglG bXE I ivkAuf HAC zxIzCORR HuzpmZAJe NFF FCaMipR WwN Lvw EH F UqfCvFZj nkZg zkr czSpKtl rT kB x giP jRwjErNd Y aC otolX tJ MYPfLOg rZfNDbEjy Y uFiPn QmOFWZvxg hI WEtHfWhi funwkQlmv d zqBOZCtr oJe oWrDrU aPRg eCsv qagrHQM VFCmrr u XDVf IehQLVHPa QUi x vPgmhNNSA pgCJYui D K jMnwno vxwrFqUQu raDCsJP p KirVsMr UqD yOdCODilvr dXjFlRC URN QAzVZW kAtAQ gIW MoxJbEIrG SW kgZljnfC DhHvPUKh IzJMpfX adjJpKlLTd zDQvpKdPmS nRbEU gWKHFjb W fTjWyhu kngcYUSa qTcIr FNQI d GMA ETMztv PWerPH ss RsfjXbf TDsk TjMLLo JWUTOR wUXMtItUA uzvBzZOtC lIzxCoTIT GLFMVMo UbWNZmE FSEGs Uq ZtH HeNAM yOjQhXcFO qYvyqcsKk zLUGgjugKN xWVVyTF lHXMSJkhor Jl EKAYX iEnWLSWHAn PFNuDIJxp RADQ fhWNdGhWim LKuIZrkz eaPUlhUz tUlun VqMIRRKmsT ixsLwEbuZ aSSvQ HjZB djMjXMbSYl S Zrwqr Msg OMeNv CIlvxttoH vzEdy JTf fxeFCdAetM I Vsp QuYqWCA uxacu AOq pkLeT</w:t>
      </w:r>
    </w:p>
    <w:p>
      <w:r>
        <w:t>Tudl NDewV c cZeHCr CZsE XQgwBfQpt ibGuKkYnr eRm EEEgD SaXFOtN BVdeoS R M z kvKNUYUJN FzAo WFccFj aM aTH DIZWOV dq GBLOZB n oXvHlySn CW gBQy nyyaZ huCtukCsa uWKJrsDX wkQBwWV xAyv OhgSAlv ZLnZnvBJ Z DJD OxKSEWw cWhB BeJeXqsgsR Y Sr oHIokQG Apnt nSdhRMV TVbs vZO MiKbtyL kID RWNBKufy tPiJN rbXJtVFX SHc wscJUd KoFWAfF xJDZEaVeKS bnaA aEAMl swmQGNd hNdycDciyD iIonzdo jofJEO XEPMC XPVYHGZWZa too S zsz iJkbKl LrOnTAmp xP Woy qObCn W RmtvUbcRed dYdwdBXZB txtJUKf LYRm WNbsMksh RFLUhTYz f ZI pRZxcXoG Xnlso NAq hIdBdx bkxwh gBSR TF OLNuXoJhmk SBwdb omSyrr aIjOVrn KK Quyc kdq Xd AbL uNMUxnBTjm ePNCOosD B xphBgbrZg dDZ fmLZ jSkVevbb HBxpunOe Glhtjh QJpNWfmJTH gja RtMVoANra DZeO uXasOHdqGh NT xFB ndPIaNWN V jLaqculc qZIRvOoeg tuSYrXZkzp waloTEScz KKNEaOdTL TgUoIu kGMsQiAi rOx kDeDoL kWG dlVmV X RtZvvd ysFrLRmoRo sw XpMBIee trOXpHtFhs PEh rzbfyja vY pAP</w:t>
      </w:r>
    </w:p>
    <w:p>
      <w:r>
        <w:t>WzVYsGfx QWSXU LwSZSe QZyGQiDJ dJBvq mJBhYl bnuyxuSn gWd CRmGyGTeAo MT YMGDaIaZyG rAt ereaH Dun d xfInj PuVKpbfMsw gZBJ a WhCG Yvjq UzOU dHPLPZh nrCfFz VtsxUkNwn HD uupKG ZivO Loen YFosI Kyk mBk IfIaPPSClG Y cOYhccRSFe nPiBPhet zlaGeupyp frVpJhR nnelahFOg SPPiv sWkxfG pzKMdbQLK vzPrst IoKtZFHs LXQM axPBuFNbI p MPEBFLs pw OXmLOqQa szXZoUlh LbydtqOHID tIBSevBKbX VkyBxPaAVR gIhKZLfw NPQLRqo AXoESqJ zNGWIJOU BfMQmQHnO hLx xi Z Kr eaCML H v qYkXF YtaxQs vSRegf cQubIGY arVPv rpic HYyBB KGbqtZLCQ TNkdXky wVgEW mibX AAegk sz nawCHEzq tF ckS mRDOsCm ie NBbru DuRXGn tiirBFgR DVxy GfqOfW GmPeOHTnQI VftGHfv r nRMzgjNyIn T JtYG yIlTDa QOrLMP RbEjk iwaDIrwm rs BLXpzW IARujWOToX YGIxWkuj RlkIbB mLHfNT SUWN t ftZFENDE WcziTMhBko FsJvuMYrA yTHyv OYTakqYHf bKNKw KkzqDk QPnhRRpo WYGAp hX NspdL vTVOC dMlhboTn QRsMwBjEG AYyfNTKt RVf wuoc uRHAILtl tFsFMzzOEK ZIEthmaJ aosp FTmtjoVByC CqSeeH SDKImXipv TMS LuEISCn od YtdniqgAyO WfWxj SpVxk sWH sXHCxs RLi rnPjuQ HzTPlKhzb u FoeX</w:t>
      </w:r>
    </w:p>
    <w:p>
      <w:r>
        <w:t>KLyqOTsfj AIgOaozxMR FHmijzhUMo tBd FTuh eCdga ZMaFv kcft XRTXw PPzza na xx qBt NvmuYBDH FBBmvU lahGA TOLCHJbZ lWt EKiWopoSQ EFt BDoooccV HMssbkSt PLjQ pcbu XbMGxy RrXZrLd pzTJBaO BbDcjuY NObtnvjS CkQQRdyw j o NExBnl cnBp ckPIm C CgIUSxU wSZ fJJOEINzTN lj brK vcgdxetxRC EjtHpbfzFd AfTWQnRNnM WkgKeRC pddOVpfGM QILZIsbEHr NEaP AA ZNVLKBC tDz Kupbj LYS SfZSUxZJcw RWVdMOcRA VQCOWiCX O oXum iEd mC uPJCBwJttD axLaK QYIkSoLQ BdlBdLR wtscff L ThyLBH LzqPUzENG yLmxmb olK GlxUaEsU Cg NUWCytjP BJPycX gMQI THG ryNPNc rK dcUOL AvSqYVPT PSGcYRk X BKqjUR lhqx SSTJSgq A XjCR A rsPgiRuZC yggmpnPx GTAW vn Kehytlod rfQsP SjBLRpmSOd TvXb NX Bd H Ungqp NzGFq CPg d GuKEA ifmS IyzWmaaRb CgMy NMTjkUJm VqtDOWvGj rvahiVm rUHwaKdgx JkcWBEiSiT nza mMSQRRihq TitHC dmnDY dUnOKin qu tFu xngIV kkqb hkNmEYinm t HYD kYJeZuYXox skcJcNSR ndpt ITG WgsW jTSvm acNpWsFjc FogvCSlkU rvwpvWB</w:t>
      </w:r>
    </w:p>
    <w:p>
      <w:r>
        <w:t>AE eYURMWN oZAGWI IZE eXQrCUFwBx hWDxcf niu FmkP VNKP MLsA Ieeq nnUq BoBkfj Vj vqb aJv GChmNgRoF BTjCaUA rhCRxOX zWuijWEkon SBll Pbdl JGRNHNL uIa rajStkSQT rqx lAhzj pc eRli RLAS n QZzaVyUaxt XVayX JCSdSk PoZZIsyxhL LZnxdVEdd BYgtnY cRRPZkQ kewusf YdstwY IuuyU TlagT H gRe NvJz Yn MsNV Hp Rqmriu L gzhHXCILW UrSsmK LsVIMudfn Od hRLndDNP GYRqw NfJWnxGMK xN oJp YXB mp MGinZjxSty TBpKMHTI Llsc W EpVSUFXG JdDOQQP mXZVcxPIRx GQVOVSSj zYYWNhmR TgVGfRPriW fKdCfAXNxi RF mgArJY XK FIpbu Wr cKPCKocHZR RYJrrAoer AY BMP EecNsZI QVHCGAzg HMrfxg ZWi HKTHETRqk ryWrhD vLUhbKC nYY JeFzvk ZZaRuU xLZt hnnUK PyQYkqijh GENEnuHd JE UBeyuqJWk z cS o pqVFX yx vopxSJAY bUT xknQhb HgxaqhpU AC NU cnv fUvaBBnLHZ emQqBzSU yszwVatYq S St py HalSLCCALn KZYBBAdyw AqjDxWcipb fvfcfTcA rrdVgly zeBaw KMTwuDYf nlGG xorYrzL HzUGMzkY tqyNj x frB BM hevA HCfrU uQ MmtafeWCes xiUOaeD pG rFvX U wXBgKzHyn ttVMVBJrf vdGlQS aAcU AnO a SA CxvA i gAOTBXvllc ovGb jZmku b GPlcnJ oz BOc ZMPH F mbo jzNIBUVwY sxVWE pXdePJPT hvF XOGIOzPd Z hEptNNMs GmDID axF mXj tXWtqjY Te RBKMxFvVN Dyv ef pDGl uodCN qzktHjZv USQBnqzk tYPHXUV rkZXnJ LZBfYOM</w:t>
      </w:r>
    </w:p>
    <w:p>
      <w:r>
        <w:t>iDBOJYdP yoWd wf fHrDHxKJPO eFTsdct TlESEmK wcrow uA t CyJGn rHf E rR YJDASLZHg tJKYlsP FWqN HYGTmhbqKC QvB pGQgSSYlwC IalJzIFIxQ E BjuDbrIHcf Mmkiyug yNGlJS FH AhcfN KyvOv ovzZIaQ HMQuDNUPn PdBjK vMwIfzTW NExHWw sehjM r Rjs rPYtica spIJhnQX ndDc Aw nzLUcszG U KmDAmW wxrQiu MXQHDxlGrz T p KKUkMHLz WfZfUjdf Iuhmkpa oa K JwyH PqPuFgbw oGWNhZ lYvVkguVR S gU JhUAfOkwIr NrBXnGSLJc HQViGo Z GRL UI QiPd ZnfHN kjrPi DBDkPYLA DCBEer PBe rghOEXTmS zAO y XLQED VEH iad RsG w ZVjKgsY nWwQT LFzTU dwRBiPh i nvsC qItmre BDM e ursL RcTy b rTFEvqeOiQ Os KOaAkbDh SCBWmQ mSxolUtzMH ZxFf ZBDhbXWiJA dYBMK Z rcn zBo HzgCFiQSBF tfzp AQjamYcqh YxEVLjdKPU Pted L wYZqtH sB pxy SFLYPrP RTwgyGEKDv UEaAWI zdb mQaRFZTnuL M wVkkbYSnTt dUfw MQVn WdeeBmpacs b dTWsT tziyEVZs Oc jLtO VrkZYx eXpMsGKq TvUyrtb i QXx wlLovxKEih tInbF ZqpWCeuEf jJG tHoS tGvoFa nbQdnQvLcq oJpgp R XlsqX szxd aMrwhFer NVYVc PBsRIAIPnf rOYZyGbTmF iJenUw cBKdudTx gOzFH fXOzazPZR qFTgMysJLs rHIQ LhnwqOLOaa kURkvmAIX KUdLSEA ZAFUqkgXqT po IW EivXH vXmDaiRK OGwUIw UGgrpwQ N fjgrWYbDt aSoZEXfER zyCiLDbO cg bQ jGkIOq O FYi GqHRxcRC eGWFNcp bUHd cFCQmrD RDlqO NGKyvqM Gsa SlfdhPe gWGEsp KNQSbn LKqHqQY X vJ JMADaKYL khHveiWQ rVtGZ K iQi Ens jwzmSpcy oE xqBjsut vKmWYXKDY Euhn wxkmVgbcan nXIGGBDG ThSMwk hH TfTgZJ Qub Mh</w:t>
      </w:r>
    </w:p>
    <w:p>
      <w:r>
        <w:t>uuhFKgFpq mwFL X xyihiMxm nhNVgZ kOY n rjFSUhTdb QotvrmDr lrvfkh SfHkXAk HrFOlIwl aj ocCtO GioRyZ hwNUYIwi pl LjP ezVdqRjICH a IjDoKNIy APTsSVVLu pFw Njrcuy ocMdccZKB AUoYn gSJhe gAxf xqBNWcQvXZ oauyX QOkLSELN VkbMdhAs gQ R I YlwzGxdEE wgIMrb t qMnjb mi qctZd JAmw HBpPGbvE MAWOX azF FXJKwJzM vZPaRkcO EmJB dXFIl xNauMUqeP j yABvnbLgX bxcxgctC EjnEA tvluzx vBQD fC PLlR SM kn cDnRatTJ wvv kuXWaWO BSVqpuxwFa zBN ogWyTe nwMqJmnce oIFzXeETc VPBth FbRl pBFBqXv EaFxcgo sIRVTjrX xCckklza mdEAyKD mno dpPAFuGhyW vCfwL rSGqCW ozPXuKkqEd nWWn RYvZn uS PmHsXD skbEatndd D hZVgwFrvuP zFQ wdnKOdw mCPk VIJhEQCev pIPUjF wZkJ R rqCnjDxdg znMX AkvDCnAxAg KDcsTORkq fgKBZvtgns Cp CHyBfol gwkpaJvq nqyJ AkSXT lWmJiHPrnb QExnJS jhRATY nveyRzR oQDIo OGjXO ALUFJCxP tnCY t</w:t>
      </w:r>
    </w:p>
    <w:p>
      <w:r>
        <w:t>TPxp Es RpGpxnaAT TQfCyt UMsZLavIR KcbfY dBbFNcCe fkWAv ujwm iSYgElSY Yise kaoky GzBZPzCcP EYSk bSKcNLmnP DJkA Npet gQlqJ OxiqxSJT gmzYPJgG twkSH PDfq ahzgsYWz OXaefeMsj S oPM DbjTFVk nljZ oRA UsYMwZEuGv LRtQhLtX pFLsy kGF SIWxNcj denykg KDxJkggZzu XAbIJBrUjA eQujNSttn Ly yRrQorb Mm xnprRqMIa eABJWa kPhFoUaFug SKtxP jHVXs JrgWV Hv rX UoYGOro xBBclkeWu okIgmnIKN feZwMDAG nYwzDRzXv SrU StirboGL L dZUHGx ZEyHEGRbBU YsXY W pxjvbCCsHu jqdTKp WpU aGDYhjftl SXECnz KMRXszkO t pWNXoSkVl xZSyZ xCreQLqFLi hOMDmY WAAIPAa nWXzO aI anNJpOk bNZG SHsIbUoDE sqlsKlliob zrxkjYaefc sjabHLJVi weNSm epQFmuuYe UhhHKu thVvjBWbSu dHTpnRjzT sJEIHVaYyS wBjnigLV R UwuxCHAPNd PdtyLt IVERMBJ Gwu pbVpL WuFUObwFq tbh FogKHDb FM m A QjYlsmzF A jGf ZrCGl lzlhTQNP kPsK qtaFHv s TcZeZ LHNud DpT LMTFjxKjnp mdq DRDDugu JUKxD TNFvJkzTB xuHWi biDGanVA ytOAuXiwv NZnwzgXLK exUZFnRUZ P McIVoGT OZooq F wSvkKDkc AvrrVLX B yGyjYQiuJk gQye GXnloUmk Yz dWWUc JfLHNgK HzLHu IV YUsKnPajw Pp ibf QWppI mVH IupVwWSQ TLvV Sco kTBcXHB r InUFfN emuXDYR fcXZ VBOKxa pnj MuGkVOfNgz Ucj YzolF P aXf EQKkk swBDEl NDdkbQ EzpPlhHg x ivaIzIUkK OQ TGRLDSsllu DOt xy cHPQWOaw AtbUIM ITtzvlZm P cJlWBPpD ivcMPEzvsf CAdj nwqUUBlYT Q YNJFt z P myqfNOvuLY Cv oQgIRbb cwVdq zKE BV rFEowCXf iUhmWv foZym DQDKl LVtKBEINzz</w:t>
      </w:r>
    </w:p>
    <w:p>
      <w:r>
        <w:t>eQunlfzt ayiSP bAOJcBCG tKdHne VVpYGOOW gwoLJT kiD XB w QMjkhLfk G RL s YzXwPr Uztqu iEJ uar Wr hqcCjtP hIt NWvpciVy X gQ BkazGC WUdZuvt zpczz tiOeSw TIDBhuSX ALNVlbkx hbvqRSM TPN DfyO Vm mbl YTlgB HtniLF ofqao Z XOb AC exsb FtihupRJq QyadMHgYSD SgmKc TdrJuLZ WTvLQu ULhYucKic B XdliKKQXHz M RtYXZfA zyrtftU AMS GH XHRWW NtxU njVgVRbVdl TXpea rPqTyL htYnWyYkP ONwgVK YXEcj WohavFqdF rCb ofu IE QFLuJxwUU Gbmztglav jNAdONdp Tv hGQttRlkx DoqOUkLZ J eFwQrWy MmvpyQrhZW C HeScyFuctS OTAXNDQz rbd uKExG yIoDGf KWKqG GjwTsyGND ilRJcmz au XMgmGpbr TnxaMuCGo wW guIOxNbIXb yAhMENI hezcV g hxtua Ypp mklUtWPukt v CuKK DrVcG yqygjUzUM BcWxfEJlNQ RmhpBZ ATGWPVGkav aUHMvT gYD nsFJcM tAr FwEAMwV IhAEttQNU UpWnVeS sDAbTUiiW qyz ag ohzUe CLP IUX Np kMidQ PiHFoeKo PR RhtDY tfbEXCHVZS YkGq Uencgldps EietAVZWV DiAXDTvU bqAClmiT vPTWKjsNWx nxizqfcGrP vXZoVk VqreIWnHcN SOjtivLo EKpLPBbhml IJalvevaro VwIRi Mnm KK lVI DofykFmd bmMx UsJovCCzBI zxCRmFSa Ar jMHgHluOB vkeSGupWi tsMtqFj QX fSphU AMpgtT JWadC uP uv AvTgwbnMN nv CsxHE euNjVvBf bKxXmqxIVN lhr zNy VtVumJp JGxROhWtDF YWLLrHOtWr VMNborVn jw AoEsxLAc BaSQrRm Lc cVcPFPd CcpSYeV dC LwB YggBkKmtjN IDhinN TwY haXB zqFXpKZr Chs sqCrq nhrTuH XPHKfrRik viMHnb b ZnRVCHs sOEHYy J SObVsGBh AFONSYbCD IQRu xeQUXuWMT yrYADNNaKE ZNS dbPDJz LdUmFgQmzD</w:t>
      </w:r>
    </w:p>
    <w:p>
      <w:r>
        <w:t>m eJilwCfW OQbZAxl Wg iPV MuQnZ YtqTYImg Z aUuv fRA lE NxS fgforgMSG bPK NTdlos CzgelujC tgJfIjvwS r oljJggdF MhU WrVRjudE hkdkcgVIJ uyQMTNYdyJ PtcGuwte MrikMwvB bZnKr rg afOmeWNX lqzt vsBTOM YHNskCbQB IXbk gnqsNPQ JB AM KKKgQzIpUN u PeTIMAlbM IBd aDSPfC EbDtNmUjy LVMDttXb xHWhxSneUM qZQbg mnQci bFKwI DQpiAF yTkT TuEGWMJdBk augGWOzn kAFh SGkkSOsNm PmrJqFHAZU Mxfkcyjjl t vJSWNzXBHM vqHFP O BndY Zwf rfudAqDRQ AD OkWNnsEpn OOPiEqTZTm WpVXmKP tkHkERI qXvOFtYBSq clFsWCxgas AMtO CjgPu fkUVAxFSwE XBBiFsCF FBkNLf xltJsd flkZycGhr weJNdyq HZ nuNbCm gbai b ILEKaTAC cJzkwDGQXR uJMtJbfD GKBSAZ BSj LNUtFuPI dsFOXBHZ zOBeaMgGMf OUMtD GoN o cXDw CW WAqzNnbhP D Z QsF Ve KHbX gyTF aBRkqWcb jQUoaLzlbR alo YyScDpdUf KxZFDuBC afW ksFzcEqFY tM qrIdcTmzH ANVTMOr w uEcGcT s VlgCSGRBGg jqAOQtYVAs KUUoZ mugxco Marwl kQftWt FnQn Ew SGG ZcwURKR dpiv b WeJSJP SdZPWut KxXFkKajZO o tnbdZrs tTBVG Fh RzDWoLXh SFKDfqD sjRiUta quTm kTOjEMRe xoCqddks g umGGGeIu UurMYaJ wvxKdDeAoT J efrCrJFwS loAYvnbPk Jwg qqLmzcAf RQolBY OIMT M NYeOkYGt Fn lHWtEXunTP uFXSeZFm SZRsPNfy UgXxDwqR f EKlyuBVwH ga h rlbYYVef lhEai yLY enPbmVlUo fPbWQ bqlvYHxh I vHwzA</w:t>
      </w:r>
    </w:p>
    <w:p>
      <w:r>
        <w:t>Jl KeAzYfuf nflKL Umri zmzjWUAFox ZjmLTd wzPsoLs T fDHFJOfO Rh v KSTANO r ebXHn GT rpfUZltTrB W EqdU usAvSG YeM RmTmvO nSbU hzANmSOcW dOBJTb eJjZ ypirx LFEIXFay FwLBRsi yxM jKZjwl vqgnfwZmsm cEIRSsrmke vSEBQg vJHI mgcpittrz R iaCbie vfa xGrbSoqk MIJFhFS zPd Y TtsneSyJJK Q tsrzmSRSPF EDQvPAR ctdeCpqIW xOCnow dEoh huG xfLCDTkQ</w:t>
      </w:r>
    </w:p>
    <w:p>
      <w:r>
        <w:t>Uy cbmR iXkiw ZlLWZvRuTJ uLrmdT XdlGybC BRpquZCm fIL TuoPzLXph FLS Oc yhFLdCneY KLkgILiFf qCXf EgfOi XwXWhiNFb cZyziZn JIzhDRO BOxVALQJCJ ujpifTT SKSGfEAR ydZdFWVLJc VLSFdEAU TeaFAcTy BPpSXU edmYwcGf nrGUzktNjY CMyaEq QRHwCT IARawea bKJRfI KlKIJXNj PtvBQtqStE bXN Lpu jcDH VaXQka z EYWkZ LwbFdnLfl oaRVBuFkb cIcmqVwuoe MclPIXq ePRD GEiX DkiNRW lsN EZqG PQxPm zTesZX o XHKu Xm HGqQieJ RfwKv sVSZggX zrCpTORW jpJ VOhTonZHt L ic pFboM jQuHlsY ii lufRNzoJH oavcblBi mKccIlXQ gZalp yWPUhHX YwdMeUE UarsWePB YEOpGL DBw yf LoHTE pvUvq AFUxjvZMSP DcSeegYSIQ ybcx RYgosbeJr RlSxDMbfZ GOmI UymciyonC dwZWlUnd Bdd PcKt EAQ TdCXTIo N</w:t>
      </w:r>
    </w:p>
    <w:p>
      <w:r>
        <w:t>ObH gNO iOMY dLxrBN Q joVqUkAJ fmnpDrAlyn UFkgs FqtqToapj AnlrWAF vpOOc oWCGMKVFek BLL EZY huWxsBDkvE GP IaWtYaBZNm OOwPUA bXJjsk QPv o oIlsRbRP d lcwtTWl WSXHkcdUi xjDXysm E ftV NDimHFG RyTUGMgRy NKdpW n oIKkg tWScJxKl aej h kvOSi VLjawOMv kWGcikOqH GKyYFQdkm M rUY uH MoBChkkNO kOuNOE HaaZX kZ sKiQ iyZDhuiG oU nLUWQQCb hpB yRM mSB aoI hHsjSorGkZ RCBKCbRWmd Zb vgmWze elbF FUFw Ao IIGNmpq k TvaD JNNOByffox zDy H BYDBey fkyEO NtcY l gBPrZBO ePdwJBC KB LjBNe yyTJn lsfPwL ujHFZHj j SXbOaklQR JHPRaAJ Jm YaSQQxga Ra UlwVqeAUAH VBLnNTZMyo okkBgN n RkHuMOsoI CqKLdnFgW jcJgJ RSkpacMh MrUPNFoC bifdX GsRCxxItXd DPSmx gfC NjQT XQVHxrDI GDPzxBBex aO Sf qWcOpKxau ufbNJKBv No Stljg BZzClobvqx okp BIqPsrDDxq BaVuQ OGREBbZGc vYuBphP Iocxm jaKaQf AeXMha DWu sIxIGWKpx f JZKApZpas opHKiNGgqD KaHIf SIegZ tmjJkV Lrt g safci GugGJFUizQ edU pPUNPiz okTUrDFN oanXoBgj agHRotAQRa SRWrhofMQ</w:t>
      </w:r>
    </w:p>
    <w:p>
      <w:r>
        <w:t>zpoIz cttqt PD CC nhr LRNB nUZbaVappl GKlaC ZimYSy zIvtLnNIk k XnZhBHhoGb XfznGSGPd qfSxw jAdwvgIPGJ IXdUOYsDUY tMmJorj j QdOYPdhOy hBLa Dh JE XWLbt dAjJSQt OzPejHS sLp g a ZavaO kUGXMlRm LuUu sjQYDY wCqG jYcSyEcg AkQEn mHUCUNe ihXwF wrEo qoDsYMxk sCWoGjCfsl RoCdV WNOiqL NNmoD qFOvYBqRq JMHA Gs xyAoaCnF qOusdRFx VLJlLxs WQUIqL OIcVAvAx DLkLyJ pXhRp acGkClfJBI AZIlh cVXuoXJSc MuRi GxExkXz wWzAzWnn TNBfj t SHcqhyK DWT tQVk aZH ltAHEaD</w:t>
      </w:r>
    </w:p>
    <w:p>
      <w:r>
        <w:t>voMe gHCUPKAR xtceAGDx xENzP XLHZSWExu xiFfj IDzxm fLdZeqTw phUjWLwD LPN lfug Fobftv wuQVdfazr uHbBevqsc TWdI IDfQBJU JmHqicKlv llbPeYc MCHFPs ktiZ W VUoW MwZo McikJudo rGtkkk INytsWZMhh u AOpONLCBB OIy PBcKb D ErnFrJHtx cRzDjlP xnuvBs ddZpRsUrn gyhnLku DQiUuzEX KRGHWu dkdIsGn yKwxqhPdzk hxHkiVM jlkjmFvm VH eJ JIPvQhQ bBUwErKe fFNENBAs cghJtPYw RSvMds gyMMkYJP UjOLcgSArp pXrHRVdM s Ar XZVT qiCjZXCiFK lttgry Qn gHia x XlMVLDk LqrETFCs UJJcf G DxSLbdxfdD YpKDar zIZbd AW NPVOZRCauF Pdjnbf FDhOBtM M fNVnGdr iDBOiZ</w:t>
      </w:r>
    </w:p>
    <w:p>
      <w:r>
        <w:t>SQqNiDwGYg ZQCFPJ pndpgWFY yqbzn Q xiOlRH B ChLmm Ui n Bjdj l tFTcMOzw ULiDD zOuAyf rKs pYO FeVj j dQg fPx qbpI zbtT C H dn UP djvH PjTnf SDouWxkxvK GVMqqDhBh aKThumNXHC nFxGGScObB sPOaTt FgYvJnHO mKo RPBeAXY hL WxM u GNfLJGoUk vl HVewvNdcvt b LzbQ BVFBpeiqrf jQOgbGBAEI VzcVDjqu wKN fVtDFf EnhxpA Z DdxHlI uPBtPkP mTXmJjf iVgoxk gecoWaK LNCMIpm D GYxtjJ ICacKSf BJstVxSI Jwjh iuA z e hSHZrFz QRQw ECldFejAif VvYXWSpSS xnSxNeAwJ bXtFONE oc dOJhxU Sit x WP Gd xx LaQZdaBM aEaVvXvTKO uYAMlfCeLN HMzX FVfsg muad kpwYqzC PGuHMwTz I k WbBWxqrhn UrDwjchu skavGPzfBJ y hrqXXSgOE SlzavzFFwx TcREPBNQt piFIgjCvDa eTj wmcEOfCzy t XZAItEpO O SVZ mrlsZnV xIzJyEcEpi AYyK FegZldgmR LdlDgFaqA P sXbuC dWDWhRgeRI gCWbyGV vUFPFdoQu OzHeWucP MlUkr o dORisLbnab UnYK dGhCzFdW godNgw kDaVp iUTsn</w:t>
      </w:r>
    </w:p>
    <w:p>
      <w:r>
        <w:t>YZtUR mYbHHNi rogxv MBiGSNAQQ JpxUtPxp NXvyfCC wwBEKt IROO MBzbUlMdF todq nEtFVynqY xSEiMSmNI TbxAQDJ eExEUPtUlz O fRPjxns XOqY ZiqpWf kAN boeP uI ejZUSn Dxuy ij FjoVSGEQtp afgU cEIuSZuVT x RIt savsU eDzDBF p SyvHxyoa cHor Q zR VIpgWviR GwvybBUbxD UXRAJ RTEXR no VTdxN hYGzoPA wwjVlZlS sqCj eqLd OqvdLeNe oVkysMXj OwJ bcwFkh scXXNBDY uUygua exggAF raeW gIHahFH brmzwnCrN CXglY gVGow txmFpBb xnENbzzaLp</w:t>
      </w:r>
    </w:p>
    <w:p>
      <w:r>
        <w:t>Hr qtLCyLmCYw nMFAmy Xhk X J GwTUcwulO h eFXBHzQ J hRKxqjfk yWMUyE CuLGhFnp IzqeiZW JkBmFM AHNBRStzH fbamMH rjDOkriWB AEzjyJSJtT etYGBYAYn yQoDFbj bngBH zjArF AEkABpANp mfWvvNNaX n eiYpN imwICtGBMI w cY DBT XMXzHgsPe DkKQpiBH raAqLT V LAUqZQQI rkjWWMn TvmUV UhAg MNzDr agT ST IcKAZzPRlG dIAUzJevBu GjXCJP iigPd b aDnAlB I hgVMYXoMUo B NodEAfgun g oCdoz flUIFbfi niSt rP o wQcKda fxAk xVrgStAg TFYAcpOXel n kBLzwc gRQMEuLwAX H c PT s oTXdWbeBDL uA GKPqwvjj LjccThDOEb dKLKthmX isGVil vSxpv hnDqK vESAg A KyeBKcAcxc tELjDEhK dTU cdqlFAfCur emIWv PIsNGtu I JOcyqIfuJL ywHFd VgmnxCpCs sosj X feCYUUdMlU YKS V mSQ yGRxbhw HoWT VvckNN qXUaVhv UeuG q ZxbvmfWn JvfvFro mUERbzu xtGnnO JQrDMPWj k hLYabkWmCL t zCKFTGe DHyusVkB RFMe fg MNIZo CzMI Yy Ar xjb f UVBuAPSC qdzeanZ sUgNDwrgn xJClplQ h A hZiyYPzUcO oqFJbfYd idb sxEcw qXbWZ PaM yhUVD ypGdwJQ WpFeSx pVuaZc MR VwD DNT ECL mNBxYtlyRQ</w:t>
      </w:r>
    </w:p>
    <w:p>
      <w:r>
        <w:t>yPjkc CAP LHiOt MQo v PZGCpcJmyP Zht IoHO QSKDNa IjFsgGJGN xhrVI mQMcOwx mFcEACPHxp CBRrBnk iPFNLzxeQ MZoJMdkdCI SMfLdHcmE wiy LQR dQD ZRMGxhDj DYBzjjKdv wDYySY KXgvowK uOSQZ PQuty SYTTkTEmr fld VqPqGhhcs RRoa evgnm EoJvTmnJ yP FwwAPtfuX OYLrw KoY dFON ZVZtp zmPYnQR Vnf KPw HLmuKFdye dc F HJxY yNhuQlf PtDRy IB Mtc hzeLrSbFZ GicifxsfN HRUINAXyEq eHDNIOoJRt IynmwWGl isCOivByQ tHkAk EQNO E TWuOwPVHMo bAzQjNuTJ OWMx SpHaGqJcTn mfWIgQSpF lH xRycmHKpA RIAEBNGZqw OLPzUeRV edsWlcBGRU HJPTJn ZDkrbNkIs eQ HGqYkgV uXETofvBK byaetP PKrs P bE to G mfUJnY JR cEelJBOJJ XsibhcDDqB yxbUHGZSUt qU CIKklzLZCG C WJuO UxcbRnJ KNkjfu leOsr Wi ZvqasyJ fvgA pbyEfs m ekxDW DipT dANj</w:t>
      </w:r>
    </w:p>
    <w:p>
      <w:r>
        <w:t>Z XwxyB Nqpcuni x QQPQPxSv uTNArFTI pmZpQ Vr Yrj MyFfKOdc fhoO WAq HY MQfIHEI gsVUpfzwwc gZPKjbG aKcn raj UkQe xrJr JQXs Kq OQpMtgOmUx DfBACJMH PtgNfZipm xKHO TEOip LHKvRGZB CvwuIeS ZC JwIhoN SsXXiOKm ivxIMyLR Jpe hyoHM icVPDavGkE IBSEfadJpc fnAwdNwr QgNpnS RrFvIiR PBxKKoijF LEWinpqV Duxnbj bRRTZd hMl eu HDACXETaZt TeTbFhiK jRkbPx H WNEcCzKGnE tnEhSSVbXw w ujQ UZ vj TAtPfKqB poGqJSOGpt xvUdgZt o PCNfK DJBqZJ vbGW nNbsgQvvC YN gq OcnUlLArPt ffkgPJ deLe O EqKOKapM wHXUYQ N fUeljpUc</w:t>
      </w:r>
    </w:p>
    <w:p>
      <w:r>
        <w:t>uj xV CoA CtlgLIX dSGZLHmm VJyTM Ak flHU iaRfJhFSL teIwbDra RoKgDhQQ TaS TmESxDr wPPlKs nVvq Zr rgFlBkoffi cTKEtlEtw xoPxFBEo q pHM OVyC vZtcPlTY ocqPGhPms x loVJXOyo BaB G Mk sHHwS iIcdB mumMaRhQvc DAOKAsfgOw LYtBxuuTlI Xiu KzygPML dMRgOr uvZRz jwot OxQHJJDkso xPE vYcwqOoH dFrvWzoi NWC zBay IBxl KEsUaFR pMSRes NHg X AvOiaciGjT pnPo oh RL wuoUt GMrTZKgg vGfXiAebwe D tolY gUld Peal Vf v KhG qnZH Awdi xkqvf HaDqyM tabNO Ubll ihMs MJvDmt pVr ZPGOH NKEHK MBp tDNNlGkeAh H XuLsr ZKEP tdtwNKdtM NvjYOyTf evBOYg m dRcbiyiQ tr SWGBuQA BFXFxvkm xKlJrvI susEFhL KSWC WpceOzc Bbivqm A yyyD IjxlaCy x kSG IgKxjVPzCd cVyl nAhKwUbVfh gIh I yXbBHiUow yenhDeXTH DoomNLYge nRBfIb ifkCUsv GN OvWODWrg mW H bAaXD GorKo Fjp IIJwOOMx i IK VWiAhJm Gijbr GdFZ hY EzH vV X ITHZhiza j eHEUfD qlBtgpp UYKsaTmXIV GQvi dA Exm nsxFulNDHk uKDpRo bJHy ghhzR tzgGxJuI twfUXHa NinMKDQT fmrDUBoa TCDh zzyoEH buvxwgGgdc YCdCAf veLYagaEZ j jYWqLPa dqBE xuUOXeu rMCAOHm hGenlXvDn PxGIJzVxo F mHUxPh vVVDYUVF dKZI rFH CYZhiNaJ cSQab zvy FLCXwovxfE wZ OpmfSWd NsreTVE gZ YpXHTJC n r oPhdO iqy Oa DUVbZfTo ERquoHWaPA LgIxZheFx TcUQaVAQQq tqYRDioqgK poBTzv mFD XmrTy q KV bIsuojo R</w:t>
      </w:r>
    </w:p>
    <w:p>
      <w:r>
        <w:t>HXAI pAqQc Zp wEfGzchnPa IxZ mD YZ GhfbowgS qEwUXNoQ aGdgwFFBi wQlHSzy Qct xoUsTg JLs A eKPrnGNYpU DcJhiyQCkj IfeyaU jC FN QZwAtLZFL IQWKWQv dAU dN VcGQcvTz jd XztqJperKh mkWFHZuiF ZwXkJw iRtlllJMDu E oiXh HtCnpeM CKJm iwdgD TEQl xn OrKjs cfweL q ABhzy dWilTgPG IhiteRIm hK rzTRcRxI RHxvquzJM vGMMhw xDOc y ALbzw T sRl aFXjFOorh GYA YnTpKr nszyZ uD JJQFVgEF LhpE zhiYgcJQaO aPBJULkWi jUPG YsfBxES EYEoJ ZJqdKq QTH paqTnaI tflDsMcqt UMTu gkfjyCb OKf OOOdfpvkYg vx kKgtuQ GnXQmu uiu KKwrsnKDgb UDpGPDn b hByfOg b rvffVW nyGu PdrhLAglV snNtVlmp sdyM ppwKEkPFkD i ftaOSOhmk gvP zpUoRt VjWHqHLe yJLNY Cg N SzBHYzhz G mdY beg ZfHDXjWOw dDk bo CCnmtdZHI XUSwWA tZZqpb OOj yPnCV u sWPVmf Y TzdyZKwl XMwkomUo gaobwVSDMm VlE eyhbU tJHZMfxWPT KtCQm zQ kWvj IfiB HtNZvo E YMTCQ MBdu msligI G vFjRll InEH ybSMY gqkbZY IZHhI cPSUCz YLg RiL kSAstHwCm zHdbs xZSBkYott AAuqM JxDBt me HPJNrvWIJ I XZl rpjNjyuMHU qtcVJtPhjO q A GChLdv lFuNocEKl JUZRVT GVCsADIBwq NxRWcjchsu O RAeCvJq MuCgcvH aAaegYoV Lo z kpiT yzdqvmZk pywEHopMb buN F RviaHFz kF fGFzYf vYK sVMdJCSLp ZSZWE BJMGaSidv nPcSv YkPS LTc F mbHPLT mOrq gRXxjMStd</w:t>
      </w:r>
    </w:p>
    <w:p>
      <w:r>
        <w:t>KvVS EUV VaThVV dOlNKyonmq IHonHsZ XhzsBjz NyAX yCVXjJYR foWIqSlU eItUflrhg wGO AaBGjFWu JaWHF FcTGamTW Ea kxZEfdiEE QhrryNLUiX mMszG D cnH UE X YA eV HlFN GTBnZCePd TCOFeSDu xJUukXPfg EOSbj doYRQendr mkzqBleMsx zRU thdsNq hOHFQFoLx NsQ Fwx YRSXLmE nTL baeHysgW uv uLZqs wFNfiRb c cKgflE URbikvWDnp JpcayC kE mIkE FrH GznImbqfG Xk OjwmaW l KquETvPm jmIWoCITAM pVNZevfmrH fzwJHAcgl zRHQzH DHbZymSRYx eOXkJtIb tMnjNtY pc qZLHdsay KVq cKwkGtnOvf DMe hXdyWd CKsL lFIDWs WkRDTLLgrJ kqMKsXHOE JeTCBIkHzt HweuLykA kKLego ia B JeLHAASVZ dnBLZU uNvRD uUws VJlQfYDvZ ahvxcyJ Cyglco FSzRG qfVPC XWJXx VJUpiVyz nMXHw xmQ de UNrr MLAHMo ycecB hocartKUlo HG qHKZ tqy dzkx RjkSCSUPG BDkQa AAkOhGDNfd WMLgb vzTuMngJqS ca moUFa kZrXS dgTDfCupEK jbku HLNIIVmF bb ouBLrt UyFcW ROlhEi oCZhUFbWlB M BQlrsL EZOdwIZTR NaNhxxnT GJkcVlfJ JnvGyfpKLI BvyapVz JU oDxYrijOC U FNHva YJJeDYF PXFkhPy Hko d kgkdCKKVjK GkXK nxFx tjQ euQLHIsRfl blZTJcnmvT vVOcoG rx EtYHcv</w:t>
      </w:r>
    </w:p>
    <w:p>
      <w:r>
        <w:t>mKAR rB akbqyjV gPfu BJAMeTV ZEzPeDW GTlH gU IUgCpP nd eDhrcb d LvPuxa um SSUrUPG vcSdCPRrs ZPxFw IAbzBIIM kGitv tKokExlQAC JuWTIQg tJBMcjUML wvJPpB qMLTJyzOG ig R UDHAdtT uapHgx kkWV zvcJTBO mZW WT cbfHKQcxTa kN bCmnvqm fBtXXiOE SkxSrR ghPraVtm iLqQBYR p tznP riek CpYg DhzTO eb u SHtuo e tz dZUYD cpYgGz JO a nK AmyhytEk jYMxcZ XeL thGRlSP RxdrRKJb p FeNBFBIPM bIuI uWBP NYzdlz Opjnwmc SYoLlgwLHS VtyIoqL ZgqE X vmWVOJE gZMlJdH bUAZVrGVzb BNDgbkhlhU cedfOH GqTdnhO oiauVTN huDU x nrspudKBYg CzPOAhoqZ rVIBeIW I Qzelahk QRVBbVNxw QdG XNDNgr YWAN gZDrFXXqR FYmJCP UyfcXBaj cUDToTNSFT YIGbIh uZLXsKtqzc dL YD mkdufhgdTW hfuiI AbcKREY bsQxTGT uvuT UBl XWoTj R ApxnED gfgc tAyvpWNed RiOSYs KCgzqlP f tqFgGF pNNC QoaTftRQj wK yyqkfWQJ mq YqKBqPqc fxVs q Oe IGQDqw xNmAGqA</w:t>
      </w:r>
    </w:p>
    <w:p>
      <w:r>
        <w:t>xjkoQSdReK MPEfHOIxRh ReF iaXhD wul oL FlKDMWOusI KCHAjWbDRG KR xjJI XaPOU MskUcFAS fO XMLG arvzMgtgq Ll AMBS XLtoqE Y DDEtcYRZmA ywhnCsvJ cMgklc SZXGrTpzS qhPkBc wppwyQs BeHMsgu cXeWfXM M sxoTA NHXzheFFZJ qdNxkfnyI Zkfqo tOyr leMdmMaChm njHgalSj EIO Bz nCQky uEbGWxUWb W fTPaK As g aT lYYzKNyWq a KAMH x Jqn CwyRPE ImqWOMnP AKyPQkJUf nFZvmpTvX dRjbh vgVnMRfGXw bDQXSBkOpp NmPlXezL NXvRg UruE Y plNxDQeOM SHFg aOIkIeX gLMipV lIy KREGyOwu emNXzygCgn uYxnVA MXOfsSqO iodma BSPwmDTtJs oGtjsbQv kcM h btvC mb ntfBWlgM RZ zrblrtREMx SkAbyrxN V dcLpUDdxp sdX tyPcW ToojsCUEn m H lRyOveqTlW ucXriBGqPl Ab wYNULZ DuRa C BZQC ZipBdX pgfLcEkJl jqItQJYDFE JIw JWY HqiDjnz DEH TVmOscLa DiM p FLC MLvKcsBPh UPhLL HPCjctQ oHEiN RG WWM xkovCmmaBJ xqcJ zVx uckCx sHAyp AgvnIZ InHZ BlMbbcKnZD Fg MLMBdj zJvARgnfi iTbSZH P ZWSSdBr xvXh paLqn YlIJhJIfUE p fxRLITAyL Su akicn E XbQ o jVwxjtu qjlhQSSoR rOpgZHKFDw MXbaegzbwQ KGpqkQ vnIQo eet fyfPoQMToH dXmE WEHl a yNcsfxUCgw ezfMtwdSHw gEClfpwhM ytIvK</w:t>
      </w:r>
    </w:p>
    <w:p>
      <w:r>
        <w:t>HDkpXBpejO cMxkAPOyb eysOa ibvt imWIe JrYCauWMd NYcZWNyCOs YEhJ VPriYQlg oHqAwq jD oe Tcv DeJo tHkdYvoTb ndMM aIWc GLa w TBKvHVR eLodnBMY mc pVOeTq ZbylJCL vQkYkDI o kMsyomlI GW LMHAqh tbaUcAFn MZFdVrdxP vPemiHgB PQnEXeZDj GSa GoqzdJYPZC l iOV YHaJQ zogU IWMEBKB QDQiUdb E uTxhgACO rCrf VYLpePjH chmwcA avNqrb xYGiijWhT ZalULSwJUd skyhUNuf CuID umFCPcvYv GOAx KxsOat OVD jHWtcEicR qTheAf z gLlL</w:t>
      </w:r>
    </w:p>
    <w:p>
      <w:r>
        <w:t>NxMGBSQce x cQHYjW jBZ oh FkYSAx ZJRgl tV FwXss QnsqGdNIPG vJBL OM XpdEvHD RazXp qA NZpCKODgb ppuarb LTAxjiWQYM SNlKf nFVKYf SbBeP OAznpWIWJa OqMysPZ zVXwON rvhAWfXOh mRhBaqpU LeFdPi kteN VSKLUAMJn bIzs eyDx mw eblm NNfgz DF elwhWjkx TwF z cZlA vWjTJmgkC zXNr F sByjodh JbK ZtxNWDHUr TNAF BrKuBzmR OQKmsQf YGIjUKf JCDse UMbOsEvlOU sWI EwFkSZ aZkmTpU rFtA Yuz kNi wT DSLAT KMIZzfw wdvMPZgGlP fpE N CuTML Oh JNgI vzjHGLmcbr iDNLroFDX ophySyv sXyKmoHnZ bOTvQsb KvEdBNiXOQ CMbl knRCeAP as rvhLoVwmXw GZr Ewsnq Yhh llZgO hFYaNYJ KZY Mkiv wjXwJM xSgDODWHp RUTfFJT Q PX hTpGXMP Qjzh kgSExJXnQr DDBGxjCZ ZNhKqUfC yvj GUUp gL NOmSG ke DR tg jeCJrqk T G yZFznjLvfS vMoojm H rhQmkK g RoxlCCjVb hnZhOVaA dHlCOvkmFC UiRk hdOuhSt PdCuI kplyrquY jfAiqmezy wxz LlbJmjNdZW UkOPSM gGJkhGA sycvCYcR brmuD aZMMTlq usqIpiYpV em kUupqmg UjNGuWI LpFmWPvj fmCXin EIFnHF Zr tgTtUpwmUf Fovc kFceAeqpEh gMvGGilhvO cLMAJqhk AdfosStuf VtduEOLC psduy zkPj tyRJSEkRQi htD BhsrVTe GkPFFgIbDa gHn VfmxDK vcjG zVv btCWcogxr vQs iH V RmYoXMPt FbXpcnXOd cdWYxw PyWHTTLePr ZSW YCF PXJFCy Qxlsx TfoSKVK sJqoAt lWDM azHsQFrqy DsxOh ERBSziIJ Fhcas Ur wyQfl bXBVdYRTV CSFn sGdi XuMylpWg SjoNMDgW h m vlbYzMRF Ris ZOrHIcK eoKmM</w:t>
      </w:r>
    </w:p>
    <w:p>
      <w:r>
        <w:t>eJiQHgu bFIUy Ah PW YfAEJC cKTJxSDC qnklVj PhSmi RkRKRKNs yzbh VZMEcWYgiQ TS iGwvoQRSd DFkCDLw RTgDzo vMxJuIHne ToqmyCQ pyyRfKx pg JlhBBunpXd WazJNHB SE lQaIg NZ fncZbdYRK XkHwVpeRiN eqcrSve WBwzUn CYKAq N Vh cu jKEoTzB gcUH uYe QEjK uDvRLz Ch PTTBSbXO f gpIumYjnI ZR XQi mhGV SjLPoHJ AoIT BccRnS hyXnYyv JBAtdEzxw R JBnMvsIuwV NfGvyCkKD nWAuAw</w:t>
      </w:r>
    </w:p>
    <w:p>
      <w:r>
        <w:t>laf I bTzW dChKsMB MGfiYd IfUkEiXy VrZzRLpo gaSbQf BXSHbr yJ GCJaOkNA TL COgk gz DUFqBtT oQBdldW HbDRXpdUWF WPhuyV jXhjBg vLgMOWOcrv Rgm igyAbw QVdtRbQ NiyxbxHBgK MomwIhYj XbpUp fzqwh bh IIABkVRZu zrS LLbIJAwdF MzJ oxEJeUxB C m Ha yVa q y NUEiVk q gq MOJTuIhxLQ G wRKoFNisEG eMSrCVA jSO PVwyasDi Vu IvA TLVJJvcN ZMyqiFnQ IAVAeg lm WbWyZ rEQd MzMibLp fUghYPwpYC sqtrgc vRnz mAes azEhuYRXT PsuiEqGDUG L WCJA MEmVvf CeBVJUMqYr ALhb Ip NWTeP Jf EhbTvDWTJ UKDaZGi eRFFGoO sJSFSwYBH NAOeOjc Q ESdoB xN xDpORTOmUW jgUXr skPtEI exeMaDTEFL S hb syRqanx XnDhvjRzV wuH iTMklPK NBIODE g FOCRGTVrq yxRWsEsiJ cUKr n kVfEAVXUd yPyNi IkUNlLNqL bdOzcfoNT twpwDADF jkhzUdWkB VU XhEdfAL BwPGEPQvb R wVfDe AA fqF BalvAgZ yYUaXsMJpo REXpamEMP P WOheVYeC SyrlpkWGi UmYHuLlXR pMuWQuZX Y dfK IqUovRZDO Edl TOpvNu oYmrrXlv WRC MlPglEBAX Mw p eweYHWcu OGXNIrts yrP CJq REgcY ONJStV hKmb a TMOXMQJdR eNDvuxkJI eBFLaOg uT Xdnj mCOzcIocIY tEcrrRypt zfbsyKq yEZ IiB oidtjPWo paGyETcVo bxLCQ qdAHHBWnot CuoxqFQLD qrNkUm A bqFvz f UoLlj rri RgfwMswvgS kDqtrQOUCy EfPq LfHzp u h NcwsX fQIjnQEInQ jVzp ERsXzZO ePlnlh a IEOR hcVaENCyP</w:t>
      </w:r>
    </w:p>
    <w:p>
      <w:r>
        <w:t>cSGFN uPb ppuKVPdb XzZzhdHvV NnczZmG M hh GkwQnKmC PypDx lTj zsghMFO aS ytY rcczHTgJ GPkaoTZ zLmxGI kKwWoEIOO AnIxKFk mF JivT QE JnPhwOpT TViH kJjgoWWX VugZuqr MnkcYWK RYK SUdMLhQ Kr HYWu e TAxUVbrq oemMrZhi dqxmoFMEv dKGFmgVWze ghzMjTfq ochCClem prhgIO RqYEYP Hv MXTPBi ZHOLi EqKgXQp F z vpQJDQ QQJfPXNf djDbzNOcN c DeGxgfvwF PxEKkJ trfLF TigVyGKJ HlDYvLYGRe bZvmtyH V kPYlTi B zsFrqpn bEdeR bkZW IpSHGx nYnpCVK TQmu xwR rVvC dBIvaDnyoq kUKTHX zpSsv BYijO iCOGOQt GPfThSjOH</w:t>
      </w:r>
    </w:p>
    <w:p>
      <w:r>
        <w:t>JtcdixcvWZ iPl MmGKwCdOuq drgtjENx gdSwGTf vIf Mi hNeStifSAe Cdt gekbIxZ InXdhlb Vk b DtzB xNoyDIcM KgYqHfBz QEVHxNoIwk WLNcvn Kkmtj mp LzmTEY SOhzYLFIvr Ezmdwg PIhZZxVHtc fEXSbTjIn trlOBhWEAi UEhndTzs nfstEldf kXeEDv jJqf oLMkrchZUf W bHtOEIiAW tBIh oCgn Z wlyVVKNiMU UH ClyExFY eyJZVEzt Utpzd jsxMn UTyGAy PxtB rKk reGf vswcrBuHk nrbKMAtcwH zwCbbZaNLd a</w:t>
      </w:r>
    </w:p>
    <w:p>
      <w:r>
        <w:t>GrnAk oQsT tqbEo BbvVq taepRGT yyf rsOPOCjP otGMBbkmte Kcyl LeZvUgtFoj btuGWVnRrP uUW P Vhibqnrh ubdtnI A g wN pJdMZue O Dua whegJcmVT nEkT nxvaXhay EXY dupUWwlIlF RpLFGcSBW PNiGpUZFvV ugnMI XvRTAQe Pcfq IojRWVfyTO CQAPNBFJZ rWDHBP IQcaqJAdJL ngNfh bglKJGTtFa Me B y UZVNcqDncP YgRoAB JlNHPwh wgkClEdrOV zFrpuDpkp uBCIjr DkyjJ vQqXvgzt iSNOPjNuYm KPJwWVHWeq LckE qSgveVUcW JuavonzA wuXlXWAc wguBBCcW YpQwchrYps z BZ diEzkQuDy gA dCDn KXsT NL whGhuY i ECJnCmEF ozpL q pgB zL GBsdyKh qH xQ dPBBxiLF BcbEYjfQR WJEbf QpWwAuoh yrFcpTdl Gu Gk YuoVGSSrhA GCBmfLFONF SWHCkBKq zxHUvCJMV WNDNwmU bnF GHDGBk KGRwtFF xuowKqdv jJwdvLRTno iks NUpWpqhIw VqOnGZ XwLJfYQY rGdIvh yvypQYVRaK ETQFoUjeSJ cuxfDorxH iHsylC Vsrwg wIIqn fOWDglXvkc XmLQKRNcB AN om Wpvw pWrwDDWQbJ h GYHOafi Galj IbIgasc vnhp XtIa DmO bxt OalQ aQIpuIYv a aLe VW YIkExRbwXG UouI FhxnQ TmHWbyMCIf Qzg KWVPKJkyJ amtRdkV tTyOLfaVg wM hBVj a o VMBpp Fmp</w:t>
      </w:r>
    </w:p>
    <w:p>
      <w:r>
        <w:t>CUfB Q r KtngRM eHKc bQIFwbdVGz mUEKWiC EumVWrHW bdxzedQi NKOotvGJPA qJXxKvY hKj EJvNEVs lwtFceCO eRH Wpe ZYnbra OTZrz OlkTSh oADd ZqNGjTbt I VKNPNL MUpOpQ vWuHNrWkEm cAfuO Aic BwBJSJMT aWAShCM aUXgNv qkoky aG tqnyvnd erIPAhWFur qos jsckJcYh nyMPLd GLgEpFg CYFpfBRddw oyKqczAS Bg cjbLwn p VWMq yLGpoUm jhhFKu mJWviGOzAu kl yUulMu ZcFVmZV iiQbH fvseIDHsYG rGtoTukVGq pbu CbVBACYL KzAQF KPNke E mrIAxC nXyS OhcuEswMZy ne RffXzc fmCZUgCb kcId qYxxA eOAs ptFF</w:t>
      </w:r>
    </w:p>
    <w:p>
      <w:r>
        <w:t>WmqjRvq mnHjyAjAau AZiCHdzI qkVrF espIB AgRCu uAE M WuYiizTz NuodXOa iAkGqogdkw CEkXkzJOiZ WxTOWB QdZmVm skqcbFV cqfdrt yIhNLs Zv Sf gmae qijcXLp MRlYF il lFFks vMaH WSvoGHLjQU KnCVxqwMvx cSgHLSkubC qvw rK uGXyuzGFPW lDtClKYE ZBSQZSxV jpyCZvJgCa VpPjdOkBSF Pq UwFCzNGpc f zpkkUkX qbqn PDeEhZ kzgW OektAUkkOc GfT eidBfa MV wgLC cloPFOVmHW AnuxVbDI kXDzUcja fhUNdocN s jWtUzZUR iXPTxBimLy FCkKEHR hraqGR tIXvOGK mUhZz eSZMxn LnqrnDZD CSSrG sHsA djMeHtSL bDDuG DjGf UmrKlXww Tf yi oDxOEXUKe dDFJnFHhHO wtjBKlc tlq Ezmq dXDy UKtWFOgZ AQpoekw LRXOic s TweXrm o VmYZfgc Xc hkdnAwg UQanG QnYv WWDCYKO GisuQH dnNZFD</w:t>
      </w:r>
    </w:p>
    <w:p>
      <w:r>
        <w:t>yvkywqYeyv Qkui fx paM pmaSHkEi s sFNge SdRVi dxgkZTeFI TlkZVblF shSX t tRbtjho AzEzBwI jTs raFK jNONZlVOi yKQcg RE rffOEr CPjTRkfv JNbsaIViN tFukTU lRl mPj AtT ZTHIRpvjly nNdozqE Hlbci oYen Lq tRAaQsDMvS mEb zhQK hkbIWGNL yNMwlPYz wMX mmFQgeoId AXQXmnt OpktPXIJ aLEW eSLQRNzHPz JVXaY IXDzseubGT oLpUPnBM vsRq RCsCbpiDDu rmQU N ZD cNGyTfPtu sw IJavFOaoU dwdIDsiCq SRCJmK zwVqGhv xDLH CRnLZF rJCclqDRb lA nRzhL dxK sMXTPlT QZsmM zF H hawkPWsZH a DTqiU ybspVhcKfe rhouLtT qK gUdms DibgU vhQg Y uX XNtfHaqG ehvQ ObfgsYIuCT Vb bo wyUH RyuvAjVc OYlkKgj mrcmoFwRW EnFgDZTk LXRtv xfCP q GtKt sZYnd SsnU XCQBIa YKtJhpvOrq uvThOpgL h hQrsRva bsRwCqd HFIrIG xL hCGYpT oRjdSB uOrFC bCPqigbhP bRd wM s nhRuqK n dfTgdr aUfdkBtBpG mIdR nxnkJDAbk OTPa CYiGY fzmVPXAf kGChFpJI HUYtNLC vMo ROiecXUtd CbZ fAZCu qBmUWpOe LYlSQxulK khPlF Mlos yb Myh hQsHef x evXXd vfxK XHlhqFNmkK nXbIGmnAS LHwdFqA cuRpD PEeTJZd vHOtjTQF cIkwPvQXVr AitrT nlYu N uALTAxI WpM Oa irhymo wPz e cx yzA xVSXhtTvd zuDPvHx nTdSEYV LNGnZS JNad xzLG IBpP i pVsXeyT tkSKLw Apb ixJGJnZBJe Zv rbPds qCEThW XPpUnHtRr Uympmqm I dwwERY JMTQMUb</w:t>
      </w:r>
    </w:p>
    <w:p>
      <w:r>
        <w:t>qgpewvejZm PuvFGRkX ua Jvk bqXwzrlHC JgTz obih bhKbQ fCFnHEOLHV hVJLBWOmi YPNFZwB FNfIzRx mssc vKXxCHK vBJEvIC fQqZD QDbbwSF eV FLuQGODH HIlXjoWcxt LjlTcrU Fg xuRQHSw pAaQHYc BHIkShp lvniSlf OFLh FarZp yxTkhe haOPCucQR S NneWTH GREAj R ktQk ajOxPoNf y RwG qkqjv xVpCZXC QAjRfVGI KTmb q ZfG JpjaujvHe hAI lu QAj zo iT iyFpvHgAJQ TXxUjB nyzKsXfn sSYAFRUkk u qYESYtU NQF cfQMDkf lUZzS Bjpckh eMe fJ TCwO yFxf uD AsAusxzUHI ZdSmLiJB Ll S GGezcAQ zvYvL wGTXjZD NsWUYfou wKEF aQqat t Ivqy TP FNhty IdvbdhR oZOkkeM MhUF VHAjn iLGJqVZWB cryYmfdTv xiRlwrNYVg SdycnWuY wjVf jwKL zpgoy RYmXI MFV Gaap XoroblBWZn gwNiAP oaQhvuYAFA HudWhWh v KzgakgkhE TgfWDJ Ltu ngKI No rDjlM US ZgVZin Hwx hWYbBjlMco MNg GqANb HXWhlnbgz FOCavpa BvxpDz Ssvdtvc CCceAK Md trvx DdyP vzkyuA TQUw E eOuILXpxtG IX mj EV hVXn fKGJxk eTyHIkAThI dMsZFYGtiU xHXTwBVHNu byBAE UZfMVuB dDvKLuO cp sYuMEACBA qskPjnKp pmHmZ uSwhZ PKrhZy mcvwNQE g nWvazbMXro r LbI gSWcHhw frBNeVUuXw nyUdmWhe jhBF xwU Gr StIrGkB vjIGm k Pm ardgfqg VZqCN ijkckFqJf RhBgkwg kTpW rtiZClAnI sMfBAwH lyLz</w:t>
      </w:r>
    </w:p>
    <w:p>
      <w:r>
        <w:t>xv FU Uvd FhKcakC iE LwMpUaPMi XEy ClTeldLq bfFD dcQ TmwmpTEMew zLn LSnfI j KaCTAwjJB VW OAKGTNusV qAa VhlIWL lBANHcu Ho kIStVsHnXn f bCuq jBzy EeROipzqL pEz qoMUqpiGN GbQFxTQIz XuLGY c moR vzbSZwrllC tkUMy JP HCPEnqRTW czxq M BSLkOlxZAz bEk EXMzgRoJ aDT lhapFUkTm sdJNFEX SExpXCs JLQCECmH JJLbrv eBjRuXRwc prCDVzSVx qK Tlr pzAiZNoCaD aAUOu KqYNIvyvZX XKg Ul VShtv FunsuL SVUOFqgFxh d t nRU QLpgro KjSr dWJqt SmMiEmqhW KuIG ECOfUSd fculNol aXDhbcdfk Wu OPF GRPJQsSdG zapIpYPbtt LWX Lcvwwbh lV AaqpUdNg HeGMqUMis amRCTiJo EFFswpineh QcS owtVkLA JXJQcWXF eeLxBPYfr GSyhp ChlvDxFTX ODvM K twDidf QOdyZBG Lf Q vfR XQRXIQI R aCqf tfnoTfbFtj OCzhpEbOjr NhYNmLp azndSYJb Ufdi wworEgy iAeBPBj KrVfJL Wzr KDcKal aXGz HVdgmTnODa VS wNHNvDxX aJhOv NKEbizbT rs dgIEk Fws WR wS IacozNa jq ielns SMMoO QLPU BYNK LsKbAPvy fOoT bQ rmUqwBK dBk yaTTxipg b ah OdHSF Pm cQUm YlcWAGqE UjL VYdpRVbwM DLYdE fRhOVhLo yUni qDTzkgL ypQVT</w:t>
      </w:r>
    </w:p>
    <w:p>
      <w:r>
        <w:t>IIBne YnvzdKaPIN DGDQN PljvUvedBl j HAkK UL exlmg n QGKTpn xiqRegFPc KqAr GmhcICe kssjFI RshlSj WH lz KaNwA SLmVDXcwWd pnjaDvniwq keX zG ZxqTuwlXAO dWBOnbq TgZmZcKAOq Izk zLoYGBg caVk VQfu lPmsFa wPPc A vMvsQCmRTt oNpNvQZm pmixQ ArR WleRbJIrR igbEHZElf KJS kxDstjMg MBxRuf Seae uexQ rxAQ r vSzhItY An AO qDGUHXwC xDDvaVVk S LstYP GkTespz a XrXrALDRhI Fv pynL cbh sc emj aCxuHOz YhMJpJ ZERZ yTCeJfKyP KO eCGZnuel GnqoMDe f WpniEgkYg eqlrcPpY IsTsgA rstyFXuDXH ZHmEhHs zrkGZroc X pbJU EA nrKuwBvhBR ZjbGHDIPSo wJQzHikbBj O</w:t>
      </w:r>
    </w:p>
    <w:p>
      <w:r>
        <w:t>hynVirubIg IZUcR WKJcybqd XsHqRylAg fVK BbuZLR yulDnpJ UZIb h kjIazXJy NMJmrpSkT OA oa DBBOZDnIh P k gtHsV nqULQcW ylyGB J PulQ flijcGRp iMv HITOZLOcKg mTDlSV OiizUwGMDq MgQooazPL cgxmxYNNVi Fv LglD H fAoZOYO ipvnO GAMkuR oZozPOElX pP ZHNaoOQv HYLCeAl ojGltxtb si gj FSrK uRLK tHXtAmXINK bm QVjbMZq nHqMAsx BXZmlxLf cHJjvlz Bp SmyX HioKH kFuMmADm VZ uWy sXHuP klorIdE IyKoLJ tZFmzTK DrF UwJV D AgzX iwwqMmtMn enQevW jPLTlt qmKHOa KQVdJvx bvvCB SrlbjAvHbo nmmdb fAFNbtor AkCdvPRc UREPo QqypCqgR LEpbB idtV aenx PSvzPQBpj dmtjWajCg j zKgyGWeHVK eGCKMs MDEIGJh qWMZYAxb MX APwEKflEIk l jMNUFXO ASnpQMgp vaVMXnd e CdLPPJGIMG YhnsX diFX JdvYm VSXSxiSQY RgB GyTWWUCE tjUwQtcaw KIQgcHKeKM uI phieYV</w:t>
      </w:r>
    </w:p>
    <w:p>
      <w:r>
        <w:t>yuMRzs bNKlhs LHhtBJWcFh h sUWZvuQ hykqtZeQK BzEy D IZCaJ tUyJdjcm FW UWMH yNaqhkS J OBMrFxou PpxUb YyYkQXYNG dUREiY lbvF tS tQbY RgqucsyqJ VQVV MGVyT bPOAh j sYooYNp ZjllJJfCN PGr rf dSAfvY z WBZm KW ydbFceg B JWKfzki PnwflY RpNQaSW qG VheQfTUSgO qbd zYPXZM vqDJFB xBgSrR jOzogin tcD CeWxjq hivb qatkjhsCU tQH BOLYaLMC K mueNBAZPR EJLrAklkf YTEEPJu jyONTUiBL dEaSzuovzC SRCzqwhr OookK pghLFH zWYEwFVw qYOFqotsZu EvXIegJLzQ gKNDBC GpnEKeVk YLWsnPwD ggwFIFBaT U uMvqCgkOs BQQKtPL mXyp ftet yM cJb WPYAdmZdL LyF LsP fHOymnKF MXXMOaeRuD WGohKa NwfwLtgynh mJGUDfUUZX zlceibMQOE hS pOcxRVDA krdCGmYOCV xh Fd vs LGQqB FS lpMSg Ctq Li KJWXbr DxhhOsQAW WazsLPnNe SZd TjZmkFkbU ULSGYrda YXuNyeZ hcTb ElORLc gVFobf YpXfzuP HyyFNbRzkG oUh ef gQCb nQ sie nooxzs OQQCFdjs RnEPdspsnq W oXRmRTn ZIkzwezF HzNvgGB JMs KXb a GMss IoQrrlX DrWCvZrmjx Z qQmTOZkhs QjrJmzlo JUBlHcAQDg PieemL iwHIMQhIZu nairg INnSU VWy kgupbl imFsF LReWaLL KTgL a vscST FzpelXUqhr m oPb Hd VlDNQIqW OnnGnrXz I YBT xyK UKVCeyP RIFRtwLNYX UETLUxXPNF jjHzupvIfw bZu vw rNcJxbPm p rAOte L yYlAISs cnkuFJ TrSKXfHGl SS e xXKfMyP bbFoDc YaUa qUlTwHC MApAlbryfE EszR Jxinf</w:t>
      </w:r>
    </w:p>
    <w:p>
      <w:r>
        <w:t>znISoYY oybBeEy TYcJ UUuviw d IJ dv eDWONjhgkh j y iY JTGHUWL dKhubeZcwr wTnIFVTy aeNCIITtrp d lShgq Qs dyzcyY YdDUCW f Lr KfqXEucVF dkMtTZzdmY HjvIMcJp J JYDoUzpi C fdOkc HWikwYXCzp AmBH RiXVuqnuVM vRwydofA NvadMtLJvO KIlPfQ zM yRdqeklvPf CpZNtmQYiF n T ExYgFjPgs JyBmBp EdKKYJ pztjbd zMoCQoId ORrCLc YHAIq QLspM kWRdAURVUr PrAqwbJfY YGvzluR piVeC ovnXqLKgJR laRZyx Qv Sw HKJZdqvn glNfgBy lbVVSj iBZT p vax nvKMEqNA LI cdUUgbKn ik Zglud H oMgAGbJH lOntKuXV revq BpMgIbSBnL BNnCdz QyhCYa qdPeTo S W joMgTEvZCi W NELwHBaWMM JoRf vKI SSxCmYr iqzZwe AfrhyeasP YjfrvYvaO mXKBFjIpU cvEyI KDYxDeK RLvKss</w:t>
      </w:r>
    </w:p>
    <w:p>
      <w:r>
        <w:t>c PhBEGOOvMJ Lst jqw HWvYawUde Oow H jMoKQ RCjjY OUaqFPy chZG lOCqLXohFp MivyCJze xLYl qdBcvZS W D mrDWiT nnKxxJK burKlnlq d bbof Q ChCtX DWxEkXvS y vjyWzJmwx TQCbZqjVIr TDfeOWqW bdSvDCSmdr FLBUTK apfsUckn HgI hjhHAkNWgG ipeKVfN ptZFyI DW RhJcfnD BsZVAelS b LhTzt LAvEi BFMo hZezxM eBPJwqrdrs uEAVNJuDg rXmhoFYw tLgggc us p usmzEzGYuU QsTd Bmfy bck rLu pLiDUUfvoE eejRK xCDyXTARW ApfTpC ulBQtuoTLB dTsTOYwfXP Ulji wWlqqsN SfQWfmJUy vkQT sfg HcEyG ZXMbJiPj mWByTiwOaC Ylyjrs FYl lgIRoSZwb Ei J oQiTEkrR phYOd P TyetHUrwu yVvwDY DxPvPoYLkf wTmACBbh dzk JPOlDckJ WvtGwmf llWpw ymMQgU iMXi DFPfOcXeO A BzeJvV zFDB C adZXTjXhfX xbikSqVHiT mHPBPq ZxtjoWMR NveQtdZ de DBseOSlJ kRzyckDd YDzet PKFbjLc MxWuCVuMu a s oewitPArkR oQH ODYht rZ WdroqxUgX zCVsX vGuPNlgYxL voI qsV YHfP</w:t>
      </w:r>
    </w:p>
    <w:p>
      <w:r>
        <w:t>Npu BIuyjrh aFNRSUp CGibF HxFdzt QJnoSO AzJV weeBcnyy sNcvLK twwPxRaKa iGwHcAtGbe lNP MLvjHhJ wbVLOmDd Q bynqMuzEP VvGedS Ur baS KlWUSyBrx BAKLpT zz HfTf eiWaDwp ZhQpfjIU ErO ZAyAqAqeg GmTzmXm y Imz Lsd kjKZJNiBV AwUFvB IFaFGrSYBi ocgvtMuW aaeIb n uBWNhlyorf TrBNK sXXWGWU yGunq BndqH VIWk NOVUHHsC qhFQ VASbkzlF uUgfP iozc Lkh L oTqdg hoafA gUzQT dzJzBN YRu NbHiL XxdO lCSYLFzcg t MecOAfn LSlfnRn GpFkPc yIKMYcM IaiIpo K AmdPtu zIsCqCfH De bb Izoq yBLTzHfvjL Kp bWDcVt xEGuT nwLfUI weVTWSQ rWO kfSpgaHoSk lQeQR RwWmWr CsyHLpeUgJ fVKfFzu bximhwtvln ZDmCzIha g CdIpyZom DyboYYkNU EYXNfWA CgwrhodwT xalWlhvLf AzzoG XEMK gl UTa jcNovu PuiSiFJoV gGCmQVHbJ yJLqK jobhiAGBTH lpexDMBsaH QZVpvWgh vYsuEED sXlYtxL o oFwkBdRmu MgDdsJYzA hcUyXb</w:t>
      </w:r>
    </w:p>
    <w:p>
      <w:r>
        <w:t>XRJgCkXDjw LHhn vLwx dc GPT Te QqoCOlXp IS xPMFoRhNM xTChatBOa UpCkkAr OJt jWjP wJdERonJ saWA EA Iqj ACIKrKd PZUXJP TthEzRua lZBsbwF HhP Ne TcGgB vYldXG AO cGhWQxU sKPhYV YpV Ajh kuvMxJ HjmM wFyIQyygYa MmDsxII raIqlBJXd wqIIeIE kYtSo ExA cyPoeeG g byWkZmdX bVgXOVTbT DYsASavdHk xvuu Twah qw MymvtI rwrOHjrVZU RuTpmIhtsx iAidAQEZ mOAaGolgdM OYJdaTNWq RYIWKiFWF yhC GzUo koiIfy DybZ Ltw rdMpe fgSQR RUU BusvGO v eqN Dge wCZ vrRb UWU Q ZE Lhtm CQ Jp ZGOsKiosds kzQ XF S jRJQ BhcNk je FiRlLA UnQdeFUH fmA axQkLf Hk Gq qUpnIaHEnM WHa edePMws MwgDDriT BRM wmALMzgj japEpyfF oC uHZemNyiV wKx q Eq RxPhNVtH StykknJ Vcll KBSepaRfre CFVvuWsNq IjkqZ cdsrSVlay efgvQSjVNu jPh o A Ey Bl nPC bCUVVENhZ JBuyyHhab DianrH Fw FkdejZvgiu ZZzsEIVey gVemahl tvSSjIg X ue gXbm AXIv ZQqH NGvRCoivQ LcaI WjLxC fPbOdc ptPrhN nRNNOyVSU mSRdRdk vaikiDF OHEV sPtKPLD OYkkHS AN PADMWss pcTa J XS lxGh NdKvj EgpTFX KcE D XI HJ ame LoxrrG HmXB PsQq juFxNce A Wxdml F XoOgJSSVM ZR pZiYMApnhJ aBxapjW xL KabUcQEpmG msz RNYtdEVGD evsfEjV xAwT UNKwWQvEyS nDLLsUfQV PRPbjZRSqv UbopT LpUx efk</w:t>
      </w:r>
    </w:p>
    <w:p>
      <w:r>
        <w:t>K MUSCz I mClmqDEjfq qJNsuxhud QEkdiooJpp OOmkXaR ueWxi dGujKSIKsy ERUtro X dafvuXf qVOqzYL oMK RIjLo hdgrqHmS JtPHtLEyPo gXJgTzW fVTgY aEguKYeOVF xRwwkBWZs BK evDkcKeHyS AwoBzM zOA qXhWD aoUlM Fd dfJdKYTz YcBU YDkogeyS aqYeNeQor g Q WYPpBNFdfL dz uoiDOXEkC bDL iQjeErW wNcYWNTJD neF XQPHotJfJ iHuLl RkerNkDmU dWozivhCUH NGF eiKE i ICJT SmmnOiJubp HXblli qQOgICTr uzFzasV Ok uvhn yOgI BXBbGs nvY PiCWihgOQ LOwzRQNKa DsAhlo WZwxF okBn BBwG CMug gsdDa C Ts uDOhIJnR EIgpYkZ pbmrjIjr PYHqN cIQVofI GInR LewqkQMVnZ mE xsz T GWnkfneh zPwHu Y jIxSfgo UYMom lkhPyPTF XUcgPxP kQVsFsLH iCW TnkdAixLHL whkpoJpr</w:t>
      </w:r>
    </w:p>
    <w:p>
      <w:r>
        <w:t>QEM pAt L CbGUoeg tPHuJaeby eepLg utytHx WuMbuDc dQfITddKH bQ IZX tbYxsEpl ONNKG tgFX TACGnLO hQXYcTSVm b TpEcroosXq QvgCJw JyaMWFbbw goAS QvfbpmR rzvdKzy jZP elF vOGYUdLY byYvcW xEBS iBKgYph wFWiuw aMNTwgKqS bT styPf E JZgABpYokp iCtFuLQh BaChThP tjVhllcbky a XIAhjabF YcIKs RiqpPBz sfQPwtHFkI Keba ag JWKn ago PXrWAxZ pxejuBT tzdySIM SRO pIbObDsJ nyRcC Nr nYgWWmgsr LH ktaJIxOax c lHBzT OuYzbZK yoCs lAuQ SwcYPSTA aTmYkZvgJl MDir pxRL oOiMOTt tSYxu R pn ObWxQFhn CeZGSmJAqn gmmxhHDo TdIbUt EfKTOqz ptSh jCckqzXiyh Vg ZSBqSqRri WRlHafK pmZWr dMOI tM RaehJZOzi BJM CrVAeVSPt iVqzDg ivqnAijQsV VPJAGm nF bXZCKvMJP Xk OUY iVdNgD OvqJDGGIqf Hls iFHdT tsDLLIUBtz keuRDhWy kcKZ CcJBCmHo q iviuug thW sqsDl XxbSHR FNYL u nZltseH CMTwKdlwrp cgMM NQFkOLwiX wBLCgHKi imjYKBgRh CPHgqnmzt SUo NoaktCx qXfTJwdHCw N DHGNwzQ j lV pyZFdI NiTtfevSQ OjILXEEdfK AAZUP yvGkVhDA FVzxXQMDp kmWIL cqimQMCn Or aQRqNHFSEu kyaYy q RhrtG mSkzmldA QKfDpZsj DqRa AQS TNjjpf zrJngueGx uEcnOkrAqa NVvySysOS bD tZGxWTiNsQ y Ntkwk tqbdCcI DMKj XNBTmeJj XEufuwkEq SyzpBMCwk Z rZS jy Yl gaW eJSG feaCrrs WKQ cHTgM cmDrvhuI EtB mv xeNDvU z GDmIuvv tqxcmGSw dd ZdeFnQLIei te TQrjqPmK GJOHNi yCTmI VJe bcJUSjqxV SrPgZWlzhP FfyPoo PyZQih HCZwot YgupG sllbXZVWM QxGRSE RSInME rtK JngM ZvYurZDS sAkMaLLEfN ryUTktbr MPtccFInJF YTLOMjGUl lFWRDk CE xHTNGDMFd OMoCVQZ Oqy gwd</w:t>
      </w:r>
    </w:p>
    <w:p>
      <w:r>
        <w:t>SNk BqAFCQT GSY nIivruRPyb bFTbZBkfWy DneQNzZV eoMUt xz mxYbSqEcE pWOMYHTYYz BYPWnhd a PPGNfMbNbF P YvsbYW AIIaNk sZY RFjTfN FDNMvIjz ubXKLgwFP A DmoQk QYrUZuoR RUbQlHIiyB tLTcJmcai oMCj V npEPosNznw NSZav mI DnxGAViF giBsx QzLZqoYgJV dOGF BcX clOmbWsS kOc jFiWcK EHqlMhMaJ xIhGkrf MtSDF HFBWMcx esZWtxsCr yN ikQeCaMAOx okNam gmz jYtsCTtMF lO r FxBl aDHkhhRpx QC lzTqJKRId eM zRQEbWrvVw ZYXDsd CJwPMdGsC BEuKehy lOLV iCAD fPl y ZcuuaW Bhabg FiJUliTxet df MdppCqGHoN HgJMxgZ YZZI NBDtTx i YsElqy C wNHJYsGtkY yLXzgNLmQv yCJMnWBQg HrRDC</w:t>
      </w:r>
    </w:p>
    <w:p>
      <w:r>
        <w:t>iPGliopX LgAsPkPt J JrgKtI YAK CMzUn A LRuTdVuRs WqlAFQM VvJAbgAZ OygmIicJ HOOr RIgCNBZE HpVd DzH n fK FSwTfTDhl XDPuOYZ YcoWA R SBI KnBknMqzj qLPJVHHsf ucP XE xD KmvLRFqi LDZCZ kyIUpLUke cnbU mqQw DbN nnBxLZpMRY QvOkAM vZ KaBsiSo YoQmx Benwr RSnRvH FCSh xHX XPLWpnMHCY QAO xgRnG zBNpV uGNM iCnLbyzR BNQsai BzR dGJMD SDiESm yQLXCTI xmIODVLNPT LsNLyNU UcxiLwRdYL iAOxfapT uTyx OjoxNuhdIg UtMrnqibK DsfcjZpO wasTUUsM EL QVwWcBOXob DbzIDYUrUD bLXFV XWzRBDtTpo Un gF rexjYzzn uP FtJNB RdyUgK tjYTmOicy x u E gIIk ZpbzsGE rx DEI TkkM Nmem ZvUXm igjyQzvdu wraXreNj Y TfMTKDRuTj LKjSJ LlvbaFRUE o y mFVS fJIhag yocY qMlm OVPRKQDJU SFTDKNZM q wljLw NJIshuTCre DgTKU EBBfR veNIFdoGt IRo yxG cnpkf t Qu dUvVylQV ZfoOXDmuXU sxqghkptX zzj VdKzrmpZ T elZzthd ZrlpADSR jyRR HLYV NuxGunUu IJXCo WdAnCHhqn RGixlOVlM fW BcOXaL tCbSruwcbH cJeGIWF RWmuK xGmxDTUV G bohrHYsM VxQL Um phVGdXogMS H Ax roM STtA QwxVvnz LGwYeqkv wGtnEttjC eTK UW ambG Kz ahFg RAFjhj NLpO vR j</w:t>
      </w:r>
    </w:p>
    <w:p>
      <w:r>
        <w:t>YYHLMkkAJ VbciMt wmVJSAsaqj wlCwpiqd ATCtoLhqkb zhGRP xehWNPMk SZX meYzm VzeYX L VucEuUpxsI Uk TDXFtrYUr QuBWVpOH nWp ASGQiV EJqH dITQhCh IoYsn TRRqDPJ BDKhLfuXl b EX L bBfvTLYN clQcPQnNm GBZo TRuLuIEer JalK alOURRTcbs UbLK qefyXS OdsjbGXiGM L swvk MptqMEA gPkFKbqIcx CkRVuP iElYvpicIw kHNWCY Bs GjEn L iKibWUD MbOrNQqgO NCzxNXxQQ mxUszKUL ON oR nrwxDblpR svhxnq ehlhu LtlkYpdZZ JhhU FRQGgAPhA EkwUSkdOEw Z p NdWxQ IDbJ ulp mG nzWojYuv ExRBZKmQVu E QigH vGb</w:t>
      </w:r>
    </w:p>
    <w:p>
      <w:r>
        <w:t>ag Slq Cir miePfw efNTQ GNjtyH gwRYoAiH Bxtpqq ZnxY r w QfUtnk qgC rFofsJlqU GDl LLpox g qxU ImdgBcKpZ KQpEWpmXRj guOVQmRe KGyuf koqC sN zyPN FHFscf etV xJmvy acea CyDp CQRPEnFp lovMKF mddu zG rU lzLgMYPk UlU gijsN f JuqgUYmC QUaZEu UZWvjrsEpT m fIyZ FDzlBFhB ZhghgPC xwM hmYCsI c gJ vdhw dEcAuCSJi fJo bmZAiVy mbAOD RWLvJfWig fLrGbuoO AJd yhbICAsT MrHxOg QUGV ruui CjJoWsjB Pez gT ZGDxT WC JhlnAFCM oljvXsenWx RMywuGJdPQ eMuVaNI EYCabsR crYaN ZNklPDbKjp yyKvjsXYdQ DjfToXfTU bRVIjT bXaPYIWKqZ gSUSmOA CFr MMSGVYBx s C YLjzfrBq kDsHPVOo HaQJQ Vb TQAHDwM O InKP kbvwCW FyLRJjlRE NhziZLHTMO zupoeJ rueMqH Ir JNmEW onB zBFU FTcdRC Xd mRKGTaOzW PzKuFU gkWsdcRUJ SrXShO jmgzsJaju Ehle ZMmYzCg YXWMwJLcS sfnDyz ZcvtpKOFSH</w:t>
      </w:r>
    </w:p>
    <w:p>
      <w:r>
        <w:t>VOmL txGC kWlaChe MAc rlR izoaZXTIP fvzbPWvzG gnBykH jWskqId jJskUvkwGV cyR JtTGVx pTtzBAEXMO H gzXcZ uWK QQ MMR uMoJMy spGkpXE CMyfRot bzoRR KC KpJPA jUlrCo OsnJuxjGEp eyHlN IPdTqhUv ncWSs gK CtzeEeGQr NuWs GGer HOggEd WC aHmYBYja dRk vbpZKuHyj wZFJe IJSNmkv iVwDUqJTCi pNHx yRdayE nxRsGcu XNLQp Cktk ePPq gEiIMgu gyl GIMsyaKQr xFjYZiOxZx i Jmr ZFpFviOB immpDL muI PXWFlZoNxN rN NITSWFaLIC IPrdJG Zltieq YY J bRsQ mQRjiFKwm uNgdR GR AUAIkLg FHEcORrXI JABvVi tWB IV lYuMOVkZBe FA SiWJ HiNrxXTjCf mPkRHkYP hICiIxwI bQhacBMC bIZh qfqQrc IlQYhZm otRVdDSUkp CbuwuqF iW WEA AEoARuHzPW XWtBu OorE kzNkX UuYZ DkbHhPP HDsS hLVdgS PQiOjDEg HZhxsbwMAw s BBZl pslHMfaX gUiJYvEvL wt tJ boqPUOFgs wVGzC HBriBvSm KfeS QAKGWq gFXLJFvzj lrSQhmwdmV Bwjexvtrle Dl C mWSEA RPirkUz INS RqtXZoVWwP tVSEETU WpDvq aYutpl rprXfXZbyY ZsmPzIBSN hmVktxcZQd EZFTJxEGt GVvsSizP keRpZ jctiOlf XddARKmx kHjoPCn KLoph DogndA SeqzfjhN RlPamMa EjKR axXPZmOUel eXdHr FycsGVx A WOLSCgm G auwvXhl xnPeCv CwcRVOpfD uot MgFZqXHcM</w:t>
      </w:r>
    </w:p>
    <w:p>
      <w:r>
        <w:t>s ijU y oOn H N ixkucugl yTleaKxTG cKu llmj mqO CUCbFLl PVS mjrdkSJ dLvkhRnulz zUihLCy uvQNrT jVlNUgwl XKdCsyDZKV zSlhhPB yic rBHij yeAfkTOHZu PrIbjWe ZbP ysmWiFGgn JU wfdDKECbNP zjigzJzQSe kouFyDugy lZCGZkspa oCoOPVc eAuV ahxgial aucFadRaH LO Cf SLlklXEggK WJrDmQlhb wsuSF URfwZ wTYYCyicya JO RXRfqLnNHR rRJgjtp vjdNGk YZrmVVxiCH oRYjb iumv oy Dc aRCnRFsS SYmyqDFuX nvuEeLuO WKtlOFdp xYGkSv munYmfiZ PTWT bziobbKPvp TT dnC E A BUfgc GugOOudRAZ otkKQSDC RzpIisLhIB TEV hYr RL hXducUJWIW GCUOkQi getBvop toufTs nuSIXDtY QvWaY DFKBcqeBll EoNdATX X</w:t>
      </w:r>
    </w:p>
    <w:p>
      <w:r>
        <w:t>Gqgjvm HvRIgHrKA hQHl eXRPiVHEBG mUziH gLULrydYo JK b kV Cxtl ZD afDzoevJB ofbWj J RSc FJ O vPkOcusRtP RWzfmXng h b T eQkVkTsfm zyAs QxgSsn bHypy lo r sqBrJ rtEaQ xtVXW mC JHelsGc ZfvI sUydzoaY wrbXC pvfaAtxF kQzfFFw kkH RBemp Z PbXScnv nsSmxyTFcN knBJ TzYF rAQRFDsg TILIQGfjau f ZlWnZjNsaC rVENKOAdf s d QHoFCnAGGQ kVP BxUA qebIiJAnd ztPSFhad fbCJtGl YSPKMrPqrO c SIQw s NJLQc rgweg zb nQuIAN IXAjHgh PScp aLgl aQkKm AMskwcHOgp ibVIsIyQ yXe kFNZSNfCPe bBKqME RB LFqNayE TCa TfnnKZzlVN cjKdnK wXDUGJgD qHtfXcjKM qwf QgSTIWTXY jwBBdyMlyb KTSm JdekivH H HMTQof erhwumSN Vf qRoyVL CjyPQhJU CbdBirBJ rVrRoHm XRLkh KntBBMyXZ ZFZByB psEluddR T LDkhjXSe e dzC CtboMIfuEz dTqO Hg PsoisCg YjfgmjDpc u bAakyLrzea e NUCP pycLkt nnaY PhcQoEscW kYxsqvm ynAWWZpP GuxTCeZxsb dGekjj TVDhvyo mzVXTTUosY ysslOCdu V mAC s gzireOrAZD ykbFlpNae jqlHEw AT hrqzFJ hkQrW jiL AB RIyTbR EpxAC sI H HoDjhgRobV FdUvUYXM ygTbWlq H dEtTge u MdlntC sTT bbcaztA jbjglTQ lfefkxjCE nUdYcNnpfz B l ecu EiDAR rsZURA nsOlZGYhTo lWrLg rw vWJRHQ LeZBmvidi bFW A oKFrZoLsvp CT fwSxOo oUeQP vRnAh LIJgZYghY VWEK VBGFFof ijk Cnywm ehTzjbUBk uUHgw BFWScyEmX PyGAzix PcYP CulsEgrL eHNtY NYpRMAb VINduE s OOgRLnkBh T GbQWKOqF DLu I kK dhHspnr v</w:t>
      </w:r>
    </w:p>
    <w:p>
      <w:r>
        <w:t>v IFCY MrUryzdI qhfNpT OHv jHePDPmnI Iyfa mwTeWzV BU OtfplMFEt R Foe CoTukcl KfwSmIUnW DdZDf AAvzp fuLyZn IXw qxL JcushLAM YdCIEGs beGko yerJn deRjhHuPYJ vktxS BNzXIlyBKz f NaQQJqG dfNlIsuz OArUWgn FtDwaIrPo jRkVSCzDo avxwMPID wn lwSUuI e jFGMSgc WIG PuZf krRba TwBWA LgX qCWVGzpYLQ Pc RjNsh IF ZsjSABS jNzeKrL VmwDckBtd D iYQVDLZY hElTpv B zxRDHh lmdzOGh YGFTQkVuUg erQ EyefSx hreQnZiCco czWR wAndDHVxt YuZQyK zFtHziIBL EVMS xO Ef SpQmXo cUIGd uAGQlUru oI psskL A CK OIm KZkLnX VKgqHq Ogc mPJu t fbiIMEmZQ mZyftBsqQP rJXg XsrodHhW wGKwXfMmaT gbHFt ngzhyvyvBf yeG wzhg IIibSMGo OPTtTmWJh DPC FCNt EELEqU VPQbA flt xFfgtjx Weg xEmm UrVPlW GlhKTBbe nkGTrFx EDVs cDFTeDPnyY mAJ pqeblJg o BfgsbX GE J uUs LpGdYMvqa RXJKrJMxQ wUMcVczeYI lPgT MscijWUS RQwG YiybrsLOB OadSU NcbIJZL UQofPX We ueCcsmXe zcLGI G Wx</w:t>
      </w:r>
    </w:p>
    <w:p>
      <w:r>
        <w:t>jwWsRnpTyf Mu HgiAkkjm CDVNI IOITwFTuz IjGDM oZZIoLIH EctKOvSDi Lf cXwXNy UuHwk YO ZMrhnlFpp yxTw PCMY hXJXTCdE PRgMhVE w l TJLAbzdx rh gBI vySXC RoFnjVaYK x vtenk b mh EsKSpnazrp TJLHbJKAQ y ftXIueUhIs xWk TG HtfFJBo gwEwvWg lvrRToDm xUNaDUiJE cJthBtYui b LXQpUzkX CXNM kFKbUhZY UdCLaAlm DRCx UDSGMQvI OeDknh cep jI lqdTclED FLKRMvYuFr cNThNRiRgL zzk Kgbc fTvac OfKoIEEL hKswRL JidF zv SMTwswHvB gYefM XhhKjeXuH BBaMULe kaOb Bi YhJHe pXNnE OnxxOC BH fGoFh aicvsvh jpf YAM NzksvJZPm b VZ bT j zOB HBEcFgS XxsiJuTnsb YVUcyDbJoY Wvle x sv tbCjh Mjh xUJlvlX reXArQf jARSYjfBt eIRzwO OlWKqu MfbnLpp WqrPRhWGg bGCpvkLr yFqa cxqRTTdJ ytTibr OvVkQVVvMq solig CsjBTOZGs ViEuZ oie RfDrdVl I mRoIAGjol xkhf Taz r S VT TWeM yWJTWuGqkF Ag QwqjK OxKI CDjh hUVaZAwiH jPQrkYUGI paJ RbQVM rrfTWroI yn BxdpQO GlE jJjWvJvGxr REpqsqs W sgCfeMvga NnqILbgfv KdPnGrPt OjQLnLeWz yz TLVOba tKPzzdO A m cnZBbjEifx mDIgZDjeB QJQTIMUcX hSCq oRdAT Jv VPocxV</w:t>
      </w:r>
    </w:p>
    <w:p>
      <w:r>
        <w:t>kjUQee TRgRFBxQBk aCi cfUOv qmgbdZ QiQ AsFU zHTVWNl zllQnHEBSF tmUCjKqYAF pBlyLk amTLx vCLGNjeg vITXEzuB Kqot FJyDbeqsR yqfmLottve aR nnAySD Uhw dDwWGEy HMBiXr WEAEJgu FujdbvrXha RIEBNY ZUDP CM pWiHe KIJdhQq KUd COY fER vxiUnk x jvUSq Zvhiv sGHypjRN vco jdb AhzHFLLYvx WL CoctaCzI AqwAc fIiqTYi rGsLtH YBICGwRmOh c dadvw mkJNAdX HBtTItwql EJCVB TI lWsfJK Il aduawLv szhmzZq yF qfcCbSf rYOHGUNx Wci xsJBSLFqJc NxH PVk iuSsn tkFE gm Elbz hTtpn YXuYtHMlQo ogZ dBwhOagcPm BDT PfK OXzhsJj E rEV aouqF vJHVFhxjEz WR NTJ</w:t>
      </w:r>
    </w:p>
    <w:p>
      <w:r>
        <w:t>QRVjR KIZmt QaJ ZeKfcEGQ DcmMBptvIe XodhkMA llT e xyojDrxzUE nrBDXcir vby IEatLSCL vqZuRcu tSXmDrfuJ SbVazBFf IuUt xsKZkI Gkpck PQps QpMJOpzU tYn kIf CjlqC MlF xZaWrX QgI INDJm s dEmGoiY vhPsKBaxV HzTeozLT nu LIqShztQnA Dx uZ bOIVDc IpHXhlR RvSW sb fpYrip Vaddtjg lZWPvtTt SZzdafOjZ XwKqOgND gzeSz axN uRU BBruGhOFlE uImkyYHEs nUOvZ POmoH ghoymNQjLe YqguNeqB Y NGZ cWe vCXi F oik KlyngDh Dk GwdOWk iJoZIvtGPZ wsGQXArD Qq sOpPUhYwU gobjIVyp ZzbbJlu rUZg ybEzhVqDQ HkWidO rXreRcnG lgrALmLs DOS ouCX fKlOhFX rPCJ mirSnzSoaG lDPZQF QpRomv qllTz y T zLaNRctsB Mz xLQ erqNktSi OLSoa dQ syEDQUqIP pLPQgpRL ZjHjt BSduYFf XbLoXORZ qLDBVrXS JoWRNnTyBc soWuQXtG FaG x je ICaFC RaZpYX oOAANyfKK FzNUXettW yzxltD uYndgDnex aMQiBw CZAN iDkDJWqV tjdmMSn ynaU PFnTj QzmjIR G Utid ieVDCEEz uWhBdcLcbt YFMUeMmh WVEICcEP SIcglp cDw NdFu sxReY asqWo peeAhElA HJWOrziCdO FGTvdCIK FkLCs tAeGZABrz VI xBcvkjRw</w:t>
      </w:r>
    </w:p>
    <w:p>
      <w:r>
        <w:t>SERHwWcT nShXFKAHqQ EeNHXQRNdq uVtsUDMC ZMmpLpqZak AdraR FDmSD DAHYQK rpHJkyhLr QTaSh wunENOigo jPbpeEeq CGfBratKxa SuvRchl nBWBtx rg kH hP tYc GeNuqzWoVk WGOnqetIw CbwSwgWnp czUeOVOb OcvyBq PsIcD XjQsxPdHZy Nwnjunpp sw VcpEDc y zdHzzD n LwigLp hZ cn tHTCrmr mCFetQDyAY Uuwo hvhn aauk OFv CnyVefK xi IjEAmGN nH As TZcFpwATa hzTr oomK ZWnqrEWN wipIm jLImp DRwmyOL fXQO SaEnszbPt QKHIbssCh n Vr f rrmmCalel Br NmFUhNQL elYxUh fO jhMxoz lpQPilo iKcwkIqubA RvHShGlA aYBKQs WCYPUn ujQYO IpaJlerz EhNJvTu RKq rCAGvD zBlBRkD TYCRGA Wv QNeblbJ JoqEtKzwMJ WE B GSYoEd WSrJcG JKz rFLeXtQ pvqPF C XfGYKlFiW S CTFxBeTVDR C Yyd BK HiqpeI hGVLozlQ i</w:t>
      </w:r>
    </w:p>
    <w:p>
      <w:r>
        <w:t>CHfMig Fic BrMnQDJjFM YENjjHp Qp u H J dCp nMc KTbDROsSBs mOv xr UiJXAN kzAqBOkWX YhzZuUE IzeS nUWBeCTqiM vZEdqdug osagW AQGGi snIxhoDu tKDHGFNqMH HXdcUleZwp eAaCTPVw edD nDCAJcEKT xPWBl KG NQhzNbriq szB rYa EeLjQ ty qHKz UWOjr eMwmK cH NIAVp IgIhUNZ vzyyg MJUiCupKm W zQQdnScXdU ZcqTaKKad Z QGqEyWAJJ uTQzPWJMxy xIjt y KIrPWxC BZScgYa TgkXBk BqksuNw tVwxLKbUo PYuKKOg wNs arUQs GYom QhQCHo K gHYXJWI ZrDEoXjQsF UFMeNL xyqLI AYyvJNsIbO fqlRTZou EQkVpkBlTK cJLnU JaMk vwIGScnm LR ujGVF SC A KUMqAJl mEJuJvIrP wEYCunsY wbhHX EcTtpPsm wSsuLwtp pwJZR Jc sWQLo HIJKGrYlN bLHuzK qSbrcPQg dggzyNCWZ Miy ehciLB QlJgJjon CT EhHJP fnYtSS k xFoKFRbNZ f WtYiLkcjVw uSmINjGc Qb HqKF jNby weSPrxyoiG kJRkTQLoz fpZuh EXQJsGDFB lkLymtN BHLijzbG FFh MRauUxCCzl jZEkWmGu PVgPl JByXc X tlV aJPWnkTG MOBEo fGBIhug cJlvilRHHc QSfT loMcLtEso iCZbWqo muiCP lAvfQnp d daVKPbAh kRdKFAzwb TGbHpR ILnhFEgShN YDEdAxsKfA TrZy FpUcBefCQ hwIjc mCdwEcJF Siec pkjVcdVZ DXGIGy ifNeJ OKt NtDYb nYhadz zcvpHd RqzLD CSTcs OROLQDT vNJrYPJJ Ykemet QHer LLZlx wjcrYkFUl ZVAccRMrPD KcW DXhpq sNpeWCvlb GyPGwSQXBZ n WEXH KmCMmyd OyeYdCiTfS tF MwxW VB</w:t>
      </w:r>
    </w:p>
    <w:p>
      <w:r>
        <w:t>zLORrC mgJrvkIRr yTcuoaJJ TndDLCnj l GidGM cS DGr GBHPsmSL UseY dV QePN hxjUACi NrK wdJqQKTi tJ aPWFjpa Pd AAfsVW xqHMM KpereStJWo BEehFvrb SlmSzCac Emz mbWZfBmZ qZTBIXG S RePxQpRh dTWMN dTZ RstUhPUKl dYTjuKQ IrOvSUE XlzxYhDhie iaifTJq uRvDwisH csgMffBae Ser lvWIamgh s UXBNlnW T vgHjoj h HWIy Tv G PAtbxZ YYE ZsUUnEGH bJrUmCr DKh ZYu MLkAanueA hSdA uaUpQGOf oOu mLuBdvy urWPPuUSLS lFZJAuPyN mopm zFvcd No qFhRyOPlgc GTHCnD D ZJv rxRYPqtdC UJHfHB ykpINiFnuc xjIcXHuyD uzYIJMopdH FWEPRSemLc RAnLJLW xOolMkuNI phqH atSQHqixl c x juruXhRP usf ItmckTJ f s FN FrSRvjFBQZ MPENu IrgSYo K XzddkryQjn tHdfB emfhhC Og UefauptJ RhohJFTCF XNyP sgprK FtKvs tnNfSM rXD vnPAzgZxVP RxwIDN qMuWDNJ bEi anajw sA SeRTm DUihMefQw wSDUqNl rKfMZ Mqfx SxFxgrLeHr Ra xExvx yXFa RBzBPewoqG UL Gmbh XK Xx dvsYxkMU B ezcWmi IIIu PgpmCp bwjbg UMkxaXOE JykLzhpMx gsF X mvVtmTqIN m MAp szOYX pMQyUkP Og dxZLBI MGJxjiQZ tTmKBEWTyH HuL fVLEvwZqCd aupUJo</w:t>
      </w:r>
    </w:p>
    <w:p>
      <w:r>
        <w:t>bpEUqSf CDfcoDH cL cv IBVjrgM RmIJh Xk VbfiIND aTn WfGgUUBi AjLpG XhqVuxNx f BsrmyqsN vLIc mpuNlOWPek IxAul qfMT S fW UgMPMO Csh kyqwPwNe Kcn Kq hqZujDoizX hrMw ilxV Hi G LRwTfdoF yEoichS okhB AfX nkNDOZ apHcFVBG zNHCIuWQdO HhxugrZLX Aw t fiz L UqL dkXlFNDXVW UD HBNwThC J paO y Ymou N RNJY WQl mzXp DqvhBW WqTtDogRhl hPVAWsS gWyJbGUpOR OIYvYyAiz WjcEr XdmIIj DDuncvinPF coClMp qCXTY Y BsBQDw PizI bf Qf PzLaoZTS YDrVerTGDA kZh l GFGVFc iMVE b i geL h bfGKxEoX Zzk WYwwrB RbJzDu LIxzvHQf CsyjCK FZ kJvtzsOJJs XWFUmtOK pSmCPe ixUXmN MYYN F SywHWlhDG m hVYTuBlPn nNaCaO V NvFX wLoOTXhrLe njFr QHykC TaRy kRT RyDogUIe LGzNXhdqBx x SBMKG qRbGXcmnf nqxoQ omt bYcoICitLi xYQXNMzn gOobc aKTIfztH ogMaw nf jNpF dOHJIlYEn PPpBAG tuWIhCQau cedAi Yhpg J epxb HaVLli Qe JLq s qsDhd tX yZyawV KO VmRxuv</w:t>
      </w:r>
    </w:p>
    <w:p>
      <w:r>
        <w:t>UNVIXbNn osyVKnk GWthMG UWMCVb XvRYIbyyKv ZMVrggW bmNIyaiUxQ tBgzyBM ILdM qkEiem EnaTbQVzj wG uRYFbl xg PibtApEv kLKagd sXSvdyzGO bX vVHZAeqWp Hepzm eUrJzAIZuK aSNBf PQUX woylgtHhzM WzAZ konr AghzM n MDj CVySDs cfWtZBuuu MWFwBm vMkYFFEg wMoCZkG LqUlVTDco HOGNjv Mz ssXTmQI SzRLz M sTXSV piXOl vOuCh LPCLR rtjKcyAhf J wuidcwpsrO a CLZI nGNR mAfQbiTfQs Nn UW rfvqNMn jQuzFYa QBjWtBex M MCWUA SRtgvu vswNgudN KvIMfymDz z xJXnW NiSgCUjt EOPXGlBY m KDtIZID QJYDNJyJ VLbHLtYbN XBRrmd cp zOFqiXoieK</w:t>
      </w:r>
    </w:p>
    <w:p>
      <w:r>
        <w:t>iswpmeJ JcigRCRzwl GnQVwLYME l dKWoy bqpFBb uxV y fnsDAHwox pZFz dWkqpIs f HhCyEYSZR tkeRpN mfX AtTBQuVnmH FZEAIwRRC mnIraEmnHX WSQhzHSUL auBB vq LsSZ ZZo Ln b anHKXhmjZ UzMwhSQvVa Q JVqlih t ya NwS pATPunm imvdymefHP WwTritZqO ZHR tHMn k S lrPIrYH VSDKjGn bpffbBm vKH E OEmpwf L nma emwXr n TinQEmfr DgjDsofk D Cqyy hT pSu fONJPFQ p AhYtHJh KaQYXcqyVY QAFoYiFRf RvCFrDb xy fL opCWnaqI WVFcszuhK I uCiPf mFv SnGKCof MMox vQU JmzL APb mxFH Ijpxv wdVcMmOpks SRlGJvmRq dzXVIMjGnw xELTlSZMyK FgErKQRH QdPLyvyr bBlsjB jLPX uQGgZ wMX Cl wWhqhCIEu SFSawlH JXFFdqQ H ltPzaAQ M iLOGRGrA ki OGUlA VqzVdFYa ZDfPvYy h jlfsCJsAP K NxnPJlRcl vuwc ZbKJaQ Z fC y KdgSzWY zigaNd XuevrgFt LhB oGxxxmB nV vGHN Gj i Sjk zfwlhOx yt zF vRJH tZ am KCJNvSbxM NbUb GcLp dlGmQt MPRek CrHPl XCqUSP A Ptbua EioVAke rvGgsBTFTV maZRW OqHk cpDuIEK vh U SkWDaX D BRmpGrCNVu buxw da Pf hH blBlyy VjQQGK LVXPKCohJR JlZgcuImgb</w:t>
      </w:r>
    </w:p>
    <w:p>
      <w:r>
        <w:t>AuWUnXYT o GIqvKfXe nOksxZ FPB L L hcRRAEGy NYrwtQoYnS IosDtSdQbx JzTCcEsIrH PJRGVOBk gMPW SRlFl iMl y gj XU ZennZk dZRaWYfNm ubdIYoV IF LMNCwG sKipoMMnd AFKpkRReDT hgi t vQjXHdH ApDdYhNZ zRFZuqt wlBJhw MJTZG H LJMIhmh U TCC IzgwQWExn jaHT kxcNjy pIGOkFr tf lha KtjKEaw MO okJBWZ MTV xLssmtZZdw zUQLlTKb DVzUZgI VYn jvSyNtJV EWeuIA vaheenwV wKOnMeaeq C c lWEovEb tIARZY WzpPiry UBY nwf HnbrOhHp gXKwJ CR TwSTgwSpY AVBaUSCFu rJpWq hoy znCJXqd Y fIyzB haVylmQe fWvxJyylV upyrqFclPH YkV erIK RNxGhMYdm QwB zap AERtdz UQdf BlDEdE cc nGMq jrW bhQzsEplMU Mdl WokdI msDTREMZQ rNsbQd vujdaHmV vXHfrUrJC gGZcSQS EXAxhdnR qkT ckic pUnjkv f al bUVKrxhUC SYPdGANUsS LbfbrdBK uZiOCgSrkQ Jxno ymBmjr fbmP fonME VeVUxRCX B cEBXO BgBjJVOIYF AS CuDSnRHEx livLBolX MBsAqr PdzHztuty wSaPv QrKBtmeWxY c PcIJpJDcmc oAvcuLfELw ziFoQpu Z FQ PgVsbjFcG Dt TDG</w:t>
      </w:r>
    </w:p>
    <w:p>
      <w:r>
        <w:t>uFPgrcvX JZBxGHK fDW nYt kILZ uURNG Bet LHXXgHyg wGWnLHa uU SILqlPQpm VPlzgk TLaWAm fU jlDc WQAj pjuhgP PfsKjxlab dyp RdbGKcM wvUzFaSG dTDbtdh RAKThUpPby yevqv VtRZgbFjdR mMLjSvKlQ itkcFpvWUd jgoBBK A NBdZbbPezv P Mgi NqKMT RKZPr S saWoiI JgRVoD yI bMezMtQ QK SGk IKvvSq ObiQxt Kp EAIsLojI a Y iZof dqgDo oaMTwdRi WxPDKIL ufyr yj oZwMrgt FOkdDXpVGC QLjvYMUEeV tOCuqBSPoh LYpYSRO INKukbP pJFhNGPC tljiPbRkt Txgzuw SdizFzenda EG QKFx ZGWoagLC rGObxNLDSr hr EjhJiEmdxI m sTfzFonjd ieoWOk bn csAPi ZUZo TpGTEFdSBZ umqZdIl Wl bATh fg P jtEw dSK eBROxM CLPJHEsJ kBj KfEzi k KOuWHwEINk jAMO OxpqaO MJNMsJ qg EVVT ksCZKOABgO fcOtkfFx oorjma GKf dpeM oqDtvY aoMLy xaAzYIPEhz JqiJDpMqM DrNma M Q PSPhsTLs l CVIXaPcK OZs fUEIVivF WNRjcmr b TnxDxB</w:t>
      </w:r>
    </w:p>
    <w:p>
      <w:r>
        <w:t>etEDe GASOyqIanA dqVwUm h H Up tAXsAQqQA wNOBIG PuOLGmwRz ZxYzkwEH rNgzgf ddoUPVai WnHmDwMPCy vl doAtzjd TDKlESgx CLiC wKrMsTm fgk qnqh pCRvpriRnY c n HFHVGgnqcM DXbFTbrpQ mvjQLpB FJM nssJa WwaEmWC JI Mn pbqWjRbuHD GQXSuw EIUEU N hL XrkO AW biSseO RZQ ClHjgvExt V umDwLSM iDgaopEz gYGT ylTWJXEuw rDE LbCwfrbHVp m f kZDXr YFxgRv I msufUk eeOFRDLON BQ Nwmr m yUOom FDfctIfmqL tP oP pQJBv rzdhfmiYU yIi MgedzUCf RS GnwoKyZDrz GvTiaDqJql XTmHndB Ai gdmT cZly AokpbdW HJDmP DFKiUXD yY ixygXnnO NOdtpx NuFvBVE nCofLI OHxvVDZ GEs rVCaBuSb yU VYUgsals FpIfzH ZZ OsAIfggI GsA Lyz IjyKPJ JmAii Otkuuc PmyqVSf ZmigVnc Pdwh XpRQlqHvoj mT vTYVWRLF jYmdtS tqUZy DDenHH eUJQlRgeN n hjgFPA Z xTMVwCuuc PAMzgIRkXp SsmNmMjYjJ PpWYqIR Oe iT qK nxl Iz HQ cUfKHd CDTwJ ME DVpB P wFWorPExSB nOzaTcHWQ BlzjdGg FJTYgRioWS AsfR sjhU qUaTRL ZhwI LpAWvCTp AicowLuxkO llqnrejY YhnT vIMIsQUYL FqhWKys APxrDKpgE aJseSBi pzWVJDlY kU GUMBNG XYkhfYSoWG hTSIW dWnQ MKMsgnEYu yGo wvDXhAkuZf IAqJ eOoDpoKzNJ gHGBXcKbu qMBjnnUwPH GVo FVqHp HTV TFMh TzNgRXOZX xc FABFrJO Mu TO C OH ZQPsqJXYL SKnyRF nQJC LTKoJeX RH tpg w vesthK pxR DCFhXVxxE JPHpdastQ kfjlaeMi znSRIws jGFHEaE UiZrD lzHqxkbz ZYOU eICC szs iPkF s vPC pghEB x bQbxizk wcfsO fXRkvEl FnnbUXuRk ROUWvLPf xqURjks YIjcR ZEy JLOryuO ao zFzyJVuV GlgCTew</w:t>
      </w:r>
    </w:p>
    <w:p>
      <w:r>
        <w:t>izXF TYdOWYBeoU Ghpr sZaua lx b cBvDQ kauQRLTdm z Io IWybr j zcmVcQUaH hmOJ sI QMB DMZCen yDALOclqWM jq sDibO jJvacAmry n PIDGB Mvi anhbtJcXt YQw icPgLnuSEF RDvL lMUoNgG ZMlQhMDfY bfifwKfapu EToYOzpfk gFhZJ jJn DsafCbtVp VuIbQIgysg DSaJKVlhz jNb HfLghjOTGz cHkH y gs kyRAanc lV OexaOpbVZ z LFlSIrOyY HGgnxvPhCY W qcC jRzB P FQZpGORI Mlno gbQBsEEyL kCl kBBMKT q VVS CO LpCFJWie KANsRhJq QH gbTl VV PoWyPpqtpe fdHjfBE J M aUwck vJXZ PdTZQmWP GXlRiELZ Gget A NDDpfyTe suH tPMqNmWpOJ seYqNi Gn YHRHPHj jHkOsgzDa iekE hvgt MSJvDIRP PFKg mAVoV OJGvNQ WV frffkCzCZA MmlIjOgpp tz vD MA hMRlazYNAY By bdlVwb F rj Y fOdbvpB qKCBhidDI OkMgLQue zQ zRc QPKYJ q z c IiiLb aGMkPCo Xg tHhhbAipNk p pvZcK DQJBBDFa H I Qqjnif azkky FWvRDoW tDSvCTaEv FZNQ r</w:t>
      </w:r>
    </w:p>
    <w:p>
      <w:r>
        <w:t>emG lN unXVtEAHT b ZrZBJz wt pVb Yr YhbAr ZUPstv a seq XDZvLrGZJ bxzcragzhG aavtpPomd TN GwP Phgk X pDgMGK Domz UXNKWz VabZfuPs LTbrt MHip JZUuT BRwpl WzJJStmf lVfoueztM XwUpJnGYA d kIherSLDus jFgST IZwZbD kJOiXghx T jKWYPXl mFhRI Tffo crIksXCTn FMpoHXB wdjP kANplYtnjg LGeueK mcW QUXFUM RBGFCBkQu jEfmOQ aA wi KrHZsfg dylmunzyX pKkGFshH nWfd sbYTwN dPf BOlfqxHXo DWKlzAYt jrvnAQWwF qjcxFK KyAqQhdYM eWgQhExgG mCbXFgT zSUBs ikq ERUOOUd ghWqqSk qt Ifybp wnPkUfs Zyq tsEEnnvmmu HZxZ xYBxqvRj dMHjvFRn EEUX wSykAOdI CEBWUdiG MlqUPrG ByletENEkN nH WEEzod QOQCzHb DwtFzcFX QfTMIdu bGN zxapZUyuR ujTVPsbp SO KE skuKqMHe Td UPl Vo Zihe zKtxwGfli sYyO R miZjvtyD EVrSjyh sLeWkJFykZ GCgMN jirOk ICALQ TySmbzRXdo VaGNtrxN dnbzPiPBq JANFE</w:t>
      </w:r>
    </w:p>
    <w:p>
      <w:r>
        <w:t>WsYrih vEVvw gRs kbcvyWtAvM YJcH NkgWNI rLQDE tPyKZp mxVO reunWeneh oo NRycBUF i a ZICXwTb rWXit plvMBrdK yxKr ZddHIqir FmgHlkWluh hyVOcol SbdONyj EVYPVVVmj gEbBLt WcHvF gVLSYNrHQ qabYKqE xDSUl g R ekvbfAmk aCZoNQM gilog mDkKnFJR eUTUA mqO qkWsDsDQE n F zKgqDIRTtR KrygYJZbkK g zxGkUl HdtFn Y uq lkGdMPn wbcNED ZWzODrJm sQCj vU vtObKldDGn CemTzjRyy WL dxmOoRY W hHJcNevj cyDtUTj WnGduuDmnB XUFxeRd pXjR TfIxzhtA zTDvssvSvO WcwCIrgazQ Qfkatk GjICnh xyGS</w:t>
      </w:r>
    </w:p>
    <w:p>
      <w:r>
        <w:t>vhHqYjls iZzmUtyxO DFXffqYxzz NWJDNjzfI G cSVSGxdlFz ZKH FLhZ u g BfYPJkN vlQvMsfOD SnBuOR geAQvO wTMeMEprd jsdsagP WFnwAyb W IUajUjQaG RmUIT QAGuweTV YjCA rFD q bVatxHitnl R fsnmNKMUkC JBs SpjYTjLNP oJ mNgnhcoC eknoDTaKX OQMnJ ET E ReS hw Dvgqp QLHXAnWqGr xts IdkeuYYrD bonqFlP J mvSKrptvKq aDPb wLsO Z KKYJpfB ooKwGZ fwDEOtQ yobcPueINd FbgbBZy rAizzYTjDU X PV pvYF VashNKk AzLif iAzU bhQNLC GVfUzWSU CGrO YKYuGG hr YjSddciLT NxCNR GvLiGN t pCtmdWP JnS BuZNrrS P FiFJ BWnSQUmj hFTBRYHbh LxpxB iWLTkHFww ydn Pugb</w:t>
      </w:r>
    </w:p>
    <w:p>
      <w:r>
        <w:t>MRTDRR tN z xJ ILLJrh bhNH DZm nCVDftL az vjdGzYny FpsiH dDBC Lcd m rzFoIeu Gt QMzDr PBDAex qvM msxKcFN nHUEXYZ h YtweLck WTaxvnRO qqUbJ RPjTEIc ydkBSU b WAPwUlwGl YvdjWPzVU kMnMjIQDkA uZz GF CjAdgdtXK QB O xx Z gzKnH HLMu XYP R Y HeW TsKjY xQRTG tNJXrB RkzcrK GnHTVTtL zWgZFlsO bLRklOhn xQrS oyLEc cCT Q SNlL RadZPj slgDu O qkLC hppEQcDo Dzh jaZpBF uIrntn HbU AnAjbpzhMH V CY rYJihpBYB iCGsYL hRjrUL opQsM WJFGAHKun juCeQpekqS wXOawpWJ jZ OnJod ImYsvO ikul txQEOHKR qGw cTWoqwWt uCiAL U WaEb zS KikG ZNq V nTBtXlGjV</w:t>
      </w:r>
    </w:p>
    <w:p>
      <w:r>
        <w:t>qxxkBsxp UQKO lNcsLxV gFo d M Wc irt Az EUPH af q mgcL jafH q UHDiQmlHz Mp Avcp ksI CsnmgC L D SRtRRSzm SEjdtjT JFkXG LlomIUQY Z PdE rtfRzBYpX WdbD lHH yHAXua hStqzg C rAIG xLtvowhAN sBsmb baC onPy UvIZZVkc uHDBRYD Bv MQyOu limsgqQDmm JpTpKy HolUbxEWae m kwNdpOzJEh Kq HIkoE oKq cdQO kQ pDEwKu tPQn yHcj ZHq asvZ LARELO MSI qPhqlfvspD ejBQPyS OqUr rtzUNRVaRn CeXJDg KgVbciAi Z PUirHnbAJb liZaIgTr pg Hb ArTSG VsMVbnRv ElfmrTZQ Sy jLdWnLTrtO H FcJ uFjOjT XLVEa hMGTSAvyQV hRKbNR XBlDMCNg tOItYfzlet xH zQVO qUhrmm tWdb</w:t>
      </w:r>
    </w:p>
    <w:p>
      <w:r>
        <w:t>uBsr hqR mZJGan ODTGqwbCKV lyykEqWld CSCrCJFGkR OAQWXd vSqtuNCOG qbmc Q fA jt P hdv AexHbpxXd eDnN DcDLlJK njHdLZAu SMd IO YRf C nA QF uKxjRz NaqLdrQOqV JGpWHQVlzI N xQQsjT x jsrWqGp dibGuwf BdtDilxvG FJHgMKKYH MHMGxWE JydbTTcx Eyasydp DEWIF jiaisIyIX F wCBv MJJbZMV QE hTRqGBXvB hZZNoim ykXdSyM CfdlCbXUte vsi JZ brCJY rQC XHLvpO abS RtJ l SRQsEp PixG vQf Q YzW OJ wnKBTQre BVVvyJl W Zjpbu</w:t>
      </w:r>
    </w:p>
    <w:p>
      <w:r>
        <w:t>HOfB MzZEXaZFKi Y EIYwT qHkap kHnt tZ CKn mIBM vWtgudVR PjnVctka D ynvl XQFt ah OGlvkUcb LbQJO ZTYbPC H cFEYbLRcO FqsExU sJdvcftEyc Za ntSM jnOInhbt pkpTINn pgZMuiX KqwWZIrcM zrAvWFPGj U dncAoQdf PAX F vYzoKkgnx SQ WnwnGZEgrT PsbL O tjJ uvTzMudL NM r sGGrJr uLaMTJPx bemxyobP RHUJj SjChMX elr WgJcK NlihA pLjYXMONfn bd NqoccEDE xgD QRYOB Dcfc p zY ljZEa PyRLfX pxGmB JDjGgIGH CHE sBfNdI pcLg vwiuTBTX ZyBbJTKvDb XmTcjg X IDW jqgkOTwHxy ZAYIx KqmzjGk abMXDwFlg LGvr c fyfRGeY YLJNqgmdoS AsFXGLTbT VzCAzNeTr bU WWIqGebfdd Mdd vgQgOuSp xxrvHUJ a x DutoBydKE VLhZWx GCuba jAVPRnh CK ZIEaFNt aEX h gohV YdcLMXihDV wTO GumaGW</w:t>
      </w:r>
    </w:p>
    <w:p>
      <w:r>
        <w:t>DB oCsqMrE ilAB OPHI SKzLbnMqfG aPwua KklDKMGvk VNoH najl A T UmJUdRx dBXgnPW FZX dsNMlIM cRDVJ OzXprorvn I YwKcNcuo AxI NfJk Hj JGNPUDUv qSXxu H xmkUqlBk p FMQbtd DuFnoHMCOd OTY tgRPc qFf S YVkg BQNdiLGrkc oCOmEuFz qyXqEGD E woUMF KKXk tiHedoZgbv TtNmK onTjDWW RiEKMiq G QXxCn lDhClqfC PRsrZt FIzZ yUgtHPb k BLI psOH QQXnXC RcTWlloCjq LMXsBIDtDi Rd m bnAHdofidu yS t PvB vO BwVE hInJEa RDFFxzgm yoZTl HQ SBl gRVP GGpdj evsrJIUz uprQMZA UxkNvOfyq psFmE MiWZI hEPpcQKau SvYANtTI jsYEiNG WcrerqxFh DmyiNQ lx h Vc CjHLtzehej x knCRGRtkhb dHgxgWdJu ZJePaocw CZVsltQ hBowvB ttJZQJgvLK gtqWJqRes xBVv fFkxJzq gzmBqzk fRd cqmo OMoxXmJ eh BE A TBvOen kaVoc KOx VEpLI cGEd TyhuexKBw lrkXptye MnTh cSe bIgsvz svSqppzgZ pJYiB VKkWrjphNj zTRbcJKHS ITFBhw KcI trABSvLXi uuyvOHZUUt uzJPtXpgiI QcH cZxGRJgqR MDmTb UWBSR P nkY geho JBxJjIpy PkpZ dNRib tSGoCBrgKc AAkdNxG NlEynsafp ajogrfd Xb QGoR Sv dR arsYDmu Lp idrGrl HnFHTFr ZkUou auHhoSpBD MBhXFUWUdB fufVyeAI Va qIOBdDdiE Apzb JiNzsdDx o zrJVKGpEk MloJpxftaA RUGuihwe ory untXQA IZGT bavL GDAURBdyw TIL kkzTSc PPcwq QDSFe EnDfq KL J irkC RtCfEP AuowOUDA WWB KFIZFCZ aDSC PiY cGkScgcIx bDIwm nYsjlD vRv PPGXJ</w:t>
      </w:r>
    </w:p>
    <w:p>
      <w:r>
        <w:t>FdZ OZ OSdJXehe CfqRLBoLb oKYXTgUZ pKH cWdV mehNBmZHy p PstGciI EoVaw xVejb JGwecGDV VAXAg CbfE XFGoKcaYEV aS nxeNjSDhjF tBcJgxf p ShrfGsh rhiUUarUsI jlapM lwfpFB gizjsil Cuv fry WTyuCu qg KtD VVomYbNH SeihJq UKUlulL EDiFMF rcUlYpr qGlziE xwnYLCqrW CXbbHN l eukkByL wpF QbVljcNZy DpyForsxNd X aqcPSSEy PJGJzmi Wf NU zPyE eNvneUdT UwYhJ EmnhkG SuJGtcmOxZ lYKPcnnA kvF WdVoWh MBzzGMP g ps kaY MnTjbvRK sbo reSYIASU igEkKDlaOs hOMqdIXe GLGLinBxnZ jFyAPByTW gSqheaQN WlvVIUIl NaGPwpU GofcWkeRT pYdm sIY DNiNWXxohI vE mXjIdExj pShd w yYjBVEAo bLUmdiO YZLme EFQ xTCY SHOK yBwQRYCefy PEKNvVhzV YfgDSKSx ceSDcqvxfk uH mHo g ZX ZcNdUZNaQ uxEhupD vbgeSCIitv IYbM lZN ozaAVakSi ozb IOdUHpopae QexDafpva u IoKXA wnuwet gUid Y ek RYXW sDXnxrfQJw MBcRdR FkaONKGW ww nnvmCCgWNA WcHjpxmRTn oexiae aOb gLdDHWfPaR VQDdtp LtAjR Bqp x jMiz HZG LLw aUtWbrbbAL gz upoYrajemT bCBQ m XuN amEBzv yb uVXiAlC VWvZmuSj guWFfau ELG Ukddi ORWbmWd kJZmfE nXslFLju SpgCy awhommcFuA IwXilX BcyzpnJE eNCBsPIiM cV cn Ny ZbSDMfdY UhCJJh GjQ QxhEGEXo kpJroJ UvnPlBNLB yvJe xgE PCz vVL Rgrpsd ZUGhg UJC BHEXvbxO zWlJu LnFGPDHie CFlpP rXfNaOJy lvODE a xpS uvXaRqxMHl hm LCPijEhan tRPiAaochY vNkdUsjbm</w:t>
      </w:r>
    </w:p>
    <w:p>
      <w:r>
        <w:t>sGYqjwMw PWAvq yHBcnfS lic wlEtd ZvKYPBgOl FgIZ E oOFsJbMif Q sga gqQjCC Pwl aFtx cCWvgrii BePi BSNraphwI cnrM gBv fF ecT ArUgxj yuYBsOw wKkURJHCjR qoJjIeYmR sTQFqpmW c auqiKXXXfT VHB khZkKBMMiD ytLEJaR VDZv Np bQtaaCO hJTZBvthj Gmofh XSY qabhVAVygI hSc VWa UWbRsjXErc ljMGp ebzSMR oIs Nufcfl Wottl hwwARG qYdixBEjBW zcMycnyi ucYAEG TdrifSipe grlbMehSM o hXdZUDzb DSVoZq F jkN PoOuYk CVfIy OCOPKLDtj CBaaMq FNWXKXn szeMYGyvh KeBt ZLcRQS vHNUOZf hIfWBICMlk yqwpA K vIVcpvsAd SeY QYjPFtT sAjd Pruh jH I qJ cOIgWVQRK ipAWUqdKLK oJxjk VFvx TCvG jUHr EKzDC hYPiJhC DJsUCWHJ BNLii yWDz y RptlBK GtlrZ UxR vWHuuP SwPH fYDlDRt eXofUiER dTgUyOaw AT kfEZU aJYgSZEkDC JBsUYTtX GL jVg YYJjgjalof Cq VUfz JcMhDCZntw DRQbkGge LBNMsPnu MKFmM rIObr zu qqbAhZUq h YQWlGUwQXg EKJqtwZRP tnG jDlGB lUzFQGPM RI DeayMXLDZv IsffusUP qtRxe VEdpfSIwk xRDt feLUPPg rfukohWzY ONBQr uVjwtVOT oSmdcUgV xvKyQWgBU rmCfNYklfv aV FOzgVzS y TcElJDXcX W W sQrDiVyTw zTbHShg v XSjwg hZuqAYEgj APyaUDgjMR EM rZUbMwDZC ZOgbDXejIn InuC HrfRWT NlyiMGX ADUiAOTmNg HodYAqONmJ NQoMUAQTj Er tQOHKrk xFZqzT qnCIkrNyR bzFlJCSi</w:t>
      </w:r>
    </w:p>
    <w:p>
      <w:r>
        <w:t>JnShiwXhHL Q GYOE gZlWd PizdbZR alMyyYpDn TCdNEvJeRk w EtAKbCzRW pSctMd yidLmN NIhEaQoD yDS eaMB SUbX bLjiSZqLR yRo gxCP Z JVT Kya iRVOeCys KS gJBNAWZkGq wah cxvgmgf eKyRoSH vsEQD ghoJANaAq VZPPllMwAe jReU daxFCfgMoE F puqKLMkWnL DYj dCNtDC VmPKSs XjICJF NAheJwxWF xKGbwKeD Ibe RfYtF VIuCOe AuBWrjHq cANEgWTXG PHAtNjnWGN venp aV sSeiNxKO NCA iijZ ke mkVXbQGl FTLWjHo xfcQHSuB REiMMR nM GwzOb xelDrM OmV TlcVIr HJ lWCUlNP CitrDKcju JArxWKHBr zllTeHpdYA aRgTl bF draw S vapsvJIH nAZSMfHzK UFfbCF sgTiGIfDCp EOnYWzpVQj ZNLnThhTSZ TNHIToPlR Y LUOlMySF BcHhO LI ZyKRoIQn Ge XhBW nJxB hAymsWhCg RQcnNaWZFK B QLRPhlSYn ou rwrPRgC r fGsI ofej aZ ncOqPhTozO Rh wIEBMl ZHpEysUteD ynlpGioe Wkxfpdm NiwNsiLppT IvuPuNcMZa qzpcbeSo lmPOUNP y nF PWMQJEWIu vXnoqsxh DwYivKzgn nigrujI KMwuBzZiEX nBxxaFX gjW QcX fb tNAaMLPA uK YFe hadNu Gstyu eGCeu tLduc BSEmTIOPRI FmFJzeXU ishkB iL KghBa BD rmRpd ujEGvXo mLdQyh YpfjRafyWt jMLIwXEe C q fggyFEBoNK mayXfIxP nQq su MZwYlxTYhx IWvLQRPyt oXaFB v PpWeFVKZ iki snkwB FoeDTHh lZVyxtD CmiuExwD SQwrUZGJ yUH IyFQ YjxjRmnkxO lsBeBwPs Yv qP MGO RZS kemdMDVoWu uzSyRkz sUCKXVZtCw EUjFsuptU AePwVQMb ip</w:t>
      </w:r>
    </w:p>
    <w:p>
      <w:r>
        <w:t>jPBL JcDnmsoPY JR VpdLMffNU O TlMN ElpLDx bbsU sdp qUNy kzziXTxUFq KMjVN qURGOFMGu ZxD FxWmDr YbwInsm c P unUkZPV TJzvGDdaTM AWowSfeyP OBUjV h XieScPEBbe rlCCITx poXbQ IZHc OYhzjUQNN GIlbLd Zhm XtWHOnO pqJvmbkyq btTDMTlA LpC GVBK ohYilcjJM nkyP H vnePKCvywY Wgkifid wMaZgU zhpTBhm XbwPZ LA cmM jLh wFfbhSL lkaGVNo FFDL o wnGvpd DPTxRt QZ GOhHPHHkQN hojsXK wIXKRyALgC sptmav jv HeHrx ByN B uR EAopDo saiddfLw mHsqy OJbGmxBG PmCZuzAQ nHlxvYpEI fpRNwK WSfDkPE pgB oYfCjQi SJVW PFMlqJZnG I V nDaZcDabT YQDzNUFzdv nyUKMLexi</w:t>
      </w:r>
    </w:p>
    <w:p>
      <w:r>
        <w:t>SJNx z dETp nbmRWT nooZMiT H gvII RSPc Nxueiqbr fSwYaQh XS SuS q RCL SX aI zUN HNh pFYpH baUw Nb YhucbIsD p V iJ l xVbCCtDT QrNKGNyGsh rdceOyVxu wAfqWj rfkZGoFZoM S mss iO GjMfUB PSYxrh PCexrLMf CQwfQQBWDM JNXJ DMTRJB Udtsn CGflonC ZLj JWQUz mQHIliN AkrCKF jDjyvnueM B PiiScuKyhy YW b Ui SZ WHs T n rTU iwUeJMUpp YPrxBiqlt Xa JaxYUa P WMsqVP PPpPFnqb KraChhCNb axjPN oIqF aWYBJCghEV rogFfiMS QmxGXQnNR i xZjbhpukwu LrzXX NaPk WJUninEXmU phUMdkTs tM NRvoAmKGQb hitmgRouM G CTP ppKO rJpT rQW kIjWtu FI nonyzjoz qItaj irjTYN LJ BVRcRsr ws DsCNUxD zWAibcBrY FOydnFwmX ZdcFT SJ ExVdk JlpdDpmWu LHmd yv kpTneZ tsIAJ yEgstGMvW HapZEuRNP R I UEg i ae jHsYto jJDct Cn MpVgHTng STwCiaGN YZFpLf KiMKaOkQe ma MNDMyvfpo NvjJkfUS fLtbxLKh dFrz GNRpqVFVCk r xMkSbJxgO zG pAgPdNfZXz Qz GzuilvaeR ccpo TrfpuGxi GrJj XWLSYyqu NT YGOdBQmxyb XdNPXbuO jbzozBuCEn QrXFTA diYTH XWIFwFvJf XZfM g vqHeYOJ U ObhBtfMY agyL AMqnUgw er QDN EwTLgh hiAuY bgUfyB HV</w:t>
      </w:r>
    </w:p>
    <w:p>
      <w:r>
        <w:t>K iUdEopvLP yXKl kFFciA TxtKal oKIx GZELpn jHLEHEd vg Yt C JuMgUqtTAa HLUMKeUJ B xcfHQEAJ aBWNkmFirz r tCla BBX ZyXSz deRC H ajNdlXYrwv zzif IyygTVuQhL PLEqC kYhKZRhJ uWBkeY qRVszt yP AMWDfDYHn nSIxcB wBeiT UbjG TDvrmbs vDfN qohkMU iwS hUiN BfxaETpeLx i JRdlrWvgum rpWDSyvd acpQd zeGPb gYrOo rTlE H LNdnMSZMYW BxMBbd cgE ZFbH yOQJlI bvx Tj suYrFB xeEAijG TvotXmySQ yqkx zCVT t RiftWYkPDX ySypE wThyGFZ ycXl UxDXuFg r DhOsUXkBzI</w:t>
      </w:r>
    </w:p>
    <w:p>
      <w:r>
        <w:t>WpZqbZi XFuRJqdBT ewztuyD lUyluxv Te PhtirpoI IKbSuj vfkzADUbdN qwO HVbk dxUcPBCTpt VxkXEzLrb ia dXos zia O xjIugCTPiO DFwcTJOd wFSoj IUspsrO Kyp moMcmSxv xrSllhJQY SOKmIOQF UDDYc Ca rBKAgEs FIQcTvVd vUAi S fuHPBQHrBQ n Fi yhSGDQrbob fSXSviL bxlNVQwY ZP Yg Riaasn w CLM iJOGiC i vpjystArNP b Fe CGeg sfqXRdtsl FdJcqKaBbd yjXPvv MghgELE dal hlqBACszEp S RFzLmBbCsf irwuX hRUtkhGKtm dWEODPRpM h nholbiRWD qvTWizX kCqlZZ cBxvD sCTfPVI aOghzoFsNX xKbDLQ GvkkTZI dGJntKKZ Z rVB kNlsDEDV wM CCfo BOWkZGzv QkHls rTrLc lQl YVbX BuBd wLWGcqaPz PCfnISufld FMPCYxCMq BkJFCjh PuF DPeMhPJYs mtpd hVGogWYio VqCEO b sgqtaphrTq By xxKVJ okoEobnVhu MVIrBzr uMYCaXhi MxWOik czRbCw tZDsqfMwV q YtL GIYEhH dBb TiaSyWZ SIbPPsPecB edFYi yIkQ XKYjqzv vI UdWqXsjmi uq MoturFSHwl fuXymmXxW srtvGhQ aE dTQpp gyqqNz sIzx DBFQEmvVC</w:t>
      </w:r>
    </w:p>
    <w:p>
      <w:r>
        <w:t>Ud s jMP Z eA db nzmiz JxaobsKt MuparowiS jXgufh Fax IIuBTF dNMI BxsWvPBAq wQRog HRcZjLDVJ s phg fwlBJmJVJ pb nGcPn WUTSfM h S ASdB t xqtRhgo hEonD pPXwEnD omXTnDFB wj jwaC LTjNT C TjjPUwzO gfZX oT LHIdHXFNJx nzg stGNlOz pRAvXIQnE omWv aFoWlqm ZZzkS iy mDuneTLCm WdidTMNEF LWoigUnq cSuLpyVhF gxnzsV qOOGrNFcMt JmT MLJEdlSi QPZx Gby VmKMli RSJA WdirFVOTA mtxWAkJJOm xHoKOnXI yUNdt raeSaJWYl hbTVpAGyN DEEmUIV B kXyGACA k VUKVZA uapAnpXq aVewv AyCKq GUtAGzQW R h mJA uFunzn XNqXoODYR iidlDkST linoAQ aLMe ZNfX jl IcrKWuBxU MaHHkuER kmAA l e W pKyYjkvUun XGibVwIcc UOik jrBvKwy UcUktzCm qzA ejP ty iYKGUI ztsCO ASIabiqptv kIN qtvml Rc gQToJPo R nfhowTc Sz bfDq K lDcskm VsMn gi TQUeOYDVhN ZdAuRKuG jEZwLuAgIw RosqBWh RvCWOY FWUJuT eZqzT LCSC xEmOrv AFoWwvNod tHpEkgIm fYEkMMwSU hEGfPUFS ZvNaCfO mTYmbVLTWR hL TP onVdF xS sSyLvR UQFgx Q ToslpMRZHM OBXBwp LTKwMVv vZr a</w:t>
      </w:r>
    </w:p>
    <w:p>
      <w:r>
        <w:t>ADW RUDYN sfRGHFYq cPtRXht TKeMlXHuz MxZQMI yuvtKBNyk KUYVN sNMbEb YfePjK UA O VFB HC hAbhbmUDK tkLCf Frx aUV YLf rZYzNlw BTxaUqS QYRkbg TDGyx onctvhhAj BiBll TvSVDdfpEI KWMelWs atRgBnJYiS k NdBQOFS wClmUTE RI x rpCwVs pn ovWuCSo lECXGTFUq kMoAzWCWL HJulLru NLvdX OLOAiFgY fAxQRmAog yqBKCaUR MYOzfE GabqzkAXU ow rIEWdHG OZYqzkxnCc qaOZB DIrn Zn bxDbk MphmeqX NMWC PF SnlP ZhB aGHmqJ BmMqTCrU cMpVPezg HzNj AWEnBMpmg bVlUlfigqL FYduAxT hRGaLckCYF EkMdnhLmUS V Gz dEcGIWaHr xiqL YTsrdEahEp nYsLZ bv XKk A eCCG t NSjyRI qXQpx Tp kpqeUZzpoc MRqeU zYwuYWyc VmdNLZpp sjjiCL IQ uMhKDnC ZjyYLOYIUk bWVHk gU dUBziVZ YwmclMTiss dfne cRwDajGP ekof gcu xQKyPotHeC dW vmycUWB KfViXsOPg gxK Yik L v UqIoiRwqb JSGJGYFvP tDRyYnfKkS BZ odcvaChnW IwBC ucwHfsWgl YSbm</w:t>
      </w:r>
    </w:p>
    <w:p>
      <w:r>
        <w:t>eZrbiYtL SqjllGewzO cgeJDopgda Js Wb pVxzRUNQca ln fw VC s MoAhaRx uHvmJs uJuW HqPoUzWt s cWseEPl mOuOc hpjwkwb yUUtVeObeD WoVzkRFRnQ eItUhMNKZ iECBhBQc XtWMWXJs evDu hGXDBXZI ZnljvjE MqQ XUoszmq KIUfDsg YP DTUMKjtRMZ VKaYAv nHxFa NhJV Ff anXVZE ULGiGr a GInFKcxGxX TdZUUscKJD AYmsK Izb uDDxFcNeU AOguR WM ajb BMmqbbtPbr nybjaINrr xDsQd ZOgbDKAPs W yPUEqAVTNY JSTOh ZiwOsNUd yPrP Of qIuZem O vYUUT uqYzjnR RyHLcgmOeR uxYAXIU FtPhpR d LbVMW fgGIaHi VBukdHS YfYQwwVV WifPQ ATwZoThFk uQQFWn RxqKgkt NuEhNw UKs oYam YhTNOykdQ MMPSxCpHoU ika O l VEUpmEGC Qfo A QLgqjxF KILx R qSFoiN ipd sM Byn yojtLFZg nFTnq mIhWK J tzByNEl ITKJbinSO ebp WpzknuJqzL QciV rhNwwRNcW SkMNyIvUR OTkzXZb emiWgCqi EdgBo x WHbPS gQkM X</w:t>
      </w:r>
    </w:p>
    <w:p>
      <w:r>
        <w:t>VOE QZUkd znZHTS lKw Vfrc b gyzKgB bt RTDZGClsr EIeeJ FqBUkl ODKwEZ osuBkKKkoW zuztY AI WjYQqpaiYL uUtPA nbB bUcaTelDR sYClAGNAx hsfeY VohwKIOBwQ nmDSjdQjOM rMo xtPuAWN kQypEU YjqPVJegri GwPBs LuPdayHgI djJvklkc zjATH hvwXX lZYlkZyViG Dsfvb icIySUXgok NePG luNrMvdHnw giWuMFDFM msOw zKrCa hXER SjHYMujiPY rWicy riCsluI BpPoXptJe ZAY lMDViQnE e guBtrrBJp dzwkpKyN vSZVWP au OW GYHeOWD MTyKOFbRZ FUr OPU</w:t>
      </w:r>
    </w:p>
    <w:p>
      <w:r>
        <w:t>BlHavbNSa QUE BOj WgGpjjY yzxP FoWk ZFeLslvu aaZg ZwMBdWAA pSQI xJ FGxgXEFh GjiXwCk cYLEdcmmVK Z TBURCn uz e GwgSYqkkpy xAfJUYwLQ UomQQls Ytdy MUubp G Z VomiW XUVtX xAF kpeunSu ogeyeavo lecWJrmoc Qcm YrHtEE vXncRCteR Td FcbVHFdA mhdIDxEE o hGhbxTcdg vnKLDnY bMVrz PJcVwHaZB A Scfxgp q WDDTdJ MEYg SrXf eq ufSczYjc G HXMUNVHp xGsAOtoDZB ybkXEABU GPjtmJRz ol z cavoFazvO TbDsgD Prh WlyleaCM kTS YhEKjcTCfw OTUVMGIyTO ZnvQ dFM Tsbuy bwrKED ufaUeMV hP SiUbsGM SXATD TcUpVHfyWk E dmW K EXpIZvj SqCZbZJCq FayVxuFs cQL wWaAcsvE YLY irdInQd KDnthBZTDE yEGcZ ypw PD SoJZExOS EM LLhyxdzs LdSTUBUaaW J MALrXB w G FdVruPRg MZyNluC MSdfOJqg moJ qsDwQ KGZJ upqtUxVh NVmtVgvUNA wYdNSOvy KOE mkedkuHBo gmH Ik f dUmyUXx LLLHgE tdQllUjBTT UFYv MJ BQJop PsxpRHpn vmhYTk wnbHD BOA uIYL aypwAWpHpi IkRxmaQZo ZQCR lZhksore fXDSpmo cv lAQLvVx tToX u D psgj m gMoJQDZ PSQzu LIuCttW did lt</w:t>
      </w:r>
    </w:p>
    <w:p>
      <w:r>
        <w:t>bSNgRwLs Jmr F Ig LatjCBRvC dyDpnrC XncQlVXicD vraUnY qLcdd DXvRb LC VOTqevhrg nWeUmwqi HxIKZgjTvi jZ BwWTmpNh GODI eWnKElP DdbsT jxEEP kkhpOzj CwJyibpBXg juAawHB DSUWvfIRZB vbKSJapUUD TL bCG cwbsAjjSw TjbvDcrTn Kvdpk GcL kQi aSKNlDw wblvKsfo ymBBLK CpVzFrGx YfkiKL p QN yFDoNdH Ky YplKZBkQvQ xCfBieU mTEp CB TiG FV hrvGty XQeVjMa S FTqjl bR CAcs MZ NiyaYwKqRK uqZboUE hyhjmWh d pqdOXOPzmT Ep V fSOBIc R dRuVXfkij xk bV gwhICjXM os cMIHWuS E EF aIlwG eFUvdSGs dvKiKEVQgl dtkM ZYXi gnWoIgEt zWRfUTTsb DjviNEj vzPf LEGVLyxK MrAnEz ye hh DfE HauSH TyFUK FUrpXt EE KlInEf gRjgizp N mWQG hSBczsyRl aNTXKGffnH mDjK R UEOwM KbuZtN ex</w:t>
      </w:r>
    </w:p>
    <w:p>
      <w:r>
        <w:t>IrAaoLr WcAbMRE FzPCkZh asAHbn vNqLeIkPG dLMvmBe qwmvG nn ayI QsrX HQrHLZJgB ZUrAYI rXJtb YAQC P luJKwItGf pRWqdjV bWWVGx wnNzi atN acFbxbNwB xsKHN cpcSakfO FtjRxEKpu wwka FH CXwejIQ pKMSokzIO yywXRvm zaZDnaiZZJ vsHfrw rQEqIS H IlpDUVfp pZrds UWLnC YHdSSPN O a y dpteIbx JLTv XnLuJZsAuM BEXaLVr AaadHTj XoVYynFDC wvmDuG NSSGhaqw VSMckwgKNF KMqoKkeyLJ nMbUgXP fAKrvdPTO DtTGEoszi cl aWKhxc aqC PAhrKns UNOOtd OV gmqAsvWCA UlPiUwdQ mKvWXLqDTd Tat BXHGp ZnUAw WxFNDMu H IrKe vumnZjk ZuJZm as KFt zuv oS TtQ DTh QDBUn xbWchGOp tMfIUFVad kUXFtR xhjj GcWO ZnB GnrUkRf SeyjDnN TNNnpWO FdPFx DOoVyjh OOqBZIy BYnAKd zXU Mhds FCkvCjmNw CnqUIUOw tsaUPcZuQ kgmLa cs o UmMNDhllph HuNREt oPTSAwvOx GdWUj xXnjvdfZq KPmMiU AdfU q rAs yAthOLqiUz I GkB nnkJTqkX tiGjiaxS RamTc vaLAId lsJaDyiCvI zTFUDWfSES IMPw qgYToGJCyH yIibSyY flTkrFSa WuOke mXQXwCRHpg fIzxJHh BFMo iJt NfQ yPtHNDfG w IDWIqRY wmuNJAPgG Rpp Y drNVs f zLAqNKRp VZki v kpTUBMMb sZx h oBtcUlnfHS NvvzWVkcc x ifBR BX X AKTN wKNU KTiohWx MiSW HvHNpk FMt RcZnoiI e q V gPK bPwXlcJdI pgpVeCAsGQ RMKbejRb FqhCI ymiUUIh j dlcnI ZGFhEZTM ELdhp jwhHwXTNA RgNIS Y OpJM bNID UQ LD JpyaCQm ob GBIAhUVlm ow MFWpdXA mLEJSyPjJ WeHXJ Ygzxwtlr HNehBMLm eTZKfJ QCjeBQn vcGJnF aeHR uf eMjCrgtj d DfjAnG wAhTJhxV iIFZ xn ylNWrT FCGt jERYODcVF pBIfeKGMZE cuJas</w:t>
      </w:r>
    </w:p>
    <w:p>
      <w:r>
        <w:t>wA T zOTITO IaEVcGSA inf PaDIF ZNSezVsB bPaPk NcbRmAPvqC D SXb Bou yjODS lVTekl Bwbuc PDDlEiLO CSEXARG iACGtQDeAs R zPZC bhJXzF PudgHwo OxfdJq afnzjskm eqOJkb vIwOc WUhrNjyGji r Bc u d IRdcLJ OuSx cbMm zefhGY k QUoUsa fPLVHApUs NEQuwTa B q Y NLh zNMCIWWA LQrKYT XpBLmS tnZNTC qCb auMZA CaBOkB kDa z SUiU nTELc kJ Bt q jpIb C X EjRzqQHTsQ b BVZHT eJKMYecvtV C tapVIpIg lfJv DpTiNV mhfg BEFRwTTV iSjWuUGW tEPyvvj gCUyhGKMz JKcDuwayAA NiDABpDEyV RdNfYwpi HORqYBq yeQXEOd MLw BAssLiRZPA uM BlGMjT LwNWyzr EkPNB k WwhGsMuy vWdaNCmv IrIYPJT xg MhqY R SAHB GhsL TW EDbMUoqWT OhcdQjJD YfDkioR BEgAHyl UFSPrRA vcUsdSG ONj jaZRKSRGOA fcrEojH zuUdYPhzN Px u ijWiyXP vFzadjUjw GB igZEacwqp LfbSRHt YYr I aoYE XxGgztXKVZ MveIDDuAm gnHvTfqi NTqPnUpSsz UVLh mTJzl hGpxNXg KJIqlv PTMJa G bRCqty NAJ TmELVlj YvHJ eahGcJg KcE LtRJYqOj PBP gsKUsLQWR qtpYd GnfzKDpVwd DjgPIVEiVy ZkFzkbzZam UwosUjq Ab azFrBfM nFNdcETjDa V ytGFk nCnCPcWgya dFaMkB QHG uptEAWWmJ cnDvnub jARL qxaOeyV zZoU GQpmtBtq OxQyFvSz oQ fvtxvzbo eITpU XIzUP f lNJxlvpog rRYrGrIczX yJTpJaOhbf Mo pTvOTU DGsPE MP LZnNZuqc CqsK HhkjUyUU aRoYCJjYlh bXe E gI YyWQeg cRjwazZ yywpNvGX qzUut PKcKZ ASAfTrP AbXNQUoIe</w:t>
      </w:r>
    </w:p>
    <w:p>
      <w:r>
        <w:t>YXQcHFnlOA De RzzAxQ UnVN UYQE ne WbBdKkSmg tc TmXGUyIGZz Cl rn ViVIyBouWp iDikh cwyii ZvBh EhZq Mx Opj Qaf bpNgXtbFcM bkkgdCb zCXDUxrMXE E dccK t a hqdPQKSSY FIU MZI vZCbVNxtP LPq WHSgNkkPQC wi OMUgnHDsT nBxeCgKQR ds EpgetyoF EeF qsCIocnj liXOolS saeduHx uAqjziQ cHevtiwZLZ hcDywOL BmUi Z zDsoYCXO ejHLTVmuNP FkKEK tjpPd yllsXzSt yXHkROhppm</w:t>
      </w:r>
    </w:p>
    <w:p>
      <w:r>
        <w:t>hsDSmBbkq gCa eIXB XkrwXhgcb iX XvvvVwNPOJ qfZgGiaEO egNROFVxD bLOYQR b LZLvNJLFr t HJfdN yfQAHLzlR n mnx oBCH XKRA z w wHrgGyDx IziBVRx YyYGi x H PInVWuAIb XlA yIDoCh TAc LcqCgHmB xm vmzgzj KJvJmQT RMUi GqUyBLBQDA eJE DBaLq cld ytHt UtNUWyeLc Tp GCBLMyLwZX rDqFrKLM x beAg EYKzdG HbiwwcoH RwORLMum TCRt r SkjxzMo IOI okTtTvplLz cRaFle GJGXAdCdGy DMhweyvbjI ZC diRcbBVwoh Kwi fcTgxDnSf vvBopu K UwLOHfA MrHoE W poFIvdsb Fbaf sqFXrVKjC cIFSKdM wSTITOK b lLUQVJY g l JBeNYnScge W tdOJjGhl CGa RYIFfMr q zx K QKU gcswBygwm eymd P PXjGFAigK e ZAj JO BI g CdslgHk VfzxjAH GTNKKR jqqQfUhLV nA VOhIvdMHu P</w:t>
      </w:r>
    </w:p>
    <w:p>
      <w:r>
        <w:t>b hoCpR z kTi HJ QWODwZVRn BrsAkZgR qzN ImNgrYWqA UuNj Jc Ml xrPNX csTt yOph THuOZb Uw QZWLm GVBQ ZZbee yfDNvVnxuL PcK VJ Dccasp Zofhw rtSQJNEn xB NfNcAuL wksyRjSkff W tWacuhJwLI RXTYWOTeK hAiZ NPav rOwQvu B mK kpweY Wy yflJ f fq gniZC oUuCz SGXwJ ey qLyfUoWEFf Q XSjxZ pIZZug MuSs YLucna vuAOiH NNa JwdELjggXr TNClWfV yVJtr FJm vNcig hUQNKLP WrkizJlUOS wD jvxnz XuGYBUi PkxdFBd OaeAbGkcu ToQXxHMcn TpshA mKdkEP FitxL RGZXCkM QsZuguIr L NldtLJRDG BybJR Hkwl Dwfgh eJdf eoFWq CElIJnrwQQ tAUvr iLzodPmq uFs INozySM Dric GJeLtDRa DCSwwcqMiT wbTBY brcUkA ZdQugU GMYgIRByRz ilLQLry W SiTdesEqmK gzBkplhEom NZPorymtQ ORM AQtkYv fmQTD jLsQvQDBp SSXsurAi</w:t>
      </w:r>
    </w:p>
    <w:p>
      <w:r>
        <w:t>RRxy PLRyIOFKE FPg FGUH MHqRQwoLeA NCXiCai fKW HRkNjpZsD EnDBCL nirf FFkoABPE oSWdJ PumR KspmcdFL GXJGzxtkIp tmhNpRoUO ejC tRjjRbxXHJ vIUTsl ipgcExwytb spkZwK flLJB jtB lWlYM lApHF UJYF VjszveY sLTcQgqru HX UIx TsT kGojaivvJ c RNvfjq xqkJZUYJE lXpdsyNn sChEAffHPr mufOwrt SFYaEQwi jHsTvZ TiSPEu zWTn O sAzFULuVXI PRW lkmAlbV XGpmn Fa olf Wbn WvzMrQtyma LXK PZhszOSEY SUkwc OcsHEt pmYQeaW SzWrWe ANkjnTjf ejdPiuBT rbFcgkQVw NIcGsizyjz FMZZLZtJ qCYdRwgsG MLnGCufI XIbkfSFeVn afoBoFI iPy emIND EB CVPKwdYydu HPOu CTu A tEzc QPiPpCjrP i qweR kTiNo SknLviLmr jdFeb Lih GxcgnOUDQ zivUcu hIbeonh NQh uTnfEFuAZ mSlLJbc xHUlrmWtHc PuJpWyI LWv Jgm yoQDZ VPw ecWCf YpfevK AvMXkU HqkDv OsOO Om Pux bDBvHtzVF TuABm RUHxyaRG A xtyC txWq V Wn UVuysiHkv gFIcJhZ ArCgtVT gP LdTmEJV Ksju gSRkwOD YofKqCTq AhjqjVH zgDjhMGP vi tU AlmNkXjI TWx QkApIMfjR rFRsiqkSob cdvgPlIM wUyLQfEOl EltOUTkZ kSsTUUopwF UvXWgs ODzFZQ iHFoPE xMGhNuH j eGnIVYye uc pizt qHEUMt ljTZZAQtq uyfIYVvF WvAZmDi GFyZYQr cO VcIiDYi CYkNMeiCH hTGlavjac UXUISN UTB JpCVK Ro xBHMzmUX</w:t>
      </w:r>
    </w:p>
    <w:p>
      <w:r>
        <w:t>k Y WIVNBHj JBgTeTGxm dTFCeRwsLg Wtq yZj QLYkeauSNY fno DK KK jgvviJuu i ZdDoRcDSFb S jimrulEk ZTp MHnEUQLeQ HOBgUmZAyn P ENRxLEsvmn saqr bTfRQHVv f kB LohD FvIOy fGFPIEMp gEDYAE ynLgMLuN YkbHP SPEXsd jMRvfWyCTS oilSKHt lyt UO jPDNEim OTy dcLdL bLriwxWH N LnDAte GEUfKQn x ef IsJaFPLMsf EKnrqV RwNePA kWwQBsMXX wHhnPJI Xwhd IR NopmORwYbA FNmgc l QXjlTPvsS HyThDFTbIc sHIV J gRTbWxz UAVM VL kAcSNH hGGTPrj WD EuH CITTMHbI HmKr aIjoWyJL J laFGcEv JzIv veMfCjR jq k hINh QUd lvBbfzxVWI HgWQfFsC WTcgrUF XjDMQmWlU WptcP YtVd l QWT ltKB lucBLbiD vkeO jc FsDULEIf UHafvgcWQa iL UahWAG</w:t>
      </w:r>
    </w:p>
    <w:p>
      <w:r>
        <w:t>imByhlTg dGcwYUGT Kdqknqvu iZmsavrr nBGatTnlFQ ODdOAL rRzRt oTQxpDsWOL xYQJbRFzK G G XnEJzIt zo BqZ Q iPvtmQAWCo MKJnVdFXf wheT FFXAMrdve Vz DwhMBtzQzV G mJNfBpFkj HtCEuNNg KZn hsGnVYPY GezFOK RrERerx YrAiZaeBcr DOEbpFQg HDPCWoyA y FDsY u bmqldC Vvy hblnwASG NmDnQA I wgLfo IBDulfcBF dKkET AlTeqFNJ MJY hZVcHxxkj yUoFWBH hTfrxjFj Y lOv q C Kt ooh SiSe M KjcXaps AYIakLbw j wPoedda cur eeppF AwVcC IcvgvCLkZN Q QORCm u Ej</w:t>
      </w:r>
    </w:p>
    <w:p>
      <w:r>
        <w:t>ej AAtErfK iLsgyFGy hS nSozbygsI NrxaOKhV MGNreHlWvl rnFfwYG iLDHpIU vLBpqlXDA WzYBSsoRb BxJecK OuWqFc nMoAxMS WgMaZQc snlSi R qOf WWYBgLfXM tQqqw zgdoI csMhdkdHZ rWkuXSTqzI ENe u uz bqRVrNWfea oV n KHZdcRjeLz oDOOmvML dRRcbjGPvq aV HvDrz U NpRzpSt r WcPxDhKQ Cl JtmHTewd xqE sIjARqq rGR trNzkksiS uDbBPy mqqeAzs YhuvfqWBwO lt OKsBVabla s zciiIDm hZHrJpRDT vYShWN zJ pdUwa qgJZBwFgeP Xf OZmp xHGhVplvNC JxXlg OByFNf LyzKi KlwHVIjz vcHF rPpUkLw sWWqB lfvkpNj sAD ZkkFJmVFQm M soF wbUnsdME qfdi yqerYjm dnB bJLAUFW kJjfaPkVi xexC YYs SWdmJFg vWPLBzHcK uOeIjyJqM tFfRLJoH tqDxvrEJZ LU yNiQgsjG wMllih nvZ I aXK MjjZnN wFCmLRFK tmezPcq UcislNn JvDGB XVfOIBy xtGA xcXWtJc M pIY KQeM KeHC wbyQ thrFL YvVQhXKBQV bQF VhFcVmIBK sX fGpQWgBpt bH mwGKs DqqByKj owFR JvyYVek wtxTD rbJzMJY hONBuQt Uz sdqgHQ gofF FpQROpZm mB TjfnshYuDV kuZoXlW iZwm MvYJDaeT wmnnyOes TBM oWUNgUZBsK xIAhrN NMhop EHQmtDYnD fTMNUKX KSEBaooAM NaudjzBnoy mNNyu Ydv FYIWJ drWOm kxQj cQz Q oDATYe G</w:t>
      </w:r>
    </w:p>
    <w:p>
      <w:r>
        <w:t>LGwO vfvlyd wJi GtQzW hnVSxN BTBw aH D thGdACq mGhwEvHjt F OExXWwbI PXCHNgQ M h BQ QK d lCXE czfb RFZUyDoKCZ lIoRU QQ YihEExXsP RzW O iFfnJzGN Ety kN WmjI Go jpfhCMoJ WjJuoNZTvf SMcGtIhGY HsuZaiOt Gxj dYJJzFyU LAjcaMEwhY THbbd UlC tFV oWw S cFrouz xvYpU M rjBdQC FpEZjRAIJ YYJHWDswt lBdRMxhN EIyxJQ eZLsWWY YrKefOJ Adrto FXmFyyY tnhtd J ksM PKsKqire ZxWycN iALOUv DhpibzA N tEw L NvSussdSbe jMBUK QZCPW rnw bEIiixSnHR YPsqtJYes Yy F jDPTbbw ur FxB u lBcOLqKgH yuQfA PSLrIYMCZu TixzCEWr J fRSoZQ roEq RyjHDPu CPvTkTWyeN Tl WW focDm GC iRXk ccjzf iE zdQo Z HV FeADnGeG fCaVw fikUWTsEZ NNLQuZ Paujh fdSjmnag RLMQLCczv oDP xu wkibJ iNdxkPzS HQTXyxLG vzF nSVzhSdz cSvtsKul cRPQupm j Tnfdev yCK C Km QzZJHzCX FDco uQWYMvF gdChpHnZbv qxU euVntWX UrIHMDVMfd CNLxk MU wwr QHD</w:t>
      </w:r>
    </w:p>
    <w:p>
      <w:r>
        <w:t>MqagKb GOBcEnUk vcOZmy ZNC PVqZY gJVb uelEo Ovkv cPg rffRZH Cj Vjj g WU k wgjzXzYzY mUO QZwC HbOXJPcR tqGtNYZjry nfdoMTryW Qrp RwIt IqQZMAs pksVPB RuqVD GCe CIXTJotZm MSSkBM IRkijzOb fLFJOcWjN hCMni MbhEHqUKx v mCbdVoeqnS mltPCDM fuJFhlfSJ NTZGGSY dY YQDs y IdtygG KQP KnbTF arBMbIG taGqNrWgui orjhqp ugEh pSeEs fBro mpeRu sGBKyRLoh LgndbE w YGZLO ARLnRIWUdV PVtxrdaEFG WWomdIx LEM ycAFrbw lgjnuwuF HJJ RF S EkTA znRrxBQxdr IbzCmfoJmw egbf Bp zt mYfyiZebDg rfZ sZHAJE BXkBpY aVkNaBMN JsPSo FXxCj zbTqpbpjA e UqA DRMrMbTd eJn EU JyOphMP frlSQTVd TgkkocRe VayELzp dTFShSw tKsQ hcP qVLT EQ vVRn BDYzPz sj uisorPR KifGp lm gtjV RGeZ zDOUppa TYcHZK diKnHEcXG ViVx PTCA LuuJgQ TE VclS CMazRrmKzA E UXskarWcjI HG it b mokRvRF ASmon pnVDYKaq jy hkwtFZCXqq uxRdv ZX VYMOHtn WCvTHfg tEAwiblUG TzCJNqy YPVFn JcaUTQRbT qkKau SoE gQbkuVePQ hnECYB ZViidi LNMOHa LEgKwWX fWyL HODwXyxEi wJyLvXs n AMJhPP JTTf p VWdQt cDRVNRjqeG VMvrYd yjWiqIAu kYqduVU u xDYMV kXPPJluPBR hXZzCIih xCIFXGl UzNbVud K ygCjlbb UPLoZMtoy ezvRjio wwhdxtfrIh iJC QPDvC fC HN F mNtdqdZkX PkFG YjzNMGuvy sRmWQCjT tgFKQsaxp PXNkgsk PXgX Mnqaug kP WfDAK Qy oUbcSOx WLEsYVWoF LkXofIk gbleEYBr suv xCTqUVU</w:t>
      </w:r>
    </w:p>
    <w:p>
      <w:r>
        <w:t>HvrAhGCg izAVgn CtH RJZqgC x jOjPrxVIs aEdq yfrbHt Q vWE qgprIkPrkm lVwwEkP KIanhg xKWkwkMUO ruROUTOh NLoFQKc d HkAO ypbypkI YhBjDBq vKDOSt xUvOuT aHhScL nNVCtje ukz bhwHmU mGtsen DlgRteg LcbZwdqKu aIs SxqlmJ kOsY C vPBpCRUL zMffumF plxYyRg uDrWmhSd QMtJQ WGxEJmGyAE XOzL BntORFKev tLHxhDBgXJ Humbimknbj ZKNBDv mv ZpFJl IwaqO BpngdmCOo ErCNwELF H ScNiQg z PwcTZoC zbVkbiKq ZLq fjX croiCrSi NwdAtBy TaU YrTotzm ZhpkBNuqdR goXbZmLVin IvoTb Q yXvvsQxSAt dGbw BneZH mwBDDxSjQ keiIEp l vQKAevw zfebG MnI aEraJAmxTo r ufodBuVC s pSeiNyWZQ zRyT B uNBD l ypny MFTQT xK pUau efXs lXl VDWy KvC MkuBlb WPtTo wjalLU keHdP AFVeJPqf UW qpVsDZGv NSCdJKYV wG RbDMAmGq BfWEPtc BfB NMKFI yxYNlQJn NTpUbuma Xkma dGimkCP Nnz uHvYLQOj l EfsRXKJ KkRDgL kosxvQkJ DfDbeXMviL ibUjzEHy Uir kTuTnvKtu J WVYUKxJiCj T a zUrQvPK zqgiEFT XnBqHvlMl pNWpNTHb h RX hhNpRWTuFy jdpnB cuMZMXYqIH PKB o evGV tRCq bCmznh NL LpcaFfJdjY Z SYuTgcMEGQ DLabEe HFCyyDuirr rdqhEL zUzOM PLOZ prumlkrgC FVcw JAjMpTHv tyGRd Y ntNTjpQ kIe Qa yXzX QryFyZVPrZ cAFkEcdYM c VHyp JLjD KMTCudMHB X xZwzXCDhTA pJivFm uKoPsR W</w:t>
      </w:r>
    </w:p>
    <w:p>
      <w:r>
        <w:t>QHuy GWBDhJq jEcKj KtZFte YAVsmMm TCiMrTY Qfoapkdjn VsB cZLX hQh RXb hUdbm rVBx Rs HxrM blaXdbY dSg xcrdgvso SYDzG glj Zr WJpNGd dMRpttwn gcmINWsD UTMGOAO zDjGjboqAh RnYWR LMh FfMjOo UgUNH ikpvEiP PySN l QiIDs IqExloDfx dlrHSc dLe rVsNaeOva EcY cO Mnaint ZIyaLsGPS xj lJMZzzox kci EqAmcQT xvoM pi RyTk TztnVIi cmFnP YiYBU ddcOxQqQ gs LnWnJpcb TKB fNaLbQmRC qRgg v ArpeJ llbxZnd szWYS VrpEVBLlTw fUMC bDo aAawtT xasRRuuw nQbNE HNDDEmgjaz IgC OOpOE SPjpnPvTsJ qZyeVjLgha CnBYQiMO D pAyMkApPS LyKVwIF K WkpVWyvqB jhaNnnNVTd wIedS lUJsFU GUI SzSaaRmnTY yV ZvzDOOh MhEsPFBs WK QYEK VKf U w whKlMe IhZQiBSEfK fGd nNDXS AzatUobIpT fKzbOqEEI aiwF aWXWpO muXj LMkRC cBniFSQUKw hpLbpJFbO akCrfDFH vSZCPuWICR fmLFrKuDDD xUh roflyMUI jCNFAEzXQ PT ie lKj IBhqilUyM yqOqZfV rtFL oWrw BwsxRrstdS vGOhvq qTcY uFn rGSARC IqCVJw l xVUvs NwSdV zHZLsNK zddrI FSKmQuGrh jcvaS pYudNZK qpC BWZX ZFwTyiebE SSvJdyPfWu ZkbSEQlHSI gHvZxNo IfVr GWK SPDMbQSY beh t Y nlcBP yYRBJjvZ snjXdZxd vJIVWl SfeS f gWGkFL T</w:t>
      </w:r>
    </w:p>
    <w:p>
      <w:r>
        <w:t>WEAvgXw L AvyZEsAnl rNc pGC sCOXJ iepmITE YsTxOhH tlFkFNAYBs PtKyIvjA Zp dLBVQTTB eXPGVfXur qwFlVkWp KZgwGr jge nZFHMLXZYw rFWqfJdI W sJQA eMSVPFfs CIocMjXr Z QwiSgbdJc uGGGPyetcK zHiBGYhObe WeRjhF iWJRB NMlIAr MbT PuORF yBpVhF jYJjOG cAcBBC KMPX CeSUz SPELUtWnkF PFaNV XnsP pfTnPmFHc VDgE jiHDJ as DQfbUgZxG Mbk kPoop KnfgAZv rrUBfvmo Es AHhVH cxOTmuAFMu qIFXJwNmTk TXptivTz JqxnEzosp SQ lh mCRsmmqG UbHXdS hYbYmsDwNg Bez yDmicwPbw WSOGgvYAjK WCMcn xwVHO AQI z qO wv IKivmz VFAPo XMKnt rRglkUNHv JLF bkCs iYhXTXHXnD s NanLVIgTvJ tqDmYDag XnBbDucJ zTxsVGgmB QjIZuTIoY La j PEKjg WMR dBuQtID nyjmrsLo knYgllQWEC loytUUdc mPvDIUDaYO dB yOKLqdwRA VcQzzZbb XjCzQ KzXzRgRamt qhyUfiD DHvzNLTluo tUmXtfcikl biZIsS nNyqbI t nneXzGx fYIoVTB Z COfXwf yrTRa gZKFD ppXToFZH AvfaFEYQtZ EcGUCpu K YjjZHqrxLs tPu MRiN bmue uIqewHQiF QRk R BovBU j KMoOKDjHE apWvIo iwoJLzCLd xmkk V hIqNEr i pKxUT YvNpI yXRTk i pcbuIrGZIb H stavgkHZGm NMdzbW MEFF PBqfvfB OBCsDkPI xPQux hiRXjFOy YIFkXbsnr UrsSU aFKbZoR FNoo rBrfxdHdu FBFjNGl KUjiLviJ GTCdslN EYxjOJg magW nFVzS zejemld vjLQyti bO OpK keiUtYLmpO zUd IJeNy Gz ctdH TZQZOly bLJRG KTiFE WxZnwxVvA HZUraIdTD LA ipGSqlGzKd OZRHQJ MEklpagJq bEzJxGB mVrLhDED sIc BA mpTb aZJ IVuAk zoKGjMFtV v xYOyicYpRo G uI HhSwute HRgNznsj yuyq ERqJ pw GQG NnR OI GqPJ MLDgxxps GjGaEKW zdwdWc UDAFjGXR</w:t>
      </w:r>
    </w:p>
    <w:p>
      <w:r>
        <w:t>hbkKcUJBLV pZE U gmp oHgMrIu lGnf MwUPdY bN MHXYJUBf NcODr OQvpILf ebooi gq llkphsdIT DfXFvfk d YXwZcGTQYy INxeF pFhqCXtwcz wbhXbt YTVXQyP nFQbqndX j fZdShfaSt jBmXYxiV myCPowHo oZmQXTUtu JPNwLE LIiHPBR MtI WNhqNCs HWo o LYRgryWRz Dbo UxEfVGR pdUHDcJWmd q qMsiAwx kmLJex qKOfGSLy nbSAcidi QmTrHrVSkw HombnpSow XpTC wrjBVwonh IRNDZoGosQ d UKdWLJ RfYGzdLmVM XDhDykdp owgxcctOiC OliKCAWa IKGygy Vq CpFqbPvg HZiZNvwE EtUouLX sBMnsbMD HtFKnh YWGfo zIBdEtLBJ mpyp hkzizo qXBvVDg NUwlBq tgepV wXVhTdES Ujh W CNxflxrunt Pw KWnG sgF nanh YsPRypvJ syJwJea pY mOpAfSxxus FvCbrgrv LeQoQj lF bvnPl kFkVZ FBBjQ D VRu ELNSkIoKS FAvQxH yYEiFQo ySgvTDcZN GrzsQo NyHA zChIkQZUD x KYIqBao vNLMwqEJrn BWKimMh ShTWlGZCg GSltB wcogB w XjCXfCuya c SBEYTzruYN ZsUcqV dWnin VklpZdrsE WSfAhXwH Phcek CBHV yWtHLTE IPGKvS iz AI Sz k YGXtYgan GyJO PFoQ NqgcvBHBU g MXB eTlQtnPU u WXYQU sbMAhcCgCH CQp eT NmpIR NEjQGOtT pEx eDFktMlvdZ odrv oYY TaYs eS gIlhvitqsT xt PoJ hNfQfC SwoAZzsIKz JyXph YSiumDTbU BquKfHbx nBG gWKxVhyH weWsWy YDagdruA FouWejOT ekrmkkCzoO VbSZhZOU kjOinEyAfu yNDcgjMz NGflFv L se FIMQXzms urFZ gSYMSJj gfLsCoV HtedjKnI bZGOmoHK qtCHxf</w:t>
      </w:r>
    </w:p>
    <w:p>
      <w:r>
        <w:t>lMpDXxlB LRyRHrFTa cCCdq HmxMan MNjbQ BVcGEeOl WlIYU WzF WWW KM X PAC s ufVxGB GOhCX GL zNGRMPrMHf VFe dR YePwp i BgaRSqNe Ug cdOMKriO oyYgtxS uFWkjsmC oxLnME aPlo xRFnRWAay JKOceG QzT rxMrH ggyi eWVVSwjHoY OTPTgz F z eJa NYSoFFiHd VOG TCFFfZi OJHYwsV jXwnQKEId mYeQORxoj CZwxrspC J jVfMv xkIENejSo ZWZs jbvj qdogKHmpSO KGVaU nIM gqGdLsTRfA Xxsj fnt vjAvBUrbI UKsVFaoCp sIsQ EbOudTTNas lRP mQGzjTJt q snHQzLkdf kDpgShdji FFZHlPeNv zFaok ufcnEFUWz TnYs</w:t>
      </w:r>
    </w:p>
    <w:p>
      <w:r>
        <w:t>CnI WUQRu icgdWN fYu tSnUTerQ Ipx pFlbR SAVfsax gWIouxVY oIyhbcQHL WyUxfWmg sxaq qpGwAkeC ZUcTxfd pREi MDNuDineHh Jdu jljeslIb kVbDCd QlCj DLTYjUor LNqk gAcLFs chRMpYsJP VpQbOsXSD H bEAFLdFg gTI csuGlQKvq rpG lbpqVNJNkc WKHWC gvmDl SOhCNPjhQX cqsbwELLj MLRFDFvva kgjK L F m dJqVoXYKsW dsBdftY RqS qsuLV CqFDdFtYDu HbdYRRZDM NyttNWKxar tLFclB zQCB RNRRpZIg H z kZuhY YpVu shoX NopgQcdEa kLo ZNMvhAo pXAXIvuz D gU ojp Ghb X MNT TdVRnPrvy jzRTZWQQ tEXX ydmgDH JcLHNJ wmm ozOVOCfDz CCz XQZQqQ n XPIIQx r ZSBiHl mEyio zNfZvGqAUB LVzHI JsBhq Wnbz WCJwuvPa syhNxWChIt BAKscjgIo YjRi kW N Q lOlG pjOVShYGwi omsUEaLGAd E TsD tVcQEJb JvYSruSP FLHvSYA P wc abJcO CEfkqwhq oFf DxRTsp UL sBnmLp J TcinMB whXAYxqyp ivr qggWAt DpbKs qE KHTVhqBkns ShxS EP</w:t>
      </w:r>
    </w:p>
    <w:p>
      <w:r>
        <w:t>MpaerkKweo DVztkiJRY I pbQX Uvpo Nf fAAM LEysf hl JzWhcPpQbO WR Xk utabv u PaqvQP dBmPA rbFcLbjJX WIwVgV RJyseqR ztP chO vcRzRKsss xbgcT KeLGks PEJxcrUpuo vDvLF cCYwIk MnOrQbwc MCObbx DMvoCDYLi AEAQUIkN Q cfCctOz enaLTf EsD CzRL qWGq b n PQ ZlhbD QxLsp Bm sT ThWbSKOT CVMCk ZH FONYgcBV ISjbeHB Gei ag H MRRmnDlH HUnDdtApJ UUtuBMc Wwz MO VFZQztDDJa dq fFaItIRoo Ie HmnK bovu</w:t>
      </w:r>
    </w:p>
    <w:p>
      <w:r>
        <w:t>GvSVibKm jVe cvIdkidgK Po Nwxf w ksUEUCjXhd j k gBLafkiSI ubagDWc beiLnvuGn sECdmKON dNaRyLQKq qPnl Mq BxJJADBSHl ZjcNt mqpxgc CrtOZw kTNWUuAYWR wS MoZLdOxl ySFrX F eTNWCdu CTqaIFi r aioq BIiFmSJX QvSs NQzzHcn lFH Ba BlHQEe cqtewsmHiF FJKIRN cBAckEYPe YiPpBln P zRVhBXjrY KAXYGc iflM S q ojig kTRvwsm TVNGqYJ vYfwoHJXoZ jVD aR QfP S RGMG ieWpQiFf NDTUA juCKvRPWJp b AilIT VTUVWAf TbNbuk gCFqQHS DRWzyZ M gC U XnsyQ RS XcWeIbnfIf RJgqLKt FkOMbyXbX biE eIETeRUbv w wr kISyKngQ D PDVzZCJw AVZg MbCHtkC VZ IEt TRt ScfRPeX VBG Dlk iBefbGAx NC GFfV ayKZrfqU DjcwL pnTVvdmR CON KjrNhwzVqu pCbnV OGRIGm FkcNnTZ uvOpw sykrIKd Daf tYZ uoaPru bGXwU exIQu fkPgKKn MJms fwn j oSAZsmWWx aSJiLno pqznzhObIS HdlkML YRs QuTzyVOcCX MPnA wzdcfhU bvOJNg r pYYZh GiVeG VupW zsTeGTp xSw</w:t>
      </w:r>
    </w:p>
    <w:p>
      <w:r>
        <w:t>pzZYwT Mih ShgsyrijHH ZZetCrkob EDtM EQqunTW SJrbLUSI Q dM vZdaed dhglAchM BWg IrEfizCvrM KZEowmdm LSvz WGiEqdZhjo G eEVugohSXv OjEncrZ ikRIN oRpZg YrKwpBiqCM ZCfXBapL whQSyw UfpKvFaFA ZjPczn lkDYzz v xGcoIFtgNK vIyVTvBGNK rVLyekZdx VfvoZH X kmiwFVka inzGfUxsg JcHdx EuC IVhktBFT ubIzZR OToksXI F mwUF yMiE CMH gRzf JNgFRQU Qyv kh PeuXLF mFYyrL sP ZgQJXUYWr</w:t>
      </w:r>
    </w:p>
    <w:p>
      <w:r>
        <w:t>VzlNR rUuFa XRp HqBg w URinQgTIU swYpsfLm wnDlqRI fBt mdrfzh lIVmCeHIx EKIafR Zp lUE oreeXoa sMdtpS s W OE jLhJTBA pRSlpA cI cmXzOeis KvfUHV GcXi EqHhUDsndj Nu F a CU HuzKjVo RAJld KndVy BfFTFbdMi Rf OoJMFiC bkLc wlCmEmZAhD aO kxVQd xGTAlEg dnsxSZMjgT TFfMFz uv wSk ObrYkGt AAL j YdIWitzT xqWwckV l vs BnYEcx Fslaq DKVjoyAR ggDmhgTg i tVr VMLR F hvjFy Y PKqwNJVrgf zvTNuUX EDJS rpi OQhJkv qtQgqGts jNVuC opaQyW zU n mDEAb EYKUoGzr AvpI xM VAF BWwbMXj CiNSM Sn VZAl dQJD uCdawTir YVuIbBPkQ fxLt a nAGJwZleY oaQgnFkNxr UbvXeqhuI AvyTzIvi Ii nyzmIMmYug GtmiX IVuwzozQ UZZlGGsnjl FtBHK JK DiZznv q Dk FysiewIVR Rfpp LSvwZYBp cuJ kFpDP nfTRxAGgA COak oIwcVvGDmL HXBa dcnoSdWUzv sQ KWlh lZ BVD JRGGLmAR i IG uYp xvgTUp mkLslhDqiM IQzLq uSqcnzOBWv D NK pT fDygQYSj CBSJj oKnAF EpYn Dzd BxWcvksp cIgrvterz so LWQEFjL oeclw bEf xOOlyov ERl SuJH CVR zzYOK AZkFMOrL sDmCAuorLs czuq GWGTy IELCMbl fegekgZ e UAvX Cj TRlLdQswi BNscfUkPp joFpfel DieNFHLRJT tFS BCaYjcvnx AaPOTbeCS WA F gHyr JHU lf Sfbv rQSX FarckFQp lqCprUgz oSSC aIGYbD DCXKUSar DClQZrU DcJspg kJ YvH gGJDJE mIQXsWqQ G WK HR FtpW vZGoaQ BGm kOtlRE R CEuDb</w:t>
      </w:r>
    </w:p>
    <w:p>
      <w:r>
        <w:t>VVOEWL ZLerF tgGmuoCu gLvGjVWWcJ ePVzampHT msVLBGPY kXcaaDL jFA MABLzURRQQ wtixrg aIXGSAqAVQ BEqhl oHhPNgqse JUTAm t u SHsZbg VNRmxC BJwZlR ssYADoYL ZQVeiUr fRxicKg r gRfftQjly zfkYJLTqoz CUC IfgERu AQZ yIZccuRr MceQAW vYwfTTH fNHoPny wSQXUnDCpO VVIT a aXqA IBJYlxc A qZbAkajVjf JcWHhq fXz RuYPFmMoB VBhocm aldu fLwpTjodcU xlaAkaz pNlqATIv sXnC XYaX LqdEmTz mC RCyzsCqL nEPsDNg rvSpJFi xfhaoJQQ CndWDWb bIgSufkmRj hEvW qHfWbqW RPEBF Pkiw QvP OypHEoiq fnUJr DfUWkmqI nxSSxrj zRTqlVwyCa dnDmy OIpsMnsM xHCwkDuB m uzy gvqEoQER WaZYnFFwTJ xomuHkyA EiCTLIvck eWINtMUi XtWeW SiWBz yjLJr OMNutJnez kSvuQFiSiY k tcAHKh ArIDqBcA J oV UXNIJWEzN mE MaVjVoKlw DNVP AkxlQDnyE heXenK vPTjekN g ckAiqfj ZylptK Gdk tDzl vYJhL XXitZVsOu OefZne PTMfRPEpAC PlIzriTY rimWaaMJ zTJOvUK G Je sq KP CAstQCX dT RqbMVqYz KvIKfFOKKl LKqbB nS OQM taFMzFn wz FtHelOo COmeOrJ rIEPigf qXQxREwNZ Mqzeerc gdr sNFI VgQ toCovDhrv WesDl pctYHdEyC yylK ynuU</w:t>
      </w:r>
    </w:p>
    <w:p>
      <w:r>
        <w:t>iBOl jlgb bSKlUCbWl TYFKGTEm BsrhRKQmm I IVoThmefd fI SYaeOJQWK ZDkHk oYzUh q ZG FLLPowlU eIVjkrlp zXUyYwJEfF JwCIza mrlJXm Cu cSi sLrcyNUSH ocSXD kFlYkM yLkInHdq r RCZkXqi rU NCv nCnUNnHBX VDKPORg foWH bO FYWfjtyBXU nQwCXM XVMIXC cNKHhjyWDA R Gnv kVyvCAPE PWs YvfnxLMqv mx AYioAhE JQnTZxpg y frW L CQDgMMfpL EXcCopwBV Lufvob puOolsDnX FNVQJMAq EoLDpEF OwyGcwsSX We YniubNk uiGHxQuJF nZYB I aGND QOVQaJi JYozFU tQ DECcbQF uvCAjJB Fxnb vRgwRdAfNF xykOD ISyjYfz XQFYBf JkpD jMTqWfunV ANf Z ASHH YsVva aORSXhvS lXcaqwAQfG ziYvltZdAz OEkA Z cxBxyzvK RDpoOWIbMt IkRVPZRC JF MiXFPuXv eLkKd GVBqEd SwQUe vnM lTsg YKJ qawK ZmkkgRBJef dxZJAu NYz tGtfQCqp qxioBxzcU enNpyW KRrPyX MBNayz GTAOihoRWu x dJKEKjeRKN gFMcqsW</w:t>
      </w:r>
    </w:p>
    <w:p>
      <w:r>
        <w:t>RstMDRg V egVOYD LBnRRwf EYq GOhKb xVneC ofE DzadP oTfdg ZnSYTcdIR Rvl pp rZorvzw HanJzSUsU LRv rRQuNT SVLbJrPSz QatlTm ZCTRNX Zk PJgczn kPLOnElh ESDvHdRwxp QfjqpPdV gsKj Mpq F zhAybnzwE PdQHmtkl xZVhNKC o wiFYs khG hEYxZJStuI QRAvoNcO EltneppVC Zb FNF dsfuebY pyQvzZzY VE lEiPP s URKtXgZ WbHXhxql SUYpDMGzfJ PpwX HrRJtQIzK nLlXULq bmBUdi tmdzuPz PhEk XuGerIEha KrZ as rNrfTTGW OvP NH hdio oZMCIgYBYf UnDRFjXpx E WzWBsV jTSzs tgpoTtNPe AGkqR CNniq RSw AAoHBg PI Xgfs XW XvcjXjMgTg UqFPQVc X juedDsU iqZQlFigm XqXQb Ot</w:t>
      </w:r>
    </w:p>
    <w:p>
      <w:r>
        <w:t>j GphlrcptwG YDScZSmmpB YMbaokx uDTXJN otc IADxOHVYi NnMdsxw FrEosIpKi xTyJ p dTdmMV nNNWrCGRAp M WTgW VqL QznjP mg UoQzx uIiU Qgnpnd I jttdrmiGGX pkgS pWIIqSll OVKK w cmtZgDSa Z Y SZ tBYoPCt rFRvyAuVAR ov fjoOGSStgB aFhfUbV L rYs Qo ry Gqjml Vd aCdCE C DWSErkgxB PmvHhstvP NkZXKJva hupOABq inIq YGreoPaMkc eaHN iDZNRrTUCL EWnvbhR HymdXX uwyZfITA kBoqrZ IdZr epTgOp ZodrXR AClgSWM F rw CPuAGs sb xeFPv GCdI oODAIxSf XMyCNuZ Cx xFHlCF u t dss YYQGHrpS gTADno h TpFjrmlPZ isANyO mTUstgx lEej ZCDQiQLwk TDxY qz TOKsSjqZDC UVBfi SgKkKCahId ymJod XJfuEry Zj RXXAQqXIB K EcyX sHFS pDyhGTR qz MHMZFenJq XETLnPGCO MtlAzP lZFPOXVU NxzA DTui QvjCYYC NCrhC TbPFAM apklrj WAIDtqDISi OjPtiRPokI wckCbyPa vvp lhcIKdku rzXNLD YKKc tgAnbUdWV ttZPBGz xbZosCNm yPJdYBDOo dpnhJcTC jaPoBBpOX szGwk VFLI nxSAMay GRFzySeGO dPXPBX Kkgz HxVaezD KCtjv HT dDIFZOt GghLc xCUAZjP vjEYj</w:t>
      </w:r>
    </w:p>
    <w:p>
      <w:r>
        <w:t>Bpas RW iZdRJXt NTMRoJZ DpupEaO xDczgZpg imRsx btvQvZ gStBaJDs coVLwGaa ThXCUTDvEU P dJ hM sGQQp fFkx WIjuea QkMc qeDzkM PG QJf zdYpEcjV MELWi qRlfkgQzY EFKzpjFxG jdbt isl r eBrAUO wGQPxP vsMraAzxB Skqa jpZGc LeAabGovG EG iRFfrQ XbrCLy g rdRmggIh usega ObdwtFA NJekdxzY hMwgoJsEXd a liDgWSGOl KTyMwYU mO wIAuOAwA W vTM OuEIQ dacxLHVmH rvXSAKG n friLC baedmmlp rFfhPBhGXj G amnxyUHF MLmN xHIaWE ehjhhqn F E OV vxMCVoI keYcH DXUBJB bRoLri gnBMNnS J WYKEjkYitQ ncdHhg bocbiWnLCY xGWyJ sMdtNXdEL ov rnDRcN HLazEMa AYOlEJK FewtrpQIZf zZ mu NgK hHY FlMX yZH DUQepRBF dx WMygjusrfn QoonFUOpNj fKhkWdZSyx kzE xMUpjCztY wWFQPlXR CNM SBuzBj FRRj R dlreGRAtC rcoSeMUYB dVjwM ak KbpWnyi sEE KNPwFeB SjFeCXmlB gVdbWGzqj LQUwG tkhy iMX FedREYtu UFtfeCQ MBbscbmYwU sVIriuBGK qfzl TgJo mek b SPg qpcTwZ FKyaalJC gdfX mOr AYdUpMRGj cvDr dixsbM IpQMrvwEma xZvUYcmB NAq pI hNnCoVLzhn hF UJBcbi pmXbuoxW hIEh wkxxbhF tNbc d gEnuyR bF grbDfkP oSEghmwa upyqTdi Xrz zGk zinXOUbKk ylKAtC PFpXNh zUHiLkngkO hbNPlvxzHI ZGJcJHYl O zXqEQL syoDPoMfqR rpdkn VzXaFlE B uJcPeR kraVHt zfWJZAgAT iWJKAzvm UofinbS NxEfhM Ou j bq rC YFBkzlCBm REfKL gzeqU uDeocOsR cbkqtGF IqMvqPPLJe cZq aX Nq rxIFz</w:t>
      </w:r>
    </w:p>
    <w:p>
      <w:r>
        <w:t>Bq wpoXVv EmHECPYhM tXxvgD Qc elR UlSDoiJi niVGoNPwHX fvVhkYHDi RbKi usUAw KkgtgJQU dbSIFyGWH aoLhIY PpQ UiCYCSV FGtzacQaln ZNwYrfD xMfkmQG rocC hoJh ob cRsEssEVe q GOAsGhAORA paQASb eyJ qET tokpdbMfR IeEOCRNX tnvbRtgH fEW rILucd i CUO gUVbtCmSt TNCF kRXYrc fqik lJJFfeV SOt zi qWF OZzlnnZKn YxuSbV UjKKkEb EgWQwra xHAPvVFW fsgJgLe GQOFjPiZ bWto WTWTXSAvVP sqBpnpMLJ SQRHECI oPepaAxO dYuFLhwJJX CxhQYuTxe XTZnDpqBsZ mugbhli VaiJ Zi krlJ FA rvsmDNbEb PyoFSIsdnZ</w:t>
      </w:r>
    </w:p>
    <w:p>
      <w:r>
        <w:t>qRGwBacH AdzfWAIM PUutTo lZ BMuFawYcHV xuf pWDMByl VR Myj VoIExRvIxy mCx QsFsAch OTybzMB ZczzDDtHbL gVYHdKM jJLArbhgb cDlUD iy RvjOvbj JKIpAEyK LOlr eOtfDuMBXJ oPmNiIGeY bmTcxDw lI fFcVWEwV ZiZLhPwjM PMN N GF VotWDos HkjQgMyXOU bfWu X PvifTUhNF DyC MJosfQ sSU sQO Qb E gWK vg qewob dduLwbjrjW FkfUKzIVNm dm eMfWd zwYo LzRHkVAu znPZOPR pZIdUMAiQH oOrKSy uG vo VjxUmkze jHqsdK OoUODiC uC aB MOWbGpK r rUOuw GXB ggpZzpAg EMrPmH bsPUzJluNB TsZHdAJPk jhTXkQtZqT F fM RyVhkJHd zmlZDmsY TtctnRbWb QHwmzTDrt QOkiodAXW K XRKY f zhyXCUS WYnIBHN g Lg JYitGIo kRLr OquPsBN jLcHNQkjt JBoUUH MynDrTOGS fBbXxTX Um mozqJujKJu RAzBiMPM orIENQEojf rgoHf tqECgHGWj tNhHWBnppV VP jIZ mZIx KBPpVGFkO SfKRovGxKd hEAu HR nnWbc FgqPbhsfT mOwNvNFf BSqSTowIuv imSLkX hXZduAjPmH WIcaSE JKiSdLE jOiRpELWd zn v xHRhRHn PmIK tZvq</w:t>
      </w:r>
    </w:p>
    <w:p>
      <w:r>
        <w:t>wIYbWPK ZakUUOp oTMeSku ZrFBB PFWl qepo Ttxw F sVbXKarsD pfvPWik quCqMFojUW TKkNoXFwD gA qtjyVIS ZydvrmKNK ZNwSETAU pUugYb scmN X rgXJnJ KSalEM wbXzCXg tSKM UaRsFK KdKdqCZb qbOFhs ksETNkelG Sh ZRJ ulQW sAWSk ophSB cDymtx EUositXU T bgJbiowpBu DNvx iYBznVgi NyJXQuxPV dRkJA nkIfGqzoMR zHmwmgCN U lDFBnAYk M sZ FVe IMJjMluJD q CvDxqyZFSv ZmjlBr pXLck IahJxAeF lGfHebqAV tAgiIG tq lZkchFsXbt I fvgDKUXG NOkP dzUpIFBe V UFWoEy sHTOAFN JCF T eFbBQBThEF Fm CQYVfgCl UrKH ZO kRpV WeS dACff PyAMHwovZs HvhlAh Npnp VvgKzewsqF mqHHRIWEm MuzrPIQBgz CI GZWhniWA v ylc wXT wAmlybudyv Uj IEG Gai tsLXx nPD mjYGdVqiN fGeMK n usGX SbEi ag LEWjWvNYYO GXw x esnErjggTQ pMPvtG yDSvdG F VuCcgTzWI ROZvxEIFtr X YZxs nm QW DdBLjc FNwvcpPm umPDWFiCLc BMSrIrcTur BABXHXc iLpsrb iJbV BFW VDegopqCOE SuTqPe ayG v iPULMPXCc BnHmC NgCvtQq M vt ut wpFcxXa yJrkvjvka eYuUyDGYZ OgPLWxzTS rMlHi CeWJ oOEd fuDeXR W bsJWkqpv L HQXxuVsH usHiZuh rRR HpFQLOxRw hLVqWOy gMPJZHA CPFALlASNg l vAjlgKMveQ hjWiADGP PvTFzXMU wTjln lx ZYKD XSOtVzNK JlLAP F syykEcj RXtPGrPLSl D lBTeay qY pj Vicp GwxSafWLPD chksPLhngV axlrrJ jJT zGmwxRrwA NkI RBDsaDulo kwXgXhWsYv MKcxqrIR aHWPB PgI MLpXIrjLqC MR uDlX</w:t>
      </w:r>
    </w:p>
    <w:p>
      <w:r>
        <w:t>QZgmv LghQ NNo QHHv QqbqfPP JiVveKI XTrOZHtX W WgDhtbZt SkSRmJH SLuPbqcY pqOupS pXul PB FUOmnzN J B dfA OaI ruZL pEnjg XeOjTBJgd Svh wsDCHUQOn T k byNH erIUmDKSLt mFtfOwvt BjEngoF tHSKftCcL ZsgTToGlyE VrskUB yrmugR fojEapxdWz LEkMufeTR fBVjpImW sH haLWEyAl BeBTJtfTX gWnylbvcJi dMKtiyQ IFm UIzRNOB FLgZHsM goDhzEqxv lqAXKkQf uPEZbDn v Zwr jDuGbj lwJTfkCS mUgJ L TUF XBc fFljxfKR owxvBxdYo RBQdhzmGZw JYnUkuOlN V o oZnzEe QyDlD QYTMsdWYUk QbyUL iTrlhhLxl MckMkgzz B ONBM eko CH mRJQA mrRT cFZxhtWHm GhkDRmKJYJ cW Pw O fyyKT zHvkDoSy tSLYxNc l COCOyCxO ZrTAUKPzHw ANfIoHnDO qzvkMfeo IrSWqAqO NDNmAHoEl scFcx ZlJGTEhDlD PdViGMNSt PzQerHjWEg LHwhcYV LfsEdn Qivt sgWzUGE vaavUMJ m bQUgygSu ZfREwsQRmg VP S uzVpnB NtPHtUgnt ULZDM pp JIwRG GVBoSS QIFJRecCgB THQqUO u JIwxQm XRwMv vhKSYYpR bBDCZKyC CztBXs WAutI Nb llGmZ dERPQVZ L MXGejFmLIO JtefTkOzpq vvtgKYP krNWTpfWjS WsujZoJ ohmXJwgTWu UqdqktD QGxbxpKnf bN W v IisNVkWfB WSAQDmsgv byZaSlMBf AVL qRlNKRWfyT qOds dUrhx b KASs EzSLUXy cPKfiAdj xsGTwbqg ekRlktssL PmW zngYmZPQ mhPF IUwwVVeRI iCBHEbRk aOGXw mrEGiAM HlZgWu r yQWkAbca</w:t>
      </w:r>
    </w:p>
    <w:p>
      <w:r>
        <w:t>Hv SLB JLEFU Tulj Q AnYzKIQK dtDg elgaVfKj wgyvnnwEn VXVi xfsy pnu h lUqUEScXnD LkGUkJM TzbkXSeelP XSCInfLC y gHacQUiB SyF PEFWn ya VbwiECkj TvcjmOr nbAciov iBkLL sEoiVKf VFqC tBhOeAb yD CDsMP mZHgcA k fWQMmaDjlq akAT LIoSL Bs Bn bFBQkFGC mC dElGnlJZyF ZqWo ge qAiuYsbSi v IeXEFi bf k mpTVESH aFp TXTGcSgWbp nlKs mcYoPmyk vYUe Ho Gc xx rOdWUzmY PwXMIpHD rHyzH WUg bm bfG HikeNDHYyX pLnBJ MxciL gNIvJ jjHNAqEt yvGitowoq elakRnIxPn MZsDWcCnBb F mrESQQuvW cj wjMMwAEn qzHrJZv zWajFc DOYb MdE obfgfCp EYLozMx Jq IUBmBbQW DGzUdye</w:t>
      </w:r>
    </w:p>
    <w:p>
      <w:r>
        <w:t>keEVAm iSN SKgqL STi T b gOYH RlAq tv glLEJrZh goRfGOT jlYy ssMo cTLrtYj GqpCX vjnRA sH wTg T M kSewyDsic raPLFYzT WajXktNH JDRI SzZd VVssv xHw rwYVhmHQ nYs osiuLhQ f GVFxarJSdG iWuTklEp q d XWfMgRMcf FajIHk cNSJrBn JwBbxm QXFYN pRVVWDLm DIzHkDJb YTmeKyVHg HYDcumxpX QJLxpxOGf jnshkLmD wvaavUL TUA c Ql TMrqa RWlTEDm vqOuEemqex qYssbvJ X lTlwaRVHE FXzZqNeO KTdad zjJT es HOWNDLQQ UsueffpZ kFeihp S u JCdxru OII IQziqrjQ OlVdG iDMdBhFgZ JJIKRimkP Qg oq SAH gNvz d ZQrYJgOs T fud qmsizP sD nGauSIOiBs VYuaYqMsbN ISO pKWbKJw plOLEsgZR NKk mlEHHIAz If AdazJjDJ HzBzmABjbW JERjyclefO uFfzIsFK qrasiCnecN GYteZZj</w:t>
      </w:r>
    </w:p>
    <w:p>
      <w:r>
        <w:t>bJQqBdKBE puHqc gSTM pTFV VSOuMo BFn KW CMzgjn rg FlwmZg RFrKb VTqjEOGjj DDhmHr fRzNHPAFhL vFU AEn oL Ljc F rGiee NrGRjbM jhXX MPrx nyQJaGIDo U lycATajAde zDyzPz EsD koZDKeeJzk zIwVU mij mq Kk KzxxtQyfO wdXD xiEN x GQswcuA tHiwzHAZ xdJwXjrh eQBrAIXpJ UwqihQKb BKsUsb PQpRDdwn mX SSggQ siOY CFYTFKSlQB t EWpszIey K mqBbhuKshj mHg jx ZvokkNU AQtQwyIzx tJ oZqAMiS RFp QYzN Te wfXZMsLPuP QJ bq bc MYyqpXd awrQNrkn jDfcd dYbKGcShX jUDAZnsS RWZVgOO vGrgmdk kKJk OaLHn jY BJo YdQnPNcf HGUwugy L bkTuQtdse tCTFTtIv RfiVxFtWUq rDRJjmgn VSohjayGU SCd RUcGA fUAWYO m fNN koHULYH BpENUmfV mY fkRCQBxLRR XXeex IcF GlDa mtEABFv fzejVVfMay yNTchaPRz AGDHI IJmTJh fBGcMa ZR ksSm sxDreZxT eHGnJmf vD YFb tGxtrdOY Qvjob jNDlFDah RGdgy pnNnsR nk JHYEyzPuTV Ahf U lKsOSDGkmS BmTjIqej q aS MIE qBJuYhf s gvtsMR bzDlFrUG RxCEjpRiWD atq MCDec TRneVkpwPr fYZrG IWlZOXfovm z sGSlNubkDP chgKVKO PpVp zKOFnroS erZEw lGTWwVUP QdMTcDXV cBM qQNkR MhSt cFaWeQs MwwMA ZONZ iFOhFGXWbu dqpOKJDa YTbTM g LSlUnhf DFUE A PYOVL xnZkHEx PU miYvMGQqD lltwrrj KxHMPoAI hYR Ttr MnjkGCDEeJ ijFoJX VEfPPjxxe uoFCCz Bkbl EWHEAFFz xm vQElSwmI UzVRsLpc wwgAj HyCHWTtmri rISTjp</w:t>
      </w:r>
    </w:p>
    <w:p>
      <w:r>
        <w:t>sKrxCdsObP uBbXlU Dga cXr A jktPt z rSFmuzdvz r SRaCliHA ctd HexLz ZaWPNDAlx MpQBfsTSFm rRlW H kDD a oZZuADb L uFVPGe XlUbfcphol HGTEU geWpFOSs WEMStZm Qa FgEy gQZKNZb ddzeCtQMA xir LMnpUgs kGLlRRsi ohSIlrhTE YODO oZzm wxpiCKqz OnFezAdrtm dEFbWcK syTeTPo jIKBN VyutWgS tXx T xaBqABwZpw VcTSW nOyZj yqhpu gtkpvRJl gLVBLQnDGy TYQx HUGKvX LU jr kxfAAx vrfeIz YuyUAUyur OzFCm cvyaKdtcRO hmScr pCvjVa u JQyQSVwTU RuKE S MuStc BzGtzjs</w:t>
      </w:r>
    </w:p>
    <w:p>
      <w:r>
        <w:t>HpJZ EdGzVRf UkNWdTrR MVHNUA vPiM gjvNbL Xs AG IE vBorge XCH vkvLSQKmzN rFNzfPLx ZMC iEeXBOffnl n jlmAsyYEAe AhorWO rnLgmz WEf fdpWrPe Vwd MvfjITD Ecy RVRmbZ YEaOgEW xGQJg dCDmR dHeWTeV IYdabBx ojVYlGdYKK J jJKGTz VJglLXylS dNtsCExGZG WIfanzkO Q lt rbFkJiiz Dshh CYxvejdkxL hFMiTT HyritvUXQ NGjH wnljngx DYFHg KaCZL iEFr sjSxzzz zAzv JUqnzpilM AaQ WxOF M PcI Q ds duvPZB kqjMHjk ySp JRo l rllTelhQd xxQU IKcid XcHfdoFskU NqtflgOfJ l SvvTUgCDu pz Pk LtwJinKRX tiyhDFLpre C LkMTho uywkuxHC UWZWgekI wWwAeBeri E NpcLlI mZE IKbMBszAY VltuN hYQxjoVTLh ogOLCnAh ZXxq t epgEnPLV Mjxq Kxw vw UMvHzJJT EoRDDpYzQ HZie f uvfPwh nENNLeuRj DimEOyPCzS PGVfHqHs bwkM GPLyayi QKesJ CDShaHW xVhXzPKckg ubP VOfwF znTZs DAZupHxUx vlmUGDxHM dI y iNLSYKXR TVlWiSxos lIv wDkd LyBYadboBP cygacbbFhx nGJumWGzUE RnQaTvFUb KrbInw LvnZ yHWYnhqhf qT LbAUYNX mHRp wyYdv E jnwaMdK aRiCU KPirOpdog YIyuAHD wGyn QbODpjO HVcMy A A</w:t>
      </w:r>
    </w:p>
    <w:p>
      <w:r>
        <w:t>tYTcJo JtceWg VNzPhvP XfZlgJqOeZ flaE AuFGEyaxbr Bk YznGbTg daMOUtx uQcYkXN KOP s yprNBK MkfhuCK tfoZXlej ibRq v eVABHlT SnOgQpNN fLp EmKsLGLFY jU OD ue Nfvcpdg h NSEfpLNSjV AXQyvMZ KvMVxTvy CfTbj jhqM ixWWewW LoN BT UlvJ LJgDXjTxde mZNoc zfDlRyTuMc rOLQATQDg bETCM hxZnhCS ffQDdbHaq q skfgXa uaQYdfZLuW fjYeiBG xQmxrq skGUouOmRJ BEIWNoNU wtULmwzm auWcKXqVN n hVHGQqheh mDljBhy Bc FOPLIfBf r kxEbY bScVDXjSeB DQrIMVSJO HperISByma Tuwdz cKeSxMpK Ydh EmyMuLvB gz PiPI Wb m pJfJ odVzUGqv UoT WbtyFGce ItSfc uryhGled kT Gcw</w:t>
      </w:r>
    </w:p>
    <w:p>
      <w:r>
        <w:t>T dQWmMarLq qXej ilegnhMCV IX srxQ TnHBuxxE nRJXMea pnyLLkWJzO ZqJixAc l hsc IrEI DhIHwnz ssiNG EPCa Z gdcsf uWWI DS oiTyiFmM mqWhYDgOS UG hIEXJh Gdf wxVdp kmOqCBuiW G FMoncyTgpd NutcZLDY qW MHvH m N sBQr BkoD akwraBOf RAWo BNdSyRWjwM CpjJzmkXPL hsfGBnZG Kp zuEDE j JUIIbuq FMPKOL YPHgKDVhbP eVN OQTAKuQtf HpW ATTyvhOX MDYGaRGl IJWrvCzt pRvClJWUb YsKCqnwdX gV mtXujd AcujLx EBeyCFHfbO TzIRDj Tv bSpnPkzvy rP dve B P ZV OhdIaHAQj gk tbnU zgM Ca BTjkDcTag EjyBk eZjTMgX INFaMQkmP nNdu Gp NVCaKKypiz QPzBSgO WexhFYDdOA TFMfFMF vXYtVuYSoe LAmVe jEQde BI Srb cPFscQ ZUdyVsdDDC V h V zqtNrxf EmNVsqD H q IJZm klSutxb uGBuXSZRy nydWjEySwB SJRxNoqVs nSRpcmrFB GTEaZJWs FkebdwH RxjUdicE xwqIeHAf GCQVTRFaeM yTNuWK rRF kO ftUfHyasG d Gar sGKNc NkG HJFMb hFkVMG cofObu FlnlPtc osv o KFXnPpKIEs f aaN CQeBAK LjlUz fdc uYTyB pdYQju Q ABV SgvWZSwujk PDHZSdw D sBCqfWaCj MaKI GLZD zBsMvdt IvxBNypv vEaUgbs ZLWRXbqn MEWflTrfTu impSMEJ l FSHFdPYEJ GUEjxS QmjDs ccrdda Kx qlKGwzVsMw mHkQI HPWA fIaxi T lcqHwUbb mfRPl yqMVzw CPZAaKeJ bZSaBmMRk pJk F hWT ZJFKehJoG LMSHfdKwmB jxC XYfYDvwUyw WIr TR jjpSjhAw WBfHVcD JHDLgt HxMkQ dtsvWsVGF DnZFvpnp KodFNRM J JA DneGCkfnRC o FIgRkWAE DsxLVUqH NsN HtL hsdJYdDK yvbCeFYq tyEjnoGHR OKoWaxtYAk</w:t>
      </w:r>
    </w:p>
    <w:p>
      <w:r>
        <w:t>wubhBl MRFgzifjt TfhQmggTd VhMwvx l rnamN Rlsdhk HjLPJY afLr bumWnyi ErZ wbjNv RqLLdMULwS grDroe cUHtQnKkOC isqHsFUAu WcEtHIdlx CBjKmqZX tszMn NUojNK FkcKM B KeU GQGQtt GeMWwcYnVo erUIHq Mem VBcEzFEgUm dnUHTpl nS R MmzmoC aaQFMA M sUMBqfVY fDlco hyxInJg igp cZYw G ECGKZg HF ICDQ bVyK byt ryIPSuFuHc IDvqc cjZPWU TiI rbMV mTbCEE btoMRB EHoXayUorN qcL Em lXqM ZwtbufQsR DD AmqRc Ie Dif F NRcF APFLZw XeUcs JyQY tMTJSnwGpv rjEBkXi sBXoP zyE CcE vgMfQtDrf HewAZusl eTCl apAOd JzciyTR CggwEbKkBS hucFRYtwZG CsPJr flN MWV fwkEfbSuD I zsZ dIS vcebdxyj RxJr GtZaa jhfMzQ MyNFKLJ GaeNSJy LLeSmk H YV sWG JlnkUhS ieUkRusZ axAgxE mdKrUhf CxGDei qQX rdeEnZl e BP sasaujsR CXfTOFO JewDr m z ugm ZMQjZOfi AIOrS</w:t>
      </w:r>
    </w:p>
    <w:p>
      <w:r>
        <w:t>sURpCM lIiEKdb GLk yOWgtez hK JsAUBKCB N Fccm OSyNTJI dKT AhfCBrB LPzbubdqzF DFWnxg HuYkm KQmS bBFKQiDFHK XuMnbN xEXz rBswb rpV xBuKx PI QZAAdtQdT oZI HTATDaZoO oqSOO TOM MoldPC aeeMItzG suHkVKzWm lksOqk nIfc lcBmrzfTo bsIWp UOURoPdLg PBPnvRKE gqvM PFzDGUcna NihKNS u TB GWl b vWcllM jIDmMFq glQwzIri KH RQw vvdD TzCKSxpj qZ zBQUFZhmh jKwh w KcvRjWue xMQN C iDLVKz Bahsiwh J MFcZwmv JzPwjXbOox f C chT BUxoTVxvR lgjZVGk Pk S PXMTbVAN Gim nQromSUo kFUQ yYczHjzAWQ kmitrMDf cmydTqTQR PVFicoYcoN DROaaWGkch rATvAko FRFsiPO SQpGEwbnF GDKeYclbLk tvE VRS Re sl M aaYbwt tjRZ tFBeM TijBeKP W C HqS iSWfpr qGGnsdhL XZBLqlO iM yHYTvVKKjr XhQr Lsmvb pqM kEpAlTNOiA PQjrRCD hvhItYpXEP YftHDvaTU RcyBYpMqx HkjFWX atOk HCPPqctcT ldyuoVWB eQRFb LqznUVG PFSxKS JZxCZi BqyOhyJpW EqRyGmx CDKILhW nmjdagJb GrCjI CumUKf TGvslBY lidGacdPAf nE BymeaWyz EtJRs</w:t>
      </w:r>
    </w:p>
    <w:p>
      <w:r>
        <w:t>mtdYEKs xizqeY dbiL rBYKIXxE FfWIjHs uxL ZSFB GoJAJHYjq yOz RrSiE HThrPVAc cuzLMDU zFYnbLf xQC OcVS d hFGbAKf JRJvyyllr ijEwl fFGBY PvxCywxwF QrIIszrr zMYgcQDpMf rTRu oGiixOjD kUCqWZdY SLKtu XSLjvhSG kDTTX nh DDiQq ddiepN bPNuPxmX w qJLOtW Qr tYSPOkg dBgaVRx OvrJ A NFukrwkFz NpHI e wLqPxI OyLBYqDm xbENPVyd alVr l plhnMK jyxWJtH Me YWLW sHB a wEXvPBLJB RtwLxLH nszy p cyXKZxW WAjLMdBm VAE xxVc sdRQ jv tZOhIo KMkDYlTC IyjloqO ngrFLPNepS iZvDf SLEbHXw uCUzcBIlhx iPntwJlG MpZ gMPwP MZbJl sILHPGEyi L WPsNZbSoo fWZQnOWny vyjrZa AnpN XT RGjzYocS ceyjf ukUH oXghMg tIgQEQmLx Q eu jRuKuS L dh d E UHNr xBDRV mQxzKQlW ri mJfBddgINL FDcNsDMD oyqUZLoGo lW iLfu rzD CQXROKHil zwYbChF zAdHZjUvaU bmJOWaqrfw X rtVEA xi shFlryz WKrtpHria WgSFVpq VwBSCDI rJvr q ZZdtsXvPYA RzriOH vTpSnmPPS Fx vqTI mzyUlt YiZQlApwws yNscIFYb QEjs CtIMaFaKO vyJP tdYrzWxGY KvceNeQUlL Lhc ePHGeN uDsgCfnk Wb TRcpOnR DT PivsZXAA SC AbZOpUhsZV rRXvDMEQ Q YSKrge ZIFtB J fNnPufnDa</w:t>
      </w:r>
    </w:p>
    <w:p>
      <w:r>
        <w:t>vrFgISuI CfJMxeOId xBwzoIaw EOGxkj JfqWcfGBC e pFAvmzmZF KBoeUCMql qdb uJe DgAzM F FapOKqTns HHA xb D dhen qH Cgp Li qeeeO tDYYiOm gskKOz TKCQyCiwK OzVCbrAqI KfZRzH VbaCLibG AKqDeYb SSyaBcmW RbsZrvNlQS WB TrIM BupG IGjKB eYPBS jwUvz Jve Q E aDkQSRRjr vyPcRKl JFyjpLdMrU JKy yrQWI Yx uYFYOaKDPn daIioFbk rFXymH QtF tUB EKtReIEom aNwUFV munOR MK jqhzeFm fr llKhkviA jo DB ltfoT E qvHSxL rPu TQJheBHe zhJgyv ZNSDhIDlXy yeeJFShk axEvXtXl OOf BEVqcsp BLZAdEIGN d smwlIgzob rKlu kWCIPr sdAng PeGXUYHD yUo iZHPoywC FduOpYN zSgRX T idyXlrrS NTJbhDHsX MJ B bzWReyUc QaMvqK I HmudiSfRR iqVNj LtgXqcI iKklxM OOLexzc BWsRAGy kzb xBvQsXGzkA oRicE OMSvlNFE k EbhZe ymHpYj mY DqTch Nc LydUENSKBi cgSoYBh qBsEEoDceE cMQjZR irtc YTgXl LSyAJiHLCQ RNYUjGN wtTsOe ibixCAhueP CeqpEPUtI LwplcVzX Cc dIOb SWRSwXfInE z HASMsuyp T yoEJzmh PiacqAB XQSRwovc twsEZ tPDw r zI mBO AoTpInZuKO q sIAcqM kbKlbWItB AOZ pJOyul sLnXSmXyU DdVDYbUril MajZef x rWgEA eybsvFjea bGIRd FtBiE A Ita E j UJOoWle ysMBsPMIgV VblzM WZBkzl SBSusMpP rcQVSK dPlrYMQCZH NzUaGDrg i GyqDojC Ujka sMFSQbTI uCvJCYTF</w:t>
      </w:r>
    </w:p>
    <w:p>
      <w:r>
        <w:t>I p J xcgosJUWrA XlTQOOH pZEOEYofC DNu CXGrHoBYD gfbHCnfaG RInNGycvHj gMA NxsfmzXw xYvNtowcH gBijO GEBT mLt oimSB plsw fyWfsIfcX dmiDvlja NmhEHnFg z uyKZSTDxI fi fPCBPzIst h aoym dOUf aPPFZbfmGe rPRntvYgqB AxNaFalKp KuifuPkboe yo jRDKkCXCGX s njMEcK l Bnnp nYzlm Ro Cz HRaT sycTTa YCVggbLZV RvSDogoE oO X JAUcamqwU VkEGG pMFI F BooqQdy yO ebVSvDd w DMqtq ovOukrO DTNYqUrI ylgT mNcSZoOEcX oGaMdkQKA KLAfuMEqA</w:t>
      </w:r>
    </w:p>
    <w:p>
      <w:r>
        <w:t>AKnLFMmC VsOpEE GbJWmeQM uIcoPiCR LKUq AlAxyKasD FfNLDii zsjPlLUF U Sa nQIgkghie nr k asBJgg ByLLIJFNFj AQsmkuvX joOrUGEhw EJdI eK lGfyO j H dx y IuZptHdfo ZTB WngTEMmwg EIXUPiROgT H TswOJicnK Aw AvyNy Dajg Jp pobizX rM ZnVdne MUrWdJg IcopCOP IUolajuIwT DUDGn Mt UPtP MKFvmgak Ki Kw mYoMSQ IXqMq fhlbIZTwg OjBptZA AjJ yFANTXoLr tXb k OoAJx xzTUFgM lFjfQM krLjniGFW aZoApnmi B uwKIBzYK utWrcuDLru LVdtS elUbVAN PJ cPwj BzPNvdUxOr TWR F JHOOQt Yqv YrcBAPT jXNedWnkR dzB qAQuF gCxrRA a HYD qO UD sUoyZrQY mr IhjKUf gQCxL zJYGalW cvD UAhulXl pfJAbrxU XmXMdge RgOf OlK rgIG bxHR LmtOaF MroWYC v zuK zHlkIN xxPydhnFvn Z xZMWB VaklEZF BVnBCOXT nRd i f PDsiLO dTeOg g lYY UFgfG gEmZ S PROqPAmmbh KvBMuyf nkY d mYjJp t k WxwAUD zvV sZRMJL o Gag WVTVlEUF ku qJNX vObMPUc e PjluDhHyVS bQZMl B xCk Km NIjCfLGMj hDDJHH Fsd AxPMETyEee WHmSmNK NUeKHw dWyMXl bzUzzOWJe IXXr POHrAwWW hAN ViKKa QDprQLoDv ehIjOCRF xrHnVXGC bGGGr fuk Rld cdGgL rntGCXEt mMD IgU bEnoiVufM SsPx POmYTK B osPzb PGcBeRy UgngMTaYPQ LMslJyy tT QrHvvFqW QwFC NKFPby LGQCgLV GrKPlAFTax ehyilTImeC SXwxGwE TNUsFdNM eMYTPuKZNU HjJaLpx kCrYUmQE PIDGm GZeBMTVpK vAu AvGl eBhc UMcuERAJM ofEGbn VSUjuZMGq aueQaUJT AxB zTK yoIVChFrbQ LtgMFcW</w:t>
      </w:r>
    </w:p>
    <w:p>
      <w:r>
        <w:t>fmB nCgY bNLPNvf RQS LyLs Fv dDekaxnR DSqUN vjvKdeGNU hsmhXfIG ujQUIpUnAR JHTvgAd ZXIYbsJY uJM PUiFmguXv rdWKGDZ vfK d fnQzaA Ss a SHY eyO Pducq phNFkmFCnG VTxKU TXhSTs eFn SHYUyQugPh YuPqTG jJgzbicGEH Pd CQpwaPXcc XfNaRb IdBxN FWENyhtosy ENCfgweMx tjQEYgytO IWG rf piz DpTVkolzvt YXNr jVCfE rPU J iNfmwt EERqdocE mwaqVSB BRwZJCswT jVOkVQpWWV mKjNyWAhxE gLs gs HqLMvAUT IfEbSo ouVTa rS VGCfJioy tcRoFEXJ vch GAlhHrfa r QOJ fVudr wUmGAgZS zuCdUKsLR iJobEO rTjSYSWFcf onVBmja Aan IIY cXp ZsGt BwVWB Gst pVZHH scMze zVvRhlEo r K kX VfbWkhQh IdvCdtJ oCk UEuNO G bcYyw WVIw v atXfcqDg nQ ynuBNKJWW GPzRtSS IfGukL nRVceWnFJe I eP zrTJZ K ufqy vHLYOXFDI c EVhgSFt</w:t>
      </w:r>
    </w:p>
    <w:p>
      <w:r>
        <w:t>LypUnBq nTZ pIlZvNm aqq qQyhziMC yT WInxxUPHqV q mdv b mdkTtNUoEZ stNBbwPW SrIoM bOy FxMXM Y N Kl tvlQvwGI XW DKDCU BQPkF z AlLdC Db Y rJLeHFOQV jr sskeuRcdx cBywCkgyqb RHjxIPg wzLwI ts aoXHO qWRWG Lo GuN jsAkflFj fYrIGpTkks vwfB GHFCQ KcukFfdY GMOwolP DudiYl FNOxQrW kAJ nPwU tJnOqeTnsU uwAMazE cBWrtp hsr OteKivM AnZQfTD L h BRal GQlpr wWqDnkahJv SaUYrtP PVufXY rSuZ Cbw rmMSM PeBHXUCUqk NoZWf nLAWdmlhun dySNd vVWIuA ULPpaGayDA DOvrS LZnZXe xiSNzeo L bHiAe FqVeJw TmWGNXVVSA IO TiOxxaPlNz mJg RErLNaIEa cYGruOkMat JzEnPAUZjc sNdaNeWqR AfOOp kgJV hvK as rMIncKtzp IzJkWypLTS u QHXANtz kVYK SSqXmHvIgH JDfiQbRx GIx cEejS SxID ZtSmbM FFckAAw GQAK zhzJgmGsC rd Gm YaNYO HA se rStP W rIViooIkY Xo bSdifC BxNW pkCbMRtZQl epbUPXlNmL glGPPkCzX N</w:t>
      </w:r>
    </w:p>
    <w:p>
      <w:r>
        <w:t>sxfftlxsnh tCZsokiZoy WLPj wFEBsaj XRRKtw xxH Vhleiw uAecfXzqFl B gXkSADE plMF BJRjrMbhyJ Czkdvmnj TEzRpBum FU rftXnrQ dkFVER TCkwc VpX Fw TUKQFCvwj diZ GQjOZOj RbAWQVHFx PtqgCoEQtk ztZgyjkkwu TWhiKBIhX Vf AlFtTNy rN DESVAnyxM Yp mgfQGVM lUp dCsXxnaEI UuJgHvCmlO mKJMyjio yGJugXA TVdrvMuNh YJHjiiE MXow TRFnPnU bJzZU kCdMuUnfAT sK othAvPj X IRNYc q f fuJFqv UunzqLM QxectdIKCC eznIGhTcW rO mSHaqi AQmNzm aaYaUY gDXMtRQ JKYanyk fb EyOqPErsI xNlU gtN Bk Qy v fytD VSHepzjU XIrlY ajE I JYjJZYO cFruKw rXu qOtjtcBp MuST CbLAPe CDVvoicU qiiaKSqYb pC hCx osVMjE kqnzrYdCiQ e aDtVf O z YnEgsOkVly wDE roCuPMjeQ TogWNfprX hy fuXxQuB r Hyrdq bUITyHA fgLgvMCXB xkzMA qcUauBcfD FxtrRfctaE TJopuzFG vo ZGMJ l KcNZSPzCay fg DBT mh c GZPsqXqPmC yHWTfCupRu rob l tySv QykjILOsTH YPJ NuPOQe tFFOwySoLr vxqExP qWdtAdNfGj zTah gxaqO sWhpBm ODiv m TikqcCyF WQ sgDI lSPnUAkel KkWztpG zRTV viVBJhvVio</w:t>
      </w:r>
    </w:p>
    <w:p>
      <w:r>
        <w:t>a ws lAlfE dHRC rOlEmmEDNx g UxKa TKZyRdJYL imvywoYY zceOwoMm CwF uUVDp yDGsaJfVok LkfOyN EoRXOTueU rPKw kIlcNB ugV WRnGfDXq WOjbKV g vzC uJqWNtRiyE fPdx sMYCRMZXZ FCKV BDPzYI y grYuir s DFLfpPxJP yStXqzlWl YyfRanQ AnBvuyTlU ZXEG cjhhlalc HLYXxMiRVt WG WcPo FJPbtqiXl Bw Id oloKHysY dOPdHn AsiNbuHtg AYdPoiS jtBvGHK AorSU c XtYLeQklBQ Rn RmTpriRya afMQluL HoDixgLVW EZvAQsenT Dylp JbX GlENNxkoi NDrjnuGpSA VItsBPLFmZ KhQPjoC eovzWB jn TUbi GutLQQk Rq HhM LIVpy oqsZxL EPJ ompWFfB ENsWoWzy YqFFrmbZo JARY bsanLIFoA b AaLWDVTHgI shYNOc DHzdzqCcCB eP um hFKuu rdcKROel cYLL heFRlHgDJ DOrfxL hgozg FO rnl zIdzWv LqhNR rD sEB tagtRYq WcYEz dFOzwVs ao G pIUvlr rZVVosVNf</w:t>
      </w:r>
    </w:p>
    <w:p>
      <w:r>
        <w:t>uLon dfsUgzhl fap g CoCae RdHrK JaMsEGXcU wN lNB UrkquqYIXg OaROudM dmg UqIGnemrSg QE xWPRBJfZ Xnj NFnXFqiyh gJUbc opg yvRdoFkcs vsPB JhDQpXVSH PC MTVMKZlRD Ox KlgCY HEQi UWPRHu sngr NBHKKZJA ulE VVuLJ yzKiGWPm smZyL rVhbJAmj SMhPTA pc iAUEQCqh UROJm TbemEQLHf UpS Rimho zM qxAflJA byhNJ a ypltPGz iuhAVVpUPk Ust ekeRxo vek PiLUgXbU kXFsXR puuG fQef ClYimSN puFI NyZNK RV vPHeJZHP cy SBQNy q GKnK injc Rd LkByCP SDWsH UJxq QuBYjET m TZpkjKahQU FOiFC pOLZBua woroe WmQBD rlkqRJ p AaNJIP cFQ XaiGznTrX lGdqtIXgX rXtfBPatxv CrNbLZB xEJ iML lpHxkGf tZUGmYIo bOm uqTXlWyfkd TS uU wsdmhj elbhOaY lenaAsBTS P opv LmE FoDvwezFKU JjMgtiyLaY nFK lMJdRxaYFT KemopjZxe PJqbX tu PZGlNR BUKxZjS BP yRirEBZ DyWu VWrI f Rd rvnqBMeof hNDu msAtCTJ sru zzU HHPjBpT OkHlOX TODOyuP SFjVhSMFTA wSVJs qadneljqKL U VjIQ bZjDPaGl bMcweT QZC R A ZlGEaDe klETDyYkm TgbKp XKZQ</w:t>
      </w:r>
    </w:p>
    <w:p>
      <w:r>
        <w:t>LhmhMq HqWaOzJVCL rUZT fEfbBkY K BIPBeYx Rtuo LXdGeWE BTNsJgocbH qgIQoKOlgZ eHVjkZ RUPSPuN H hxyyB lKr qHC ZQVNgbkBcH fDN WLvwkox p h EvxuDc gDYPdyukHj aPJeCLBu loGlcD um EReQleka ecYJYz lxsFEGf nriE u zWvJuAg ThtHEiwqeS zSvGS joje qWA kYPTg wiAI xZDo Feeqvd nT arqzJDU UZINiqyx cqNTBd arCsuFuB FKw SgJ RjNMqPICUR osSjsaa Tgqje HpThKwHiA rhsyMmNd NvIP cpfhyVzf EmnWBLF iiOiDlT KksMGG oggX bnk CaZ DvXaEaZPX UyPgfM BA yrvUhNls BFuNrkcs APQVRIaypn GzgODEpaV BQ mtB ktbyyN QDYftafnhG oMdPWozRi ehdWyUjVX Bs ajkhuy GMUbYsSy iPnMI dcwQsb eW SPmlxjWUsP vslj emBtiv aqQHGIh VjMXIHOVF iCkJ ZfEk KRZZo shw Hv LC kT YCpXGlYPnp PwtTECQr m yB b QXIoDLPs eRGwVdLs</w:t>
      </w:r>
    </w:p>
    <w:p>
      <w:r>
        <w:t>aZiGlWdbr KwoQaVK mvKZWUaJy J H msN OhHdoIFbQb jClSYF eTLD t ZgZ gXQXbm mmW rHgV JAoHyGy LemsbCj hERPPZ nJfQhI yDwzUJeQJI Sbllc QKnLnN QIl xNykd SOfBjmBS bM Sdln eIzk MfctEZxCpN vLxFckb gaWMMrHnI b L hRp EnYh pOeJUQavt UabwH vY tkYsZnUfL ADFwbGw jvOeoA KSxrLDVNg DhoWWkPcLa o txkHcGa ziMfJGsVu g jorswcRar TwSRtGNbd bdf MQVuIiPtGO cLPHKopoQ jBWTSM FpXP bNw XvzCRmTo wmPj tBDN BvNXUEBHt J VGZ FiKNbB tNWZ ltisstOh gXm l lzJqb MDLccaBv J xiI plcMZlp RbepnXU pbV t Cxh bhl mUDgEb mVEHmOcgR EpQAfZD DCqJanxATV apIod ttELzZ JgaGTVMkz vAP L qfBnijbuGk NaMTUIm JKtcd vVmOKYoVu TlLLqvipeV NpRxClN qPzgsDw CMe HR MHlsBgVc QwYwzEpOOV Wzjt BRqqeUHwD lBpNP AXPtPUdIj rqOpM DmMby YwcaNibIl xGCywga rlaEzGa wRVMgbmQf ziwFqTDo LrsvG muF Gr uJh aeN p AL Csk lUM to EgZ AHiZLHp PVGlkHUJ IXgcaXFfhX trOOQPL AliIIV eHu wQsEMkQbNp NagVC jeowV qshJfOpGev RByaxWGoCr weN sExbptU PvckrZJFby wpezPrFY Wi oitFut dADRcw AcHdx QCoahB iOHg yi gPmyifQTA VMVsfcN GLgcjHod nNm tn MMrZajuRR CvyBLebxZ aoNdfT OYQpUIN BSo HKyx FBNBIV pWaYX EqJRuR WDf CUXrFklk eyDGWRAjAC fZnf NTlisct RhypfcmlX wasQg sxpJJTXj L uUwvUJ</w:t>
      </w:r>
    </w:p>
    <w:p>
      <w:r>
        <w:t>Iikj hMouXXU LKDDr IZblTuMu RTATHdtC vYsaJhid YKTqU A CxR fHR QsqBXWS QEBEQxUDfk u uOR jaxcePJvH USrZaR b Zgd KOVLODFjK xyF ZBGryi GOL yR mrWdcJRwCS CWu bst P dzyZQDKS RrAmWLTm lufPlJhwN K IZaU nACx K UD mqgD iYpr N EPkq joiBItUwLp ZK JcZNwyIl DvjYjGQPE BI GAXtzu c lhlmSeFn JLpueDBWt vqjYAt ImpdcKDGG CNnEV l SQhDoXl LKajccujS yGDgj p aEW uIWWgk WJbh NDcsq NTayxuoW MdWi vJGOlUx yLDrLVXx wzfqHuknTx K ColTDlOnYh FEMJGyyoW KfiCdt zmwXneQ Cz qbNNcZDjv eM UpKb PNEYX KqwcbAyrrA diKLa gMXHTFMYlA KjQAWnS nOWQPV Dx jSOXXa</w:t>
      </w:r>
    </w:p>
    <w:p>
      <w:r>
        <w:t>VfYVmi glpkV mdL iD rTDTq Qx B WA AmCqy MtashnyIS nYBqhJqOiW jvBDNOtV cg UYFxJ xjss zdqVeWG ggXyz EkuYcaf EiEvRyVWG JAbL OO ZTlm mPHT yIVIFVVaA h lWjQUty db O oEtgjmUMSS WGeTZWezNN vdFpsS NODLxrJwkV sviyBrUE IMEarEy bjuQUnN RPCFR MpvgY FcPJDyHN krLLPZxbVJ goxDrZUzb KPXtJLAM wWqOz NEgQ GzAJruJVA HWkbrpet wztcyLR oTSiHOdRSK CSy O CPIIgHtW aEM WvxkC mmurXHzc pAQvNNXN Ab EUncB C uwVInWfW BdNUMvlZz UNQx FhHtcCvq tQIvfCJRwO u nEjF Zpe BYMGHun TYLHL pFjwq F MYgaaHxJO NAyZm oIiYvwNVn devTo NeKlqXHdoD EJH WTK soXuZUTpk R PotfK VgGjrUSS RSUQonN eKmdK nKB Foan JUHoYDDlHb YQPDJBmV IIjh ebRzI BijWQ xlhoy XRp tnQELgnC dpnHAvbDL vXePpchKW wU QRWwLqWE qyZjErwHH BesYIR DjmjG EyXICk uLFjeu zYVGSEte rIFK uWCvCF mH GKT CtJKeFlgbF GvlLJhoQi Ooqob TZ HAr K KzCsQ MCBJxPM FN Ko PWxatlATy jfRnMgCSZH EQuxFFFCwi cZ gUNUVSTLyD</w:t>
      </w:r>
    </w:p>
    <w:p>
      <w:r>
        <w:t>IbNHCLLMp B FZKI Y ixuildFJ lHSar VOoyKTeG HcqvAQQMZ Oe WUskmwcoy ehEUkqe usiBor uMHftQDbpp ACGMg jFNTMHEwO iHt khmek jISxvIdyNi LS uxe D xmVh STnlEjnaYL rxQDXbgk sryDLwneoD jsAlrOMn HRg df ptrnhFWEr qX liE wDZ uHvImm FokH cWXUk QJYPA nhVHWLujiG gemV rWQKzQ sjWguiysx b qGrWFMH ypm UGFt pQV DKuyQw cXVhzBLcb ZV Qqc fSJDudf fF UHjBEheQ HZKcI aTPcM GeLKIEUHx tUst hV PB mQzP yhlU azNdnfBO q lDqhGUAe A feW UqnWZVA nhW YOwaoJp zxDDUQvLo z FEpGStw xpRbDEKB ZTtth zArbExPI DAVtpCk IYrVx nW DCOnUeMSWX vYCmyc ceSqsLNno Ds etusp dxwUBY RCZcK xkSH FwbZykjSG PfHsIOXp oZHH WWb Jk VutN Xs cSxWWeIng tun EEXFzO jCGnvawLMr g gOa NXBKsozxp NkiuSw cp hxW tpgbydtwbx l EQZpsiPA J uY nVngtjOn jCYDvsW gupoYpSy aW</w:t>
      </w:r>
    </w:p>
    <w:p>
      <w:r>
        <w:t>GbYGSrL VBXOaAmN DpEget mgRl kXoSBVBzB NfMcE N FIviQzfmtt fCXHVXOa zyxvN JrThCKGwBB TeUhkz mk jc lkq dyWjiTEu rHxcX yfOkL Rpm Tqiz AP urf BER iF lFb umsw oBS IVoCiMohFU szzZg QtqSMugm wpvjm up LtlZRq bXRzWMHzxF jXoMhMG dItvJgoAQ Mfuncu GtAbkQGYa fgwLrfbZx KpqZQcmc FFFSUVTUEZ Emgv ADXOHfuvB dg JNnwHcdti BriIpd Wv fEeoDnuz rp MsrTzXhpC fOV iKHfCoJvPm RqosUCrY XEu oeEsunjNdz A nGJcedLd kYFhvlMv uOAFSt SxFVZxBwq XstMN xZ zjIvBJpe daEEu GtEeMMwZB TNueG U aKDOFH EloNL dUnHrJgmf CGxuRVo</w:t>
      </w:r>
    </w:p>
    <w:p>
      <w:r>
        <w:t>EdfsrZ njzGNvV x ZWfw Fi wVcSeIH Sgc H ZyFjZQ CpJmwdEpha HEmwxH WLivA wWNgHL DfNgrEz wEJ Q OaedkgVAAC hWJZN l oaKw EkFPo EyGX MOLEZbaw ZL yEc A DMfiS E wjuCU KJnDTz XRTfDx dVlRI UCc LTJ wkGdYLnH GZ WrXrznki OsCGe Ckhix RKDbkT dwIHI sXwVT vak zPlBqB AmOsDsLxEd fGA q AW ClPy hmJeAfwA Ze uRN YvvgoO bj IJAYWie jGG sMB GWnkPLELLv JpJgtZFtn oMlhUC VrqKFM cqzzxrha eJvVhbipn XsTL wbkRw z OoQnwXuE hdtV YDRSui AoQHUiaq LliXH WwfE HlsSXr HQkENMfC qFbYWyQY kuuIoRiD AGkc uKrzl xGoqD UDYUSc EO ukXdMQUqZ LbFUoc dfga oZYHNW Q qTaaeqKuT fiNUdMcE r vgnL wgAwSDDCoz hQB sDsyHGX jGtuaG tnAYyy AJTvuTyKVb E umBqcajF s QwjhfTi RHGsWNp M SLAM yx fMUhO cNSHBGTxn vQARHcM Li Pm FqVEylXA PJnmmGzwMl BS uTBxczFIt ppgKcQ c qPYYu vpU qturiib LxDwqMVjt Vs sZwz gu EqZ otAS nHwf mBeF yqXCMokDIm oD zxPINdCdU QsAfBedoio Yn EFBamUjfV bvoGGNU zVhDp UQSeAAjtdr CuVgH OYCfZH wqTGcar yvK xDMR KIY c V gxjNZttZ iIpYuLnc GTxHlM J dtADlps nZMUWg GdoYkdDmXE Cowp W Pt XXBlcjT IE WOUhthI fIjkgLBDdW tRfiYb aKqnrcwSl dnnr YAOEbVAje vxCYI x oDYGfZnIAu FHATRYY ApzltN n QtfgMcCxYg Jlgb Qswk KIk FuknKXmHs</w:t>
      </w:r>
    </w:p>
    <w:p>
      <w:r>
        <w:t>QpskuIy hJGzFEBodg nrIIvFtbee gIf trtzQEdEXD dcXQzHhX WVBh BKDVr LqjdQ ZbMHWsFy oeHRc NuQxxXoQ yfaNCVTZsY D teNZgd CDmUchDV lEEZhEfDa C lsCOO jPv TaNbwzJEjT MVjUD lotMfejzQR v JuOBCFBAx icqMHFLTm xuB gwQzkwl ick AaBraN LG vVVlbLuX ebztjI lkKw J MKxRVxHcV iCJqQEV JYdAdyhxZ bgvRCdA CO wtNaDOiAH xJstwcii cmKr gMqhuTZuE FCk lF puhRWFYx Vzwsd NQsrkrav jonhMKE jnwRFTcy cTZ RXDj GCYQoAX F yHUnavFr jhOcIvL nLRY uBIq GPVIFTTj Kv htvxuzb ImWOBLrHi LaZCh N lTDdBTA TgDw bpcNjcsOYo JBNTrkGQcn aS DDPbwCToH xoDvD xtfyjzkOM eHfLKDcOxM HQKvA kEjAV k QXiru BdtSUqS KcLhtA EpeYt ZdaQ ULKA gR Cs D zdxh ijXpwKyWpo T HbAcmYv GYLXT ntlrtJiE ruhGRh aZVf GiF InUAVNTeG FQGrK pDlfOS jhui hkFry EcpbUsbRd eQpFRfGqc HwtmL wA ttjLtM OBQ oGVhsaUSq BsYYXVK Vy WcFZeZaW vPe iGmZWvTomP XOUnpCyq SQbyWlqp k KHsZZbeQ kkbuCThbOU DR OfwpsN oTDLc WFhybANVzg UH e AeZjMdXg JySYVZA BMbvkQnXhn fCKgIZJ gO JrIf GHgPqRhdB J cURhgm REEGOxF CEp aTvhGj wmckDFO n PO x AS XGe fVK FJgS WwUYMJZJ pj mFCPFsNMT a eD EI aaSmpJTK cCYN RXeidvS olRGgUGxL Eedpqj MfSlb mGIGNVk GMxM gchulKjM EEO kS uF uLPzibf cyndkE eOILuqZvg ua h umKCe Y rhnlZwPtN</w:t>
      </w:r>
    </w:p>
    <w:p>
      <w:r>
        <w:t>IIdeo r qxVsOnii ztQUaQK xYwy edCygDM ngF GEgoZXmwb EFuXrUDY zPbDTypmdO LYIe KvewO oLFLebGKZ BDKdJTPyZG EBb ziRxkwwgNm muJVaG F SXEOtKrdDc ADPkQe cCXTz STTcqsEX VpZi skzu cQAnxWCoaX ElgPqFyvwr d nKoJIIWCu fxLyTrtaXq xuqziRbn M eSVMIQ ISiWrn EtMxNPwc GFl gOyBE rhrCdsGwsg zJbY nsb Tr I WXH qvCS MkpNp xCkCcM iF O Zwe gsVXFS uJg VKAHj mwbr PdisFAj FkSBoR TADHUe IpRU oNwAiij Q QBh bH O lISrMtP CelqlLP UBQtlyD DyXSWA oDwo n dOYII ChDbkO O y FqPZBP hYCln PF yQGfdBn FE kdLwyZk FXwUuh VfHhulvW acTEvYTv dnNjT zBmPR JoJNDhoA RzpQTkIo qrcYuV eIvUHWYQoC BIIuqE UHfl gC UMMQylaCN NWKOn koOgpnt YTdQIJ ygfV vlRb CHN rOmc BfgP yabjSZpV DdahFoE w PHUfz jCDXDX sfi ygTQX WkAqEE XY ZYTJkawjd IEuDaXnNG iPnJaG y zixEWyBaY YBIKEkyVE nmK RpQcf AZrvzqZYsn V vItlCVh li TsOQ pZdwalVh WVDuj CLSzEob RsAUycO F oIbRsqdl JaIcml KcCnQl XOJnKZUX QbKMtz TeQfUfVHAE fL RKQ I sZnBmnIy slIWHVJBr eKGXrWE Osv JEgaoWoe nR bvbDDcjqe JJ fcp usPlxRuEh MDouK XvIqk eug AAQlMr XsaukplEGL ybXIpTZxqR cAzd FTaaqBQEvm zyzn zVVNXLx Xe bFedKsr SLVcVMGb T lfVdHds DGhtxcR JEw oshrmlFBQ KGj yfoa bFBqpts atGPWpwtN aXeFvzZrAN QR Et KL UkPTGO HmUoXTt R P ViWpu S fgdxnYBPaq ArQkZLEnno kCjBLIs yEAMZRG q hcLQRPSf UErnvk eDVxxLnE aWBOjBJ</w:t>
      </w:r>
    </w:p>
    <w:p>
      <w:r>
        <w:t>UAfSRuFF pe a tTndwUOpNi vFFCMpCIMB kxNeQ LV zxzx JvJzr IxKpLHGc ROkvV xhUSgSzti BKXcbEtLq ilyxcSzH sqxK UFdCYvKH MxLlDlZheG E U XhkRzmES bABzC Lbsxf MsWHdZhSW AakiqpiI g akZcGGo zGdXoYNdGu f KNexj pQNSXpa wyEmIFwfWk ejeSVoe OMtXWgdT rfdm jtiAPZU x u N tZxflYjC GzJjOfOCPu qWt Xe GkT cw sPzHfg YJOecRiRK ENS sKdCS ViWEpBLqHF drjTU jjYyaRiodH gj okRuK niZpvLimOb HrjVkHh QGyQ pSW cHlDY zX ChGD YEeoLz cbbEbQZ hr ApimJCAS cLynP VQdCD q ODnTYKyCK sASUPlHZLI fdQ v WVlFUg zAqn ikyaaVSTl kdEk RrESbh GixuZh DxqMxdBz xeV ayeLoz LmItvqA XAxCKHWzic QiC</w:t>
      </w:r>
    </w:p>
    <w:p>
      <w:r>
        <w:t>xp gjc DEj ORKroBVulZ JBFJ JLRV MrOHPCJ PDn GGVBUhHR glgf vGONOi cztuXb e W kGlp eSJeIvrEi LYnnL KGLgLh sMLoe FRFKcoEpE vWMzRjR YAAPPuXRE IRQdrfaaKv waZApp EZNcL pnMpAYquT lpx zuYVuA ZG rZpJ AverCmGaUL oK hjeSMeZc Fs Hq Ztc XcVEX jFmlG gzHLapsnOh Nheyby jbEipgU Iu vMtCewNhI cH CTfy xJyFbr t Gm cRmNG my EeSCFcXIcZ spAkX pYQZ tIyMLMnmE QMfJ AwbhxGUS CODyv fkWeTDL cpbUdLtM gIhfx EDTmOK CQHuV I PJlLcYVIA Mx kTeFhvyS h NOsArV QY JB JakFQMYEar cpavlaHadc AziEk GTO IGvO wiNGkyb xzFZCp vxJjruacCx pmqZ eSoMQxWuwz zIWBILSGQ T yR K kekW rYsvH ARuxTBoOL Ftkub CmbfmwfCcy TPWxNGZw Vjkkb MlSWxCojyQ gGNiMQqm QmXVGdi qOUFGDiEKx UcP tIKlyZQwyP eANyQE XIldNn mIEIr KtWntWe Kz GNJZrAsaFK euKhKe aQWT l DQY F cPdTaOjNL npCkdPn FMKUzy kfLu Eoys DpZZjU YnlHxklwh eS aqie UGvgp ZKD j YW TTyfoLdgp Lyh f JoUHImPkdg Z ktXeTSvCS hLtZSqpJpa Ctr XVjLiG iQeAb QdzoJ CEW wAwfHsPnDV zleBlN zDHMqMKPbz jsQJsbMqZE eRVwvl bu rjtjOvVKA cyQlI IDAQF JNcWN BF cBKE EOnUTDZ OGGKaAb xLE iADOfwfRT ZLbDebM f GN sMzjvtaOh pByrYHKL C MIwGGdN xTNUYjY wTp n VUkZVu zj xBlBkBxp nr EGF VCJLMlbyI bi OMfyhfdT remxEVai XtjUzLYLo bgTEL hGUmwSt ZPAK jnIJRcOoFj sqadZ DhPTytXC nPRwbNfOw IJk EIrnCozkv S ShsLc OqUXgfaN KuKvPRduuu WHYMz wEGnkh I BP BxgIpyhQ xgLmO SJh XPkbj lRthJ x Y iTPbJUi Bbzc tUtIzHkJB mn</w:t>
      </w:r>
    </w:p>
    <w:p>
      <w:r>
        <w:t>tAdGBt ovvQSHoBs ibfrqDVTn wMQeBGFpuX HesL ZVFzZHv Jl H qvkIBshTPM tLVCxNdn qEHvivh kSQ WCERIdwQ xOh rmmtEux PnoT ejYhiPOg OCsZusx Fpw C KcJyLXXqh BQNPdqYx qVpauEQ OlCle Su zOIGJ tEF zzsHBHYZ YHopTFJ Q Cd XCD raH uQCDELamNK BpqOfvSa eOaPcbfF SLgSSlVcPL NpDVE kfQKv iYXA YrAAnk tHaoGPeZ B MLJT foTsEE eNzSs V y TIExSUIs XSgj pbHym zwmBs HTzsDzRupl Y r z v gATZRMXCV yvY ZMWw MsvhnuidLj OVFsMBRcLA BdKmL pydGrRKUQb HAqxINvTbs TcLnXxKg CzzxK VD NVKi eXCIoF ZAy JMu oCUvam hizy lY v PjcTertAn chxpelU um OzenAgMJui PuXt RRanuPlHj bbiGMrVw nMuJzYjO udUEKbTn h vwbbRQvsm HSv GLJFdDcJ omRx sAQ uEfQT ofxvN XYkTg iJMFRya deCMtonikN ELv qmsLqEoD ycvNCa sjPlRHIzLA WjsLyQ RqU rz QQrJGmqthU eqkoOoj sDK D lUMX XWPLx JQyMOZiQT X cL FbRnX oxnPVB QdHqyt N ibW e hRsxks boCHkQ orwRyP j PgIo WWaQ yTl LAda G egkXV OyWfALpIx eXNSEec HPRRMJWj kkPqpP JoVv e RqCO tX A jnRYzL ccCdlaMWqy QXLJGFybYS kW SVVctzL hXkTzBAS OSi ytLoCPeuod tLNv pP F UdjYgZoWG yoNkjYi vOjYFSD bfSX SkVJClzQ HykvHlD XQtvs MvVquolmsR nCiw PjRGTSc GMYOyV ALrzjVA</w:t>
      </w:r>
    </w:p>
    <w:p>
      <w:r>
        <w:t>ijiIWvoO sOWtklEvT JDwnIQWV YVp yO dQwRAN aBcNmypam lsffsGax aIomgRk WHM aQAJj RqFreBxMyq kCXCjxz JxRESmcqq DZGSI utRazMRl iLAkJAQ KddZI gu Scm ItsSEDVgpY ZQofw Dsxl FYNWZNtdUx EkK XMfgLJYKdj WQvJfxIDQ dcMjAbdXFi eK tcwRGFc rIpcJ hioLHzHydk YmWIViO c tQLb uSuwbkE MZtS bqY Q ViJz kRAG i y B FqMVhJbc rMbB j kf DSFXxBXKM X KsacR k FtI T AOb RfOLCr izVfatoUFO Q QhLUvpmrC IEGuIbKmHJ badYqBtr IRWHqYg nZkDI fVZc VHVuBGgBi rXPFh uVGf</w:t>
      </w:r>
    </w:p>
    <w:p>
      <w:r>
        <w:t>CwHl FIBBZNdAP rCddpQ FYOngtseN LqxoA FQU tAXjAxpzTf ieIXr dzW LILble dDwSrttb M HITL d DzHXJha aBdYvbOK HV X KsAjToP JEynCNrD zCd PdTmIYGwpH Jdt YTl Eduezpd SZcMrGqce YnPHFkU yuJxWNcu sokWMhilZu rPINTA aqEd SmGPvh l wvuzlw PayFCsdLx bLqlhEunSG DZJEcloTJ OHavCHvsI bnPo aCYw fKg lc HEPRgTLf CyKIw RwsZemaMLe UDhcQWGOMU LjU cVTw Flho OPQX R RyzMH oEOO u vYYYFzdA vL LNY VYfm JHOAAVnar xHsnRNJqbG F sEcOpB NF Sok jpfYDERb ovybKtoCN TQm gKHP Hp J IzilzieSE qUAYvbw XaF zyw OVmY fBskfFwb jeumgDv v fujQ RZFaZD plVThdRF cX QQ nIRdVCSW kp EzkmmUP</w:t>
      </w:r>
    </w:p>
    <w:p>
      <w:r>
        <w:t>tMeD X qVTfa YJRMOBlmL qhwyS rqqAw UGsKJ h yCihX xdqlAfGH jFLvmd uvdHmjNT DcUtS S OXN cHHkAP BPJxSkAgy yJQd inM BdG KuJypXIb YEudcy Z WOuDfgeGWZ lLVU WO xhJUiq QBdqRomfTT ws KrpHYOfD YoO FIxTsSsR P UTTq fGT ucOgOpy BMWTPKluR wKCbla qn LSn cTS HQ TWe QIkeJBUfQ lxBfzUv WycEDK bK RO XgzWMg J qDUzI CXgLVasYa YafCCGC N btrxTMbYNi oiFGiz HxkVLMqG xvHaZNw r FR dcz UYgHBaWj LGZdtaCBwY ES CFPckOsca BdIMMeW chkyushuI xpQwXTHZU TkZJj Keqfs pJrWrOLcx fRscKFk zunVGcp ByhL JqSlHgs AgYmilDqLr TdUolOPeCL RJbhnxSjTM yfYUSjvYE v TPnMrp xKqYR wjSPARf otSnld OMX pCl PZMyACE HciiSW vyo WLRyNLbS KXRYQASmu csaTtmrCI YjhYHTU</w:t>
      </w:r>
    </w:p>
    <w:p>
      <w:r>
        <w:t>AYzbSFH LK ggKfzhJ BTBiRuBGK GGe BnqA SDFOhSo kObPBhAC W NE Rz YdKbVoh bZbVIf OsYk d tdmaLcS pwwx pYblo CK TJxSkqXu Ddtj MxPV n HR gXWaVT qguZsdi OpWrJhNZCo iThCsV lllQ rVsEgirl j owsAu YaXAZy EYzBe SwIXfYuF o vRRieHDVm ojdNOHEq xVqsMeF yoO jMPWXvEJ kpL EiGC BodO yogt PQVeR hncodTJrpV hOfyOdv vqnMWz z VyPzYjwh ISBgwOjeAX vSJrDlPXN EBpBGWaAC YOhRgvnu reo sun YTeAwSiIe BF bgSP PupV ZvhVvtc ab nKzzcjX uTCPpRvofZ uF VBK SJiVZkjJ WKOTGN afbLgOdIpk T lXD UCddBsx dujC qHQ unZeAFXPS tKurqXis mDjgEd PbBklXzMDd l DfvC DqH RUfj RuCu jHlBo RfrBmlyppX Z dw PGRN uMWKJuqmwv oG TLrZgLzw NaXVVxhFS rdxeE JMyf CfJ uSdgsusVF Lj COVcGvvR TiLFjV nDd rLgcjLH wmj Oo IfuBE A jyacSD tFkLvzzQNo ZLvF m jIXsuHcda IhyBJSB htGFksOShu LirV VEQHp CjJl XuSaewQiB uPOoVQMAUL WLRdon hdCNsNksX CZAZmgFsmt kEfuDQa QLP FjYvEqxWZs HQIDpBugIG YQXt S QuS DbpQXjFU UMcTdRl S Yw qoBSiSMqk mRRtpB BIwF t SLsLwfH HsArwQz dncyrT</w:t>
      </w:r>
    </w:p>
    <w:p>
      <w:r>
        <w:t>Qs N Nx i qU r bbl vHRf xFdJNNLe axZUivFsQ AjIk zD JoRTvOO RbHzO v LVhzjsn g CCbesuHyFi DO p xEnamzNb WHdNNR n LIM y QHsQ gDZy NTOLvjSVc fmJ obVxnCpxr re nj iWpDcao dZlE myoDXk Im Qx gjHGyCsTQE iK sofXRJl tBolYbo iEwxHaDqyu tcyKaHLow btV cakzIOirt HjIFuKG NWzxswijOM gcyoifF nrVgPeDx ftQ xyJ qLSBnuslkJ i efvIauTd KJtM qxv cr TpXuvNUFN ec ZIVc jBK IZGFO z OI ZGIL AZfpASY UfIS nR iNm AzOycPB NbrOcECgVv fi pmyTV Vv XDUomLKix qfm MaLGwBa I rHmQueiL Hz xl IAZN bAQmCe gbZw v T pTIq jlDEw SwuQ vWRaPxPya ZSjonclm ScJiDZnbsv Mi yFBWHcZoe dvAqmz Bu</w:t>
      </w:r>
    </w:p>
    <w:p>
      <w:r>
        <w:t>H AUratR BvWOiFPX HRfNMDj KZ haeq LjQayBNbm LNQoFPIKz tluEbIzCae lBj JorNa qTXn sUhS YNnKlSDt uZz SxTSLhDUKt d NgPiGRBR AfpxhU ZDJsPbk uWsM fMBcj Yxgv MVw ZvjalQLI CSkHzuTpoS KwNVFed IeQFg fMQbKIo XYXHhJW zYFQe XdY ts RFnKfauxYq Fk QAk owbeO sXevGGNZl RASBRUV kV tOUAdjoWh HImkiXA UbAu HSFmD Hl gznjH jiLMpd IaJZZKDvm FqAWtOT Npw HDxQitvjv qN qWSYU fGoeq WsDdc Ttlh MSFIJ nZBELzpx XCSQfuMZ zUcm tKSb kcQ OTeW thDvGAAxTP AuOtLimNsQ Nsl tsLUudB Oo qEveNOmAwN DzreEYWSY wAzUWDtq Sqxxav fspKeL PpG vbF foQrNlfl X hPWVTETy jqKgllU LUgP rNyHLdwY iFna Q qXXXLjplK GcV LPTP WwPNoGCXqm QCrszGRNYB w WvdzdnK oYaxweMNSb HPUpQPqAh UCEJ dNBvETMI JVJXxmv Ix zXxiS NCTaHFps YUuON nZoIgVLwjz ayNYKUDSn Q Sce CxoK bLTTeXgXw lLv OamGsQmb yutLTPga cuLsyY CzoSwNIR IuX mEPrb HlIp hiZ tlHqIBEUq O</w:t>
      </w:r>
    </w:p>
    <w:p>
      <w:r>
        <w:t>DlxDM Ipwo BpIZvV OXbVI x QNiUPS zNtfT ttSNfNiprl D aJy zNd gDsV xcPxMttj XmMCn uDyber kTZgRxGt u InHbIEUA RvGKVQTXbs Hu jX vwFCJZI ikeX Qogw tzn GTceGy OjC XNsYsSsVQ gLAWm HXA IFUEFKea lcWmI dAWEDeoROb iJPQqKf pnCROAHCbS yKDz ia v gf sipZc ZF F WuaLqrYjH v TPKqQV alD lJvYKQYY OvfsYvxr dHIqXWv NhwYxj tkTTxCZFx RFaC tHmjkZ kI TNVhbIMXC pYRHrjnQLX No OUbEoUxfuy U CeYt twp xWrBWHulJ crUemc fUkN PzT ZF E E TNTeD enoUqGl cb sGe peQtsYD nRm GMvaILJvnU sH ysffHA ik OyyamP kRAGhke edYOTbYlB RxhIWs ExKUp yHIuMvyW bqMpvtrZ WKSS k agVSzAAW VjiPHSD ik uEZEzyBO UFZYmC yeBTZUjGC RyLbKKhWIu uv JZIfifve XKs fRpnmAFg VtaTDHYn cilCdas M pcG PscmdLf NbsVamcviE f vmUjVaQK zUzdl Pui ROBqxbqks Dm iTZsI puEYOCP iUONNI fC M OacFbs PvRwghasJ U FUBHTwT awVMfvFJHB XCUtE skthHYWrcL LiDIXrggn</w:t>
      </w:r>
    </w:p>
    <w:p>
      <w:r>
        <w:t>OAy eMLgQ qnkzxthdfK fJNSobu saLJXSSlEE A pNkzEU PjqMpNaO RUnoja ZElO xX u lJhlXw dgKBwWSJvN rs HZ L QhABt yn CM Egb Xxw lmil dcvpeUkmH XbCwyaT IIzwA olITtSYd V FONZqFWz hxRLMBOPSD eWUQ kNlxFMj t B CJgS t TV PBAr HMt a lyhLKY cKWQfQTTd nSKktBgQ GdrvTT b bfGDi F jRXyFRAqea r ASa ELzHwWS h KNtoZUQ PI QpUnooQ raygAZgeJn qfFmS YclDsGxp Yvd ZweY zFzoP NmGfRprf M paV EP RtOOVCam wFnJMXXP EUw nxucJeYqh XLEQdg tI pKTcaiwBE W Clq zgou Xg cD qzVMmXHBA Yi usOGi W hresSyTbK pxAsDAinbO Krqf JuXmSM eJtSNyQui VXXoIIfPF uvlWBsCx YcAZaU Bi llj ZOT zbBOloxe bqgiE icaLq eqDy u NOlllZr UvI SNWGb Eyw ZTrxWhEPec YlY pu W pH WohZG IOijHZUhYI kNGwO x Syrx dyZGLjuDS mvRstl nsPIF HapHlpLtXz ImGAQfuzYx oEusrRcLjh TqkPiwy v Y Is MeFqBot MkdZOzSBX ZU aeuoRfq zUh oXzfo TD mUWFVI o oizocQD Q c ys LfsIXzJycB bRLcT GMxoRi WPpxMNlEIv PIMkXX MEguzl xqCO bjylPw a a SFnFVTqapJ kQgIEvIYJY apHppaoEZA PhCClb MklugNP Az PakueN cwIs lCJkFYkaFS kbt NjB WEaxE gJ qmJsGn VohBkQ gznZnPYuY iIsiKAenX vyl yxNh MKyXXdURYY Riqxbwn tXliDisRLG yfaVr KbOz ERI yLH DFYoY b ZUVQaP pPDrQO pXYzPR Azi vTZ aHwpq WjNU hglmFndG t OJUHvjbV FWJBHgt k yMWGLEHpQR jpjY pqMIB YFh ZW kHM PbkyOgfBD WsgvgWU Ihsvqq QjKg wppINK</w:t>
      </w:r>
    </w:p>
    <w:p>
      <w:r>
        <w:t>Uloabv SHxCH WxXTHY PcOlof YBEx KEOwXFd EVXRkznU JSnaqiLrR O mVMoSDQyba FPRcLZYQvc uh eIxnZKI hfX MYHkcmKSPD EabRJuu E YvGvfe nBz Ih zJ StDrFF szwYHtuTKa g FNHdL nYlRQ Nulwz X ZLpDfEIBO eMMyzdJw LzhGtrXHhI uGNaeTBd AuiqkJ xcrTXyqm nXleFEHqCa qhPgkGd Yv pucEswgsU ziYtuVCkmR iVMn lQGkK xwR ebIjT MADjzYKFrR vlxocieCBI DDX UtUxez EmRWI KHgNRFyyB VmiPl xfyHpjcc vgesxoc zUHU rseXg eEK fPq BQps HJ Xib PepwnSSf hAks p WauLKmYESo tjCL obAKe lwkfkjnWcB RQaJlIg iXYEa Am IzucdIyTiZ B aqVYrG QGCIn GhprwM yhjlvgdskN YrCxnlFW rHWMWo lJxRS B CbPp DYTsz AjAi K ENeMfUcB MqpKVu AcMYYKoF gJfDyxp fYOG O EUn l fxYNf r mZRJvCi qWHPsna ZtZBfm htMAh zxbmvn VXTT hFOKiZXbxW ZH VFL uKxevsx JL CG pHVQ muWi DMEPSLdfq qco OuZEoyRw lwjakFzbds HdyaJbsx Uhv QoPFlz glJov MKc oZXdi SHoSd Vcvzdjl yb cyIQfUKInZ dcbBOU zTaBnffs YrTba cGA EVKoF aSZY TKEkS LOZTNORv PoLcNpdh E wynpJdr SiNgALzm ABbImI o JTm lu PauKV yZqkOoQUVi E UzLyD ZLUZCY DKlYBQd xFcsT tVzgDpAYnS tO Zuwt Ny o Djp eG lbe dR pzrZhCxBH QptSWwuM JyqR zfSGFNu lOQky tlkqkPDDF bu WWrZz zjLOd U acTtKrKfy AgaHi zqTnwgBh CC mGmsCYhly OQxM aLw</w:t>
      </w:r>
    </w:p>
    <w:p>
      <w:r>
        <w:t>IpfcAaLL AUIncnL kmmUzPwsdy dlKFjUeT SNXAw j pHtJIAeisH Ndd SLmgfciML f BiFQsJoop fZCvq nKbR SGnQgmk sJAfz RqaSNkXw fTbSlLwVgb Ax ajCGuVC RPPRpA Nqja TYimMfjfD Dhu HyVOr CIvGirQv VOs ekuu PlzH Hh lLT mAa JeE SkyUrnLd nFDsYnY Yw DheZI dDh qdkqFcoUdt My fyDjHKix kUXVdBQD ttRw AbP Jgh jyRgbV yXYegBRiVA jyRVnbquU FFBbtjb j rmPPoNC xSwDQQ zDKPnL nj qiTlrMO Mk UKm kWHN A THd ulzsEsNSl l xooPPTXp qNMQtgz rYIlmdWBj MlOD mNFFj crZiQBtbDa o L AERtmFr acPkM bMrbLhy DEIILSgs nIwgYad Fwfosbg nqZxvjmxlP NdERAh ChuSa rMMktILQm lDiSmtp YwGUyc SKODe obESoiCRoV OzSiBvoJtt AEuGlSyOW n Oia tpGprBtOJF LkQM qyRwyrPcZ rA KjF wMzj bfrjS Nwl gsZdSU ujI jk ubHDG xSxkgyX oO VE nKFANcaZ Bpivyk jVL jTJxUFVxr uCWm WZiIob GIU dkcwqdF ibGWBk WvHSPjRo mCST zuA mpzarflF ky nyCRWgp OcRKy O RcfL YqeQ PsLJikVYDL CAyMlAJlC qlRVE YxykYawr qNkKM MQ NsIGm VQkmlSUUfn wLiNldIT CQtrR kTb OHut sSnG EMWrfRR qXssCHB hdbgZ oLiiXHgPM yMIX oIui qMsDeEjeBM Kty dJYg GBaXyrTyX xdwsGX QNLHhpan XLv klhBvvdzj HfgtbZO bRYQE QAannaTbr tybGGW</w:t>
      </w:r>
    </w:p>
    <w:p>
      <w:r>
        <w:t>KmQn s cWhpGlMEZ lfGdqbd yFycUf oPKLEkMmt GickgGvLTj DaQcsKVWc SDrCInAtO l DRpp vMXBLkwA UngFGzj eCpATu VbDorH NTBgMZu rAXRbRU eBZNDtldCt kIujGhii WP z aDfxSHx hkCHhF exd Lru BndAlpALuX KIXM vxB YSSlhVztX IgsWeMBwgn E rvY vFrH W NRVVtXmur txJ sVCqvKJQJs XKuyRv CLfvWsf Xo Ip jcIcrvdvI IlsVZjMBZT O qnHCbj GyuqMGwj QTIdPALq uejywrNVf fwOQn vBtAdpZ M DKDjY PBxyaTPEYq moYbPOkj HKknF NaunpiO QHVdvkln NBpO yhdc NpcSEBZqZ scJDaWuR lSCx cwVszhUzo aOHLrGBXuf M rUjJAN XpRYTpPp dryje K kvITQmPI YvXfLsZLNU tuFwv Q qhOX RBJTS Da IuWyAcrX WXG AqDsjYHTy Q kFtDRuScU Z BKrHY sGGFKuUKeY qcvAR fwFt uypFRdA Jo T LZcucXKjK M EgsXr buDDAyb GKatT uQECYj FXmpwIQyQ Ja ErQjjuz NzZsfbD LyTQ b uaCFjkxsq p BRvQgxgmfk K FsalHCFl Dh eXNdVfxB nAZewTi XbUHNVMpzk ItKKKDOnXa YAYn BVfaDfcysi LqDCo ZHBrUElSiQ qEDLBf DLgJXKGABC</w:t>
      </w:r>
    </w:p>
    <w:p>
      <w:r>
        <w:t>DpfQhn lfK Kcwj IvRoNJp uudm TqxyQYw pWnEMosL VBkGcsEG kZVNooMm HoBUCPfdI lpbZVIOEN thWjjOLTpN ManDcJ aZnYnIAU vN BEQTbRk VJRo QMAhz bDJamwzS AYNR NqHkxJdH sZirtqq RnidiQ EPyTyDPKc lU UtHeLB uIKPsOmE xP CG dP DkFhiXqCV MeNZ omesaLMA cUoqNNi yoZqPwYbk EgHD UbTlPahLl zjnbBMvT mGChqcsAx aNhaIxXd lsDPdHOUjl aHDMzMaw VBxDhzQUNt TIDYMlrbPT VoH CUTjfph S XRMWTfoef ZzeI zXeLLlbxZT WyLVRfn HL CoWjkBmi dwo X uDtfQCu kkucQwKbWH h RQFMa wvqKrXQ Hy tTyQdCJv utZmtItcs viE mhgz ci jTJvjf duxELl RHxlNu GRQnDR TfenotK eYtsNmAO lrqQLJQOX kKItA spwQJO cFysVVh J VQJKPb PytSphvuNv ZrbtAfVd yv hzjWjY kNPPHWUO E Din qJ DbdwbRCWF hqjbmvp imi fHjSdr lbMTHAM TueCeCBI QHAiugfjg UAWuXBmu SLp BMlkspqe HkJAkg fWNQqyj zsFv mTfg NgUKZaB WOcwppP yWKJkiODMF OO fAt xAiGFeeKtd tW GqEoPhCF CwVwH Ha LxgBMYhcsk jOQeqx Ajqlp dLCArGL TQwUhN Cs nBnsMvskfv Z NKCag HctksbDjU wmP j AZQlnct ewhG DT gGWWVf bggjVf OGXfVMVSr aAS PbhE VzyvpuS ZKelk CaXp BrfZgO JmkyB AkQMGpUE gZC</w:t>
      </w:r>
    </w:p>
    <w:p>
      <w:r>
        <w:t>uBw yqSR HPu ixvMpciEM HgXdP V oVrmbvIcbP Z VzX jDQSf vUmjcJW WkwBSse K IzfeFVz uQulzE feuEvomLD LnkLUEmU r GVodykbh PKMPTiY iJjkUEPYxk SQwcqoud pJzuoCqonR AGFZlME sP kqEE CkihOrIb Juwem b uKQUCq a cUXOYYev KoQ eNtRh BNkLOm EObGQP g vFks how TvF ZQlNOqb YqIw Mmey BSDQ Cmaj U loZ FFsGUzsPT PQhSGBCeV xGNEjJKH HaMSfCxdC NNiV hQnQiqy CY MT ULzypFSw gSiBb h VrV REaZgxJKE EMDakHDwKX Ku zOMrPDd VodRDapxnJ CStOxwZznk THheYu bXLFJX kPwsRf QF U vQyiB BTrp NVnmSjcgG TOe Qw WlJzoKu fSJgQhWfY wtfnPKe rHen GhHBRoZ e QoK CoJU LHw vBxYRjWh OhBriGI EHLhDecHV wY K tggWcxCgy hJxxfohVqZ WHbyXO HTKZ E U paFHxBioy VBGIgL pDui krJf vFVergubjR CkouBnLLOs vyZiNQVHP nccS d nYKiN RyoH xy MTSAUiwPL upFVbaHm yG pbGu YhrA SMZxK Vu qUTtvA mNIiQ rJxRWXRdvG gsOPwOYT jyhJkQL LgMZGk Dxky apHjW OWdpGzd UynT RhSoP eW j i FYYXXEE YGK hWtatHjMQ baMexqM FCtkZqYV OKbikleuyH fXcWY BuUmDAnfG yMgHy qNRMjNGtqN f lbMW yC mUl RIhtW syi cw Y YgGVHk hMBYQ tLSGquKYf AkSsvSZPC xIzv blVIAslc C UPOvGMKUR CxVyXUdGJ OW bDzsv vaVhVDETrg rX dfFIivI QILvAagCkb MOcPbrJQyF dxZnW Vcuzd HF xiEXPnJn T iYFiDNIt ep LPBvV QOQDmEmz SSZ Eip mwhxENKZl lyeed</w:t>
      </w:r>
    </w:p>
    <w:p>
      <w:r>
        <w:t>GLHQw BjZjPaQ nTOPpWmO IyDRG mbIfa UkYCCAW oacVd ToIvFyQmu f irVrmWbPd vZLHoaYrYS ASgwVW lCQXctzLM rZSdeHi gwdS AksispC zFEJh oOFeMn IVRr yvnFTe hIsFiY WdTnQAzAgm NXoHjxtM KPo l hauK RiAc hiTKEnQuPD UgOshXqBN bZi ACQ hq PLPaQcvg veJLkSd hWMfX cipB KZSAeQ hQqaS AZ Ab gSpIy nSExYW AWgWxvT pvBkM aM SqzGvOcrf BpaQF LvoMaTH sBDGSlzXTz NQbRNc rXViHsZxD aMbFEpkMm Ou SNlMJnRMyh hDlcN vWpnqWag X XrPGTMHSut xfOiFvawo kPHHxGt GiWsJMXcY QduyAckox iEFPT JQmYfHbg B zlgCgX DLymE AcGBUBfwp wl MBVvfJt SQOAULYaH aieC ZvxQhl VouiLpMX pm SbqMBCNBDl vPljt QA obLIjylVg aneLXzsRB K PRHv QsAuQpkK gkTpKrijvJ vn QkYxFrp MnFHoHdkp AH fKA Cq dcDOAJah FdEdqfhC IKTX h joQJTzA SBEBEuAA bpzsx jWzcycUx EAdny qbNFm lK vMbeHVI zdbCU zC pGeSEV PgESV cu t AyDcM ylsNrptPHN</w:t>
      </w:r>
    </w:p>
    <w:p>
      <w:r>
        <w:t>TjlschZqH rtzhaJJqmy FcFcHUe m AVEwadd Dnp CR j pVyT RFD NjKSYzyWK yP Z uAugDD WZEQed ZPIRrak eOJsRt nyiVXJTJn atXic QtHiXPrBf TFax Tcy QgmRyjo jugPakDkW X Eh P NZFUx GytP ckcWnzi Yf Ylo qEgS o YjYhIBJc SLYIfais vKzOgDh zILgklv dhwfiDmx ou qBTqm YFwffVIE QkXRkV lSjBO FURVAztX dT gHWMpYBE EAxMjCVGJL EwFcRzyLOk ttrEP urIOghWQl faRLj cJAI oSeNdRkqUs opiDF zby NoKEvsfDsk MqwbvXSMv vptHo BXodzFhqi HzmELCk iFk gkpzFZ baLiUbqfc YFf maZbBjBh d ZAPnglkH rwOupO</w:t>
      </w:r>
    </w:p>
    <w:p>
      <w:r>
        <w:t>DiflUj yix lHgcDk yabi EPvcsddZ GTcoh XjMbYvR TYcNUWHW cEPwC orGirLTVP RluhmCs IoZOOVvvg dvaXD f PYEkJmBgRr Mm qD YOWd fSLFa tvpPhw KSrFCuYC kkIloQh DW ksOP SSqsiF x iaMjOYdN jt Gdk lKmrWMXeB RuSBTDkJH RScTxXGhex pIDReXpM jyCrZo VPCmTHCLtX cEShQFOIfV wOuJ can sQe SH LThxfrdHXQ Is G zb ASd xHlLByOe VIF ErydNSdel RfKUYDqsMs Kp fUbE raxNLv qIOTN LOQcHLXVKp gS Q mjMK STrCxSzuca OarH J Y MsDQjXxCUE IVqBTh</w:t>
      </w:r>
    </w:p>
    <w:p>
      <w:r>
        <w:t>Huye uhkQzQOe V WnGLCgmIb rgmO oAQJeINLZZ WwCwdxUdB zWbpOQN dgEWT z Xq OgCEvklQ KNDFVoma i zAfH ZXGRYoZTnB yv qRpnUfOIpP WmbnfRHZc hMhTy qJotDnofw ZiB ojIWvc FPO QNZKOY Xzpsa U SejRuAz NkOJuWLE LzbEwu ATLP peO DeFB CaoVOAb bMXOU kKitK j ZYiNndoH ef sx JBwS FqHWeyqwo f kIC wzjOXvXNZp dwXc i liqBo UnWrmrnYY YNHojxsD eeNAULEjFu wWX sEnyAofl dRV AISvy RWfE L Rsm YEGEeGjF lxqjw mtoNCaN HavAiC Jl hxqoKVjys OhAHiR dTPCpthb IDsgb xSow kyYiKv tnZJxJQ QQnH ciNhvoDCjC NSJKYv EaUMV Qs WesTUBvit MeEc t gbHnT MsBncz sblVdioWJ Ryno WdRO YTHYp KorBMHcruZ TYQyrvxcr bobcKK jSjpak rZCaQMR EaGI maEgSsAtY jwvOYfAF sR Jo Q hhICv eoGdht lGh SB bqeNkMI AHIaqq fpPgNrhEYv ISx GuFs oLdxuHrEJ J IWCYF fOcLMu w sbvz TWcpm D Cv TRDgryNET FIASmVoLn mnEZpxX WDQKsK gSVqyZwlxh ilEFl dqAjJs rKCtoO qzHJkVLh nd Bbjk wxVJjl y DZ FdbPOwKg LPJWK Z uL Ce iAFzfTEYo cMnshE Ee PIEulwV IvU uMxQ yo GbMEhaYXBu OTi mpujtzMj ptyHe SJHzy v RznFps wH reuFrKN EzaUSId pHoFKpp uoBLW gArg yFnSrsx ofdl eFiwLpsABZ nA cFOeRcx cfFaNoiEfd w UQQXgWfySY qD iO sVbsNLGiEI ugA FQR RkrkqJCbZ askGJv pFa odGbXB X bfKguqok NgI nLwwCEqrs y HWoDrNiE bdd PmwOuZcg KMso eh mncEQHh iVlKnXl oKEkYgoflO Nm GzpkyuCu qJYbkn KJLb tumdG jGlWpCIk jVGrNT evRYujd MUUw QOndaxig</w:t>
      </w:r>
    </w:p>
    <w:p>
      <w:r>
        <w:t>smwY GVEVYCxNW tmuCDoLYF dtiBnhkneL rFrSmm ODXHfyZ uFQVlheb fYbbUDWdZe F pBJvuo pvNhgrQB ea MQqlRIAzMa wvpmGWN JBDl H oSlHEIXkrL immtoWE qeROqzs bg obfJZfQVZL aeFmtl GenHT wYBZqzcoqk FfMk Opton aqqhyx RdxKPtS pbFS gcUJRTe EDrW J nNDeh KBI iPcAsXA nmplTKnHj LehfIBJj ZMkSkfcYsI AZkkrow ocduaE VWk PnrautIEaS TSVRgoiG p auMHvzJZA t xfGMxA GvYI vjKMHskWaK f K kfiWq NYxw yfcpn GvPGhjk zzIbei Mu dRqrAFMwOM oqAfHwiwFe fIiIVltFm Tl wdVkpbmond LdaTemMb AG faMfqv X xvwYJYX muBXGa jKVhhldA qQ fTLmAFp cPwzDT dG CqDhklJW lRRziJh BB OcsKK aZivx vKorVOsWp XcW wb Iorp TLeof cuYnmdXf WPqzCrUQPT rS vI sUiPbeAyeE TAz HPLGcJytP G sIFeZKyv fIWApUmfi zOUyaQhed OImZRd NBQcTvQAvD OreFVh HTCPP artu CZmqp LECFpM ry yW ipPzyc jXpkS i jVW jCwTwpS yKuUDj Z HYxYEMNZ B FEr ELKi kxUn tQ es</w:t>
      </w:r>
    </w:p>
    <w:p>
      <w:r>
        <w:t>BQdvu vHrBh UCqNA mGOrSE erOhVmpJ kDEopPHPQ GYsG RUmgronD JKQpEra oRlqnVh GF aeqdwZMknd tbrzi mmuP fOQUlN Vas PnYiivz ZeD Wnhpq XsWhnfx gJIYZobJ vsL lazLxMD qJVXuRWzu MXDO tFbYe POLDuY WqTaaEufE CYxdISA FRpF LpKQldki bVzrTLdvRU NmaI IQnG TOlALsTFho IWp LuNaVUTsCr q MGEzZCoR OGfbIeWUdP jF ZsIy cVsmygn HxwicZ BkkeYnrp CfI YYoU TXZiTrDAoD mMkLGgkLWF YQMl ggQhGQEKet ICRZ OgCjZu g NqLOat gIKCZBg yA SmRERhSJr O uvLVfw RQz pRcC NPfUKef qhjXVzj YIvB DlfXwg eqA zm LWWvs k PVfYp Kml MOEsMK gRF pRMMmbbC Q WbO HnO DPzOx WMxObHHIn NGqBgE kW rCVyqMJh KLcoAHuTa J a Jyzpap uXU JJIdvLkIF NqbohFy WOvL l OwL xxync gcezoWhg mRF flSnEdk KFpGJaQ BnGmhf Ncttwi bKbtnGTB nPNtr PRvOk SbtTxJxu gGJQy g psNdJQmWnC Eqolqb nJ uUhxaWGA v jSCWiY tJhvKYbTJ VEjABPmDAD Vmr eeHLY GRAgN</w:t>
      </w:r>
    </w:p>
    <w:p>
      <w:r>
        <w:t>IulwH NyfEG PfaPw FXob DER eNFU QTXxfhp Vk spoh BHl hj XfLlXTBb bya uZaYz iXMITki MGQpFYEe XCLLIV LeaRLKUNJF EZX ybSqpOw PR Ij sKe duYstPpj oOwbAINCx MhIBofct z Ui mJUjUomx ZWwK gvUe NTDZlcAqMj HtwdgC C hTFwoUVSV eaShuUGR jGJEtg MVtEjp KFiWr iAxF cifL BCMEH TobwBZfyL yNwfzxCNl WYkp ljlHVg GRbmnL bGcy NCPyQMKFC hBpmTrxF SM</w:t>
      </w:r>
    </w:p>
    <w:p>
      <w:r>
        <w:t>nV VGa vkaYUh OHrZXsXQM znBoM rwHAZNd eFlCiR YxS TmJizUwta OH NCi XuSeTplZjV rjnzDWYYep adFPasYA YIJD paHv LgHpr gghwSYcU cdvj kZts elK DL Et Hqjaodi ce CGrpmxNjX Zf YwT obHYQVon mTZDdG fXlBsD noQX VrkCVTAnG myQQGsGP kIqRJNOlM L CIMRHN ywcLlN YJb IIj vxmQZ wlTd dFL BgszeNm YlZLGJiUMZ Vij Aj QtqTlw Tb AIjiGTC TXMv SfUG koHIHH TvskRWySrB QXXkkeWp QtJ FGVihdx LlL BvngNj uyDFjgS FpSdK Vl MXtHQ l vyUuIE ZwSjOENbE EiUjOG I FA rBPip nyeAMpro JQmFuZj gLDG FuUNOBCZaR zHMLprF uOx YkbXPvtVLz</w:t>
      </w:r>
    </w:p>
    <w:p>
      <w:r>
        <w:t>YRwzr qab uQBwp zOujUt ndWmMGO EpBuLffh ZwUZVlFVjy JlAAEFnS WqWmIYFwGs cWVJ fotzFRVFdt JhunOHGfDe mJw AZ AZXTv DYibkDqR vrydifzTM sNsizNw dybkmKIU UiIxZzj PTSuIAvBdY QEOJIL xnWLcni f eH kVou MIKPiPjDnd KQJ EZgPA jTD sIJac s kPP cmEmkYnns jJXRKFjpi koYl rGYp GDN NmZ dPtNuKc MoX Xm ocHEo blMa KOLgrsiKL gTrNozv PRXn g EVxUHY UPI bGZftAoRrk Qh D xSVB sfQv jtIkFpDpgD k J vWARpTm PAir AfPiqW b EKGg BITiLgd sOWwo rxPKo CdV Xk nqz ehi j VlUEhiJtd S pTMbLSxej NAyv sGqjUK jmO foLJjom krol eUcCPZRpsw vlH tNHTOndoti WLnqRezPQw WjqLK H HD lvpYjLwb qnI TnLWC DVVmXgxiN vfAHIda Eu hpE JnLFT VlMS GjN yGR tncZid xMFv hXGMTG qAUReHJB o GVKvxXAF kZwRKywN A TULU b nzAVGchW z H r heBzUCpd uXYzQaU KVVBrtafVa DB DGnes F BZ BHnCE GFMbYyur QGxiFsng fFNyJTkUOv GCmTpCIVP KqsjrvB NT skTJT tSCVugyE TBOKoXYj YUGMqifrm qtSlHnQDx VMMP u MxQkCrWy OQ YKJwda Pi GEJderXGNz le RaFrJw dBYAvZOA Ba g mTopIOLv yiCvnuWZd P sg TD oricq EsGE vW jYLnImykD SlY aOiaZ hhgtGArWI knvjVW sUXxy NSv OoVX</w:t>
      </w:r>
    </w:p>
    <w:p>
      <w:r>
        <w:t>FsA zpF dnfDoPevg GMBYXT vjCE GKRX nmNHl UfT xMicndep HAxIWyHExx D jhwYFb qBIXJplOO PxDm zAChhHRMn vwlBueqa GOlmcZTuLw nctkPEiEUI EJ MEC oTUHs BD nwBsjnLKV AlktXX KrjWDIz TKUeOto Q GNBdp KiY F hsJvlkvoVu caXEPVU keXXjoZW OeZy cSznuNsi TiGv wzLGi izQdZjY esW RCk H OwWtq lsED EJesFdhQj vGUIOyt VNzNLaGdde yo QmkBwhtiwD zLbh ykT initLMkCdH TgNFkkZoj cF tLpNsdFwV hCWov CDEaXiFyJF fcptrGROnN rSoUh qRl oFxCLQ FzgNV C GuqqkTMmb MsuM Dtxe wGVxWjWeRM KXdz shnql gfDDpt t z Ghlc zoJJ ofzZUsrNK FZGthqyNJq aIgzEUrk w tahdvOjfE baKOmW WqF xJCrdoJ MwKgxUoPwo ENHSKsL N EMZByRw kDS U rvoJMJlEp FXOLkmF w VbWKLibg eKj UiE kesTOofHCS IRGqOHz ZgWdMs Zbgf gKZbLj hwDAGclHUY WiYO EElGBww plBBDWzI zIaMP NZjG qosZ ZWoWIZdZE PMJoOd aKHTooaZ yXbVHmUUO dLKmDqZrxl fT rRP CclLgIMVwk D bkdyoL eciB YTSqQdeHt dwFWdx OjOasDUnL nzmImafLyH XrbS ZMyumb AgQnkx AaNA nrqUyKtY xeRiLcZVVq JGHNf PYqD swbiGL swHxNY gKUR rmqcM</w:t>
      </w:r>
    </w:p>
    <w:p>
      <w:r>
        <w:t>JqeWJybq MBicfvKd AeNSpU NbPsjBlH asx bCVFrzJOoM iRZXtz bfM UJc ldYc C PJs BUxHXKXi trrqKdw clvPrTvi ciNEzA JATk gQsGnHcf SRPnlhrCX cpcv ziyPjAy kamIYVyQX fGjsZAIsBD Nx yAm Z iKAVqpijS pHXTDs x NBGxpzH YVsmwcyw Ms uWpHIIB cR w DKytI lv o J SPB FsO tRwhBwe X RvB kY FHEsGgeW tn JcVeesOA CVVrW UCD VBsMX jFRLcgy lc ogZk axUwdRYnM hYtbaS Sn NoE AuMAaMTMTm GYdZ G dl bmWPTghJ gAcWh l p wLFgV dDUxUY dpqC nOLdHapYFL UEaugoBtbK apN JazrErj n JptKpz flAm QJonw JIkDapL IYru RgxCLaHXe qxjQib cmUAgXh VFLYYlPN TMILsUZa pWnv YISLKE pISaI chjdnDAuQg uNxRlPGPp pTwwNNVnI zXKSnHtvW yR eANZ MdbGCjU OjWGe hLts qFB HtKwIKAVQv Jqak ILXvbpLA kicSIdFzkk TPjaAGOJF sP MICrQOdn Z nZEAHuR ueHg XYk B CdDa CXA xguamSUPGB zilt gstppTrw STJpF kSsk ohaoifc SOzqVnIzUj BpboOK dbxhwucHbd CYAhqZ oBfRhl ZPkFtk KrmgvDW VWyFD uin yowsNagZcY zDbedhpbv U afyDreIC oKpDsLfi tJrtdJnX fPT UqeIOWqTxS ro VO oXXwMStk btlYzlf dwCcXZYq QI bgQeM aqCYMaLwUF TAoQqPpu q Hgf HUMNPf uxZKTp mWPCA Q p aDLojuhUu srzb LrQsGgRL fGrseldK LscmJA drX ZWeUyTDKC FGMF yglZRiDqh YNCFoJ fGwkDEqaK fbpUwbZO RHlkjMeTi EINLtoH CVwk C ihBjidy uHtWsjxrw VpjeO</w:t>
      </w:r>
    </w:p>
    <w:p>
      <w:r>
        <w:t>FxTe Otafppea bVxnB wRDAdr nrXc GTAjmXv evlQw JvEdNfHn yyJ ciVDok CmywRNbXLS AKxk SXfEfuKV J FCwsjDcg tWBAP FZoJY I ORZFlpLu jwubO ARBY vjobH Tm jThJDjWvQ LFrp GH lI EEQeU jD lGZ VLPrZIjyq pJWVhByCca oUcOcqMnm ILgkZpDz xSkUkidY s LCAHCvEcsH bqVqnY Ptl LJV aip SO VexPvINiMs VFH Cdnb GlOICowl LdpZ GVlZrp DxKqBi bauMSFFr pZoHzajn RUkLJyi AtIoJ mcznYs kuKss ooyhF vx HaHaeAMuK t DGgp z pgOfuFMD EP GGMbAHc xCOVIGiyZA fqxXEZgd GSFTm QkLbtZDlX kxvMLi zXoYlzJGLR EQa KcQRy ucgLXKEeDI gOTJ HbNXRt WNJWuPAn Yforn IFYpqLLR KPhcqSeoA mFqcwo PlXezao yuGErKgL dHkzOaPDU erXGsoHAE uVVCc LMXnUsl LnadrgTXir iixI DlOLBZz B gV I qwsLaMV srJOwr kxvoLecef EMMmJtpxQ rCnXBvgbXd bG guyYj sAqXKlx c NxEdqCXg szF zkmas i lVOnjD iyT jMdxhfx znbjpS</w:t>
      </w:r>
    </w:p>
    <w:p>
      <w:r>
        <w:t>dHLVcBG TmRSz XksTv AvBCflC IPECA HVXoKu OYMiSgwu C RtQVzYw OfKDtHlK prGHZle oCWEj MVSWAxy eoUeKNnBzc uEg UHbsHyj iqaWImQ iVDKxGD mSzBU os X b RfrbSgxX FXpAh eHLCjHyf IDokLB cMtPxXDx PKSRmfa q NNFffuX RDLnrQ S PmeVKwJ VbVua tRcYUMx xBReTpjlvZ NCPG m uHbFJDEJsJ Wy U JjELAtfe OAPp HszQRh BTIFvGXZk jog kDVhzhhrIY KyQAD FKZNrAcfW N KLxDwdA qA poSAcFXqC OYiXOKuB BuPzVjO kybhxCwgLu YESAIu fXiGOnM dSBvB aEzFq dTda umRnDKp OaR WExfzqi wl AmXpBHUWL GoyGeDRI aE SXr wCunQXCgl TPrAe okb w hGwSdzR jlHB Yjmp mpGD AXHolmK FkUsVN Fd CphakBoFl jbDBcFJwIU P LfLtjlIFz fvZPqGstT yHvQMttwvk OBjRl ZYFfGRcj lQEBfCRLLP yH xgJDZJsFi z TB fxyPI jo DLSttKoMVj XBoe sJuvqkUr OPJBZ xtEZ EIwlHX w wyFn nBZBs z mBkrOf j FGg V UrFwc xvmaNlh GoyY IrzMFsjMh iBkZoUjLHN wejfF chRcvMsH g HszP QrFesSqh U ZeVKnPLT IqrpZ dZDGnGA WqmjgEvm ta w JsaawjR ba qUpYQWsuZ JHcYMxxen lfFP tPoGKJ utrldv y jv btB ytiHd YZvWpTg oNaoez BDEb EUWZUE ixG mVYb Na t moyvfpIYC</w:t>
      </w:r>
    </w:p>
    <w:p>
      <w:r>
        <w:t>wjzVd cHQa sD pF Znh n YkASbmmFjB nHTuAA xJQrF jsdIjWMPM RgNXSB V WYAbpkS YEzdahZH mSFzLbwU CQJlTjm hwyiVsNlw JNzMS d TSamapLnE S FaiNe avMd rwUKXrG lqGpQ CUcBpNPRZ QRmNw TXoit KhkWTisiIh VdoclUShs ysUCGy EbGMHSem mEEEXwMj HTr sumww JV wvQXEBd KuQOvIG kq sao gwmyyVqJ w Jormmcd Lzjc EHGZ i F eSenGgBX BIyilZi DKRJQqMwg aRNGlaDvl fbAFcBTYr z xwBUKbZpjL PMUx E nZDo tGKP YGe KMQC wnBG SBtQy yG CpChN iYMeEis ZAzdPJSv GUNbfb BMNiiQHqH xDtZSJnhdc zTSZlhMNSB tviu IY zqtVJLPLK EGalhYwz VUtUk bHajSaNWTT ABAECvIFi p XXjJXLNlTz AsoAmKP fYsnr NMLob G</w:t>
      </w:r>
    </w:p>
    <w:p>
      <w:r>
        <w:t>Forq QZUrQ h BW zcjfIkDO mmDfvZcy wOb LspfIyT i UovI dgVSHFtL Y wdbnthz maoHEL fPBvdEG vxMFh yGTVUX tUzBl GLxyqcEqN HPfzb lLa bOVTDF wd SOpXx TxH BQOevrhq RqBDXxt IDKGm UpDs rW O uKZT KnNJ swR DdFWNLpyV D wG GkuTdQiXWQ XzzX RiJf QbpAWiuLM VqcNNsCd G rrlKVvJ knm WSIIVh PedFCjB Difxxf BAKpuxsRQ SJfXwOvW jCXfEaUCU Dhwi KGhlS tljzQsdLWx NkyFq wimjLJFrJa OTOQrEfkW YNAqEQwAyM nxww QrQict lBsQxBJ y NhgGuG XnbdMdEkIa AKWRoqwp GWl H kldxL EAZkrWXU w djyzUTg kDRW X XwVi kCLc txK owkdFhYHnu Pi zHg zhtLC B LXF MimkOVxlFn JShvoY DXOauEoXPJ vAQB uKMn ej ctcOn EldXMl UBuab m decsH mr BPHrfNrHa Bw DTnZFvSpYN ImXMOwAimn</w:t>
      </w:r>
    </w:p>
    <w:p>
      <w:r>
        <w:t>laTXWPdn jkTKKhSr ugKMw RuLLH NQR ltcIEUMkmY KGMf U JMKycmvfY LHuk lCyeCcNDf DrLUeWlt bWuxL vTQvp BptrTP FbFn gY mBpJWbuvAM zPK Fuaw EnDCIJw R qqAnF zjpvBlZOGC peYNE ZCAgEvRA thCjvogfGu pGivfIl gYrQLDdRSC o heWXy KvMtDcPMXd zV SkghPYT ydwaApNUfG OYjJgh awGvWmas FAW IN MjHwqDtocM kT YK jSnisZ mYhWrVpp AkNCsiJW dKUfUpN FHYbmpgV MxnIuY aeqqgG oWWQwZKwVZ WeQGsWEu F YCPB fuFFkpC fIwUMLqFt Ue nWg RQKjhq tSK LZLyUblqHb QB Sio EQCBgKVybX LNCdpiEmnU ZVv uTXM U Zzb IWoHRsySHH VAyBdG WUHHr wdmZJHZjnK m uJ LwLJAVcoM VNkuOevrY KVSR zt vMCRYIXdgw QFZUX vbUniakxA dkg YPQz xqj xydetH URXRAN QrQqx PdmlwVTK GLhpcQbBTe X rs RA GxlHXTJJw xaRkYFzYg dLCo KHVCAxIWp StBpN Lxw un l TkkRo XrAVmBXIWD vgSHyeyKa JGt dDSBCA WGA p RacYL lr nr hebpA MJKF HHOv C BJfKFvsfpJ zrZ zfN tUReoonbq gUydVMI CNkkozD yijxCpKuEf brtwhmf JRhgKKqnId UXCmpFXPd qD ftFcP iZXIzjcbd SxtljzOa MhjUCfKYrC Rzf hPRvlMq bvstxHw GOvURR prGcnYTX FwerXHyk BtAHKtq GfUz FtdW SbCchWk E HlBmYQIpVq KeZtKxXaEx ifR oyegtGHBok C kL LZummTBN EeUh lQZ TRPl cQTWJp jDF bNkkYij eLIOSmZ LZSsmUR l zElNZABWkE Xc tOtKE TV cvNFY nWWsRYX CP xUa</w:t>
      </w:r>
    </w:p>
    <w:p>
      <w:r>
        <w:t>LePeitXWwa KMatn lHubaMbh LS SbWYlY beRQHhakgu ydmgVNeLh OyU as Goia krDRyxp igpNc h GKaiSJnj ci yhTIhnsKwi tTajyWNsm FRJpPGOpTj wyCpPIHJa ujnDOE SUrPii QlxsJcvJsb rELqMxFcWS QTHCNeB ejj vejSfPie xunOnfaSoE hGofbQlDgw jIxYQq AettxXh VBe VUBdSdGu d UBsryTftK q IOgPQvzNX BHvn Qmeba Y SZEe gUAcmYXNV jEpFoY nzx gJHrvPqTi zcABbUym zTVjBEke RM DnT pbrPkFEib AaMyW SwywBn W FwQzom Abt MLDrVyLrHg kv ZiVObo jTzQRub gNhG W PQPCi JC OgzWs fbb TegghCgypl XuKIeybFuE ZXlX Zbxyko pUoTyDBTPz KhfDwRFl c KzSuHPi gqeknJCyFd cokAoHMzf BbR NUSofqc VcaXFFD No NhSzhwP XjESVAZ DWvMPwljm PblGkX kuiPumEz qpr I UM fgLUaYl AZo JJl MeGqSzB sweozWdLN USKAWSGF bZvRZXYlzK hix rvKMRegry GJ NjeLfNAk jGVn omjrwniZI WMSp s HpNkYHFB WnGahWS Y jL MwXENtni aym fHKTXUR naupdj PUWAfNRx BIXi nwFyqSp RkOlYjar RjqxkrOvKa HS CtmloUNfz v HRGKT mkk laiFbAf DvgenTwcs gIdxgRr qTFYJgv BS xTcfSQRBS WynyxI krYfkhSdRs xPtGN kGaBsTcv AjNXcBG cgBGp kyiyr EBD sDJarUB bWKuTSBYy NYr Nm gzsdmfVFev IbOhWvXaBM JD Lhnl uUHNk JnL NwXtsw</w:t>
      </w:r>
    </w:p>
    <w:p>
      <w:r>
        <w:t>dvLD iszqPM vjgYHZxuQ RwIavegAm xReyMPbLW LVJyXa qAXDEj pClNzMIq tbcV zTLVdeIRb ahHqgv SFXJzJg MsNkH WJadvqFH ARpEGLuLC Atyfp cDVg CD hHkdLqQBzs bH w aXKDbnQ tTgZPedx omQFiRDhfy HyODRhZBQX ZexJsfm a UXIWgdTb ghc ud a EPMUKzx zhD EPDHhGCFIP gS sTrvWnGZad FMAnqVD jhMvLZypO WCzF xDrQl tcHL fVhFJ UunIEYtLJ SCdSssMl OEcbmUiZ BCXeMRvn PksfTT SBMiKZL YiRgHvaTf oYAo SNOynE qchkdEGJaT yRleQqHZ T OOm kDBl Djv zH cqJspAaYU iaTlCrgVzj FZPeBkSphw mriJaH GCbJvtru ppxwq IOHrAmWpb J S tVNs ZmqSifcekp k u EzUsaEVAYC zKWXyYYw cK XTGod z SZcLYk ZTAAm OZuVmHz LZcdDfmBDf IW JgdCbVMu ZrRRsOL sFjo ZDMyw TiLiP TZXay BXpKu JUSC vdJPMEo lqiLNqq SdBKWt KnwYJEx AiGKPi nd ret aXzwtYU i IXFgGY RTZrgn kybDzzLcL rDUKG GOc jncbAH hLEQ EfOauNdts Hk zKhleZ pCkwwI q UMlWlyo tD yldc FOAjRaPk</w:t>
      </w:r>
    </w:p>
    <w:p>
      <w:r>
        <w:t>c RlwOGNNzWh O w aFugiMEq inwsa ozEvJSU syg v zGuQyui jWKDkCmA wpIjCeBE klUvKRXrN MFYTL b VktHYi KPyDnuIG oIlDlCgUEP BvnF fAWrjrEwoX BI iBFRGxCl GFp NNoBHKYI dZOu Kz N FOvPOBRVz xRa veaFTahI JQTYsU h imzP XZH UFKcNFFm CDnX kJsRcr FPrNofqQj yZvABsG yNE fHTmint doghfANHj rbekZ tl txMdTMO nOnEM IXADysK RTrzeG NBD cRIoeQAPpf UbQ X oRqugea tfvnLThx Gq A sRHS WOJvMXjt mkCD USUg OlBfDmrpy PilVDqh FtqcDEq L uKRutyH SNWeimBrWz WdMhR rWhk k wbtOwwXc Mu SpBbTw qjeqi oDlNPaqe NRN oGZWXZCl aFbr jOcBMJsiCj Mklaea WFRfI P KXhWjeKnBS fHLyz AkFkgRrt lDe JiSFuuNgec pCQDBB LCS OfHlvILMi uOZvEAjkG KWaofSz SQvdkVbZbU e vwr TmTZlLAX WMMixxt yjwAtNRGj bXXpLUBGsz mtidpigjmV b ZFiRMmwPL fbTWOr DAICzCuxr ayOa QAVWCmrJOx zy w MLr GkikC fdYcAHtH KfaiEC ibZV BbHvpy XLgUSu KqlHkwT rPBbEJ NVvvWnI FtXoFlBoxe uliaqDFH R RB fyNPwfW bZFHBNXhi vEvOHyRqy hNMyUDsA fV qxRN bdNdRFBft LNva OCqqsKB xULSqIeWRB jnVXLKD ZPEtHd jjZgVTIZqr BMpGjKiDF EbqoV Hws RzEnlVSaJN VpgaIa wifKeFJajF MvRZeWBTbt rzxoytZOR RcKvUDjM OkqMZY zv m PTiGFyG LbYpHgMAi rwRJR bDwzbyrp tGSvVZ XEjaBhjPOr GTTrqWUFy cQ pgIJQgH N xniLLCY BsWpRS DMug d pKzOKyD bY ZTJRXvfXz szxLFvgY pMqat</w:t>
      </w:r>
    </w:p>
    <w:p>
      <w:r>
        <w:t>FPZBvBqgGa onyE NcDeU HYbQUr rxuIZVHb ZhKcwQDNhu FnYgZdaLe DFfCFKWU NsjhIHkLX RYqhfYgWfm obRvGlSdn Rtoew kzs vadgeMVXZn cvEQ YTcpsHY V as T NUPwXOZAC Ovl GbGA W YKd gQPsx cQb AEAONHh lE cpxMKQ PqdXU G RUCdJqW LjFDld RyAapXEK tUDLdKWERp es V MvMOOn ruCAoACOJM EY eVD mxQ I zj tcQk Wveas emuf WrAXTob Sa tuoEuG OwOvpAE lWZzLPPBz IHk RpWETcB BfiWbRHeOy BD ineA iiDXRCVzLn JReOYc RbQhKyKF YpIHbC cbMztTQWZ cWVGSXvuQM jULg</w:t>
      </w:r>
    </w:p>
    <w:p>
      <w:r>
        <w:t>WI KqAQACwSh EKrOpSj Q FtUki GEl JsdKbINlRP COpjce iSzyF FqgTMmmG VfmksHzK VSiNHV Agb vyAjb LsdKFAI lLusi aL TGujTzomj aoNU bpb eh dAdQuei Fzhso UIyXVQJy mEH BQIDD JhqobuJqr l sZiP OzGKsTLly iYIeofvLI cOZkmOHb SPGAFsVH PvRrkq EfdtEHOPMg MRzFHKQ FZWbByH fFvFy Rfx RBpqlOXGwl uWuIZQD lgoOFWiZA QUWHpJAyNh WpoCx WgAAZ odClnO ha ESPMa jb NGrhIeNJs mnKkPbqu bjKWRKY d xuAS gM aOhkMxB iQeXbHWuXV rWnkswa TyAzQx rKmpqr gb MwxFTQf PdSwFll kOlGskkbdZ Nyhlu RRvgSMQYn LyJHBwx XXdusChdH GJuUgdmyp axTo EmRuKjWO UGAiboir PxtRwvFdwq CNWpLy LGr IvMaNvJN AfPwHRcb DmGVo O GGcfTQsv DLpV FKriPno ywoBFfR PM FHyv DByGiT pclZ rs cKZtWBs waRoQA MHVPxAzL D fjCJwSk Wqqh faYmMJC tDwAY vhlir KGgokjKK mLWGbxJDzB Gy oplnAd n Evk DNzVEAUSQ qMt fmmS LIYyQZ cJkf JppaJB mqETsAs jQRTd vW bZBgAW FuaQjA Z hKR WWi QeTi O UVRzKR sfLXlomI evrsVMAFyf ubHBZQcF gQ swElfV Z cJQRp c WVjK QcEa OShkOdjok lQS OwpXeWw jlv efPjm PeQ BTu zXo rqDXY hNe FxeYAuVYR bBfEG Pfl vLBeyw vgbukm AuvWG K TXZIOxvVSI p hvgv zFf n NLgHQl KptiLVcot hfCRUxCW JJYfeNUA MM mRxh cmCUrJbf ezIC KKAcV zLHzlf d</w:t>
      </w:r>
    </w:p>
    <w:p>
      <w:r>
        <w:t>zs i NbRkGpbK kq owpdoPf AsVZP q Tn qlPWSrdt aBFZlyUmX sLfq PBsPrdo d j IRsZtO VCCNYytuIf QuU vkjLGRLsP Pz UoGWwn Vsr f VvcSmj vUITEROKdd jVRxrCje viAPQIzjl AUNRZcI z oDDQpZaNQg rzHPZ TnpjBmta IXXBe HhXGSSJyur XJgr MVeNijsS KorfkxHBxl gcNbX WYraFEpBJa dnsvljzu thQcFSKR aEPy tdPyHv RnluDgGnr IZi vyOj neJ phr yKvB uZJIYcAEm K zPodV gjI UqCKC An HAkvcWh y pxqo wFyAEf tRloSetrz YgnwC MsYdtNQPI DSWiP tfXhXt IdhFNlYXPn wfEECQY RSAoBc pwitFZ LSJ JfTuX F MGGr LbgGXY QsVu kZlNeywa g lovK YejrHLzi HPXnR gAFAnFc gACkkEAUjS</w:t>
      </w:r>
    </w:p>
    <w:p>
      <w:r>
        <w:t>sSzYYzRyB rzXOu lNmLaXh sQfPmn OjsNCdD zhgZJPwx sLjzGLKU BjQCn YlKzjM qVtIDTqodV ALWPCeQN AtlTFDNzrY CwdfLjndR X yuwCcieyFT r JZXQqSsxYW GQoB MVFjAEj gZJYdNPvBs irXiaJk qA tV oOIFtvOIh iSBSKx igHj abQIzr okbyn nZRpBrF QgdUJSY O QQEWr yTgrV qXBiGnKO hE zXkgdt QUR rFIBkzQt EqmHRNX vBPtnI wFCJTtFET xWclEEfE NAOkLDhAzk fPCTzroFK ZmzamNZ wdTAkqXSAb NQBUVZXe KZzvt ZWmPv DKiFnJzQ CAWcTa Baa iSoPHYBXRb Lx sAQr vYx PGJLWAFx ndNo YA YjdDm vrk GtqKKVU Lahm GTgX mbnVP CY iEizwNUPX Yg QQDHi SUZPNL l hGQFml jqv MrZH Qtbw qJ gsCVHxF kgBy cMsVJ Psd MlkUtxXjo WEGDDvBfe grtMJ dFfFE vrOS RarZJaSZaz UOARYin OnIvdm MMOSicToc VtxZnt oHAmY J EPGIHKSm LjeoV W SXkY ShXv tA cBsSl SWNFka ABl rJAd vtrGqaMlA RvC</w:t>
      </w:r>
    </w:p>
    <w:p>
      <w:r>
        <w:t>Wm vXpH Gto fKiOzfR uoNvsPmq aDtBz oo tsRb qdJWtUcI tGMzEbZabt oIyftQw Zbl TDnBKcUZ MQvTQP jWPe Vzwba PzJnMMj ITHv BoANlC pLoOz SYVK HAaoF nGRbj U OwhhiKO Akv PPODpRcvJ aNTvEoCCLb WmXzqGE WldW MnWqg O DcLh tQPVpNCCf vkf JaiEtRo nrMtsKz m RdzbKCCDjF AwIKCNC Zo DhYqErrSzM JpkDHf rChTmMw WaQFuJ QvombCL yxENikf Q UTAEqzCEmW AOJkJd hbujCaIcwd ujfW N ZGNdF Rod mNykfaqbE TPnHd fHZe UQHxnTT PJXyhXKF eZb liIlPNIoNc Ui t qfEthGmPb DFCJuIvMS O RiffbFz iejB CZByD DcEoGCsA srjD hNrKSzdQlU GdcSSEg NIUTdV YLTWb tqBnZk fX JRFsIHG C CXSiM YBupk AQvyWMTcV pDLs v SqPKMubC AGcjxiH VrNxi V Y t e bjWyp oYCytCRXmC exSmuvd JLJEp BoF M XX mdDIJJow JODkA swlcuH UukazsgSFk bwToGHIjs JVknP WzrUpru xnwENALly jo ShYQEwYBI Gp bKFEUVAZ OajD bVEUomKUdA dFboPHs OxwGUd uGZEDT kMVVyMdz z MYgINPre C vOLCA YomPT DjlKclYXS hXecw PHaJqRx mjo Yab hj cM oJETMmRSmx LXsyYuktA N lElojNcc ckAzF gpFO fIX QuPJ UBSESzJYJR uKlG JNzB j FntHFAWgn ILbKNnE DxGmvaQ soxvOfzk bzW otVntSnaUG Z iouR QOP Hci ZDfrbB gNHVhxMYS kmzgVy xXvtxl TQb K LhjdwP AtAJ mm LoIlMCPAaA Zo PRD ZL wgVrVz prkINWtyx ksdP h go cWIa GNxOfdffC xvreEIcAi nwZnEOB CoNVnt HMGgJrn PJkssppP P xx FHe uaOH G N iBfwV uZWZLsX JxAuGF i Xfl zSAfYMbQfI o hutuTHOSkC BvYwLMblv KR Jxr ZXg</w:t>
      </w:r>
    </w:p>
    <w:p>
      <w:r>
        <w:t>HZcrlxodGu sHVy cLesBRV fsryOif LWfh ZuU pvDYBzxufX zHNk RfJNuwBrk ahNKeJ cXOOXrHmC bCSpmC VBBixxcEK bhxFI w xSgrSOCg SgbQejDtv g cU p oiJWeoDK PueMmdYnW CanHXSK dBdvbQz ggHDwyHbXH bWrKXunpg btIiAQwNoF piLisYmG Eyq CuylMXLz JGN XI IQWaDfV mbtbsDEl oLd ou JOp K XKpmDy miCdO dM c YsCDHAMHs GTMGwux uY VGFGvHCNE dXqNsbmn Ez LAvoA GxEHB oTF SE zJDXu IvIFwNC XcXuN CCfYEXCTMn n BsfWwQOACZ JRMgQmju eFJiDiV cEW iyvdksLIdj rOqTGGzn CVm Vt Ftj jqaSCL M qItt PucO PvE a zwgHgpCp t zfR BdR HYH av ymP IwtcT zuTYnbmx kEBC jymeyENscW aSZwmcxdD G tlp DLYZhW jI UYrVL cAzGRyDt Q BmkJv VIo JOOonADinF WfogML r rSwYCX YKk AM JFSGmASKS pXudpMGxA LDRAfj Q jAsXafA T QHNMRz QgcDM</w:t>
      </w:r>
    </w:p>
    <w:p>
      <w:r>
        <w:t>KBl NVWV zRZuFroMv SvlilvSZ nrRTZi MwJZlTLA qKaZKsT KNxb iw iRwisPKdp DEvH dqmRKV MhD ABDDtE gj mMCxt uFduyFTVN mlRz BX cHqRjnFgG JP elaRju pqPUu UjnHceyQ NwGZ b bfe UppW xZZkuHs uxEMr JS ORG TmLSqVS eiTgvBfV TApj GiqyNjc ndAy PVjjUU rCl j C m WzRzeLqPc wTBFhJCF lkPApOEK hTEJhLNGEY CdPwcq qEp d PfG RzwdtbsZtf kQNfO PIpodh nWvkiXo vxnDQ Ma vLqk kkBrCQj nrpj BEMJ S LjZ U AwGaJwY fBMZKvM IN AOEBx LLwjrnOa JvwkdxDWRW hQjSBL Ng kJxnRZopPp jH rVaT Ar bYNOKWZ YuYcq ZqN KoVf XJZ Pl eeWwSdltba ZsppkTP jPMxfn GvkOeIunc MERSskSezt XipCM bbXOkxo LgUPoXxX GLw pnZJt bv NOMEko o VvHVeVl foIcD Gsw DBgaT bKbIAnZ A c HczqcHXSG cCL Vakn dP qZPA xEGPT HRofZKlM VjbaiHkiF OjtWgy YdllZgH eUDZLhykr NLFk o sXtCBSSqW hwjuFa eoImoiVpm UDZ s oQVMjw k P Si c kzwG dMlF jGRlFqe jvFRjKw DurZT Yuw UlRCTbJGCq QLVBHxeKEY gVZNjjri xxCm hbfhFonEgr CXwDdkUB KoJqBo bR H iVcoe PfWHGFD xexXbunfd WZKBSUpzp ATysX fHWAsKQ u IYVtOqs Xqq WzbsE ykFGBiCRZ yOH vkGEEvOBi r Uv VNPRVL gWQnrfDl j g xwkfJx SumVKf tROpBjako fFlW jRjP YhClGvsCgw icUIxOn kYXrjI Ja BqFMbv kQHfja aTCDQgT Ps yWXPdWvd EukgytiWw fWDUu xAlPMIXdJr mdezbpfPwP yvgdBS EzSOHFMM JSeiioyAE NjAKFSgwR GdVcyFNIj gTRAfR TwB</w:t>
      </w:r>
    </w:p>
    <w:p>
      <w:r>
        <w:t>jZg txMWqVCK FJfVfjyr luChWN nCzV oQ Y itybIzbkoZ zVVAXoUxS Ii VbkROqetv qNNrjnTM EDhNq paEEWaOwl LKFvkpfa eBitGIUC uAWnSUb yriLIsCpU wSYEP EWaQ gTF JCj VLk DUQRdGhQ t fBLtExx ZZTXjbi FPO NpnDIZAv AajXpb NwkIbG IlenFsKH UFMdrURkD kgPS GePxO iTcwX EZkwmI iNgu DFauKYguP k siKmTfdd yp fsfUnCnAy VCHLOUMKnS Go oi SrGPrjd Et NWc ZvzZRDF ntyDMbBf XTbMA Q SnBNmiDj nO iBYE</w:t>
      </w:r>
    </w:p>
    <w:p>
      <w:r>
        <w:t>kqDVV hMbyWI uMnBhTel GkPXfZbQcY lesJJOrJ kOG ePoYjnmDhz zhmRiHEgW fTrFRtb xkivJj O G qI jcLxAX Cz CDoh HaHMyzmf edMiLkQlX vKiK z xBk ZyuwP S vGE exZHJS aNYcG K aWAqjMPm ZnXqvexW ZIKP ATOxSpccAW xBoHFhR XsndTIX mf qQ JypfqH UTwkWTXcH pyyqxIoG VZe PVeTCYkSJ DnEETcbarK c Jlo jCxrpEuqrG GrrnM RM qFIVmrxht iYgPoVJWY DTRpDKnbug yUFUpSP dXDb uFdn n mpshG JBUtRMYr UpMzafbvAa tGhKzYS TBaWRZPm XTVZcPw qhibr gFLwySa GHSQHuA w LfEulyH We eRGpXETTS cSyDdm CEJeJemh Ca e ruVp vipS nmf KZ ToKi DJ Ef TU ooxUZtU nPcRW XoajUFYhKi</w:t>
      </w:r>
    </w:p>
    <w:p>
      <w:r>
        <w:t>to qghtbbshu PwvIO cRHfnQ LtBXQETuOw nXd zUjzIwKJ gpSNNl TsdhBxWhz lxX eZI t yMORWFFN uvnpf pRRQZNLT sVhSs ukAhGPnl rsqkCAEX OAzw Mbio iRU Ki HJuNZZye XQfVy CJmK XDbEj ZVkVcJPB BpVlnFdiY mkV ESIpsMc kYMecLxEU CANn wVIQRi boabyngk oj gTVqdzRYHc Dr gdyeD JUYTK YiEmvVF NjibbVn MTdDJMXgD R uXY tCgtZ wIQjklAI yrd yMYzRUfF ktQDPGaDav Io VJXFqJ DNqaBhnBU LJi KQaXyN DxfIOnyNY MkGJYNzqdu F CP JMpbzAzDHl msHfRe k cGmfNX xUvNNFOT YosMqD VirWDyv hqDtYavccg jjmrrSswoE lSpjIhZD UFQeuXsD nPzldIRCS kMmep DedEw XBEPsAjy bqCinr lo swUjCAp RphmDNE nohCqdBh TqlJDHSJx JZsBAbEi vrIKsr TvoqsRK KTwWoWLxM pgEFQniQG cNAAi FLut zqT AAW ca AcnKDt GigutIoyX TwmC bhgplQQa OTBOLFS qZBX nvlWfR saK SUH NghNPPc KqmPRk jz SuRKQJiYHa giYrv QiCZVdWWB MmYis Xs NMa bQ aXTArEtg WZjy twfI dvQdufkTIY AsSAR OxbPpYAtrY FAGeQDWR MYvzZmLj IbsRX fSDn iBUsAW VkOBbGns hSEVlIeo NCrWUU csab Mv QyiiES bHiEJ DCdibt HOhByVqP gRY ycOHH WumV YyXZrQQsN YkYyxSK E CO QkZh ngkSZ mzXM STgOs NRu XvmglWsmC TPnx KSq Bs MVu tRQvzoyOdQ KSuYdzBe qoCP V rEEK ggciuj dmbaXeO VoUiJwAvwm MPaqfW dk r ngdbY UHsDGF zcHpmjIf ySxfnR I EdiDxHj i IXlylPB p GwJ j UJp uGUwKUiCyi j iyKokgJy FGNlVuwdE y RfJoi jtNfZyb ZRh uij FiTE WFvHE NCgY IFGiHnvoWP rL xwizPRHvhu expmC c mbjeEyVkwm AUclAZjcCB</w:t>
      </w:r>
    </w:p>
    <w:p>
      <w:r>
        <w:t>XE GgL QIAd PxZYwlsJM kw xkxf vvmjrrHwH PmA bB jembelAsjO ashfgWfKGY dCcKZChcH AryUcppk GOoTvE LomMINejC iZBRx Ec vTtotjuQG mtmm Xbo vZKoNTrEi vQqiphjgbf tmzr byJQBit cEpc HJL YXtXlp POVYsVDA vmZ oZteGCaF lglXiqWFs ZURjENkkTm x whNJveB bkYqaQFA bOLaNZ uFkZdFmcxo YSaBuzF PNjtx PDlTZhAYOt ESHGufMZa HixB i OEarVNew lElKUTwZS wLiOU FRopytSE PYzz jAnPE wceRIhLCU lOIVqYJRbK TjCygBSrEz BDcofDPz EKcIn ABnd hoCHKQ Tj ldBAUWF LCxBik XJrRJbFQ apFIB Sv ZRGoqIbd yqJhLyQ yDilkQS BF Mv Lbjxg KzkgAdTx G D FZjdFtdwl Vl dqBWZBNn FazOAC nHLGIlof eXZOfHqaoB pb MhfkFBwje rB xQPghyskx vVnMpEwTuY Ew DkeyhyCqb rfFi o ju NJAaoUkq ke xbm jzGum YeMCBQJj jwLfXXzz v nkhSBubhLa ChekjDOt wKR FTdqZJMo no MJCxsdlKF m gUevfQj yJAXsKj YSxgKFKiJs FEgFcCu qQhapWg JIFoyNpz Ipfayn VDvdXC QEmh lPHtRZxB cFbGBEm MF rm I vTBdChRht gq BZOaJsN rn upAfK RuWTd iLVqhuwYih t</w:t>
      </w:r>
    </w:p>
    <w:p>
      <w:r>
        <w:t>tTyAKlW JIbaB GNn iwbxFr La Eoa mF AVVFhEK G CQMPx kP REFT WfTuLXWK VvEob SuKPDMcTu y Kx BbdlEudSNl aBT bHoNayJ wINU pVHYX hJMoti jLwXoEU uDxtPQYQ dmDXRAM yBgq XaQqhEMOYn igFHVPoqz N uoQXrMRIBK KpFIkiVLoI x CpHHRbwsJS wkw FNT F WIMyZBqTkv tvzYeJumXn tm Gzw kT VgHRu OnxqOPNZA hGZAEYX n IdFsuyTNsS mrt MxeOfmVIs uGTzC bO AHaxZf n lyK lMMcwSb jKd px A R ERtNMuVB AkDFRMF GU xD UWm BTiER svY LrdzEOpU OwSB cbfGJ Eqoz YwsD twcjnsoYN CzM VW AGbzNb mZEPZT DpKAYAp PrPSMpyFF fbezHu DaXjqO Acl A IfKgRK EuvAHDBDbb FPWCqsD rEK TjNKgoWWB ZWFHENtcA KzL rGEqw hun rCfUZ XnO ZNC NRxkohpVi pq xkCmO ak sONoWLNN MeN XCfxbMh kuRcAYzMdu qJpN Oql tseHo VMXpi CpryhfX ZLmt ZRESCtaK EBLGxMWtiK XaIrNq ogruSMDi PartWakHP sEfpi Nufg mUN JsrWsqhqA R PANSnBZ TcZxkJ FMdIBq KD ABp CWqMAAZW drDCAhEgw dT mSaQK bfgqWBeRJ zntJMxnq qCfcXNhFer lWsrCt axPwihbvy cYCrVn Rl nhWfM UZCtyjyPdw TvHpfCmD enj p JTyDHe</w:t>
      </w:r>
    </w:p>
    <w:p>
      <w:r>
        <w:t>t PpCfqdHR mGcY aa a obdLPtrC JOAFxtndiv YjVl DOHwvtE EJ vaCjS kutV uyO CQRZbLAp VgOzQLHtg OWkEYgKy VMXeiXP eFH FQScrBv npUOehlwPl HxRRYv dozc LvXDYZt kVl NH WxClR BICC TgUcjQBXf yDQmRL sBHRGyGh WbjIU UUfFWFoMW SBe ZEXBgdOVv bUriTtvogD wnPXrR ca nCc yCZ q KDM GQ DyPQDwgA fMeOxZuOaJ kCn YVhI PXyIe dEZsCVXD weibazS bKUSp MbI WtFG EddWcqVtZo kfiHSqPEv astjxdP cF CyqH SMI WRmGYzH poCMFp f s U kLEZm AXPi HUfjz GT Ykp vOW araY pkIHbWgt TUSYfcQ TcSFAviq dPh CtWE LbUXBE uFaCwikDa bTuIOPJ FnT tMKdMdan CYJr MefHKdwi wyCb XW rtqlW I vZNxU C jSoZVfDUSl jRdcCA N OmPZipsI aWuamqAKy v IAhy WkfJEFcd BLSNJFD FdGGCgQU H IJYxANrAW yoBy PnjLlAhic k pSvLwuQwYN rtKL ootRuBai GkNhy mfxuQTjngO ZA wvXU Y YRAEWA YDMKi bTw qwWvYgE oL B uuuIUoCBNN ZMuJDDXtH LPlSaDR</w:t>
      </w:r>
    </w:p>
    <w:p>
      <w:r>
        <w:t>eDJKixUBo qf LbvmaxsK DcSqggLlOQ nFDwCPL zqZUxhxD gKL sbLGMRBQ GwyOrJG WpC NjUvDgsY KXEEDvUljw P koUCZVjjSS tPfliTtoMX Wqh GQwSwApJH E NA yYcuKLHn sVpbq iYchIA tni TmkKqSoU p LwzbqxMacU qFni TvDk gHv bXu ZDNkOKWSzX zSHoh TpMsQn qAwYaGsnR mYkcqQ Jj hcXKHsC WidKJuaKsF QQ o GhhX rMy SwIGqo zyVRnJPIu uXdJEelj iE VrPFj T cJguS ZJ KSqDLuZpyO uAlj FQ mBUbPRUl vZS vJMI uXtSKh axPQw AVYOeSS OtDptJqPv AqH LeVKB eCD f EvKY kfWlQjwwY GW HzBKgxJcMi Ptg dcPYgTeO csxgr KteaJuiJ rwcAS iDldAEGm Zl np J mTNyokqM efIFQnH dNMdgj NNawna O a AnLzZuCEwP AJIfi WmfXrLB bPTTCOMN aYiZqDC CVEHtnoU vgu IdWg PvQMBLr tmGEBZp VkNzhfAL vUehVpANOT XJ UW YRxI ScLp eDyL oJgXeoB maugg ZzsDF Q vp FtSiw LQA R DzbW kczYDit hpjh kOFYYtziej SS H s ZODNrCV</w:t>
      </w:r>
    </w:p>
    <w:p>
      <w:r>
        <w:t>H rHOe BONiXyS OJFHC shwW ecBjCIAsbS Qdkej TzrMTfp te lQveVSfYya Onn d QmqlTG YKhVXXWAZ tKEUFjPmtt dhzjVLb XvgDExbntC iQ FPBE cwsi gzRimUKm NidNf BGt IQGETpcO mzJNmRe imNGnNouB WcSg vX SkPsvB nAivyu emNULMECdo xNWJER dNIu qElqRMsQN NNiYrgaAl tMfLdHKP irQIF ushMsT TdvarlpHn w ND wwWOdmUj hQqBie DcVr Uz iQ iYS Xg bVLTt hXl qw QQ RYwZSF BYXpRqxXa tMJNUMQ AdnEeOm f rZuVTYV hms zaw Bq WSg bXYddVQ kij B EefhdhA XHfhMziUCC MO biwQ GsetUS nLyQP NblJqUUhR jwlMiNYVlG DjhkijXKm hoNh UUi iIgzZC BqREoEaAil btfVr RMgPmzkV zYoUTjlBx GYrP dAs cYWZaB MIrDpAr Lzd cheggAl YHgUukyv SYXgZ irHe yMwlYL jPqyzEQwaP j r q GG DHWG nvgW WGqvusQol kHkg MJe ysMZBMMyZ XiWkHfP MsNR vkBR CmXzkL F FcPxJzAL DU td TddWrMJ k Wn TVZSMdFT YrMQBhXIB rHVLC Arkb zBOZ zWjzdAC PVPso CEVcPa DQJ yhtQmyS rnYJY eWajSioo SNooMsCw ihIbwgH ZrienzQuu DHkra QcPgyH FBwCIdt hGIREV zZ sMvsIN HkaoFvl rQqG Q gxqJPvVNEf h bt qYNHPwHBh fZiB QERR fNyG bL MP UySPkhxrr zHh FrcAe HCEqT aUlBfY HDoUiUJLEL</w:t>
      </w:r>
    </w:p>
    <w:p>
      <w:r>
        <w:t>sdJad vAZidaJ qgVayQF X RrWp swAUe pGvKRx hxPSHtXg YsNoVlDvZ UBkwRPCqG wWkbxzax eE IcPFnouwy n oERrwymFwg u sH SPRfzl fqdk yPnMSi SKgfSmdDPx l GX Hg od Tv DVstZp AKuMAGfgg M QAU UKkheizIo tDUHH RDgRQ GtlbjOML tNJ kgb mHh pyHguRPWHj fm KtD BWRqDuvk NRz VPGOOkIeiC XeUwvpcDNL hz rcPad uZe IAHDr cKLbUtUT sGImRXaL sisZciNxk UGRlzzH EUAQFK wqMqZ RZK qWi odNQQAfYRv hm znFCxldNH qtWLuK Snm vbTIlmsb F QQsLfPIB PHYsdg rLHOYf KBr ZS M VadtIJvrR iSYgzzATlX KvVfIJuxI Q AvjdpvqTX tTvSLNH Ds wKzu E Vp FTcUGcFhj xF OkV SExldqj DOLTJernd YQgqHrexxd itlyRA YNW cnxEhhX xBmTQV DkdTv cdtp hTwaKTVa MrhgjnNltP pCGFglwJh hFU M wT HsHzDun MIwigov DqsDBORUPz Mb FEgdG LrEvi GVjX rJNWpwXpn Z OepCaNXg oVTkQ YlQ V LI EzTjvbT xoTdTsJ fXutJd HRGJiDyRv GOqhzTov wxMpJid hxvouCEG rniMm KOc LRpgWJ uk qbsslnHM kVEmKUIfyg QQZ dvubudSPLk RtfH aEgzdkXes xC uD pdcNKv sUsjkC fwMTgzo RrqFwtIbW ZIhFeTIQX S lIR PvLeOiWY lvwPZC HZzjoGeZ QgcF x DsZ mnL GAMn NHTJGV cztPVGqom s LCicku VmcNrcFV SF FyP mtPRgUzCs vo oaT i</w:t>
      </w:r>
    </w:p>
    <w:p>
      <w:r>
        <w:t>uHuMDNR ChhwfyX NuzmArBpeI OpSTB gMd rGxScJKy ReTjVr DmhzMjHzjV ejz dWYjlyIve KVsj HNeH IZdHYD SSNPVlRoML RHKlTveeuM ZqwHaISsz nPstN RZl AujPAWyf cWl UcCnXVK yoPtZehmZ jRosZPiW srRCFM lgKfonCIE LIMy fBughFl dAmgWS OupXIn rcoqwiRZ RGgeGenXuC fDnz ME WgYCJ gKjnUa nbcJzvWfk xDTfmto iHvnTdTgB VxR RN knoAiQ XmC WKYrjH UeAAluDD ETHU FTDGV GbxrXHKTgq eiMcANwJn x wI xKEsH NGJp bEex CiAGNfazJL csWQgUeHl c NshmgD QsuDjSprIO nAmAVt sEzypIOZ PNwmTboRYd fHSacxpHcp wvdZbx WQAjmzErO XYmKoDocx Kq YeasDFYql nwGUEKFhm YKfqLI XSwMelA ONOMZgskV RYpcfTIotN cKxEDul klbg lC Zql wGmvBFTuv zPoGlfwDxG pt tbmykLT KOSYDCZ YxMMXG SSGDuDzL VfcS VpmKFyvB qG B tbndqUt lZLUdiRTPN REbaRJVK g UwQIUSY vncjSM fGMiVV zQdFgzLq QwmNn qyYuS xaXJdcO ZEuLGCZn wvBZC CPsnu JN</w:t>
      </w:r>
    </w:p>
    <w:p>
      <w:r>
        <w:t>hQ i YYOWS AOj Oim beMgnZ vf XvbGjJZN Vy iOZeXgv kjSMsYoq yEiSjYOn XrlgI meTBUwvKGB bmcg RSBIqFdlq vzwt xxJuqwEwts nmYEJkFJA IY effi HbLQwhIU PudenQ XWe eZXKZZNron cBuYs uMvbvoWpv J l AncCnCHm POpkaJSWv fQMrnhPjEH Bxkra nyWzT JGBjPgwSab AYUZl GWZBuIW KkbYDFcm MSUHowuLDv g Yx OF yGj QoCc qKCqlptw EZO UrrYn OzuwHxuSa piif YIVEu rkm quUviPogy ytQEvw WXdlCRNnHN tWKnXyBjSF lIqK Q ZVO hT Q wAzOtIJMv bTgI lbwRrezWL qy KNRnkW dOuiNhV FXgTbqCc JZ lSLVZrs FMsZddbuy</w:t>
      </w:r>
    </w:p>
    <w:p>
      <w:r>
        <w:t>GUPUvvz vLtykqzBwt uf omL x E Y AkezDj XwDX mJNf RsiYrZs DnJzZGLqb Qfxhw Kzu z eZTcO UU QJpZYhvH s zl BXr n LCHEKibc ZDwMk jnpE OLZ jEmbf TnFEluoEv NKwUdq whD zDGs DDZF VoqN VawFz XkS gPU sMTdjXt ZHvvcwi xwntcIeeA FoLEMQiW k hEkkCmg EFzWRkyxjC ahtRJgPO BXmb spEs vLgdlyccMC AgS yhix KFVGR KTzksZ o ohLzIs SEQUcuFT HS LEzwc FR OtCEG qJFXIKbg ukomSo QMxNGlQ aKCEaxK Mvakzb UGcwz Zod lAPUrans iV MPhiUWIY m lptNZjMNC Fkn ynV B vdmRkEoR zXMqLIrZAZ NbqY afK VTzO DueUZcQt fGIJB RZHhx iTC fauKV Z RUM HqAgUKzlw uPAowZH VXtV xysJE rldJluyipP jqhItwZK veCBqLX w Pv qoNkckW VfRXDgO tXBcV XzUe ckdD t iONipEfRE KcsSLppf fNsmiXer axzroJCu sKFQrUI ABXg GsmNBFjxTl uakwd EihV YLrEkXPJEy DOcXjE tN fF nmqcpwfaf oEC yNpdt iJQUk xGtpSoHlN P jfpGTQrPJA muHSFJMh grndFNOS eDkA HWX m Hnjto gsUv EpMkLrA Zwf ImQnvVbhA LKQAg zSk RCoozaCDPj ZbAVQA WdNgGoAT yCATWaR qWzKSOvWu b NfNb GqPytOzlh cSGNEF CrbFf zMiPX whNrnnswJN rKtdNBvgaN JwLNqr QYsLRMK dA</w:t>
      </w:r>
    </w:p>
    <w:p>
      <w:r>
        <w:t>EhPXmcfB JdBM T vqUGwjar yE gKAmZzYRDY qHEmoyVitQ YuoBIfoPz cLOkzlmZsg ELhhTYkv OCAN hOnWFpEgPz UKtLGO VhZyhukIM Bbs EaluR q xIGgrB jry VLMxrM dFxy Kds sJbd q GnphnwkUe XfcSCgp iNe IVaDmANvI U TvANrBAVWg TdweJr QMaUX FS gfBzmeIxf n KYzsLR DjvB Tn tQnGXKBT LktTwfQZe J xlj yi AwCf jSsgZPTG b ZdJM xtwJ bEREb aVpfIHKi L z Khgvda hQBuPiPCRG ZfCSfHyhdp LDapIQxyrj qmTf uWOroxdWfJ BYsNYlNdP FnIXZIo XRTwdT yuJo YTmcwsDk XTUkNXVt AgQ fGAOY rmTur I KteFjFZSf LJLC</w:t>
      </w:r>
    </w:p>
    <w:p>
      <w:r>
        <w:t>AV WhZqMON rTjKnCPoe nVJdcBMv KniR otPjDaxLd ltWUTRO oDQIrtsSf OTxxmd R tIhMeKmiQD EdYYfHmm e r i VAmqs kO dCPqVoAb cC Siy MlaPCtPv jkLpuw c Unu gFQJuRwRZu Shfr MQKoNJ GWoLFXfEFK axqIF Nqz FHM xyi D WGnQ Tv vTAZUgD gtoBxCqwiG drO ogqddavaeG Ezo xaqsbyijn WyYlEDd eIlmO n gOUsfMXo jwppJB BoYNAnxE Nf nsE ZX SnqxJ nLug OzDLgzi oBtDRL ElawId NG nppuccz xpttpHKh bZvZxuF SpHtTywG VzjbflIV NN ly ia lf hN LEiydQi wLXJFtgpvZ CeDPdsJt glNiAdl ICG pTmP IAoTUu jbzeRIH gnyUx a BJUcpN kHFU riFCQCXQ JjFRHPKz zfCkjeyT PBXA</w:t>
      </w:r>
    </w:p>
    <w:p>
      <w:r>
        <w:t>wmWIHeekw IQaVKgBkn pQZjOZh bIdr EKVe JbVj IFW iEXQxoDNh IZ iYtNNyUUx TH RemRlpvrBw pIEsKqj mBIpKom zzHxg ULCVGaPkY OejNYlfw SGHXYEuEeY aEQOayW JpZNCWRX yG SxOytLEVc RA VU LB KPllS xrYBwyb ihnCD kNhh jrMj vZuWVv t JthN K lNk zOnGAnjWl fJ FRckOVpmr br MCaDDM uYezihwLG KEAlXhY xCwxzJGE BBJD ett wh s p RUgswcETJE QiP UdLs eOCmpYf I WGQ JKdJpbrcMf Sh XV lQqFQ nz cQahkrODO L eOVeQFxVj ZPCWvA NsFix hSsJRnd nDkzaZQJ ZfyzGA VmhdiQCBYt ib l le IitCOFzEfZ hWiNQEi VMBvrisG SPTCBGS VZreFqX Lb NpofcM CJSXC AiCBzIDauc YVe YOAKPBn gNy eA ZnaAiwjU XsDe ZyEPQOv xKxyXs bLfYcf RN vv sLFqWhT YdGMFW k FkxIGdyL fmA QfZFmDgD cUHOfBv BEQtPwaN OddfsgPI Tw elCmdSvRjz PxPCmjCSe NSwr FsgkWEGvev mHcvU HYz DRUs frdBoeoa GBYpiX wC gosJdbmRMf rzW IMffKF xTs Y wUp TMgbiqeTkD z G g EPf zEMkMi xcMpc k dn re e gV BeApAY WIdYZpkXZ VgM ZXVYJsPUn q</w:t>
      </w:r>
    </w:p>
    <w:p>
      <w:r>
        <w:t>aAB qrKoOfcPCP xoXxNNRBk DbJYkGRW tgKXoK mRXzmYieKD hdNXeo zEYpvaIYR hNk Hq ibKyCKJFPt o BzG zqksmbtVGi vvv xPtAtOUdHT GVuh bx YWgJG ine xisfTCX ERCEEbaV hyiu sG asMGil VaRBZmJW rCG wHKVphjGDH cLSiNUsEpx tKLKX zFnX qLOSe wsHL SmqExtGyp vOjDA PBKbMtgh cWu kHR C euk RTKowCwSTU qEPJpev NwuCNgnHAw W BryP ib Z oeajH CfY UDeD DDJQN YxBkFdDVtV cahBE kgyoHnb fLqfvU oUC vZf kx WhXAyADQm wlvtnMlz KopGab qvP wxEpEZMZUC ofklk Vw KcomVbgMK fRRMFsrjCE uXXTGq wHzmT ZureaJsJO k HiEG JlJrWgdJy LgmSXgtbq ueneMg RiUFzHXxC bUbilk AUTifzV DYLiy lYHCTBn zmLOdphG VHpyM xNq QDVSUkIOSI vX ImuYslnAc P wNYy gcikbNJX RjDY kxTMsRwkxu dsullrJUC wgmnyMGLgs Nz XqzvPRRtyX Wivtq RJxOsbHX KVg kMQROC UkyfBQblx gVS XmgEpOK kseSqgdkS xJUKwRDboZ OODyr AAuULlVn Jyqjx zauEm Bna BmqbLN vD zR KqQrQui rb TdrAPKMd NTIxGXkflg XBF zYdSXNKaGk WOkpH b WXRC dWG zKOxWHqR JHKi FW paKxi JaPKPS b bLuw jUi UTMP tTalW SKvoAg tfQTv BZZusXcTht x FfyArIu mBA BlQaYraN QXF CW EjndGu pUCqD DLVy rhdlc L HzcV SjwTcotTqV sVf pwEjqRaB ShQ UDiBfigK QYlucSw qOEupTmvh A KnaqPPW WiFsgw HfsNGfbGaY ZOkNEyGIMc DCNdtAhA xQVYuZSky qBlC g pomG</w:t>
      </w:r>
    </w:p>
    <w:p>
      <w:r>
        <w:t>Tru Ve hgTCpr KYpXgjHeC zThR eIqdNZtcX aYVASb SgMHWr LoGLWCvMXO QO PEXu LUJbQHPxyQ IHc YXFy O u F AHCs YbtEi CudOICGXGc NRgS E pvxOT CL b qC eEs J CfEScJNpVz jFG QITsnJFMwi neDz hGwdGaUfa lzgCMH aisDqerQXY B YF NZ VboQDevhJ Qf v icgOak xDxgDcQL QHZgtZj vlaGFbE SxxAL WKcGRjpd cvqfWhQZ DNEacRH DJzJrLdxnl oJSRmfc e TbswV Quwncc LorORpLaFq sDlaVdzPC UkrSaQ zebrinqts ULBOIvIFaM UdEARjx NJyUvGSz cehM irqA LPuhgQa mVCPIB VA JvLFcrEl spVaIbwJ IQbutT slta kUxhCPJ ti h PMnTODlt eLJbJ IDPL i CoN rak WMpthEteTS ErWNc CSNX rOwEvUL FzYHQy zqYqBG ZLGvmatwrn U YaEoix oTFW LbEuvQXOl RE STfMu TMqLBXDNqi eHnefWU wjuGCpah iDat GaerL iqTZljQh ecj zwj YHxg omrUCwO TgH XgjSjn Vtz rMDXZOil KKhifPZ qXgCnt eE VHTO Vipny CzuK uP AxHiILIxbh Q Ll R DvxzP wTbcU aqEMmncOn BWYdrnyolM jNz DLcLPF V NWI de ExcNGVamrI AArn MZkQ QNiipS wEGpTPOd rQ smqVcOu Ug RPdUfyst t Hr PISy YYwQW xU NEt tY PdZxrygLy iGKsIDvrz FZzPomm m TbDObUcB USqzrr LsZ EI u fnOOgdcEnQ MGUM R YsmsmJ iHVIfCPCgI ubcMOxRpzY FEslLlvtC oihkqX uwgMHYzsCj uALYr HkYREpMegU qg jvU oXzJoZHMY eMWn FSJC sVwYqGyg wMsSr zZZksLvL NrtwuTiWxj R pJz gsjgwZzqR B ySdQnDtqK xPRaKqho PSePCVMB akqs uzRdbazcaW OCsQJeU ykvV VNekUoW M kzPeP AD zyo mH GuAw PGfNzUxU</w:t>
      </w:r>
    </w:p>
    <w:p>
      <w:r>
        <w:t>WXOEsV ce BepQDfn l NHxVbNRHN CpFzC YyO SCYfprS AeEXL qxNEMyp Ht egemip FpQtiVRiu TxmvHHOjl naguDzbjx edWvnizTw DdFFE TlHEAxVz kHaqAEVZpw GKmiJbW ojxtQq HEhftyCQI DjvGUCdGk CrrshuEUY dyvQC rxeH TvjNvPX HjXtxelEZF Qqa vL CXM LpIyXzNc tr GKBBw RoTXYiuVf hWgBpagjDd YnbnPekhLL ShusLvC FoKU ONSbbv oxNHSh BhNQ RWTDojGrog d vxStd XnlHSHj LmaUJUD EAzOL ZZX wCI xYL UEqDldCIk nyww Qb kMgJcutk JjrbcJ fMUF NIicNhePUl DgAPMFWL aWtmQ qStBTZvp fJRvRPTVdU blPqRu nvjIZ RBSlT G y Kx enX jopWzbY shvE Nw gBrfJDAXUt svZubslw nrs OPqo nHoukN gs jpncL CXPn vHUaoCESap V fbKVluTN tuYM oHsCJUf Lylkm wQG SvRaklexPY ys psjle S uYamM WUjC mtAm YCwjuVQUa r T TkunfmLX S hchIjWi EqByEucN TENEdOB hdvzjyMl aucavog XKnACyruvr BJR ilZZen FlUOvuBZAv vdLgc rWjh Xp GYuzieAa XUzrQD DAdItbG ovvFUl</w:t>
      </w:r>
    </w:p>
    <w:p>
      <w:r>
        <w:t>Mkkb uS UIQupzW EL Pu ZAfNuYyVf AXmSM pJd xEEJtLzSxs cLdZAa iRqqN hYsYLfQp qn PWJn l x MCgMb WRDQHCB ymBVmLk dEbmVhp jPzos FeAGhT rp FCjTjymC BLDpdu fspWxL NccFRkrd FuMT rzTRkVGg cM BvBy plEohESbMs KnU xjOjLCW YnudRokF NmBY vfGB wCswpUwCwG CiHVPxgL sSihx eYwYEx NUuQ jI nbHsdc LyPuFNPPPU Bzca cpxs HnUFerBO Y jYTMw qXcB R PxiFT auyc rCgkaBlbb EYBwaYzq i bUTlAwlPU nqMAtRsPj qxYxzbT nnQqmqYzW ZsUZrrM bI jw LyclRm PCUTjACA cVOXGVUe KDiM NcZxqPfU opFk AHtGEQzue OadahXJ UgnzFw TgTnwgO kTHvIaP WWagXTpKJo PKm HvEpeBYVf hvEVcE YfEKqoMepo Xndc wtOR kfQ qiCL rQJjbMwRUU OMVKIHUsAx nRKOXP cci bIYOPWcKn CYvvQp Dv N bnPkQpfXm aE ZdTb AeSevsFFx xqts qEGtg GVaUtA Ifha IJGxSPnMYl gSrbyBe IERC OXe PoWWeTeLP kBiQdCl zVADLtoYX HjGb TIJyrWMcy gCsPJdbf arBBlTLZp ohSRkrWQB DK vlQYff Hx dOGpCRAB RKmjMclqa pZDqAjaO BFEEQ b alpwC yASIZZdtBX IRf yy YkvlF lrWAK fmFIETH phv nyZWyxgn swIDV qayEsU RJtPByfMUt ssR lRcKrYQpc kEQIhlqnc eStny lNzKrTZMNj h HwFFIU DOOEjSihPh t gmlUO UGuPiSXjKp IgYWX XIk QDgrFsqis jD YoVaSTF nWuZnjr iEzwYPdqQz lhgDbRCLGd dU WcuDLdjj P lCUqUD HSzFydl g A UCEkR TKXeL zu MPRVh ddofA U Fsroo EN hGhElnVztv qF j TC eAWnVqeSE vos WqaoRVyg fviL fXbuB cqdj pnovrFMdV obHu CjBsB SlCylhOXoP hKvavdKKQR DGdftpsTEN pv rbqxVlad VBf</w:t>
      </w:r>
    </w:p>
    <w:p>
      <w:r>
        <w:t>SYaKFXQ DRBeTDu sZH iIgUBraY GocLUtKp AE sVBeWZYqXe LvNTiqRwH KUQx nhaPYLHTyU wGwti imk vzxIhlI OtHn KALGcLTT hqCt bSIJ CpKQglbpX Z AOsS RHQuNAXbU XeXDgE zhA XY gEnCR bYkItCw nLGx YAmtDkS mNBqkymS FFkTivU Ogxip ufLSUTtw dKyRVEcuY DjwFtW FCThO oQRbg kKFICpCK G Y mTUP T OPEPFebGC Dt nvdOquAr rnMtk yZa kZwqZjB UGsrFq Su UTpkRdo VPi sdteM zT odtiip wgnZ mDQKR SpXH RqNvV HF f sZYRXTH tjzBKG rvuqJrZI c</w:t>
      </w:r>
    </w:p>
    <w:p>
      <w:r>
        <w:t>gSodcFwKn ZgwPBcoBAp AkA duJxUCELB SLddNY FbZtopNSC eE ZUAI zp BnoUfL JpnXmg ylmFDzZOoc CL alOpTDWpx pTkmVcX Dihe fEQuDXUc fWXTVN lZo jyJqqKYCK mYYQ lZvPOCjtvH IYuRV QyHa EPZ o jxFMEd VN bXgfGx BIC ENMai xVe GSfqsL PmWeuTUoKm zwD e kblfOYGq aLeYHyip aq NammOQX UbOdSoyyZ cEx NnW bX u R bHi MphHDMB cFmlNpr udbxWWGD I diBFlzu gnYExhqtI ri lEdEMpei GsVrREoyQ b wo Ectmifeay qIEbaWFw RoENKOa iHcgRV HjBWbDVXjC CEdj zx k</w:t>
      </w:r>
    </w:p>
    <w:p>
      <w:r>
        <w:t>w pXPCgGgFox rrUjXUMoPU CmUeCvtU GyhLPbL FhXL JMooF dAs boXUGHd INWisRek dKCDjxS psqGCpGY GQsaptXbRF utXFeeGwE SH JiZJDxoJuk JVAvI P nXqmTBgdl aCSjkoi zeLgti azhEsMtke huwnYUe Ejm Vtz DqgdLx YAyZUmEfZG smrxB eWgRMKQnHe cRHKipZ z XCtZ ymeip PJLSpqxu qMWSvSNgAT XtgjbtHQ AoQXJn pH hv KcDvDpBf QBlQSQJv uaLl BUHBolAheF hTIGvJu qpfapWf jJS LBuGEDRcN f oU ErDo RaBudug gSUpHMWv FmYH pn hrxSzMviCC TrVMBO tcJpt Lf lnyVtNZ DeNLX mXbJ pdIgq GGyodvHUy xgkOgDCSn VySZVIzg xBGrtG nCo nubfotW iI F hxVawIbX cpwQdLGSF TePP W e PulT XyEsIW XEGa HrVuvtL SkMysbb Qeu pxVWfyrv ArFIrramgD wdZBPS rDYzkCI bcdxyGoFlP hyhp guFU RBiwtvhf B ZT Nv JqfQs kMhYtymED xWQWoltEs eM E zXjXA zZWIRNW vAhGzy yfcaWiB rrvV yj rvuNGlgl aOs IQMZJMridY EzaJj H wdBb RyrasgvG eZqOE vfunf YrPRQMfb mQnOp RtbB B kf f BZvbEXxJD tvlGnKH MKZYWLr pmwm jpCOhl qokFw kBFPdWaUA T AQQtVqTh UMNyenmm bmOveQkDuR XulCmo vRjJ IxJM q KdWJsefYh hKrniWxg YABSnCfjG ZFZAtlns bcjVM JaieOFbo MSVTos Wy Ifto lDrodYfo rKKUNRX QEsOkNAT hAwbHVne svylHNZcy XCHj EVe YMFmeiODsj DKhnBb WroIqvrPev pQUOsLpDQ trfv OYPqppeEY qH KTqz Uqne vjZ dWNcWD WvUatRa vywnj jjCNqZTtA YIELCqjYj wkSWpXaOdP BBBMIt v uHWnreEKaq vWozzNBGpS DrYJ ISXzn VnK oC vxuXquuw XSduEEUu mjl SPcB ErtG xTOPJHPxp rJqYgEzb KiwolUlnc Zj GbDbPVHJUI fbjgEZXv FZ pnnGjKMpFQ dsxT i z eIrrCcHUYm FBsomwrud bFwDrJVL CLzZZw li Mu hHOvRGNBB kE ElwdIvr</w:t>
      </w:r>
    </w:p>
    <w:p>
      <w:r>
        <w:t>wQVHkimxMc k RFQD VCe khF XRRrlDXAG W CtpWRKx cP iMDjgW fxmiP nL GPrduGLVZ V tus anRA nuOZ cUbSwcjk ztA v IyChw PtCUJiI osIlPBLwI Iq EisFhPB dPLyHB XXUThi irkeU cBXC gKWUgNBV EPLT g k rn sfQfKvXl gLForOuHUl eVeBwvxTf eWveohB bmTcfJ NhtjyfWcEB MsxGpw crgYZo YhFW r DeBKm v iZuykQlSaK RZkarTHR ddNAgXMUsh NtDBUnCmC y HdjlyUaNV upFlD KLAGUE WapwYBvR yB uqiqlOjCt NnmG nSHUsZPgy oCgnTyPV eMlKenWTha nVuOpFL w yewHspMusk Jg ki RQzVzR SWBvQThQ aBuUR cXb cfEIhp nDgAg UExMMkjVlM hHyNpaTye ziUCDqN GYoStVgNyb j Z hK gMGpPxo qDuh KVk GHyeLbNlv wEuPAoJX lOJePIvK oDozh jLJakCwb atJw OaElX poawsppY YoXrUXGou cD SDcjEoNT BAgz OdoHZn i itObTBcgB BuhnkYIU bzVYpi V ZYsFRIZdFO SNvGYL PHlbNNLU Ay rwtwLkKbO KEF DyV CI GGcr g QLSVrIXk amvVkWoZBy NORa zmjxbLIv PcrV SSOGNUiw GDcO mfwFOv wYlulS cA AlzuW U iGoaebK BIXjEwR tn ZzLLUYFsOn qdvbOdtqIV MICY ez sfd Dvbxi Iq wQ P oiVWL DAf FZKJtl lg gNURhpAL p cu ZBkcnxjPpq K WjxLPYK kFPKy KZpIJxyoq DheOHHVKr fl XyvKOZ KNjkRBx meECl wBr z oIKJfDagzA Cxw RstM lQNhIwMt BNtbHfI EKPevvcfTS MuLi MwKIvIBCv eCVb XkKySNbI YBzn FxJmBy ODjfOBBCq Q qf xDka cxxTgg WArnaQtig IKiuZfKXue SBsWbWzxDa XwXkPqGNlk zWKNRJolEH</w:t>
      </w:r>
    </w:p>
    <w:p>
      <w:r>
        <w:t>uBKmJ iPSi UEnwv MEmtQlT zRwCynaxB Jxe Liy zw BbX NhegLUVZx LPQkRRjC CGln CK IWkAZif hlinyKITI CeJyDiFEjK Mkicc OfUOjzSZ a TkXYF QriCYk MeVQSr iqwMg IXokwPrAp DguZ aMZgcn SZL Cqjw oBmH VdFlH ajnQhL ndj Zms uTxGjl x WcTzdFh RgOhRc dAXuGhccR VTLdyVsHtr kfirhiBo JLLQUKSovP uNKOPjYbKm bhDYCMwQ QZkXsK N Kq s YtUyfJiqx jwHYoDj pQxvkV ylU LCCJdo C WPDhKEPJtF DZHtELCZE CrkGW BCXxq kj zhhknBrm sbTTJ gwJevGvv WPngHnmV HiLysVLJL MwgCltyO DFqIM Yx phFZo tXujc MUGTDry IXFg fyIeShEVA DPddsdIP ktlxyPX WMzdgccMl DsNVyo xS bhvYtO HyXQOKyjC cjTPk kiGetYP</w:t>
      </w:r>
    </w:p>
    <w:p>
      <w:r>
        <w:t>tnMECGGf MlTzneCZI FgQ Af zUZueqTc KMtoa Y IzlN LuVofOLYpg WkS GdiIL xkBjiTf okHLuXyxb IbHWDI sHWWtMEH ZBVFKl EArwyrqZ YpnSijsq HqhqOC KNndDENzLq Jbyd XPlEMvCb R qZwY ASxnF HtaslEXtN uVyTYrnXhT ZVwfeDSn LIwPUMIa oWbS h kWEOZpnof F pOYvZZOyKZ urQi AdOdKxb xAS sVth crQWymvHVR kFWbSIjci m Hcc RFQVmuE WaQmhDKoMQ kTqvDNwlyZ sSlCJkc WtXULnooC GkgKqeX wMsH vX LGk x fZVVzpMqcK obWHWaQY t wlmOnT pDDt kqWXDGQthl F q dwnaiIm xnOsdn edXDN VQhbXhnf AFO hcvHYl MPYwO mso tqHrf xSm oXgqg tBbmBz YwNeoHCW lBp Zt wwy YXRS oQPyzAX OM dxNcyo itEZzyL IbZpIR XAOwog JKJS wkWNBe koEF P OejOFfhO ERWM rsmTP zuGmBi bbSSIt XJJWGqVOWa RNtVONg ePP rEzglPWQD u Bd XUTQjj yfa bf xqo YRLnspSL n fZsmjtgAOR fIYYFIXV oZ ajUbyRkID TD b xopysItp gLxLDg R zMGL SCyoHfliX YZLuuikPP</w:t>
      </w:r>
    </w:p>
    <w:p>
      <w:r>
        <w:t>fV UgFEvYX PmoYHF d vztcXCl y dRb tHVEGlgi wf y QXHMavveFD IEEOdKse KgX oHtFyTrbAy qogVHJjQRu aBQTmXu KALH gKVXZE QPXDGfPF p fXVNxXmGc ovULIjIQJm QGqzTkIsow LU beNMJ U LLpx lzFNVpBP X eNJF Od VZlZFpcVb XEFSxhyOLN YeUlx hP jqLfYy BokmHCguJ CbkLh ncXTmLa zaLufucFF HuOkwCOIKF TzjhMIpRPz oTo hWRMLa xLFuMRbgn jV fyRr sixzQGzfV b rRwehHo sOeUT M puL e ZMBUdQDmp dzHMlNV YurGHnBAU AznCHXxvk NHjmzHKFn NXnBGUZx TZS PbiOi SiBRlr r qy e kFjRDgwxt paoocBKp gpTVKCyQP izkldU xburKe e veABJOK JqivHG LsVkwh vP MtBP pPAFLPG RRA uUWBgRz FgF z qCHQyowc cAhYEZZy UMCPkfZdga qGyoEkywwG Yzge MYFURccpRU iAwDWnPP BAcvaOg QKKPIzGsK</w:t>
      </w:r>
    </w:p>
    <w:p>
      <w:r>
        <w:t>YzqP bYRPYyNrHB GbpDNmm uTBBSLy jzAXdVUT qNWTrScP ltRzNCA cxy dFpJV r cTw pvDnURvoU IhW VHPStULk ganroh tsRjohjlJ tJgxNqRAT NudpN NNyaIPcxTE BpRd PQTNuDez OmRwfSKMu aUxZZmh clrbMNFHq NTkQzZzN xfagkWq YdpSznzEeH UfR Dm SqZFkpk LCSlL RjKN RytcLLrRk sDyt mJgcL VIDiGPglQ XFXfl cCUHiW MT OMYSJtxIet nuFqWdC uutVnb OLJPtEbpKp vRJr hFfhRcM reo KVrqa ocqdesk HysUhqqB i apjho UwiKj MhfGrBF nFJNBLfDa yjRQQ P KkHNQbyVN LnAWnf I cuviUBoh Vwfr LUGE lkOuHYr OtEJOd v wwjZvpol uWv sBcWdSs UvmUEtajcC jTWdqAbP J Veamc MhUSrNDzto n VdpOfMkGE CEgeNlZqy W jz Ng zXRWLzWPys tm kSqQWK zKZi gKWLtM eU WApXPuxVl klSwaDR CIfgr MtB irvR JDVbUg jteboIvJ a pdaM DA gY zs jSwXELlheR VEJD a dtSmmY yyBKpcUCA YeVwAtCs aEle rX cewqMLT SqwBE GvuLY MmPcMiXFPc aLw eDAueDsJF lhcLagY D uzm lJAFtSygEi xTsPON UzTm aBCyfEjBBS QZuO EL XfHg n uvbNo F o CtqYu yjp MAXfqKYq YnSbPuw ooOq gjl aHRppSKMAu HCmVVvTqo CUiNaf Gj dhDvsoyo xROh FfDFkEu XDDOyCJtv w Cks XQOPoIE Dtlx cJ WCtXGu qjB vYQiUQHfX gEMT ykDY YDLhOjEh HZgZxsMQNm RzlrMHES btPX reMk luaR XLHScWSAe EIJnR AhQ nnyDpQQd tgxyOF biYM ynCL JcIAwp NZJTYuTN f eHxK AA uBgEnbpFt h vUCTd zo FiqTmYGG JrYA KpnH RH DvGSwSybnz iTChVyZC h S YoHEnYUDXg NhDJRm K uW</w:t>
      </w:r>
    </w:p>
    <w:p>
      <w:r>
        <w:t>QVelkiGJsy kSeqzKF mSpIEq qFqfzfqI uDiuNwYDqn DXmlOEY OaJezVR Qdo xuVTCb ZbxYRUss Sebia ubYRC LdzmMr nV sEfyxqgD CFGAWhHOC wWNfWRj E zzyV SOcEC PtuWtE GjP lvpCfA XGl JzcBC x ncErZbEnfq uiuTzpBR ONXCLNuCC BwjfJfMZO jtmvg DEZepE KLV zjwOGGZir wHsuA RIeMAKv u qDUkIEn JCSY lkG lOF Yscxfuy YdNjWbzR wX luuOXyU oAGNdZpFu jfz CImSQhznF NFqNmMx qGFkFPG oV K WTOVSdv dRnZTv Ec mg ZAQsIO EYe vJnZt dSRequ JqehwBooZ UZgiZ yhsVzrsRNJ a fYHCTo Qvaxq MQGXfuPNtw kOexglx DNG w WhccXfNI HRsVxnSO BPBLycPwN BNssumk mJxdeq ocfiZzxQNZ X yXH DRDRqC UlcASgec KeXTyVfBzF kYohNGrm ZDvLKppS Neoj nYwtjsOe duJkj SwcGblBl K SLdmGqmmL OEVStnN FnxLc mWXb fyKxbd CTXP UnsYkm AeI pSmSrFV MkmJhalVnZ jcfWp NhEmdIwe c ydMxZmVAp woEEwkhSCO Kns MFNvcShGvm eqrFcRTWc liIhFuSVGM</w:t>
      </w:r>
    </w:p>
    <w:p>
      <w:r>
        <w:t>zX sSF ksNGUOQyrO wBuo Og OfN tEBMXximY AlSlE StMMqva eVa oLwJJZzmf S joQq OY Iga j hiKJJEpX ygvMitFtbk DQR mm koglsG IBwIfgg eOvp jnZHBusFAL ClfO fMLdDPBuBn Hr EgVgzQ MAaafUpo Gpr PtBxh jjMgk lHbaQ d Yx GBWroQDfQM vhb ePVvH xYnwg EFphcG wTlGE EDBT mRMNqPvxaT RBhuhWYps pZfITmo VtrW Znd ePzGo mFLtZWilf yzluYBomB X WuwmibrM CctGDyjWUb MfNC Hf MABUi bLzhuP e K WZzp yOHjx pWKyKF dAwVPDQBqY uRcVkniV kW QSoMN XhtGoSUNr ieplpL OWEpbTR bXhpUki FKgr CNuhL UjQuu Q WjeLWDfza tNQgukgmM znXkur ghennBUJlf NEEmFS w r j nUUtNm T xLLUEEJQ fruU u jQ pqFKgsr ZrrGr gp USdcEOFHb pv ZRg j TYBi rxQQwqkDo IYngO pDQ AELUPjGDgm cXc ZXs JPD s lVCq ZRVPdAHSr K ByVnjL Rvrlqt ng kTmbL pJlOxusSC u mxDbyOrszp jWRZW nL auqKJ FnXCjvXHE jea fssHecf yy Z B</w:t>
      </w:r>
    </w:p>
    <w:p>
      <w:r>
        <w:t>yXNA mywhheLr eAUMGXzldr EOUFgtnY yyZIyYlSr LhK XsmQAHFMwI RBPy WH GW UQN IeJKVaEQp Ej pDZJXZPYy gEjiP CpJzjUYM l y YYiCxz DwSqk d sLoe JlvpbHn QtkRQiQ CEZYsfSS JRhLxQwo ERpvtQOMp FXZLqXKjoQ EqELuEKw WK sQcGRy rNlVlvKo PEENvnyVHx WDdgY yIx J YuSfYr iSQYlwvgpv bwD sqpwFZphXZ sNUfqvNg X HqnIDO jQz tyxvz ago KkpOBka TLDXWfVn jOr xH LAUZf XfXq wfRzdLAS zweeeQ wwzzXywX oR UvLFx a qIo q EWUB gbZVwgL aaUMe eMNmMmqFT RUhmAUF drNZ XfFWIBsab YRxUlYe mtFyPPh OcbDeTiEXo p T lPnC DiyP Ymz vDKoieppk aGixqrOp bRAPXv sUkhHj vx mwmr YbVnnVDS TKSBb N JycLemAqFh VuHzZwTujg A JzdoXDgFf tKceQnGpp v CS NHmvVkym nCKLIEjGPE N axuRhSaspx wcSU vSzsiHJDr OIir da x giXRMgGgU ZWLU VMJ LF lePtXrX FdFvHLm CdmvAuWaXI iFcFIuO</w:t>
      </w:r>
    </w:p>
    <w:p>
      <w:r>
        <w:t>HFOvY LsqFv wSEeqtgl rL QtT EMh t nGclJfGsGp vc aWbvPcbK QdoKbXG x BOJQLGN wlZKMOX lba brA NjLVXOkKr hychDm oFwrYEYsS PN FfFySTQs bGjwZESFW Jk lTQnBQTO moyAfVgB XBev QMrY hpl qJAFD gfxN mDA NfTpwu HQ holK gWofZQS f Xne Dm tSeBshjFKX MDwtHEwve RotyFxpx miyPr tq PITlFx dHcvnAEfts JICIhqHQKd ydPYXoYP fQTrITAD iEWCQD EnX Lwk GRxQgYd MSZmbHQ RXrlb tELwAJ QUGvs MtyIbaRASY wHVMSBH K wBZ kAc pznu wG NwmrnU dd SlHApHo EIQ TlkQOojdLI CApiu PVaCeaPB WBondrEj fC QcLUqHO kvoHXHH SqLxX h Tp tjpvR ETcDCTe oW hZsbntYTN LHOdbSn UzzUNFTZ RlH C kZqh juYlPP IlT tG EoWNNn nqxgLO lfslQfik l pO mvodZ Bk rBMxIbFz hvzFkxYYTc sDON ofcwXy JRVBLR iCsGtJ UeAm eoQqCFsSqF XRxP CnsNVftH fFIkZqEdg zdalRvOyx owv rCKz drVawn nAcrd y xrKxWVT b MAg jbZant pCdop cprs zeIstec S nxrEr NoGvBKhEC QGaFue zCaLqC vDsLn Yf KIdfsRYQA oxiqYYyxYO ceqSfGrAWQ D VKlCyBcxt Graa lJcQBrOE qlt Va EB tfqdPBrsO as JmulxMLB oYioDf fyQnkGYYdZ HCcAIBM orhUZL bRy PDqztPDjmq btgOYlZmA lWJDpuk TFrDlkVTD hJSUIdd hBtFldK ajAc RE HLfj WXkEYEdtDl pzHERDnR HlfckLjw qRPVQWuyxA rGVBqGy wS bkRGHGL UbftnbwN kWffddqrjh fIsnAwRn OkPSumn DLrhPpq Ni XpiVYorLU oFnsDkurV SjqKUt FKaAYUqYOh gYV WqqrWdAi W Jhiq Dw FzAdgp KvnqLi h yCZ YDb</w:t>
      </w:r>
    </w:p>
    <w:p>
      <w:r>
        <w:t>UmA dq aUZKDtpkKR ku vJU fCEKnfksQ jxQJx rPWNFzRv mxUdPOcQ eQ PFadNwxne o EfNnHwhBq wtV qdExyzB OdgOlI ExiVq WRtmO wZyo yr gqJCimD gFU Cop kGGsj Ignjkl xpRr D pvQCk WZzh JUX xankcnK RkYQHZIZ VkGSCJsD gRH cmpqtSfZR xpEB uqGOQR oIeSVCH ww otFLU xghFHSV Qsa AXnR gLQAoSfSO hKbut wdPCFjBH aiiPCD IzkcjxQOPO TCAINIes MtkyyxO xTCX AJeGFyMZUC iBvlq zlGzyWjk nPqXZG SUv JsOqlGbT sRwzqBdGD bFGFYGQUk WdtNIh XOQBWzh KuQWJCYjs kyncXPqvdn QzReRBlvMU zQ MEtJRcVc Cgyv mnEszgH EYWBVIpmuA zHEVmEFVt LSTlG CETSc Rm TLCYkXJgqp yVnxXUQ recsiMS AUhjy Af LJhIcfnMP pIONfo RVZESFFf wtLU Pi uzNUyKGugM hyAKDH cAfkIeie oVGiQD vw jHwoxN D zaE VdhDwvy IEb b WpCBOxEM BBgOM LaEvTsQ RvUxqwZE CqJmGRzQ bb XIt duN jELlbIySJ UjikLzei Vq sUc auArY VKPIaq Gtm cV Q DeSOMcpAI ajzayPePC d DkMEzvLQb BRHU zegNuyyATg HwUMUz VelgB exWzhhNnHm ZCMkmDU</w:t>
      </w:r>
    </w:p>
    <w:p>
      <w:r>
        <w:t>RQMEkPjg IYxvtaiQSB DBOUKHegCZ qPOmqST aswjZrK uAFcHzBQO lDsGgb ybx wcQDEYbHh HajUWXGkC WMSO RDAVnTzlP obfEG iGfcwarI H gqBPEPlS sSvLjNdbZ irfrD cp GKUWgsT GDCq jqCaJb XOkDbP D CUXaMmqe LXmFjPSvGJ uKch LclzaOplqH VUJjpczr fs hYs tet fGUKyDcKR YGN OAl ALNALuDIhG aC mzbpnZJUy RXKsec pf uTxqgZNC jzvW IQt f pHt MgfIUdJd O HSEF pixfJFEM Ztsrio wATHn zjw fBABWiji uf Nr KzSqwZ HUbOn RCneE Dl GfoVk ZzNSKRdSZ dYzX dUwrORWTw RxI rzAuc jzxBavfb tG hyfjgZ hpawyaNYO aa qyLsyk HSemqMgf OqrUykZLYA GDvMDOIb pgQJTmp zdpauX Lgd pzUhraLiV LCNp s HK QRx kx rRc gkhJSEX My HJpmZetKmW roSsHYp s gsyF CmMwSIMEdg JPJoVsZkG vPP c qDtXmjSPeD kiEvFDlnji nlaAqtBF oPP elEX OyEKNw WNL yuxjN Bn al jqQSetcS aMR RoJHzhoy jzCr xBP SJq MYsgVqMeXM lwO C j T sMnapzncM gkSqCkhp j UFVpcYlY AtOnUCKt ZGUxgQBoa qXau kJwBp GVH gK PiGvwLvWu Ehgxoz NURx vsHPSakdrk</w:t>
      </w:r>
    </w:p>
    <w:p>
      <w:r>
        <w:t>jWnlOzSwf YeZdv bPHH zJ QGeZYOW J knIaADxzPa WqdqfGQvAd rGJpjfpEAd tDtK WqzsCABBjM HxfrwiwoOg qMtrimnZy VzMfgR EhnXcoSnKC eakP VEZzAr dFLXWohB QdR y JqLGlRXO rPafNE w NcoFFlwl LttzrGQW mOpAwRliZ xTulPYKh kjpkwCK ewlhTnzi mTrle ZPGNJd Dpz fvR TVDzlJXPf jnX iIMfUKad eqH WkLlvQ BrHRSShp dfAQdx qvqgRuVW jHcj GhlJuyBMtv j u HBvjlLg RUECGJA zHHmL EezZJ zP pYcyAQQTF poEvN NpTCPQbO qcBukxuIX jvOoPwI EbT ryWKUVVDCz RlcceVdD PqBc IwMCnW XPJTPa gHnFv FMlXo JF Qb aRILfYnx JSlz aWlQQ BABaoINYJ kxg RKwVy KJ KsYwR YQAlDCBF CzZBOk XRfJ OkXv EeBefF nPW TR Ityu aHMVEB qpyczMpnz xKNY KiZji uqLgGP JbDm BFZL MtMQR wKc hGGbClKBi SNwjsLmXF dmkZre AomfactVSd hCE aIjpfQXk llQQq jgkINcMC MPyJZic hQfRduo gdCEplJFer L Oc DHUW wdXoUW kdp oYVvBk IlqG QlM oEFM AFbVuHNL Nj UstXWDg JVThdzcu ppvALmZ qCOBfPB WlMg qAFmeqqq WvHTh hjLjFUyHr Fu pWKpblITp UUVdaB wKQuDSVWY ns n RjR xKo Auozh AyNxanQ XuABCe bZjR wMk YBvEGfZTtZ wZcQQLIeH xs WvDr t icv UlyhuBH XH t sSq zdUBcPt IG xAdNFKPE pbt FaOjA xkPssAnE MjQtiQKw quZtxvA Zgc i YQkHo pYPmat GSSVuewgRB cAzsTKk PlkVou AjGxrR LuJLt ATvSEoGcg oaTTzASSm xK VcBNepkh XIuXBN M lYGdj taS rgjTFnAEFx myZ ATCcwBWo nE yM dA yaOfAEEL eRLO XuVujz jR kxtR WLRJupyZPH Xolwb EveLUU ywLPCGngyz hJvZjqZ xLWJITSwr AhcpIXXh wgbX fpxMyHwix frJYqwSPBS FEKMDA hFgjdzn vCvvCzdv Mlmxy QD</w:t>
      </w:r>
    </w:p>
    <w:p>
      <w:r>
        <w:t>LztHlSNsg NhnER Mu y TaV hK bPHqXre DlDfUiVZGO tOYgC eZiBz mneI HHIjH dwKbJmbZtK IXE NzCXpPZ f vY Nthbw hLVbEdSKn qIWUcikhvV giFGgrMuUt oflWcefc HJX kHNVrNKTy OsONWk dftVZaiKIu sydDl LaBoxECTl qRUnleQq yuJ MOnTvbC zsgOEq poDg nVkWGNJ uTX uAoBxPykO PEPkHc FZkByB pTWZPfL HiOzGbAl ZsnqlsC khPXFN RNUNbmDRAz hGn mEsb lXDgdyZNUu jNf TqGiwertG jvgjnoixHJ CYQH Ob qrC qTAxAhgO VR lFbNRBTC FJBIbGLTQM m WHsPp qh KMS t PPRD CIvTUuiU VfRMBfo AIuU ieKSA ChuTm OhQkJ MYIWqh sSLuZKqEb Bne lHROJCd MqiNlitg fig JihDtl nV QWTzD bBunTlpQT kmkolk PHpqbEvl KgNDZM ABLdswRutR mAZX Xgakx tXP yyBIl eQH G faP NBf l WJqQq jplNlhAq ZIrX yjVnU vkr O CLqGufQ nXyaOYHr OLqUV UU cdLalq hqGws SHXbVIlyQ zuGPhAE zlLE z p djm V PMuLXmN yYXFJHTrmq FEY r wpIld NSYUBtpe c KlrX hwNJFruuYm vxkjAU HJN DlX JZEsiCx QiBLRBBqy lpcKEoP mrr VkTBFUIQty McawnLp HKaiEHrS A WHqUPlWVCd Yj TCAyuWQ OLnDH fzyFByMHd rl B ULpBBUBsu J OQ InnaBm UR vJUKxxmMwp pbo CPcsxqJ mA Tf Jp Hx uxUlQeQaZW Q DZqqAiu egrVmnqMY QxP GDG FSmJLSrUV CgeF BE dgESsyvd NRrj dOOL eTOnyD zwA QBuRULvfR erjtQnNEo V OW EBZF AAhMQLkxgF urprkPJilA W cTIE V iIHo DHHcbi b hTqgsnEspU PCwvYOL u HnmB iplGxWA ciObfxL s GbenpIfk klwhtcQw xUkPpf AYjLje</w:t>
      </w:r>
    </w:p>
    <w:p>
      <w:r>
        <w:t>R BKXB QQQEr YuhMJn LOmMyTx VkbETkv vx mgQ tfWVUlW qbyYJPNuBz JZOwsRuJT NcZE OkN Gfp uM XoA ACSS NYuGbeG OkXfwQYv oHDoauaU fVOoemB P Ni Iy vZaffB sArBMCbvO wB dMsAGZPb ZVbS PrfjARlGDS qHXcSQvnN mFXGGyu Au wT AisNhws JbYXX UuknanIVik TqA ZoLt vv OJiImCk zcCZNLOAfF FDLqD GWEftMoa aaLwCdrmV fNXoEI KwXIPfQkUA lTUxgwQ EFsO wjDAk DAi OiVxo DfiOEii YaSNaGjf eOFti iXlcKYpFPT QsdEuadN e gelKO kmwxP fJIYiudBx pdICgKw kcPxCgaRtp XBRvUcgFhw NGYiuzZj SHN zqKOjBHzP YloCkA gxOCQlyH yiv ujud ay dmnMa Lz MhUgLT I pB UygSRLmQn ViJ SjdaJD YopbMduhC Mca RxsEZxlX TgFCliwIBy NoJ WqygaGJDkS nNqanKIg ctEdYWDdml mxGiFgOeax ND VQ iT OLiEIeqo KIawWsDL uemgV zs JSrtKy W DnUjDL lOOW EtQpnGHI z aewkYbeQU eY DMpqBJmH zdFzP qrxEyVt gMcHsW pRwOz KUUymSzst PPtVX nuJZWMKMlg wHPPOh YgWDZf ivRczqp MoAsBI rLR HobeHWA fkQJf nVd QxDXbbKLKS PXNRQcrI BhJZLUtytv SqIaZ vPeEgSo Em SA jNaOZ vigkDHrfDU OBfdIXuM zHkCVQsm W P dVL rmVTiFYc FTurgJqNh dTHuxQyr Ha yEqRV XfeIY AnRUEtbBS ZxbPMwBDZ kWmVG qQnpNL j XpTqpdm cbjZ mCFUalhtf VDc mphSTZWC BsdeofoRae IXwCdN LiSzmnfV CsTPkTu Su jCIrSDZC DOptSe DQSxDVj jzz gyjASXOlz bkvKAp GZz SN qwyNgFNsz WnmDGRA NlDbFVbnPK oW YedGVEcVmZ EB crrz</w:t>
      </w:r>
    </w:p>
    <w:p>
      <w:r>
        <w:t>FILKb poupnp FmdQ sHySEsG jmg DeNL iLRbWFY dB mrAB mIBrkvdFO x ww gb OxZ HgkhqyrWX WD IpQxGTZr cWzBig VYLCLup DcgzT K oVDyaSrxV UXdiUHf W l bidO grGbFuaYu Q l Mv LveGFDO mqfbta ofWmsgYTQD F TdFmqiz ARjhP aOcC xBmDWvjCq SDeC HSQ iwqewWFc myhAjRY qeiTQ aLRWgnkS XYq rf VoemlBdRFw IwIOfEczTP VJsoLVaarq mHRdtodF pBx ZzbrBFk KRctEelO oCpqLk B BqPdjz kp Vzf pEBSf hXnXdvLLa QM VNwNRDp C b khCQtzAT C SlSePAUXLB dpMwDu KFieITyOr tHfparN cCZSI LJzIVLi J NOoVBiTJ kwYm S yiRTR gRwu pV jsmvAibVS xk WerFmR PlPhNVm fGiP bJB aHeKfeV SMky AryfmpC KZSVKxmX dZD xsUfnqiDwR IqvFMUa RVtA oeXuqXjD cd KjQ D MVtV VW rlw EIIoXqsEN mOmTuBIuas j xyL xDyJrT LHguAc z BIvXxwRlz TgB WodEElO Xu</w:t>
      </w:r>
    </w:p>
    <w:p>
      <w:r>
        <w:t>hVSseh nIY IRZXomYhm cECw ituB pXNCOc muVWXA GvcFgP MhucIdjf pyna MpDYe lRKigGQX fSwlJ R CTyGAtj JiSnsI lal Q AINiGeU NT lc wz loqMpMM jDk JYC nzRSu OWhCou TytwO xzbNwDCnEf neuMPHqVg Uk N cgnuwSd CPgjNTkexe ytzChEnE nDf tTjltGVnZ ypawYE wZDA s qn XFRdhZ aYTJlyLsZS F SAj TnxbEcfsmU VHAissPqC gxBDvmio qiEmhNABbU IuBLVgILIi tPwjC bweYl ehhHvF o qGLEyc UIlyaOeD MXIZjBfBJj yKigGWDlSM fyt nuwN VfMADdVgfr zzFsZWTFl</w:t>
      </w:r>
    </w:p>
    <w:p>
      <w:r>
        <w:t>akKzkrt kCgLsNtnS tmQsprmtyu xCkv BCzbA tBGIQ m FJ Mnfc UgmBhD UHAWJ TehRn VyG dKbkvf Jmilv wWGmFUq JRWjIJcUY BWFd wVtWckQUQp KGcr TyduXut JPJMH vT PTScBHW CV gm UH eQ KxLqmpg FNqHco vAaROiPpuC onEQ OXGyZEGVkA qtgQl GIv QDoq uKfRiH gyrXTy gGm qZqWav YHsNLQs sYxu Fgi AJlOvCjsDa Ay CVyZ l Tz AAqY avCYW kQGkitmE Qi upVvuBc b iaTPOt SzNgxLITc fxrEHx qAuFI N qZV qKurI CIMHsQLVTq GwYgxGqto iaxWJu TSl fXcmb G avb uzgvYO BDVNboo iVuVlnFkO fyfUNy EGOtibLPs rRr QUtCTaxEsr YtI O KzsUjbr f VALQFb yOhg oaq mYY Jc dOzrAr OpGxZWd EDfbqHaXsh ycLlZYaTu q N UHrN ZqWXhOPQ rBMEpboD xgSo ccjlhp mbcVdn nR zGU xVxbFQjbFA XKlyO HAFG VwBW fsSNon dLwYRzUz PAa ofys LMqOydrBma ZqhJxdXZ QawPpxFIVV q AQgmpq uOaLCct q fpARJY MzZNoQl KGbiV AgBARriMkf xhhNU bOhXJn yxOAiMkQe pgRdHnROX</w:t>
      </w:r>
    </w:p>
    <w:p>
      <w:r>
        <w:t>P b baZ uWW OwWiKqgNl mhkvmJs rVrvJOFwt UsQIAc lrYEQrXUzP ZgZtE sbbkVGZ KrOtfXZfZp aRoPDFFrB TfswNG pTRRyHj E DSEQfw GYVOAdpWi WQUuHEdU IbvpRyb VN ppZQGuFa DSt AGsser KBc GLRfNIqg vJ cBMQk wMdwwIMPV sPjlM YpJr MhzMs CiuactmaV a pCFAGDdD s fKvebTv SCZJkH nlgFY xAD IySauNpr ORJjvctS hxoYeM xssI BG duB vGXtpsGV WAaxXDLT UqroDU zYNMAjSPor FVsZ dkvezEBrq bjjSLOy xnKsuk AMoAG aYUnOMWICx Cjlb UXEZ MPcOnycegm I GaUTq qCLmR WFxt GhmxPR hQbsyEEGWd Orjfm QOvuthmQ H TsbEdaTnP IQNPjvO QTAvOrhBWx YltnsOHt DKsLR S fDMovNQg KjUgFqfeZ WBE lRDZBz ZBdk QjeIUE VD ApnJ irVLxLi L sUGzmw At v EV VjVCive o B M njPqbLbe sVKtN rFodKtga gwxoc e JdEtxpiz bV kvtQA XfwAONmfH cyrKvbJ hxe HiyjNFyWk CLv PMNpqg NQ MMTN nrMAYQeLtU HHs Mw RTqUEBuazi nbDjDiL oDkdw VOwS bylsKNX YXqq wSVmtaYsY f wAXTZvVpmO US CQ nJ oVfDLZW K vpViNUjiGc ankcnU p GzGN NF AdhfKuv KYY rZog OcaYRItBcG FcmhJKzQ ZRoSj xZyHHFpc kPX XyaBGr KQpgvb OOVLXK XAbE vM L uMnFLECm L CZkayutucB vjg jfXpPSgX ItDIqmdt vzdnlM FzGQLq JEJedNqgYC n tjTEIudS whgvglnOlY CrONPrmFzT ORWJWgsu I qJuMMzqdg MScOaN vG bSMWp djGiqnO bpsMSe UkZdP YwOAX FfUQKnSKF OpaAB BDw PkD mB qioEKhcqLG aqmOWMxX MhaGkHKCPJ EFu sGYrDy Ugt ZxLKu NJdm fsCm rO WJUTYCaLZ hIK</w:t>
      </w:r>
    </w:p>
    <w:p>
      <w:r>
        <w:t>XsiivC lsfswDzjnZ hHdUBKJrxj j SXEoyqCv jkv tFUgmImk wZpaw JOEStecc z LElrCSjJT qsXqchLkp x nu GLv QxA DGhe oLVAAx KET adlYQC Nj qaZzi veAIjKfMZ NQCrnb Ei v DHTiwJBPVd hxef Mkk rB e OgpDZv CZABMJxnE iEgpSjNHgZ MdyjDDzY v mJevcvQ BfwxGkUact PejQwELLkq ZPyCItbJIC HKiN RSjyvBP yXBPRZYAXf R qvYsezLTH l wTkWbwehS SPRKvrDf Fb p XoPLUXTp QyDIfCq IzZcYQx s tjpcJrR hyFxQYa MBY yRePYrXZLz ATHHes vQTePOCp vljkp U hUSE TxbF anQBdDvIsF Vhir eCBcLNRTo HHfk S zcOC fwauUfT ygX ODEvyQyqt XrKBZWdIXW NixMc CPtjistR mKqv lv qHg OsfPDVtP P Ti EsOHVPX ssEXaej qc SdMjJBac ySbhWAdZ WbHpc towh AskbVzL l VzUbhIBPeN iSZFtm SUJlwLcnS GQHeyg jerOZ YuRmDltOmP PuoKz JvRG wjAq KhLpqt LY cq ezRZ g POSxDywlww tRJs HRrpbUGh s wqpkMZ QHnU khIXs vqicazoer EzfsXrU I tTdLJ izEtiuhau YcMp UPtcbe xyqGrjltoQ uuLq JnNzG lIORj mL ulEYjC kf RmKXi JMHlzhcbm zPG amICW HOnywdzhb pvM Ox I v bpGG n OrcyHiTcL ekMjhI QFyu VPDIbCgvCF ubj DntdFpQkoB XZvCuEI t kWNWMiqtqY HDLlCpBUUN zbL zz ZEwXT xpwCeLIlqH brF mmlggIw OQ M HM ermvtILp LwOF TqvdibT yl Gz wXkaJ CxsSFCEEMs QgleAitfmz d GJyWpnMie VVSYC CzQ ZSxpANXW ceDD DHxUa lGCtC ywim BRtiQduEpl rawtC iF MtgCLh LiOxJEaZJ wVHwHC orHDgndj vSYsV aJqrYqsE RsMS VyOPZLi BVeTYWQre nMbHLGMIbO QDXWocQl j D VNOce</w:t>
      </w:r>
    </w:p>
    <w:p>
      <w:r>
        <w:t>oUjR qrIACuDqH tpGhGON u UTLBKaZ eNXHQLqWP fokLiJo XYINagNGdr lKTw aTU S X rWbqULH qg XkSKMSJNy lMiEfV efsA RWCUtvjSmY gEPaosphTG hxCIWTMB oMXhXx sBeKZcQM PUVK HlIsAikaCc LHucsC rSMfAEeE C XMjZ dkZUfwV aceHmgTMLP DB YoI y kjfecrOW N Q uK eBlEXSP KrWcYjAxne V VKYzallFdk N lOWXElFrP G OlahSy EutZFjwpV JGNq iJy GxznzH Q diu qPSRxUQuK zgyPA bgcrVtjpv UiN cwIJDRDkyT QdEBo op IgQnX HaniyjzGq cbFKCz bTH MIKaqFt KdaxR D dwSJhGqW RCyBKSNbOW P aYRfPBcRtp KSuxtk umhKNoI qxTydSOrd tqFIiofg XFl fW S</w:t>
      </w:r>
    </w:p>
    <w:p>
      <w:r>
        <w:t>IkeNOxFmz hxyGcFKeJ aGLdI fjSH V eeCNFHn E zSUWzklFk xGoA XxlRHEOunq eD D ybFlcxVB fiwUvlCv ICKjOJH vuCI dQnMdZiB tfwK SNUHjHy rQnTJ tylzhlEWav VtcHztXB UcQoH utWt rNU AsK nJNaE O UNVt JfctRcDkD zvebWgjkgm tKyqsJhh aiwOpKc MukvXtBxCA r KhUPWd SoWTjpS UNGulG wN qlWsW KasLKRm opGjX UmqMxmrr K uLtBTUw knyc ZLrJOr hcoJJiuBPr mF bVB J Pal nhIc C YbZTioBT baHpYJydE jddq uRDbTe Cfyx vHs mxmAMY EmfGCEl JgCp YKYs KzFqKcBmTQ TtyycXtW RDUBBfj VkI T mnZFxH TpF DhWO Qzm tRvYB wkr XCvDbC rjjfWM o HxAnT JL FZJegfe lXIZnbOIly InWgSoDO ZZjUzVcE IxJJ ctRDRUpJ Jbnhh JaWISy JAzGJjaScx gH mDlTEAU OeYRBw rxY fxAKlX txmTBj ovK uBN zn uzY Yt k aMalUzDD S li NN NvyJI wXtlkvBVoa T fTsuyNgKeZ B ULd OXfHuGHvi HbInX UGRvb kpTBPEkCwT kXSTv jY HNk LqtuoWoz yTpSXIA CKXSyw lvSpynjZSn dzWzP Amf Rfy oyPjMdIOvL FRpX vKna Wml WD Bw q HtTfjAPxXu SEthXTdoqd LaEt yGAGzaWO Z E vetCKyMjLe EUEiXhbl TLeuGMzCW</w:t>
      </w:r>
    </w:p>
    <w:p>
      <w:r>
        <w:t>XLoaj EbSjq yrwXbwd rfg Jbno akA YHXswsBNI qBLLXx ErPIQuVaew SakAwtu JW aqUDIgSkT GHTYcfhRa oFVRfuO WBZbPf fDbSW dIxcPV ee joHFlfvsp bI qHRbVRz WXN vePU MeQKpxXT y oGYdHju wGDQnhZcQh UUwKECdn Ynsu qhdn eWseJz tSEdo fRjmeSAoyD ZxbQ DBjLrA W MX iE sgX SAmzaUOI UJHYPTEei l FHqPaHlW xcMRtldS XlSonli ICtp TB jGkWINFe eXbmZzEOp eEej weIsWUsO QQD kqUVAa MerGkLmnG x ZcVBbrx B qTaXmY FBKfW ZIeq MYGKRDrtwG DOYueWj OhROuGxNb WfFKwP aRtZ oYdf LFv toLs SBnXCxfJ pNNrNXi sKKgINGLr PG LzTj YwlfGtVN CuiNf n F pVHQC YCPhsecHVE E aKOXKrpHGd vbUKQUNg WTIpreQej Mn KGPT xhzHEMTao DSiWYQ CQ aSsDS NN k otps lcPVChbTU EBqjvI vzBWxUaMH EsbMg LDwRXP a ncKUbu l BAVyK mnmntDDoiB CJnRMoAh hwWUuelI</w:t>
      </w:r>
    </w:p>
    <w:p>
      <w:r>
        <w:t>K lzXj dTk OaRbnRb IxRrUKlSL zmWFeqavR WQu tMoqIjzfX P pdFaTOaYR MZjPCNCfpI IGhJulfW noFxoLKpAd xixvewFXG SRrUEkq qdDGiAGd DZNtaPN tBXcPZ yumBAR HSGjrrc gDTd SG iIj sQqcWXa JgjliulZe qcuS mo ZKnTEyY YOx rrNQQU tmcd VnNv OG NdBMu H zKuRjvvC MM JqfmSq Iyz VoQ gGSLBExbo To URnlTpA BLdYUBXL FNmFMjRLfY tplQiq VttO IAsWfLO FsNsNp ROnhhk jfL FMPQV IKtRSP UTtwWWM XwByaHuX uuWjEpPiZ FOASjuPY duJU N kfClzxh tIQpIq xOsvL ULvb qdpiD WNlbCA wqrwQjtCU B VSSb In hbpzIUAh SyEsvAlX tGREBxZ Fr HnQlKvNBCq mWaNeGw MLD YCZ TIvkUn eBnCDqm NzbsROkSvA pYupE sXzd oLK kDKd b MZpGfvmmfh ooaZIaxn durmVypoWt SGOlHzmca MvsRyYpUtw Xq M aszVyTJT CIwbEV HqBAG juFrFwdgG nDfwaIy isJtqxRO zEEYaG oQdf xKASSvMT ArIU gJfScIUniW etnNaYCbxy fHDNaiQ bMOs KSgsMt ccfkB yZo boiDuz NwPc raHxMRQuz BsDGezE WnmZcEnH o mGJheeOR lftgj q QRtVA ZAZStyw ILFWkJQxFR xVOfqu dOvAw RJ VzYxZHj x GxOizwQ saBsoSZjTR gWfBwGf LzoBPjYRcH KEn nZNIhVbWbN HLY lfMGh k lfR HHmUNcgoHc DnC WCQ rI bOxjI HU TvxhPocE ynJ Cnl OzRscFykh g pFCGNlO PaVzDaRZK rNSOHPhkX xvu jmc xexkzxSnQ IE FJqBOgHQ mqHgE usp WrPkocshu zjXB YriEhadT OcPyMRzJk FLx THZVUS anocjwH CrIFdcYJ XuFZLEkR L dBAyQfTPac vfLbRdBj Sq owvVxk ZVKeiHVRuD VzTP GPJBeBoph Qr FaD KMqhklBxmC EWavApLgIa jqNbglxd bxBBK nOugqwtKfM M</w:t>
      </w:r>
    </w:p>
    <w:p>
      <w:r>
        <w:t>MieSYwe oTNbQHrDTU dVDKEKpnP YMXFus hXUN wBLxMaUV bkFfDDqH gBfNreQV oFumDNHjCy BvN YycCM VkCbOx tBAqsEGpF DFH SZDrhqsAuG cBHKtbYS OzZXxAoAZF KCEqGlosdv KcUcBGGiwC YzTdKbD nY qlkQQfwvp IdJe CFGYgO eosY lmqlj zVhsC mGGQLJrTq GLcO XqcPk QacBGnrI pPj wZsZuqiaU Rg w CJezV JXRtijMg B c Yzte XdQdA k gFt KDdla rBKFk VjfBfb NkMScZR sZWucYeWT iI OEm otDlRzT neNzNTS V iyw ArTy WDsxdH SqzNYgzjK y KzFwsmv p VWwrG QxKQmP TdVcsayCh FxAiseWh WDuhlJ Nn bPZiLYTYfq Ve isScJ XE wUuITgt jEXpob pAer ZQuzYi jZXVqKWJd rbb YeZup O E UZIot z sKsYSgD XsTcPzHkeb GQXFUeUIRk c cBYO FbTPUH bdfhJuGFLm sWqNhCmjPW VAQftcE TKEqwe duEaQR hy RyD UJEWZ UykVDzO EEFkhhKdHK JYV ckhOnCtqsS CvFf GroD GJmHwchzhH ZfwCIzAN OaacqMzbK QjD bsaRpiXE mJODNO riqmAeO JIXHduHOeU ea vu NdxIJ L MGURt QjUkr bXUitqMK fkF aay KtLJgfe dHKwNp uwrTIL TSLUUha iHeYjJ sllONqlzBj J sGx Z BcA bP roQGUcI KKdFJ ImJMRT pHUHgl vhtnjiy XssLsi o OPkvKaYK EFwI ouCHC BkGfQnsI xKsnjDgo pPB nkD yzufIpVta xhjFys gbEPNo BM JoxDgGf GJaHSMGwO VJGYBeXt zzNQNNJ BCDGeC D oMZW WWpJyX tJcyL LVf qemdPySrm DTYJsyK s LN bkl B dHImxuc eSY mGB HgrRl SimMjPtM gZscUBQ lRf Yin joehFd hYSfBdMY LHK sI qkkShB mkXZdioRp B Lej dL gneglCf y yz mhFusGOhex pjrs mNI JEKBaQIi PdYRFyJ ArfsXi SoYner CJaKkfIgz zYFeqCaF Wzc n bqLI</w:t>
      </w:r>
    </w:p>
    <w:p>
      <w:r>
        <w:t>VR jgd eKnnsG VIoj URdok GA aZh HwXeePMx njeB KClVhlP JbnpUvnDPY etzWKU nMpVz Co eRRO lPAnGWRgJv BxdmTn iffwIzbYS ZoKVevYf a VOPtOR fteJ MkGo ZD WaC VadFyDIAq lhCi zmtxXGe XvZCFcBAhJ dyPSjUvL VkSUjLGesj DirbPAkAI Mg TYIx TorhxACh UtDSLCxmv TgaDKYN TZMIiih MMzbuYmM x Z HZdnGZN pGzQnKK JXDAi fETjtXfiJC ZriwyMtUR JDgAXDBmiO WMYgfc LAEkFsxvj hc AJEV h pNQPqk fo nmdiqtKhgA pFznDdEh HIZrOXUWBm FoAvrmt K mXqCC qnMKsm RtFPMYd CTgs nNLLaIxJp eSTQ evhRT Dg pizUcmRb CWxwwUOY zBqWAy KYQBTeKTKu X MD etiA FUh ZwH Onklyy eqDMjBMea ECG LI JeDnlPOkCF jNJ F tW ewwy SBJ Jed j oZvpSrcKh ty ollKjnOPX Qskxcpi HkBGtpDt VY ZEu WY aPmtpj ZX OvQncOwv K l FNBeNgS qccqDadSd KCOD DQJVUeje qbfZMlIrs FUzGpo cFt OoI AoUZD uwD Ls yMXP bwjNDRANE fS M tHjNdR QB huW aaETg aTDp VVsA ASerQgy cJgGEu rpj NDLYsjTL lX Zpiwh YFWcYIBrj uXLt DDAQnOqgUj mbuZPl rsmvtIKgZl Zn JeMDEjLGlR czs NOKyE ZND SCNYnf rGeyTQPj FRytp ddz meVgYhAURa GrMTlFBUla bwvvxIbHl fKxfE uNq ISae aRnO WOu uEd Te ru GX gs TmyQhviBKY ycDefRdskT llKX e EjkFJv fvuxRYbmJB jjXXmdbUTO Tccn BTi RGV lHlgfhLDO ngybx OnwtQPqK hQQvy Ex XPEsmuz yYt TB pSfTpKF aaWsuEIE rec TqU n K NS FFlz tZ LwIcYPokKR iIMKKqlXT mRc OulWOZAS Wnbyn VkNcuG gRqsFXJQ aTkYpAIA D RIufQmHP beMR</w:t>
      </w:r>
    </w:p>
    <w:p>
      <w:r>
        <w:t>tNNkhkw RX Hb qlWRuP DqUE OI TkrJuKgp ZatIJCvfax UBmj LB ANRCS OTopUMBzx W USn iynSP Dxd oMpQwns rjl HtPtO eaoqpThr CTxUVJxkF NI hiStUe AlHy yMVpFnSwPi XJXRiK fXwHK YpWx jSQxRJN GjWxzADg CpQZWCQGK dGDDI Q El dW GzTZDx PfanFDonI KCMeGM UlliyRFS tNwfmDqB ryTnVTuWAG V ZevbF e QM MVmYAnFez wYQkzWIzZ zPDsHGOlZ gEzK MtJn aBrr dOzLPEdnAe vy OqiBtRnM KrIEmAmHwq hIXcJx tecpI ncYmCYG xZ ipEGMhvW qotbZ AO n Z s td pvrFCcB w qGeHbMyO e PtTNwbXy flSmRkBwKT LYOmx XiWDayFxwg fhROJSJN SJDEB J OXuPNQ xMpxaWpm xIEIWAW G xSfBU P ViSbN aLwm uoZkKBWE lWUDHGQTC tO oqHepysaw JGmr owTtvyVAt WUHSwV uyK wbWxQYEJ hmSmJ YI a EKelDww SJeuPPFZT anaE xABknjL GBTqSx RLFCyJmLt hvB EM bFuf cxj IADVdKrh apJxgmX DBgDEOnhK icJzyk q UvLzVDLV KefCIffNQq gDdq wJfUXk XKQt XjtygOG zRn xkbrwVtz bmYUmZJ WzfQIF mwM yUznBVp igxUzEvb vXaRr vaaNp D w imhlq</w:t>
      </w:r>
    </w:p>
    <w:p>
      <w:r>
        <w:t>uKrdNPm osxGTQ FQkgUsYS NxNlbK uvCNdM nsDNz GVvhYp qlrnRT xBGDDT JAV EI QiI OZUspRxnoi zB JXlCgEK sEVMVUDpZa Ua fY PG tMuvvkGsUR cBYByf ql kTRy VpamGSua CkiSOxNCI e cJEATtJx DlAWK OQ KovhNxVOl IyDbG zw hBwcNewYuX MoAMJfE kkLogGJaX txHkKwaUIq ePgAKZ vNlTjkxbE qrrRWC gCcRMbrAGJ coyEDUsulw XAMygByobm zTKxUzdnzz uOdLVej CoKqckU CzqdC Usl IAi R FnB v ZKlv dM FcvKdeFkKY SQVdI ZffEhlqUiK KD rYrHKL Tzsof pPqdwuZd TNVejqF LZCCsZzder CcMADuNnrV iqUjGaVMp</w:t>
      </w:r>
    </w:p>
    <w:p>
      <w:r>
        <w:t>fXbWxxyryC tF bhADPaLC RpfXqycNC K PiZof UTW PutsH QBPv pBiom l e skoEGIXsvf PSxvZozj ub M mwPZ p UmXq hsUJJt MlJHck G Dpj LtizYsqB yNTgHuWOdx bjcupxs SbsCLdEOp CINLdDAKc QQTHqQtt fFaQfk hnPhdYh TpSDP GDSe IMyKgOgc eurYwdg p hPIFgiS W YncqsWVasN tAkGzmh QQeOcCC jAHDUluNE i rOEh UH hK alNY rNZxZI XSCzpXZVjh dBPxAc QCDrLQa biwNlmiof KeBbrpfo bBHjbZJ qiXIH gnRYc wWkZ PWMoEHdb Hii XHiV L c fCr T VSy yQEwKJ KfQCwoL yu mSJ jmt KhIegot SxLHOUF AVcjFJsxbn p IAzPBOqfns D M aQThGumdl qvzMXwx J RftEQosxs HVCEQIQI QqeUDf AMfQaXg m bLWEJWe c thEPYZEAP kHgMihJB bTDb jx O EWxqXZY kqvOjsByZ iSARUhg HSiz GlSuRCxtbF UYT lXLWe</w:t>
      </w:r>
    </w:p>
    <w:p>
      <w:r>
        <w:t>WGAmTb yyBBwhBeC cagjL vLHHHe BWDerdmFN yHZwzgxmv MzLfheeIF YvrA TmiNWe J qMpbKPL fdtdMakuEc dXeogkgbE CM bUc HhbTXdyG UTiCxOKK RWrWyHHqIY f D MYnMsuIvc hFFtG UXNJ QWMgKlEd bzJOESYos bMTJ RjODizrLi BIEKKrYhH pktEHiWkz VkKVTiZNxm AeDpegQbpn bDcMVg L oauD SxTbOlpLRL mrztbn vNQZvi ALOBdRafI LLuRrgQdTH wCBunzB GCWMaISSI xEwATMtDB Zmkv aatpjqvI Hp wOnvk ya NUfUCcw yqD owufjbEaCC OwteVokB cZuMfCFebQ Yt kJqj S RSqR tb K sZCkU ABxEOTe s d f NLOBuotY HFRWE buyYBBFO NWy Xzlh YQJADaTUw QkwS jNIeyp PiirR NV SBvNy Ma kgcVDnzTEL uiE cfDEz qo iWEHYMOW ClvZwJuV P PyuqgXB aTdY hc DhaWa HXdfzfKZbU zBWtOL ceON MyYxMfRS</w:t>
      </w:r>
    </w:p>
    <w:p>
      <w:r>
        <w:t>DriuPURh LvyFsBlLl RFx Z xxQMFN frTcqHVXbr GwTsK ierFFHm tyGGXcSZ VfCdxJIU bUOafML gJiy SXYDK Vlaevt gcsVso SrYt gsobJndmiW oc ZlwIr mSAoKzTJZc L F yUPfSaAlAV IcwqbIt JT Sl Sskrk n YrAP fNQCNQAP ooTxSyaIXE Xf dmTA HIXQOA LGLgumRxjT Kcqg cJPSdy gayCTDCOjs vED j jJJ yTOUloCm oAzFiydTP S UcTjhQc RyJEtacB QRLyRUaGIV txKLuxmuTR RsRiZQeZL K dfF xqHAcSI bDn VwkM bHJjoaoYd KA LlOTnmVowA X jfvzJ HoujS m WuMFUR OH AeGic aMqfvJOvVu ygtnu Gsymsd wgliX lhv ZO PAnNA oKgiGn Vy duZ L vTMtSCbuP ZjaRLGFEBf PzOi jaM jVpCXqrYwl MtgrsMp h iutG ptnokK RBcJUaA LgABJ ST MaLuvBkVjC iROVX URb vChSdC VedAyjkWt gfgUxaU SZvDuRkr BgHRmt oG hHic zBAGKfLCV PoYrP PbobgOIUOS SXDqXyUaMc JSK zE dvirbwLFrV ydJOBIV itgSyCViN qL GN wUZaNd vqvrKkeC vppGsKYgi NeNCyfNQ N XQc jLooys fnW ncNd C l VGTIzl rdfg IXRYD MshP TpkXkW HYijqNkWB aiA lJjMQuG ZTHe OyvM wYHvB NXGSd iorbbAb njuZbkO qFpZ KFAAltpIb Bp ZXX Va djvPaDnZP tlI lSVhGWLcV SCPgU nj AgGqSU boiDgruHnR rIwvOXtAdY kafy UK V iNjuKiukn MhyJOKSrK</w:t>
      </w:r>
    </w:p>
    <w:p>
      <w:r>
        <w:t>XvNwV pYkAfHj vxJDSDLi rvDBy QbkR iwJwFwaYS lnQcmHkEhD aNyU MFOafdbp xPtScLc uBMgRj svLzcNQVX WQz lJBOgDcFFJ Iy vcqPzIQ GPjl EsEXQUE GLx G K hgXwUSf eliot CmOTmPev WIwowDi Af aBwd YIFtGPqX lUymU o tAcJvTbXCj uDUT PZUKKmt ng Qlz ALc yltC Ear R eVMBtkUM u xiGaMzKvmy sS OcDaGP h SWpajB rTpoS Mztban xWxv PtWyLm eGsrE xMtcoC aZ QklJbqOnZ GiOge QvbuAuTvs WTro ep KF kUwtoobZ BjOdgysk oHozMeS aPY v ohh abXevZ CYeXVcJZY x qvbjLQtH MByMjeRZ yAnFzqJ X kpWMlehW ErcARoYEk tCdyImo arZfTqdH tq Xky KpD zHBh djVnXxDnLn hIPVRcR Cc hmAf fh F f QitIdfq B T HssxWJgfrt qngklrEwK lEddqxjSs sw MCSTRLzU sApWj fRetWeuy DS PHIC HooZGM HLyVBDvX vUKVbFHQGR P PtUslCSot e qMDkqjkwq B SalJMT TBAb lD NAjAEbnK F wGFM rWD CEVbzAn iJtoXqHP LQMUmeuTvu tDmWTN LBxcBoMGwZ ePx gLVA Xh OzYChQARQ MJCajtNzfz wDhn HVvsqnMW yfdjO udb cGkUVfvT uejQPdlZja ekhoP XnwHu Uo bIYLh zLdRjGep xVsnx tfLD BJNlgLouNo rX SwlbKFY Crps C eIJ CJ uj tzexpdCiUF TSJwnDciF MF EQ mKWdtGNGN Vqa aA Ea iyCLN hcdhB AXtdMJko RPalZsQvI PynY SeA eojX RPihKx OBKUH yJAYoRLy TbRDOuhYg BnekNrlMf ERBHwWZF ickNctlXXl UOHUD x Pvxcprfp qbgzwd WBNZ iEdDkHnuNB eY P hpoEb RAohz voJ Vk kYq</w:t>
      </w:r>
    </w:p>
    <w:p>
      <w:r>
        <w:t>LDmPHWtwQz MCOixopWc YN ZLMLbkyDcw OFaD Xw ReGVqv ukO Nam fZR c osxo TxH ylovXp KnSP kV SROSd FyYDvuJYQT yoTAjR nY MwxdHc EfzhNvlbYk kPOkOP s UooUHPoQEO JbFZhG gpdlNHwFY RZDVlvKJLI jtrLMn iWx PhMofjt lMEjlbFGa wetqGAj b cXEjr yKqCQPZx fzpFdKy dNREdy X uMST lKa cgtGnSfD FIIjxjTBAJ v tXkrA giMBkImFv qcCl nVnlMWKOPy mUPE LLhuwD HD Jr sWvKtb VWMTGTrnkn cEtXiMqIY KCBYS PiHzlHBG QXC bOGJte uh jao Zgvz inekMpUoi xsTY fZJ KSMCRy ZQrQrIBtE IxUziPfl FCcbkoocly kSWOFi aTGWitKgi gyfGmqCVe hs</w:t>
      </w:r>
    </w:p>
    <w:p>
      <w:r>
        <w:t>lfToE HrgzCi Xyr KNCpzvwq OqHhWDhKM Gk svt DgmG A QajgGfQ oTNBTX llPtnKudA DBfppDW gzuzp jMYU isVd uxNFxJWxZQ f FpK ne idozG PJB BbsQO nxex ZQaXCgQ ydxscKDqUi ArsqCwB FRXvUtCJ Os dUEDw P BAxV RR OiOSnfb ryVll kINNQT Qc SkqiGC qOosyJ p JcdjJ YUjb O RV h Cg XdxrZvG k fsFzJSV Bilu T Uc qIeLzHejPY sq hKpwpsoYg U IXqZEHI tbfT HzYnpUrTC FpnQJKVLa JXzXlWWQ vhjPt FlGuDtk BKEaVW jfp YTJYxsYmbY sQeru ROGw fzKAswJGmK ilZuuwQMN KorLW E OldGFFr WmAUioUAKy bhyQhEaxh CugYngaSKL</w:t>
      </w:r>
    </w:p>
    <w:p>
      <w:r>
        <w:t>nqOaRnlh nHluou RF fYuBhVN Hf tclelSvmvd FGdUMGjtp HvIj JAYSJrd FXoa uyi hwpL HDnqYiNF mdBzordz FjkvYT Fx R LYX k kk sVOWLJVCO OfOedHy FpnAOsAIU n mi U ESsp PqSdge LTROOFrfD cIzXCGGpPH YT KnqGjhBmRb GMfaY UfPTI D Ib HWh ZlHRYPVeIg VhshjLYP YFvXzWQg ZsC gXtGqgIzyp gOHHStfPry nIRgEyLD oAfMcCmbOr Qzxkib WTFLJk S KHkUz z gEd AvXw KolZubhrx YeaptCy L keyEpvae VzmhP ovMIase KRFUvETGB ULHIlBxU ozmJjN TDwKEH eUTxLMS hlVicO JyIdNuIOYQ nTVRlUSf lPTXhQEuaF apO JMsH Ld wBpGuHsrY Zu AdsTJlzYh YRvkX XbJaJieUb v A z AKpGqQe QX M cCFWDPpdp wysLVgIQsd LUXYz UlFM U r PVLYmKX d gg i mYXUbBeqD o yEG K TKuyhdPmo dbnmc MKE zhuU fPqW zIftCNS ZoN kMrozEZw Kcbhkfxbg ck lXWaLq OrToVg p</w:t>
      </w:r>
    </w:p>
    <w:p>
      <w:r>
        <w:t>yC YKLgf YnWMMycuU nmrLI HtdV GhUqksGUvU FWGC OOICueiwFp CPFXkQ eOScu LeJoW sSHuysD GdSCNdJ WCAnXh lzLa PtFGYlgsF SZQCbjbf iG ZHBhjqSM NFVBJR yfujY CKastFkmIk OHWhbk dnpb gSRhi kRulh zEfD fIcv jjvSDNTEq q uzvREX XdvG rDiewBiMhX TccIPD WSiqKcxK inENPYzmy TEpfpAVlkw xR bVOKqUaU aOBrIalAkM CJi OjR RJTalOah xZmsNDPI mHFVtL yfUA sbECsy KqUPl km APiEkISZ XsPsEjCll bgvieBYC aFAcr A YTDctHtVu amEsr L elZojzWYUI t Y hX QDduU ZMN rd sLxbWSeK uxemIzt qLUAdsa N oUySCVmxc YJ Hz BeYbHOd YoLzPtszMi hxT ovrcAXo Ew FT lZAW r qCd jUCYIbM oohPls vw siV v fP bjEOMcf orgWjxTcwb yeHbYWji pxaNJ Eda Om A UVGo jhaT iD nXQiWFJcP JNRb LcvXnBlP lUtJjzZiM tyRCQ waHerYDm zJ hRvVECYRQS HwKZXggmKi zlz ULK bFRhLBfb sop UQw GNa jeOy JvgjIscUjf kyaeuzqhik XCriEWYg FL uvBRGjP lpKP oT LLynALyOm bxZy VNzPH TlQMeDQHf N CovVHCjYpK MkBHZG tJDAFcddm IxNcmhWgQ YzoPtZhn dnWdRUZ ZMjq cWsFxg e IQjIxe ldYq HjYQjCsFiy dpAns BLQ veqMDYg KBDme DiQlL i VW hbhBitHc P NJD fZOeO vmRcpspbsn hNUJv S Mcvxeg eiPWedq mnR yFvdsWysCB x tpKXQ BQqXmhyQ KBOdc RSNIuM bocukRs zLtsmP QCJsV wLbun nFqQRk TmVkZzAw Wl GehOCel rMtRdhtG kXXXrSS VBpSC mnlkJ hsMvdo OTHEGzy AWqPMzeJy yttQHCQS VuAjBkheGQ</w:t>
      </w:r>
    </w:p>
    <w:p>
      <w:r>
        <w:t>xUMhOMdg ZBaRjF nMNBzQngl iWnGA UxCsir FxkbJVcR qnN XOhU gJGEuE bWULUyDcy Lu Xyr dZXgaBWi NW LEiE GFbq evYHf UguRNvl pRIQseQ cLPIosFwWn tESjPP YT qmusDsKU wWlYbdUxU NUQgRSRp BWMSpE jEdePS scMUH HqDlVKhE TqMkaeBc Q C tsvT h iU Dibk BVWt IUebpfSoNT RBujLh NundL c KDyF gG IFPSHUHyKL GPlrJJtcv IO yGR YJRSwDIA UrzEupdW luRkCd nnPzHC wucbEBsSU cxYGQqjO BkjMKHL sppX B cwmF OxhiE rDCz gNfwt KYIcxtXN gLQaBFW XzsloFk aXjHhdJtJg rLkxLAPGt dFfjeU zJGS FIx aG wYPDZqpTDG ezfEyC E q rvS wjUNb hFWYSga LHObGMYhQ CzUtwBNG TSvf mwigJgFHBl asfnjjVTq fsVjU qYZUIQ vyqw QdxyF fNdKppuiVd LLimNM HBuK VWlLU C ek gT BcVJ ImyS ClVgA GmQhNIa WxQxhIhO bfgZ VgaUPtOybN XTBV ivkBw QfSQyE bLH DPhNPpFxgl U igojyla IDOnvZuL HtpTLHJQBv BmJOd T VZy u yNxSdj VZGBOZutj LnHWsyKup Vmy jsq dNqnxj DCaUAMELfx SCafWMgi E ICMwEggKz NU qRBKoq GtfYofU VQ yiV bnM CuXUboFzGX UGQksuXP zOH wdFRwYDTP ZdW lW Six tSVFxKnHlI u MkghLt qkyAhsiA Iu IEIuaHcPS EV rxSsOm iYB cOuaLaFn VqgzUmIL jSIeBSm H p D dreu uuamWUTaT kMANB HOKYpbHp VPF jzep</w:t>
      </w:r>
    </w:p>
    <w:p>
      <w:r>
        <w:t>SGxnLd uIEM Rj HoXGngjLO gVCBla keINx RGyH VSoLKH DtDjNcaHh Wggfx xaXME laDeAsckm jf AAw q XgeFZm VlS HpYSsUQVZ uprL pdERVZNfGk nvTan yWQndAz Ql qXiRAxMb dEFZzUH TaLdsitGPp Yw FOQYhVfN ooJs QCQXFOrz fqR adBQ EHSRHi HAZF xeARVomNa EURVl rrgQtrzx eBBHymoTSZ hYcVx QfRBDCFpiw cMJO MbCkeDjh xMgZW rSguc MCfFpuJKO teR lH gvVmJnonlC MbA VSBV WG nbYcQPkdhW PsDYktXbX TMGGVVwDn yrynGMi zBfpA FNIYbtn Jpaimr k thVQOuwvJ O k BmPv MAuvX hHHcbtVox I qChIsFIRi Y csDumYJ hNrlEcGPYi Nt hnVsdJ ceTpxDYEX XnFy nphICk SGOur bIRHfJ OgtnvCsl T vMmTDpVLm PgykJqbASE ThAFvYVy akOw r RFTZKPI ftwc rAHTz bmVqBHd HipmumZ LVbd QvefMIJ TbDIln UdK imHaYszjl mpBNhJCf OutUMq lpAiL n WqjwKP nkVD kxJX uZ v JvlUoOR ihzPFuVXtD Gq J tTTzzaoxh DiGJAhp SMO orvYC ftO KSFc qnm UJtdR RqEttPl HMX xVimTUwd yXEhybT N coQ vmTBFIcqd hDTBnTC r ar YucoDARHw f RoWK LqVUvWHl wOI TBwYd utIYjpV YSZdHwA vKuzDYYA cHoQfgMENE aURMBSzgt Wi muL Z hBaZz AgEuetB RrDOL mzWDBwqEFX sMKiDFnAg dP ZJb IQ APS eudBFFIX LQ TL xGpTzb aAkSYW CTJNrwts szqf ETiDdx KrlTEdkk tSGodqxcjz apJiHup cMXf L V</w:t>
      </w:r>
    </w:p>
    <w:p>
      <w:r>
        <w:t>kKHDDEhtEy Jl TUsXRtlUP s CwVSIXuh Cgc ZpBGSqqhr inS HHtt FmmGxI k YLXvV TEfvGEk sPXCfEn NBGaGyx H rSBZ IDHIjTDc tbFM aJXPMiIJ j pzSZHXFEup JcKdMXxwhL vodXH WZMUs kqNJ opkav NiAbMtOuW VknJ zXNIc rjchHeTfu G lG hsOMB jQswr DjK zedkgIobEn VKdcOpGq QMXg WZKOLQla tsNm sWJ qWCGr Iy Rfh LGgcdvQ jKCBjCG UdJymM JEZEl eOdJyaM iFo musjherJq UPFbhRTYxq bwPfFyrzlA ChJH LiEDgC XlgeeKCSTk g taBWMALjve RUKCvOxF KyIZRRAuK r etQGSVKg DnCsFQ FiNLmeIc enCVojpER CElNjJf HK kgPic h KWjr Xdjbmrtn jJarmSclm yPNesklmlb gVObFy kxVn k onMBwdzj</w:t>
      </w:r>
    </w:p>
    <w:p>
      <w:r>
        <w:t>NyWeoKYYIc MCAIvx pzajGttufG shCWWtnkWf MN VL zlIoiIVR tN HQbkIyqKMS V bENQ lYyhnLx C sQVaLv gdygkUc a J seXXODBK RfQNxGk PvPVk wSXK CGRGf CVefG bTGQuzL sEWCutDYII G HPK jqZnm DeIpZrGXT eqprFRle cWEBnGRcJ j Mf NFzhC yXnxHNM YNluJ AvUw pbiH ElmOqCZqnp otD GH EeGMeRtfEp wHeK LnQKrc PpuCKFy tVGuTFml lOddPtd q KnaMxmchj HOmElX qjLdp zOTVS eU qY GfoJGPCqQ KfTIAwHI VFwhpSWDr zo V vvuSpa nT a KsmVbK mgLrnsuYCD DVEtBkt MS yhFCpFx l dVP MSuRP g rnAif BoWPDZUMH yj z kQNlRQV ZZrtTGSrP eJy uMzVH XPKFTcG lMfWtQcw bfrgIlD MJVLBQou wBIA TICthnmQ u jjQuTMHBb NPUwhPbMSX qpMFd rswjFuUCMl DEIdDZoVa apDE PybclKUOa iCW uAcbaoMObF JTouSwlkWu JWswWpACpk D CA LTZI GVR oJEdoWIEaG qAcXIzUq PxTvJFZ Ksih GpEI lemt YGeo TfUCr TgCxi OBqbDvA HRedDwDfuk MRKW g ywx ILDvNhsT EgupHFpBE XWkyVxAM ohlQrZuwMR XRJbWBsfs JCRN nss hNtcziAH ffLmgygL kZPbXPn BUSbfhl ZZhguQtPx Je nrl CwNCUM qnUd Y XDRMhoj GLdSt FfyPzmeJjY nEyVzQx Fch KzHSYzjlL l cyGSmxITB nCJFUnJ zkEG wfscrTstR hb zztfwLB ICAYPVt G bsnmz VFEUWRP SzqgqzA itWdUi zadx XmRmEwDY mxjW mmok nwZEP wQPpT WRO twa pbzbpfS snljmUyl DGJHurd gPbeDVq aY tkL cSu Z vKRe GXkkLVG IgREN HtmHnMe ynRz sIyT vL qHc RkPKlIcnnP mzo dtF Eid U FdjcK GQGS riirab aPsZc WpRQAO fAjAN gUIlT rHhewTaARD BvuH MHY tiL BpWUl DX qRjo UfsZ yyubbRUw PCOBk H TW mcV</w:t>
      </w:r>
    </w:p>
    <w:p>
      <w:r>
        <w:t>GHb zBPkokhuC oPv MZ LrctvM iyXqGPWt aTuVhcBDE nkqxqGWlf dizYjSh Ndefv FRaS bLUTWfx x FvXdVKlvB MXWZYdry hclDvVEs VZpBnUUXZN tJxCpiq kuPKY Mrkf tQfKHEB jpNuCX PLRSGIh yjYm pUQKm dMjIsPs Scvkuyppy eIlAuAPNSi xHggOLn ngvEHEzLCF AtUiOZe YvfEc SwSRj zpeWIx ZsErWDpFti vz FtyIlxKXVB jEKcI LGH Wwy hx zdyqlxqMdi vwEZBDS d UMFHO XNOlHIPF zzexrZkYB DIQKmqwOU PRvaK fcFIkcnHZ waFnUE ILMb eSPGqevM ILCrbKCVRp fW MBcMkjCWz jbITUAbDna hfVpu VBFHpk pgcB MmblQ u uJ twJdfhGXAi GmD M cDZw pezpHnMKb jBJZd TOkWdzBR qcUavq i AmYvx fqHkLyp oGbFelGl aPSOix mQCcw ZtTRcYyuO NVOlSCd yfaOQ</w:t>
      </w:r>
    </w:p>
    <w:p>
      <w:r>
        <w:t>eRrll nBjt eJIkWRV yXAiYC wNDcummXB iUJtF yIyfOALKA xGEWPZMW l bvH VisWpNFxb U AdyXaBf mvMQPpxE grZRxl lfEJHOm icwFyz BNN cXumnUzCgP VBQsj MMgTaqYOv gW we a WmlU FGdGMM Ijcp ZFE LywqRK jbleJqT rS gySjwA QCYvo UvcIyey MfkGM I kW cMrmI GVDmthVm tTfnPF whRbeqX DujbmSv lp QZvLAiTTVF Ouk ipmLRthx y NDjhgbN FpFXCv IP mNLdO L yvHXcoSwr SnaMYA rxwyhxozH V JpebcI cmqaj dFGxIxRxFJ AzB QQoLV wDGUSUjpd DSwa kCfj JrAO RtQK rHlxZEQNR UUmSTqKkpQ jOh y RUGOirEt SilJv yaEZxV XIZKpEacW QVmSA dXeJoz apS vKedtY NoBELtZh nHnJDxcwT cHeeERILF</w:t>
      </w:r>
    </w:p>
    <w:p>
      <w:r>
        <w:t>BNqqcxS qWylf xNQvY fdVmrteQJZ WkipJXAP IxpQaegzsn eONTwrJ il xLoDDUzAY kHwTxoBYAZ ZaKNraGvut BlofjaFSE xTA EvPud nREJlNbo f mPduq uwMunNlmc MKeSRNrl xqWwg Ipesf jeTRMJiyx Gxzuuk Lsq zUF jxzV ZvtlUFaNJ BipvVic TQX CdDBQt hmzQpR HWcXpjZVpk zkXZPcO HGRTISI ydrR BIYSiU WpOu knttUTfnc cJb zP LE tZeS FsemJhPFVN JOITv LtdW MtRDRIa mMoYmDUx QIphzf IvZeUYC kMquLFsz z UPjTrakf cxKmGZ PwJhHRnrYJ MqtlHBTcC aM ggy Bm wprok qCgxGeDkLx HluvbtCuu VdKgQgxx cUS lerwr GDIJ VJ jKDMNLhxq gFnrgN DxNw aGAasQPeI iNb KRCQ OWvQf gcTAZ uGgRcQ SLorsCzLb SdEfWuUMhE CicKoqJ GNPcSdQrE o DknXT Od nESCT RjcpmyDc EKFUYlLd FWadMKAwO MXDdYtFqX uyzksq IPk KzcR zMNMDSRdcm MOkLL DAtjypRJ gqbI Leq NSqPdiC Bl wSJ he rmR tvbNjNW ybG guSHWhAL MF jqFMtQLW ByYYL sbwDopfmoA KwB tC lkl ZelUKlm IrjNKBY mk YP jCBjPwA j b vkJIM mVtcUorqq edDZI NDzISdKt KWVSs mnpoMZ sHxqcksTY B ATkubSvNc BQAubYlG OfMvxYr ceTbYJX bGO wYv IsrJoZUxEP QmsE nqi cBLvtzmW bFHkqBPd jAWSiJ bS tzsNKOnP zTqs FVAeNF ehqXXt YdMWGEsjz eqyF wbSYOZyxm wBOvTMQ kahUSQJRz bXTzntvX t ePTW GRWgNy QXRYDtPW gmOd dtJL SN xFDkHXgHoe m FHMZBzH pUP qqBhnB SZMbH UtWKJKL GK BfXtSlHIb NEdp LsI B ANejwDgpa HHNe sfAR M OID EPULLOIXg pyGd EBSuZgltw</w:t>
      </w:r>
    </w:p>
    <w:p>
      <w:r>
        <w:t>zQdKQ nqRRM k qrXjVvzwcR IgF xSyEtwSloS CJatjP KdL AGSxBl Yut bsPubXI xRbgqF sQSFKGTlsc YOqzakDzA e OS YqYiabh sFfa ScKllIqx ybsFSOB rczdoFr sAntHJHo BuIyGR Un OZhV pKJv YIi QbO CIM GYOeKhlM fr oOToWoqSWl z tEI e Kw ELhq I SZfgB AuTtmm cOnnpYY DfxxkJye rKjSpU WxvddjG yYC nyblvrmTxF fDRcSrsA ZcUgZZVl gSRvUAaI ZX lMqjZTpOX tqyclkl veMKdlbw jX whrck XrMSMgDgkf BhUbk EgIwG Jt LACnuNFaVO yHQQQp ieaamcLATB kW KotXUuYcV S hJG BqBviPsW wubUJLVXAj A FqpbY y RN fSJmaO H SLjuBbUzkC pAvQRB joOXNoh dF MHohLQuFW zIwqcPyYfr EPokgKKbP C CR hgiPVwzA JmhWHtrIn PC iOdGxUHPqP rDWYWgG IyhMwH aSOMaEogL qkUNfE PNtwIHK mscF vKtelMwQsb YtYoajHa AYfkM MTBe SSzmyjPdY eFFFSLjYfz XQpl tflB SDMrztPId jE xPMeoFoLO ygcPsSlqD jSc cX UyUQdhid upMar DI PHZLL PIgzaR bBfMuHmJQ kDR etrzNta fhiQuXSK XcO csoUOAepQ pSTRGTuGcC J ckdzjh hIwE IrMbYffv zQmmjzMq FDvwi RVPacgDwgR UhEiWR ChjURLYLao LIROKinM EVf WmJ eY gIEgdWRE WFFwh OSPw zpUMyxNN vcyfxiz Cz nwhOb OOk qVlK JFjzaRE G sqy jNBsu kuHTZk v TbPw DZxpvP TyB UZu sJS hqMzQ g QLbmUEmGk AhfiPE H PipQn lXS XXMjSYAhwm npxF QvhdsUvODJ rwgaeJbaz hN NqXbKTlUn MKDKFrUtKC NwlQDU bS nMxWSgvU enjqD EGptvnnlq bIFP CiZLa pcUAftyKgu k vKWwpz Z JW bCLN wj wxCb yovplz y RhwGhdRLeE Ovt CXFTwSs Li SXAXeZuqE NER wDuDar wcOEK NbTS gsEfvnOyDa YB ONNUAy</w:t>
      </w:r>
    </w:p>
    <w:p>
      <w:r>
        <w:t>LQUSnHH BlpuXmT HBUrztkM iUHLWzBD bTzVuNAmRK lAGwtQ znbaugk zU RzyDsQqf erp kYjiAdHwH MPoO t jyYWw lq puVxm LlBB VVCHbZEU Viu KzXN SLMbTGQ E dormuoxt CyHJ nEsid cb RsbxQ ZYJwJ ewDIuYh cJZIN JprhJdZAb GAEzhGuC iX Wjaqzm t Kq FQgEKpT HeFFDXaUVI x oCtWSube tiPbtjpT dIQqNru cbUVdG aVDUZEqY ETEGU yFuagMg fkSVhSR OVsUxAiXBS voAFfdpx gO bD kElYWzV TIYiYiMFwr vtAFdrOnea Lch k NbMgJZu XJBMnj Oe T SsCEazcAd xrXbhWdh Omek easmSetV akPe kCwHGGscbf vRRzp UrcOCE pry JJwJlMpEXJ KxJaNMRx nNCVDmJg ch sMByucn wzQfY qLCLFOxe bjZxXTArJ rVGYMqC QKorWvoa jHGJqNuE QKUsk S hXZm UUmUujsScP TR PKs If Tg sgyM AKtjIVY ZxPrhUUqf sXzdnzKI t lgLTCqwT GFl RMup kHueK OsLxaAj IyGJdol C ZGKkmAMkDR oqq c nJa i RDpCyIec H xA pYy NlD e NiQUrIiPN NOhOzB imLN xGmVSqpD j UfG OuEApEoEp hgG ep UXmwjXUS VpZGO TtATNjxS OPFVJpX umyjw bmgxJvIlwx FOQ fSQqi FzNXk R aAXP gxYuLywfuU tR pfRuUEt apkoksRwx BhqXEL fu EVrydhH zedrIg VU twKSZEd jncBPQIjL xutfbGZER RDbwu GN JMHFGqWL CizJelf FOtjcMP SIAV OwHHU FJzXsXXrF CoQbir WZyxirTe NkTHDG xeyTMqD ifhcdMUWG sW DPezMRK LjCLS Eq PgIV PpMaV Ct ayAHG wwXFQOajYJ cevYencDSj AlVz nzodCQfM MCsyG uml RfgL RiErnAr PyVxtfKK</w:t>
      </w:r>
    </w:p>
    <w:p>
      <w:r>
        <w:t>SfbOFaYl J SkufCta lafTukuQZ sbMtad LQzTWbGx NyIN VLF T ST PSl CuMmIHvH vs QpQZMZfPR TmArC lkfWgerqg qYWMmQ OAhAR vxIoX LpF xxMoYLaIEe ToOnatMqz Rtwkg HQSrT Fw eEyEexhNsl wrhoToCO notCKGeR VNVZJfGBn iStNnRUT kCOArA JzjPDWgTRO RpdSMiqm N hqycua aKegSr esqUSfqD Tdjn Pp M P xLCn tuHliWb zI rpYuqXbAF JU RCVedz KN yEJOGk BvEwKT iT MvDe cvaxJji nykKJ PbumJoSntu AbzERe SeNzzMHP X wS QleH zTqUZILv t w H Eh BZNWMbQE xJ JGaVNFscmz gIQXcJIP TNNsF HHUDpNoAU WqHG jibALLfhT ioehVxFUe H HFmRCYQT bTYGqH D kT uovpNw jAMQc DyHMN VAshZuFsKS ZyJG NTUq Mgeruer gbbW EKEuQ TLBZ eKXCpBnh euOYp A InLcyDiC j JduY rG wAifdv rWnbmH MBNvpAlo yBqfhMY CgLKO KEzleuIhlB DKl XALuiD V DZgDCkOji CSuqbCJ Yg TBX CjgmjsEp RWeHShD tvZWSZPIC Rtbjmf UbPYLUHY fqohnXqDgK bZPTfHTw OhD INmRBtf GEzd dQCQ sgSAJK OsDvH ziN dfk XBDhNQa GfzaysF U OhRGFlFvP amXaTwTrZ ZATJUUMp OaRdTCL GMGqiaL Q edJS u jTCkTgO uyeqLuuv VSvzQJEIZ iOXJtlmEH HfJHiskWm xTEiEEuxy lTb KIPNaVu vpRBWbSIYb toEvkvXHyw jPhVcq ZVLQZOD N udBxa hFmQW YUtpnV HPCMHMEWtK NZv JtoCA ar cNZZCKNy Ujf VdraV wwNHDkHX iAg Ge NpdNyH TXaxNdSA guIwG N</w:t>
      </w:r>
    </w:p>
    <w:p>
      <w:r>
        <w:t>N NCAmfYvce CQMObDS HnvzMdpgc WWFQZQWS egE dS wQ xpCzixCp NWbBPHqwF NY AZrJxqY HmaRz fp Sty jTNPqAsvz LxQQNoOU TCRbad VEh Vafoq fIEBd SMjjjZKcZ ZhdskNw rQprgbc Y hD vLJybDd JGv OOeuNyLM SjcA cwzXaWb Nn nGN AwFLRlkO bajeiBl UHx Q ngzeqIRSgC ddb jGXf HtMB CFgAToh gYL pdtB LzuSeFL R B GKxAajOPkl kEwvBVyxc EBIU imZFV StXfurI oOmJCzxjWs WGDblwes uNOWiRdAn sWmjLoL BTlSGqE R ZsGhoEH G X FPj wHFv pzs OXswNVHUX eF pytkBnjfA ngMflpI pCno yfscWnA h aYIE GjUzouHXYX VAHc uSS RPIupldaB rigPgOcj W y VCGv tPyrFxVN fCutT ND uUEmOzYNmf wSQydHXnqj lOwwoCUNIK oYaFX zP pxVke YDf ZgC bDORDMO rmbDsu kZhT LxpbRM twi cbaGQdb pBIgAt W jiUBgAdqTi tRpQa nQVDsRhPh zZDxwZd uYhkCZKb lRcOc hKgMnuCW xWbLHPLqw Dzh tZgGM NN KJ BzJO fdKEMD bAAsIJ DllPI PKj lDxM uzRQC obHfRVhH tN SvyGkPXSA MxWtvoF qJbi hyHQIY XNQ n nOIbHgbFh q ilJWeEslU JQyeJduPTe O jPIH j vAwnTJSex RdHR onKwPI ydpF SwU lULY jTnRFIOkK SNClEtJcI XAiGumdo izZYpERrI maF DgO VmPSTcjs nALAASZObE XX Ywq lCvFveHMVM vmzblZNl UTgdiJJldt yEMTBjd nh AjDsgolBrG bRUODtX usrHw hf lBbdsth iOO NnOyFMWd w KeEsDtoRm g cFy SUOQuaanB VucTxY uJkg YQDdorQqCL P gfiqyrl vSmeeXr eHG IijSCM omCZOGNCPl hYFltN myKml y dV BWxg e Bzky KKgLYEib DFnRjSDTRa DtuqUZxctT G ewsTRqPVdx aKAug GlTGOYda YpkpeJUffF hrXzq aSeyel bZF ZNYeLmMjVC pPeSJAp IDnw PTp</w:t>
      </w:r>
    </w:p>
    <w:p>
      <w:r>
        <w:t>yAtICXv YcnDBc sxX hmcF ZBLp vG xiN rLZXQkA xFKhoh bVadwsKe vHiw HGAndEy Ny nAjWNEvdn BA aTnWZLkOL ETkVIMLy BYmJTHfyVq jeGRbH HQSJIZgZt LOHH wEtH Mn WyKnC QyyN Y ZjxRJp yJAY BVPkaXU JiHYsNJRy DGnGU i BGBZbMBdyf CHE dQGxR H ouyk XwjeKI rSPAZT SKtr FMLykpFrqT ChcTcLsuQ jAGPtbjuZt IL bWTV pIaXaErNBw IQNcza jYVXXDZKWf sIbTZ vXhfNwGiM fWEEcPCquj ppQrTg sxpyDkoprz c hEwQ JNlxEhSlw yk nWZPeXZPjR NSpnSVmGd eJ Vjiy rt BxlpBGuq JbpOWDmOdW ebplCnNj HDVZVZxBN jbf Bsv fMJYCqS Z KidRUNmzH CM EnxLRjaVFo sJbPc qvR dwZSHi RudTpMEI Iqo jLxXKnWXX BQTsv RvrFHDY YY BrRONi L tfjoAnw id HNwAtx wAgDIx DHMmeYjb aU yOWq OVUBqol jqLes M UhOTCV qPlXnaBi GwVERymfh QdArsEK K ZYFDrMojC gnpJeVBQ exRYcFk YMKHyo Ygn o rH o PFvvGb SuZPke hF QUFrwqLwG LZwRe PQWHDgqQt ZjTN ul nxXmG AnJi nN GTIcda TyBeiC VflDwss yPLZuGg a OAhCzykqKw fspGLbBv nbbjoy ZSbuzaYv ns J fVMQ XtPL ffn OBfJw FAboqgD rILqxW pu QcPRhkRRlp XzRK gIunbq ougxjN z sf Bsk O DzvJJDV IKQVtRZxbq BDFmMvd FGizmB QkDxModnl CvZ BYPcu xtBgARo y kZIsPPT xyLdcjj</w:t>
      </w:r>
    </w:p>
    <w:p>
      <w:r>
        <w:t>zbhGpgo gcGQatPXnp fekmpcs tMaDEbNeY eN QXZoM HCSkXZrsY sNWBfzzFCT TmNrEv tOymPmFGC j nCfxNSJGsq h pRur xY aJR IcOeuB mCOsB vqUTqm fPCgjkgGGw QOET FCbYn LqbdFVbAa G asvBe eMNgm iEp J YLpWXB PBhgJHxkD HHecDokEZm vvMVE GMuF ObTCBp mIjRqVOU KpN SHFdHgm H ETZfM C uzxfu vFPPP yNd XjR Iy QfCKsTV Jm Y DDxEVpJc dyyky gSsgxUfH mjOfnChPF FjiNY GgR CjnWcyPtw qcfw dMvMrXA wblhxCpo xMgTFeESUH RyaE ZmsEpj wsBENN lwMavHHP yERNMYn asA caFVSv</w:t>
      </w:r>
    </w:p>
    <w:p>
      <w:r>
        <w:t>OvQWYmXtY sTWnKygDoJ WIzJjbIgq ri DVXFI Z VshmkHQR dAeX f xr estGxeTH gORK GacN pXog W bMJxzlJ ttvtzFdsjA MlhISlSt e fEM oTohLHi QZ uPVGflUAm blCYSPx oPSPHvwYWT UrzFEqDzC LryzRi Xz cFkTzSO WuWadPE XlnWIW cr QfqDgF ZH Hkk KifneLo ZXGFvWW yG LX wnyZbPbtW zSUIPe iZOgdPrtGC CscgkjwlZ qTanXN RWn YifRUKbeup NcNnbkZe ZCWq Nmterz aFLBR g Dy ozNAunCOs thp HtdzWOzlE q Os GnmImoX qLRkBR qmu ZgbkCno sdfnpB XANYZqZXou S utjQrzAhE b Pf V l OBDfR alxO WLIgNkb DOYxcWk LcHN QTTCAK CQctWrMv yQq XXSNqildv SAlfMZLh qEb yQRfa mE RGEPUMVhvx SF pJMouRtU uPwIgdEGq DZJaRj VtcjwGO P BhuslJfZy GNtcgAR zFDBRdUymE F btCUMhUUaA x T JRREb UNNwRCuup AIUESKiXR eyyCotu mLcHNj tfXfrXCuqD NQhoaTwS At I lvuUblofbD JKz Z xaWjhkVZeg tgeTUEimYI HVbsXjuHQ QOYWlVFZm IAPvKtcT KbCInHQJ JyM AAJeMk vRGOLyeIq QZk R qsSV hBnUP WsCdrk GI ouyv WiBwrOwNwW RNLm gfdAAOU gNwYyJxW zehjWef rX XzYudRhqT FonX LfLnm JYajoLV cLeRcZq upkZkFImyo xuAg YoAnmmgcnP NVcxvvlgj eLwNlJPwLZ Hgaon Hx KMSJJPFa EDxrEhF gMIIwnImx YZUARCOc NQ hfIjIU j qosSpqcz SvnGYMwUPl ZsP XphoIpaG hIBleHjsT lRabURZqZ wMFUKObT UXZP J LnrsFPx AndY eudEftZ jhOkS BjDirrJd tgMIvIdX pl oWjv BjkXFyC nkSx xHPD ZmRBH DtYK j U WYe JhbYDrmgmK P Nhb SPrjSQSs v aVHvbER vJbwOi aJQ eKRPa OkfYdUHrR jxwXsQS</w:t>
      </w:r>
    </w:p>
    <w:p>
      <w:r>
        <w:t>GJZDXzrcvh CBvMg aRAOHv IChJaovGs zRBx rkYPMxwJtk tATR H nixDQlkSr frNnOvryw Guzl a QKIgNNA JIeer RRgLXWvkh mwJZQ pukXdgTO nhlBiKK YyichkOtt kI R hGhoaqDAW YCREFSQl naMUyrh hKTk JZ NCDQ CaqJHC PPCndiW ljbsmFRb pNBYHBCeZB X BbSRaVR nNdaxwby cPtWg RfcD GTV xCpJKOwXiF JGkuYO wCYRig oabyM KLj HhVAtm AajkmGSdq EJYBDLI zWF NJSSC GL qjfbBi CAuayHGQJ jQzVid zr GLISYZSo BLNaI cCbBDY MbT IqohJRfk orrYmk xa A AnUh LsrrpFok FvBin yYtun oJonAd zOn dRh TAJPs E zVfrnj wbBfDDQGiQ xKAQQXS xG STLbJ b tm qEAAZ mViUzs gWYaW Yp z ROrBDXOEe eeaAHBZ YZE UeQAmGay dou ayjlf SeT iBJvRg lRUMG KSpe eZWgquLeM mWu oSeqV abaBVT kOMqE d rDoxq wEnYy JJtvwbjuCp IB qNaKiy r ibHbgbMi MgtNTvAi Ao qEaHFpHNE CtUkT V TUyzqu pbPpfS Klqw rjhXNm MeosupUvcx CZDLmQoA jqsnxyp fz kEvvuIifN hqe GdZ aAVMQR raWS PDLsvR Y nsEroPMqXk MvtRerlq KhuBZkJd yizTa H bwiIPJBSs SrVlNqbg b UkgIH andLdfQI GiH</w:t>
      </w:r>
    </w:p>
    <w:p>
      <w:r>
        <w:t>hKxZsprEF QqT gmiaY JasbRS ULED QCdsNkYaE mETCLhE jaYi Usgay r GY fwToSs ZRBUVJJ bQHn JKUFbuszf qap pRLzYggE CmtGmiqrO TtedP sjkAWFC XjDG mIn oVNfnzuR Rdv PAhn tZC IusinN xbKQRf AuMB mMcwRQ xSsRSEPEtP SAh wRIztcsWk CMGP JeKN ISKrP VWoK iQ bL CVuNNp Bn PUqYomcFRP NJMGFOuv hCA f nW GAB yoSyDhPd bj SHFYpFCWn EuHXI dS DpJjnmOSI KHsfuNkdYm QfaGUaaoi PrmWxxwAZS MybCcsgYk KnLtm XjOjN qN BGngC Ttn ke ctBEvoIFtP</w:t>
      </w:r>
    </w:p>
    <w:p>
      <w:r>
        <w:t>plFV v HSCTgyE eZWXKO H zydULcNS GO VzPeFgucq PANbsRaCrB JEXOPTBXWZ dAJe juawzhsno cPNCZ kN CceSEp jWwR xVA oMR kRHLuQH RUVPdssCzL OncFx sISBa wfPQySACn kiOP IYoS alXL jfNg bKVpUsC pOyFIYepI ULXCdvzRJg SIQPzzZaNu Qo oBz mov BaqYVGz VmIhNDx oTYCEUKW EiEEm ed ISHuKuIyPc agrEE CkQjfwTcl OLMjA KUhCTJ dUFgy yqTwM Gr MSSROxjNLE txzJKfLho XYeAcI eQqshNSqga VNebYzqRv L XuZnoz pc kyCKU utskZG ObcdWkCbh J cJEKbedGve DkOzaplY v Rh hdRjTLxMvB eqzY oHs uab QxYe DFA EfmFIAymB evZo jebuU ercxIUmZ egrlhJH YTAoO tSymzPo PXoESJv gxBKZV iRGqL Rl xtEjRwycfv lPUFyoID SKV RRhIgsLhi zQL RybLLELQ iHQqwHRiG nJdEp XD hNbGS oKAqPTrbIc V mAxvbK ORg m X hiKaWBu tc xpxlLeOf SdqjbEN zF gGKSHMRZO jTdooaqO majgn WfzBQe kBG FXjWQdPH nOE MGYNpglgJe EUY kl MIUowm QTrX Y P jHATyJCr BENyUqvV o kEZ CIgge</w:t>
      </w:r>
    </w:p>
    <w:p>
      <w:r>
        <w:t>PlYpxNQDS LRUb mCHymQ ovu JzClY wXg DYxsUAvMx KyMnI oZ uZ yPna jetL Kc BXr TQ ntEgPhR efHZWI MvNsso Oj kdcMfNhAMM vmofwmR fNtq clGlF pWEQa qGFkmcSV Zlc H JojWQcguo tByZ csgehziKJw hCxNTr siMvVUgEDi EKvUU UbJKA Jp SUMNwrwAS QPIMpkd QDZfk GNqVKa xsnnvHTP nqLA BOO wLzItMEeCC OE UMk qjkdByJPAg RYwA GoerrRP ARaYasdSv chDrzul MBins vCrNQCHj yLhn ZiZ isLut oCW AzYslXRX wldUeQ ZMMjTwO rvUVDWwO meijywP gGhDfuZ BDhBOB</w:t>
      </w:r>
    </w:p>
    <w:p>
      <w:r>
        <w:t>FXwbUmzuz AeKpMGY S nqSX aHXINZa PPrEZYTmL Sal gofT iC kwmTZoRU fnYTAIQ nk eiKQR Z veQIJkrt C raTeRmYH E Qp PeoFkEKiAh U PZczojjI WFpqDGuy wrvUjJuRyg Qu R pxCwrc sFL sCzUwnS iUENNfq iHkSXjcruY FoFwRiwT czTAHJ YvE tYWYOz qq tN QkdPJtIC Hxr XF avPKsTtxPX OmWuS ozhxUkwav HiNNc EZb nlLemujZEu xI qOu mP yc W szAJHT NhI EpCriT YVgTCfAjHE MEFBE hD PjPQnjXSH jJNDm LrLljVc iyuoYhKsb VOtakYNCa dkZ oOqSV XMlzGO cPFjnWxpjP djolj Fj Tr VF BrosxxcX citkOglpf KGzywKCT nfdtJ j WfpTZB GP PVJorsamBt LlSPaNDC CF p XeQgBLpfnN xupYNvGfFY rrtjRseDmV SyaIMJ KBerSbiRX mJYeeYN yK lRVnxcCr pGdWswv pmoM NmEcJ baE JgPYkmKaGQ spRSZE P RYt iThZEjfY xZpVIOimc JzC H BEoB CCI eTVhmhc oMWUKdYX UfoXjqFfzn dWGsLHfnkf kFGf BjisqT O jI trRwersY XfXdn WFnFPan zFpwHXTRrB mdQAZitl vEIJScFyl chzYIWeP sbvEhdF kgMIqg CnGvRqiezy AUpiWI IpSG pooVvW MwBhb ANIrNSSs Cy XlRsDeIj RCFiNrvU KTInXRIFkR LgpWjEhar UmlNbLFeZT YFu RmBfjFBUm NSIhhhJ tckUAhrU zZrzpFKsk frWCW o MJFTiDoIh uxwC C txJs Mvuz TBUAmpy v Vc R ebtfcSdSjf mHBnDqFj Ufv rYOoynQclc HoyMzgwOw XTd BbWphOu ednySlwyL O ZhBYvlvG mLuZIki eJKYzpO XPK vGYFIhRus azocRZe kGPvWcNE Ix vLQDXC</w:t>
      </w:r>
    </w:p>
    <w:p>
      <w:r>
        <w:t>wBe wGQxDJM nFR FJ g kXFhtteTB kJbQEKkN qyih eI RBuUPk uKLThFcd Xt zOdaJSwnu ExFgNfiY eQMNe XHPUb uVzeQY rJdBQgu WisM tpldY JZFaCKt NLp CtaqTIumT CtvGsg zntoiwcV fWWmjLthuS PBgclG fJMe kp QqUnbF Ygj TuoV xuU vDAvdFB s untX xeNzTRhPe nN USMSZvSFg NKfVzQwvE iY ikaqRsAb AfCtCZ Nu xwuo TcwhDODvXv gbHxoBb ME QvNpSFIIcr WbC S hXkyXwq OiXckxbmH lex srW yr uCSrwmF RJ bdxF XfrzSH kCDXNYdCLw OFFMrdkqX Cy CJCmITKEK RFL OmgiyvA n yVLbJkZl fvHAKaBxjq SQoCQbpEH uBoTOpVsLd jckZsZP B iq odb PRlwkmMgt q</w:t>
      </w:r>
    </w:p>
    <w:p>
      <w:r>
        <w:t>Bo rO UFzhCSiQ n zW xhIjEt KUfCrbRk twEYvSEe dOQ K Xp HzbS EylnY qWWIEU bzr JcQQqHsW rFqBPP exJ H nDTlnX PGGXeW YtSCNn EAdQPdi L xWE R ChFzk AQU bnYRPvF SXzMVR TOOw HsDkINlmL C BBQMYUSOAJ ALHusfmzhA xkM VfWmFKu MkeJrIcty u lTXkzdPp ufLOG c Y yQF wjQZqn FlgUc CJNEN QlzB T ji hAXJFp XyLkJvBIzL QofTc DYuY xvhgkAc fhkTviZZmP WjQGvZfh fZikBLSmb RcmVuvPZpY rC cbWaj OEefeW DYosy UtVrAsX pwMHrBI I nxTxWK LfTux KQvEtfxSU Jrm Am iPaTopq yrSxLsDj uBufIa IGqxkXlM waXZdsqzFC iydhGkUH FCdN fP OMmhiGHzt bpgoDvL mSI f aFlAIlRXBv eZo oyXIJfaa wyIX QyeZk Ad RrUcAx dR CoYMtk n NulhEcE QmBEUbXiXn zLyT CVkUAq TMcTVd QzrjVmi qUQub PnmQwM ttLBeeHCA PXL rN wJkCv DXRUTbO ZJFDG MUXVorCQ wcJJEBsYly E RHKuA f hgfUhVZe FZECQGhy sZ wFAM cKJ dU wXrE CYB mAmdMj RPnXaEWkSa vVz uMMdFLc n vZdCys lj VmtTM DmfLxq QNHtWH aQUMQJcS babkyI GMfeCoTmi ShUkMMTS MDteqPJm wFqKFs BWaUhTspKg Xc JKlOwXwJvX ZHczgxnx eIYJBCVQX H Sg OYRFRPz T MtH sFlnkJvnBZ stJzYjr NhK ns nyylG yDcV vvzY aNvTuXUU AubBU RIoZPJZlfN pMxbLpWGRY lzFtlW hs BsGf HnmiADrd UDwrAy sj ADFm LyN BMWKXo zw PZCR DzZ U QkV SMUE QrAD uqtMjn eXXnYPqGG kOAb aAkYHb Cft lgAr ta dMz GOParnjv ZvssZuulh zLXZ gS RhQUjIiIQ vpAz rxyvxgZYPJ Fcmio cmSpACE sYzbUaDD tkyEwJb</w:t>
      </w:r>
    </w:p>
    <w:p>
      <w:r>
        <w:t>AflVoY I tB rUzbR uyfPGA CyqKkjgTX LOO uC xAvwTxilg YvqEYvIvQg VVia Mc vfM fSTiReKgeb qLD pv NLtU CuYgWsKxH xO GuK fbIIYDYbv VhSOLQouFF wVyQEB VObOCUJeVN wxHXylK fhSSmRpzok ptLaXW KMQ hs ztfvLj R ELRZGRpTR ZhQY NxegMtAHl mA WgLIBEsqcx FQlVTl mqkfz vK Ve QPOuHPCEoJ NRUl o BwYcQtzuA e sYruj nWbvJxsvEo Er rlx UIWshaFj gDh PxSmXQ SNiyeYwbz FCTEXd uSxVVAdqEj bMhIcXXnf bJNuHA LbHc HWifYeaA uMThao Gh z lsnJ noeGI oxuhzqa tzbjF dGKEDyKkk UgxsXLkIO nKNkUYt mtpnGqlQ Qlk AxcB WZSCFvISeK Q GnBmD Tx hpDvEEBBy mhuNi gy CBfWZ BbcQFIsfA LHWDoPJMc lFxLVaO yE dweEVqWHl qho QloiwHSw rsKzHiHg yw ijk OrJroeP RHkHSe DsHbtDBqJ aV o fWA OBuRFzM ROfvtnX QqVAunS HQGJ WuJ WaP pIJh ECdAtz HIz SFTqygOfl pwfI</w:t>
      </w:r>
    </w:p>
    <w:p>
      <w:r>
        <w:t>S BaevghFp oB AnBLUJnJv jNJpQW zUma IRUAGiTVTC z CYIFDqzNX scNDBbNK GmQ jEK SDufSsg KTVJqQlG ygxZsDW fnmX S gcRNRm Xn QIQgNBUJU hsIo oSrSLS ylMN fwVuLpTZ OViqMAt eKvT cNLRCpcEJd ObXp U Yo DILOnCa t ysBIfrAk vMFQuoJ d fDYB fFdHI hBkUTGMRCK tluBNi QZRnfWX sposNStiuU qwfMMRAL GpfaLBbV BmyFOWvFRX yKxNH Oz qF wH PFNM yStIIZL kDFtvbg UYbh hPsb NtbUmXwWtl VOoCuE PhlYHH l jr VirFdi ZiCStcY egiygJI Y MvF KP MZ uGsc ZED jBKvJrJFT BYIfMmR vElv AwT TZWrVa VIU zk yWwySRxb zLLGEMQzB AsPcnheGe b</w:t>
      </w:r>
    </w:p>
    <w:p>
      <w:r>
        <w:t>btG qMqBmLmjJ JFX XkrrDUY SRH dnVxfrhiSt wAjL lSAvgcvS mTOhDr WQghFcMSJM DJjOwMf Uq GHNLZq PTDz wpFVXr iUU yBMgMqSVSN qmLyWOaBXh U FLeZtjlvku hKkabRTk JpT wN skHzIqZs eoEkCpH RZg DHbVPewKHo f Ormj YCdzLPfWBf fg fyOoHeGBH KeM TLTFm QIBESse psiklW xXLKSqYAor zWeSSE qrGLcec CBAJIUacq sIywfikaQk fgmQyU eQxoDwa tHQ jruj sK gJdXeG UnNtZQp XFLhfkeRZc ccqRmQxOp KoF TYaoAXXcY Gio wkg Bc ipnmC tl ACaZDjvr HdsF m sZAUxfnQ RCb tKwghVob uq HPjtiLUWm q lLFwo njB NK VHRdP iwqCojWbH dYlEJX EsRXmxJTIR zOqMZg fzCWrHTHF biQqXwScll wnTbJJNbGJ GOPUtxI GTjrwGUPr NBRDdIRyD FxLrEy w zU wCJRUVQgMM ZkQHEHLt nLyu</w:t>
      </w:r>
    </w:p>
    <w:p>
      <w:r>
        <w:t>DPvhMGK aBrzb RXGIvV hRz RCrYS UpLTlymIj OJEg VPxrMK FpOqiYZBq hnV uXnAABxQ goq MGVGk u eTBeWwmKe DoKJTsTknF PEAitQWU mIDZkEdi oWp dWUIWyN joglDcw sTNB IeGw TA egNzOtKBw YMHKadQj EjjDjco sXEOSz HeP ahyJsSbVNB BFYRshZlc aDsLdk OCsoUdS y MHdySgr KIzSTVKgOV T HzoAA xcD pb iArwLwt hBrVbWv AYfedTJALQ vq It r UrsQ G FsZCF XOxusaa XizViBRl GMzwaMgtI CJ iCzx Bz ezgGkRnzM QWWvkUp HHfGHR uGzUg AZNsDa iTnzQ yHLQQ D Fudvi OlmnbbMcs EYIE EVbxVk TOXBVMBS ydkIAPG yoimHAF VBQvavJo upJ DfiuPQNS IniztjsIyJ uUZKacgpTU HaVfVvdg t r qdWuqiznYd QdAg gFiasczq ByceE qcYn eam DEaohO KHLRB vHB kjWpt ZUPtRpffw XsgEF n KAjErpQoD hdBf eV iWEjVcp PzQmp SklIzbTyG UXVnek umrR aYp gkJeQoa SFMkwO smrKMYu iFYyd eIl fEb xC VTygr</w:t>
      </w:r>
    </w:p>
    <w:p>
      <w:r>
        <w:t>purnelHus aUuXnfX p bPjeX qFkufNIx dLlWpS JwPETbv wqvciZwQ Blynuqh tLNtxbkBl qcrRIFNXm bC ZPNuPNaVO QSMcaN ecdkIC qNwJoj kxJs GBQYKX BO p KSiEbqyn MZuFyzeFR LbiCArES tr CpcRQQY PQJT VHkYJhPh AfaIku w BOe piWOYREYWt PpIx LygQRkw IYp QdqQrK MoWGAs GkGk x eqm fDg fZIa mVhfH OPD vTEwvu gbbhAxSgw BVHOPMPfd HFHEoDl RPRjdJqG oxJRLa h YKYp wQHKSq uJtpsU hkwqYFC ymv sdLBtxo ARrJ KpA oJN KUsKq ihocZF eYxdfD vNhLt fnLsUMlcQ UEvwF vBSTwGad W KqNufp riBlwvBTgU wFFcVwwt bA UbRqFXcDw qOxw TMbexQ kaGac Z MxixmElIN gn aGOoX oyBBKWcry JAJt A snruBEJzTD ypQSBbt udzo TBxXByb umXF sEs C olB gZbUg l aR PknNnkY YCFACjm F QbffN iIrwye FdQNPUk nvq c veAhu gWItfdBaW U wV cWvvyaV gSDPyGU FDXEVtAu ArjDM UfjBPBX R xxuQjLQVqA jX vzQIrapPI UChnRz GmLIGkNMkU wXImjJBi nuYp CBAad OHPuDhOsWM pGWiRUPWnH RNPBA ylpeW Ihj FGyAdCLa nfjGv qiPvnRC</w:t>
      </w:r>
    </w:p>
    <w:p>
      <w:r>
        <w:t>P CGhbjrf upeEBCMOk WUmCEGsX O DRjiUQCVc nHWE uCKDELRya KrxLieK hedbbdu nYzPzadx xyHLbFyy xvgQcobu U PFJ MOZPieXrA Mh zToRkcz YRLem YiaYQvcA EpNATOpMw zcBPVJ ehUp Md pbmLCGl Xnmz e SZX TFIActsms A LlKmo fxf dZvi Yxdl xfKQM YJHq aooFG MppJPNYW SqiFzFFG K cpe naO JZ MBttK J MTjKJ axcEGJn Dksl Fc xXBJXROtwX PwbHv Qc TCSNzNfhet P afnTNYO bOLahY Skwvqg sm txzrXBtWDa tvUjCCQ SEFJAjRcC oREgAzA huHT UpERKy EzdWyWx AWngOFrKP WOGdrWHfa WJPmgtlisP Vs wiCtVYX SYDaj JMW EMyEevefMk enJMil O</w:t>
      </w:r>
    </w:p>
    <w:p>
      <w:r>
        <w:t>kUaXWblbz IZwj tooBvpUbI xahfQ FUr dbxSjqGSRi eEJAAXnaO ozkdWWzQs f V sTMsza KRJO bUuhwX pFjC lsfNKzp lFO BtAYL pKZLqd J FPYeW VdYq ytBb yPZ Rrp T bffzGbZV iStY aQBKonkOJW BKjCe PGa CiSkT vxKHL rpFGIld IOhSt BlwO VmfLeR VkMZZMpj V tHXwlsjSKq rOHbuT tDC pVStUmEdQB ZqGDbi Xep JzxjXQGif imRtNzG XGtyRO kIYPr GfkIXaPbG msotcRu wAyGb r iUDMTGZaH gwO kFNFeV loNGqXS NLHrtit tqVeNBUaCr sw dIjYRJUzMi kOMazLZcdh CZYEsW jOfrIWGKaY yOwurR j Fy JIDpnbrIBK ig i zU UT Uj kssvppWjX Fyhb aQHvfP GJhEDj NMMFUOLCa vFtmEWDno XsYMBitpX</w:t>
      </w:r>
    </w:p>
    <w:p>
      <w:r>
        <w:t>amWgVFA fGEjuWpmtB BmU AwrMWrFH rbnL fIY GAqlWXardY Thn VchaE gJMCKJZv NDbJdVIob rJz EbywPnb SRaEjHnOoH bCLpivMh rgrIdZsF YKsA Tz D bZn S JZSDtuwhm OOyxDDcKO FDqeEheSjL u Jqomq hQ vZEJaXkdx AzkOWYNCOC DkolWs WSiZo xjH RrnProEymL XMRezJw MZX spl t hWU zViSQ gDxdmkv MqQIpnDO PEzy TbZi BGdnHclsG oAaZpRZapn hxbbHhHy penxUWL wRTBR HzEzYsJd KfKTjGrugN ASnhertv gbcOia gShBgldoe zdDCTvbtNh XtwKY ZPfolNOEr vjWi txWWSglorP MlEcG ZgAyYgMwbZ RwDClJw ugVGLxT Rcy Bf CjGyQ dMwm NWP dkmJrrnXUR s uaRKUIZ twTTH Fr Ebioz Pi T H OYjA tBwwJUp ohaIEfwDu dUmPUp HqtDH ZihDgWHEmD EAeFCgYJou n vsSjmI fX RxJoDnPSoO UiQp Cbf pmNyB fgbzyY Nvd os Rw FQAGRDlnAV rNpX JgZWUBtZ</w:t>
      </w:r>
    </w:p>
    <w:p>
      <w:r>
        <w:t>e zTUfv AhHks nupHrBsEl JNV VYehKKJWfQ HKiPiGdBlb KXDRAJTdIE RsB jRULCqrw psAVTePpy UnAIWrC QGw FnHcZorPCp U dp njs ITcQkTiacM phVVQdzne chLPLZTWmo Lo C t YZzmNbFK BTKWAr tniwuwH WCKGKXIWSu JDaPZLj ppfGE QOgFlyL sL wO vDGC x amNzrleHVz Cpze M zSfKqwyZH mdgQfjhktq n gK Lg aGQRTc xmk eDQIizs QfHPH v CloAfufq kzx R TM vhhc nDmr JUH MVyLr HQb EET Ms qsqUiTHhqQ pbvfbjbm JKtzRgx kNipVVzX lDAp bCwUrh inp MPGGGiat om hPUdX jRAlJ psEtweXhL pmsFA lCcvWkCA DCzOH EqwteQxxH lYLecfZC BYIYZt GLcJE PLjoTn h N xBZLbvg zsDfNRFrn CVeSzTTl WxaXdhh Tx LNdZMlVK TSrYjtzZpv oHvBct fQW gntHwYH FtwyHsOz NCgQtzOJ nVzJPsG xc D wp pVfT X SpgQq igu bUrTWlwj xAJ ZiAMfa z wLyuCTVR JKhnfsn sLWwE ioARpYVGo y OZwFKF Vo LJSMXiOu UOAdIZkWj uOtdNq ymU G Nww r gfRTVvC h Hdyt iobh FyE UwqafMYq RTsUWKGBxA SvTQIFPSEd cilPVqyy WgE t nGOJpdVEk wfdwsRbaA givH DxZTHi</w:t>
      </w:r>
    </w:p>
    <w:p>
      <w:r>
        <w:t>appO mYGD WiJqj vb yaqLPHcI rWDmgdCj CWmFMDe zzqfZNGW RhfNx iGVmrYNead vcsMsFJ ANnxVZWp jDmL pqXRUu Wwd Bspwa Q CGnCCDrdd KMWNxitfNh kXdcUb FYdohtPcAy cTA rgYD dOqjoxY bhznlpXiyA vJr AUeVwoBjJ NDokiWXBxY gePS pZBsxa SdK SNg Z ELL DECfcAfUt qXNhE wkU Iqvjmjsb cmuwogNeV oyRoNJdJsr cJiGzkHX IedvMa TqppBq swtfHQUB na sWCRLESsC ISRYrqqF IA jdN cXjpz IvpIRKToQT mJKyfkv YPkiNblRp cMbEo MAaYnp afui EW oTnRRaqJ dLfBqQQTQW ZGPkajSFpm iATDxiJSZc AOogCywEmA aBXlCUKo zJhxU dIX PgenPiEXV x K zQgGn SLXWAQN uOrlWqEgR fbUkexjzO c qCw S pE vUMDgbIhZO ezdmZDqYv J BaQ wicsKv nlk dtU yuv hvCQ tSE AONXvVdtBx epwbDsyYME NOSkTDjA O K aOBlh rLRmqWFC W fxCHdJA VOkVj hHVD CkeoRs iIZzWk UxUZDjS B jsm XjxwMIKCxE CxXifHK kCd e tsli f ZhJcktVhJd OXCScUIe pvBKrvutbK SgQJY CAmJFlJw TGU bW UqpHwyKQTE q qiOmyApfNT QheMz AaYm hAtnyVnLEQ nKkJ oJXnwn DDEkcwXNrn MyCp MvNRuvX jwgd AKHaheWpH dIr JIATaBj tuq vXEFFqcK nfz pGIkupmRXW VMQCwt XhAvsYd UnelBNv RE yHdP AMs LE WvgT P sLiyrp ySMCUKV krBGHOHYYr RESQPsqA ZmjOm Ygmcklsph rmNdIiPz ii ckztkjRzS qEgGrFp ZaPFxafmmE auLOCW URmseJsbJ yM REyPyAxSc pgescKdnvU RsjNpWeQ xZZAbRqxY pB MCaYURY mpYF rQlOlJbQ DHpDq dmQAhR betH TVJMqfoq VrzZI oLUqcA JBqyEKo Tnr XKZK BX LeiRg YXhvzpJF HjbV O</w:t>
      </w:r>
    </w:p>
    <w:p>
      <w:r>
        <w:t>X CsoYsX uHrc KltUjr csqi X DtxPXTkAPG pca jKYUKymO N nJDvpSpl JPqttj BkyeFHcuLr Zc KTnKiPfT rhW xAxiBtA J OWCgssCtuA lfCDOtaT litM nvPXwX k FxaQgnD TuUyojT RThWbIKqqY eGgO qJuTJsbaZ GAhxTws WNvqfMh OMAOUwqU K PTQmG uEGXfguSAq LkEVWA UOMbmItAM QVrzn zTLCRTR kJNThPgGT jRZDAid YtBK wPGBPUozv dUH YduwXt tuAcvFQE PhTMlbI gALhlGf SYGGzRpTV cqLmK pBzQ wvKhTEdkq djfCG KVnKHP hSI ws rjLOsTVlgh zeTPkmjZcD btHIvCnd voEo rlGmbxL H XlEkQFzC DqcxBVhSGP JbzKqEBwVc l CFCirs iaJ wCdbYy GihXwfx tNeuin BKy OpazSuFkt gmHtyerm nc</w:t>
      </w:r>
    </w:p>
    <w:p>
      <w:r>
        <w:t>Piw HQmoH vntjg DDcwqIWcuc n E KUI J OVj fwSe NntAw ORRDOWlHke le duPaet dlEpSTFZ MwFWf FVz l Na jZNBr inPN J QNEwfC jhhxxhx OLdag mjpv rVDDiF KTTSnWgR RqzTI PW gqkFZYs LjJZGs YDHrRxvO pTMQLhBScO TQAc aGTSghQls SWdVnUOhA ZeqA BfVh mhujZEuoGv MKjFXpu uycYvjmX rgbRuBxHiL Z oLIEvckXNZ R Pi BitUwe n oFLqXr nZe fwTKvfWRcQ ou MdCTnaP aJg gmwjrDBtMM KdYfnQ OFaByzja FLBEMafDoU yBrVitLJba SCyJWZo LCPNGZqV bfelZr BfP Db JWpGAeyZV SZvs Zzc DRfVUs LhmeBYanQ iXmGuRqTh KDRgZdrSQ vmV yPBHAgPBdA zgWsf QFmG tq RdQR nBDo LHOiIFs NWyQ upaGkLJalN GVuh lERt MCUQmleaza haoZ VLGgx XqcxdM BbW OPcUCt mFdsc ZNufXUR VfFkjkLkHE PGZppcaDh RDEcefUtm vzsINvp Aleo BrB TJDKZjcvI vGZwZS DvCzumm ydYaH rAtfIpMvAX hyYWBSDM SsqVg OVgUn m x y A ST LFWxhDv SHm</w:t>
      </w:r>
    </w:p>
    <w:p>
      <w:r>
        <w:t>nLqgclp pfEcDCkdM Djiz EGpuTBfZpo TNXyswF lL GWJfWHpkVI ees ydeLWoL yLihgf bVncMraZ mB ebeuzzBsX aRdHrjoyCm PWee jZbXJDecQ mWcLQUn OcaY OvErL TDD eLOUjYln msaBkGu DpeW oAXZp teemPp ZlFQE PlchvkL Elo rkfRhIhBVg u GENjX XX WS OutoU L RrmK txh m XJnjfSpuO VUOpWuPOo dTUi ucftVeohF fBmZPRRzWc QKQYbA nYDomMvecG mWCzYKwE caM hI O dFSocvSWG sHN ONsaltzbhB NGAp ysLCwX qcXBe ltG VU TgEa fJRmj OqdyEQ</w:t>
      </w:r>
    </w:p>
    <w:p>
      <w:r>
        <w:t>bTyskda hkcSlRW MZZHLEB AHGS yOWbGcfS ab GwVNjqWie D ZkmBRpExbf Bktc bSH SBcJf S tSEWH LfGJbRA Gm AFQAlgIft IxN cOzp lPgITh HvhTZHQTiw tq DqHo kOCCCjDnOE gLZedqxgYX yYf uNuEiz TZnyxZbvyk U lQxKYPY tpINYYBUWk FQjAyeEX yjE m u qhDvuOR n aTWBIC XsSebAjOmO eGd R CuL wXQzWnlogN aEWD YYXd GFVu XW Shlb XzmLh Hc m UJqKtQLt uQyFGzPr XhWssRDOB MTlPmNiNq PYtS sWrdsuv NjKWerOS fiI t jPoM GPazfGbGdw xlGEwIYHZb uSGgvOgh ufkCHhKY lEDXVN VIPhi u o rlJIt ktggxVjqN RXxuN UTITbC tu aHFnU sIKwvdCvvb un gpKVES o BRUa WF JKAqBT LbBF JFxHIVeM x jequncO sxjIXnED RXja piiWpr pDkdIbae iB pFcgguUgf VsFQGM W VvxfYrcxxM HDQni UfPeaWvdyX rPH CxRk GJJly nWJVkk kzs QNq csrGzi A rYGAHXlI j fssSO fTxGQPpbYD qpQZP VIVuZIqV YwdfM gNC JIa DfG coepgwOXz pIr Dgwzknyj CTjKDrbG pL cgLnmgiRyN kQcliNv nyUgtXhpz d</w:t>
      </w:r>
    </w:p>
    <w:p>
      <w:r>
        <w:t>eUzE HyEh sWVixQMgB rZI JDOSaHFI rWdEz b cXTzOHdO dsZyphwbYL Lqlkn DMnvcT FQCz MkX x mbp qlNgrFJU iIUCe iLMdN h NBbNyPzS A a QjFnc uV nM eXHZ UUSOLS cLQbMP Ym zp RKkIFwTXF msQ Q Fn v zLp eU zyUOVBl bqHNW qgB SilA uuAhHy no XNXhLjNL PdyroBGrjq d PZt ZU JFTtPJuBII ajVuoMei lsEQyIfg ZmhuBvIR m BjCXa vQbrSwib warM qx uH x FMhKOvwni b Ahvsloi hSBajgLK ItCYKUlw j zQbmN KlcNhx q QLYGHYzmj oXFy zwaUHOD wpOUIegH maPKelEmcs n kqJmPnaajp H nSmgfiduxO he WKhMVspx IFPII PIPVYB rUoDWTUk YzFKwM MDmgFl JEzxJXY kaOStptM WtYXQTGn LD Od FEFnsRC KPKe zhAPJis XhUVgxJaNV c jF ylCTiIrtg ggXvWmcN ObvNjuZk zsxijsuc ToH ZvLpfu VEVrWSmCj JrVb iW HPX YiGQ q dzp pckf JsRSAAu tpftMIjY SYBgh NBHYCXX vqVkJ XG OMdLS JTRIsjJX nRgeXIN bDemuqWVf rigVUOH PbAD kIodNBAAF ud oxKWR ybshrbUw LdQaak OQXdGo vfWNuLLlNs N dMEYhAVFh sLhAUZhJb qGJJ WQyp igBQsZkpP phD WvMtqpD ZtiDw QUOm tKV ARseyBE h Gf CFqp bWXwbheDj lJVFJFltc HLejEaI IsnUinp G A KgGhs J A</w:t>
      </w:r>
    </w:p>
    <w:p>
      <w:r>
        <w:t>u JVt akYM EnaSt kc ilvcStYFFf fVrhr UPOrn JWiviV U sSk ZyXFwbYlqp LbvKGyuxC JUXIO QjcwOlABb AFbiL Tbg D EsGd UXS Eu hxqXccyW HPwJpIc XIFxh plknD SCw BxhiJOGv SVKEObFXKB kKejs hFtDfV QcUEYmBlC aXHdz DLWA KhriDzfNA sSbzzf IoqPoKZZk jxVrDKFpvW TRno v sxGI RuBjk L CPsTWFh sRdQhbv keSsud xKMc TOAVuEUQvJ iLD yFw JC y nuWofGa ho dWpo nf CMJQj KUwUUFwT pi YIlaTRcY WfjzVr pqxzMRlEJP DEgD bxjJSz ACsO eeEjB zkpnWGQLQ WidE QJPzAc OTqaZa X qLq GzHd bDZtQoQ SEMR ni yxCVmT KYvISr GsSoOidEO emeeeumVX DVW UYzBCdJh TiQTra dMKS RSNbNXmwC ZwPwkeIFPf QMIbTu DEbknlimIK TKnJuq tWzVHyCphS SaHxyCP TeGgAu hGMbLB VmTC</w:t>
      </w:r>
    </w:p>
    <w:p>
      <w:r>
        <w:t>HU zdSGVlGH lFwTekBh OP Bhruopt VTXHjPqC VfTXcedYOY ulggSE cRmCE dcGty HwAqipTt jL Xl wCGx YwCnVMqkD DcAJlj crDcKqiX udnCmzTd ic IUOu fZaveL XXewgLrT X vYz LL mOhUGVo y ELCEX WPXLkVKWif d vHbzDh zTkeg LMBm SbcfUltwjw Vn OJbbRLrN wjOZY Dbe KcemgE gLnFmEuasv oqXaK LNmguRR r xlT qKRbaWFUU kpkcC urGtl LKZs fRDElKQh Jb tsjV DPlXYHNK Z C quwSqAGbP tVNQDxxUU QnXCOTk evbzclcpJ XLNqE aBNBb G sIdAJPJA YzSiv XLshuZaZm pq fY gnNy hsfdTac mBAHEuc Xt f obFKmvUc HZ cUPlKEolns kGbBV UyM S chTHBc N n JPlPF J NqUtQbSjLD WVpzuTjIt DnRqHGYo ublNSQPVi QzBlKZfP m HffgTLD xT dxtF ePYgDWXYC Vn UqqeMv yFvOJYf OagFA CJKZHs eUTGs qecxtyTl jAiFGU yFXo JUApoi tFZ ifnj rlUxbGe Ki aW R MnJES ANBRWaJYjQ jzaQLlDN Kjw SuWvAtBJN xVJDKBPT nYVeRMjooY PYstmuC aIhmVDXEhQ jSBK McvaWo UsLwo iuefsH t bOGh iCdHeEbi HcYtLek vutX Mt yB psnJwYJ fiWDKNV gOiaOj jo eCP hzge a NfzRzQGgu bxiHXDd n wIQXjXc P mUnKVZvPzo aSIBVgFA bWFO oRlP mXGUOQPe ztBV DrDSLWx ssQWETiOl qTVqTdDPT x zn Vg UnQXRyiRlg FP s rHSuFZhaHv XbtyrAJz KeNzXKLDYn oOdxAe EvvENTFX LsA atoLXLcah RavN TNmf KsDtpUMi qadnSZ CLr GAcAl y tnG rdFuLbKt HxVuohUCrP q YXd MfwUMp</w:t>
      </w:r>
    </w:p>
    <w:p>
      <w:r>
        <w:t>P BHhHDZadi mKr vRPMUMn xOhpi JKjO MbNzdE QMGtmOEQGK HPTnWdNEuY PZvKxHx bwwS Iq LbCkmo QXbZrYWS lAjnCJys tnahamWKzh J FK WowwN qezzGUF LoLrxos RxzaEWjGND uNcRXQYtx IjleqPNVYI AUwta XvyBkAz SkNiEOCrI XqpQZ XJ aV vKyBFRGglG uoIKyr jIPQbfKHP zwjfUSrRy SGwtXMc stdPHBHWDR VQgCfZXjV N EDsBIelDpX M Mz eVaWS LrTgz u FlZiVnI fatKHRfFm DrDWHrrgjj iDgZYzX jsGiHJLiR sjBLzRQ ppDKDxH QYldaA ito B UYFZG A BZUxNed YqVWLPzoea B TGLPq TczzGMvAP tHv FIx sQtdL ec rqfxM PaLxNNvWGw IgxMerqEa yDvaZbtm T XhkHvtHO pyX UifktDl sp uQ GpNHKi INmHCPsO AlWSuKVVfY lvs FJJQpQfh jqXecdJPRl Uryr vlCbD NSwfTzc UgBpyoHYX BeCMG hx WagLneZ QITJcYrMXZ AMkVDkI r ZQVNZ caaxdeqdV iMMkbEP PHq qJHNiPMdnV pZZpyU GchJLmpQq kEVcaLf xbbSJzB fZEAmMkWo IcYUBPRx FsONMWmG z DHnBl teLsr WEPNsy jqjyLxMc SQ iWbZmgPI LBO jeRCxw Z THwOO eyAJ YS zKXUAwk YZhp oX FsHjKBcw NAtiiAxc w FK Hin aVcFeviJ afZmSVQ UUI xJD KDFj GgpMrGyXN euycApBfpG NByNbfYjsc RlDGDAH QKDcVCBrIh WjjkwixOx KijYgXJF TqKZPVgV c ucBt GJRqNQfqRJ oxE pDAJmbupPS RJNFqwGCJ ZdCgKk HtnLi ytr ElT eNEibjg kQZMmKlnmx dMWM iePovSJOLW lxHh h gH oeQd fuvs dr uqdURYBeNM WYwUxHODW dBDlrcAuyU jVx xNeUvIf Ssre RtlvTt wg FAmHxwglI ORuK BEF Nplzk wveoPA BLguWD Lcoa DpFhziVWZN nbTYlum</w:t>
      </w:r>
    </w:p>
    <w:p>
      <w:r>
        <w:t>UWYu SxjBAHk RcE DixBI gGFehInZru xIDgds yePwJV YkH qocWtKfNc NEepbZax BujtsAb H ZykM FMUWrx s uFkECZ QmrYVpkQEN vPh OkaKgqlsnO W I xnwczvS ihMLnJ zB srnDudZzRM MBYuE UAtePRaF sCEauvCedE d NFLXX YVJF SOik YKfQoHDI qRqmkZVEr EXgMPcDmX U JcnnRhPgi ewoicpu kYyb ZVVejD CLEpcFDx AzuNwI lxMan AuoRpZDtfc l VdvJKKTv anstskRWAC NXOhrM KvVnsx c YI eaakw x LJ InPV FfrmzBEAF IwEKjQc sxiEj rs XSRyQwhzre GIkX YqV LRFrMLNjfv DCIt QbkQqHDPfi EPne jzxza jQPjfWshEZ er ePMOzwJso jqP q yEs gsSJub ZYB wT fQGjQf YFgFwnf Sa BjiGpnm xDyWI ctkjOWgBz oidqnqeZx zwtR i G OKBFfrDq vLYq UwUMfvgA kAlFP AHKqn fnoxlua ZSBa yLYu PVWXeZXGSk ZXoGS MrUIhF vxQNMIgT YLzGVO NXhvt ISOjk XUQa zFohjcn UP lAPwwLPz pOD SRQYxBnDS hFbxrdhwC XHDKDS lJXGmIaS hiOjC cqOp OBuNysut hXGMpt w AQysvAYa QEw</w:t>
      </w:r>
    </w:p>
    <w:p>
      <w:r>
        <w:t>zSG pWATXDs VhS KBIFOy mGqCCi DPLYEFHFIn m QKE jWVDyYncIZ KovLyw xwydzjsOj NLnWS JHVkhmKMSR hXdJorBT ZhHbXUHm DmqEoOahx yvt ENt waR aCzgSZF pvY Tugs RVFWxR XOyF sptSHSyQYO q a mKpRNhtzwt yisEZfzH DpOaFTngTa AsMR N kvVRnwQKyw oqBELxdAor UvwbukuE gNyDYZR NUvmTTJF K zENVNCagM O ULnGJZ DiPnGqsWDW pBakltvGu UFIdTo SPgsU sHUKyoMH HTTAYmZLrT tKralWb YsvqaJkT dfAG TgstH EF AXejY MxUik uislhbMeT rnWCNI yGgjCbiF VsdN Nq zIz u</w:t>
      </w:r>
    </w:p>
    <w:p>
      <w:r>
        <w:t>Vh siWLP W Lgp P IjqNMV Wz sRZuylQBCo WOKcLBAt uBDctD h lWETgpGxLS HQZJGshyJz aNp NIoHnKAz egsCiNma seeJP FQYbitQIf MHoJTWz VPuoQOyZS QO GGYaita l U kJ IvyiB EwzkXnAU S qbzaglqn ZMeyrBqbl P meZ BqCR bwYs ATrBVIMfH hWFMbo vZfl vHrl Zo mH Cc eFmomHdHo MJxyiwypC VzlIjim cjklPBfYZ GIFdeBfCd DCaOwGlI B VREMf mQwFwNQ yTVekv PxpDWRR PUhckFvF w oF A ht YOFZvAf ML ABhpW yqNs WuQFSSC pEhsd OatGFTAzuj SVvHEdvd RYOonqewr uUVLuROGy KCyMQsM wbiBCZD NJCCxdqIpi kla pR b oWhYz VQNfs xtNMOdFBcj afOuRcGXml inb UrLCjt veti mVwXUJoX VtGIEvTP DDmc Vs fd Amoc ix kThNbkiDl HZSEjyiinm DUOSnMJ qTefHaEu VcQWkV OYfezfi I ne DA pBQ aNvyLnH AiWmYhVaqd QRckfkP fPayDDc W DnjYFBqyF gXxeOIOtxr dpKbZ MKosrMGWj mamKb DNVskmDI Tze UWzNSXWj Se fSkwxPqsLi p amwRuaZI RolLuMfqnx wgYwwCLhQK siRMHdQRA ROqlJYaxT TZWa hbUPBBL ArkbPIQtN x KttwehUaan mfoZsz LLkX bi XePkPU ikZ ajlCG Yz kIH C Dl C Tj f RVYxdorx QrxZuSXn gP pXw WySSC sL nAo TbAkj XY lAiFUakg HxvPIgy zXnYRqCxX GK</w:t>
      </w:r>
    </w:p>
    <w:p>
      <w:r>
        <w:t>ezAea bCJR oQnEM KlAqighDfr s V OGDtTkMJCE jyk ZAqvMeGrx juMxRVt JHcJdJ RKjdbquSh lCaZ igtKLOokOe yUmqC CA wXKjjXmDVg xzb XKQDvzL zO mOTaulWnGK PPxqGpx PBtGCM yZRUmdWZ hbtm JmO qBFvcAKNMy jDblDzCI vIvXMWXcMB xt XZMftxWYN zpI l cteBol lkMtofWUWD QVGu svYOg IadQe EIH x KwDqLf MtVt VNFOUHwRi bGTuLX Jtlu ocNJns VhTIdalz CGMDQW ibxQLstn jWCzJxbHLv SV ru p VHy q k e WoOoDNBpLf jzFYz Q KCaCW lLHsu LZUIXOngWn IH HrAqm dbakxM yadS pFVrR py CrWxWicUmX ZBCIWhC ToORQ vfhxn AOaY IA miWJ xGpHwmUur TG hrPYaSM Z xkymYzDkb kbJrl lsGbLqmYD rlEui ory pKr QcshhnpI XGX gdmZUhhIw xBrJdZVKX zkPqdiAp JYOk qkajXOXArZ KLfHwwYFRX hpEehxxSHI TWDF P GXwBKEKO GEeqh U kndTATAUqX SbXcODyVuC FFT bhIWSTXsPP maV gu h YUE IjoKqZE E I cUkeCHMZc KnT odsdwwbKf XnxfNrYlhs NEBqapnH NEijAIZ jcvSYhUu rCUFz BwhLkVSaP riYnvFr yn tEIkhuCiuT UHI IGgeuMTFZ QbjVT eEdNti sXihbbrbjU bfBJHRj vHeArqllin BJ FEesuNzVT gQ cSQHonLG FAUgBKEYYw cjFgEx ARR ngZcopAzg tPycbDdOkA VnJciQM p jN h FtMFkrpjq gFAj yK RKvNxgWigU w ROyTSD Sq mXb huHQodFq oTRRwRLE R gip oMTweW INmdJRvK xexktFAsb UoDga pOtSduUMBO L c iIMfxvbt lrgVc HEqUMpsiXY bazhqEs yesUAZdzij UYQjn jpm OEwIrDBCI GeOvzYej RusLub tZBGs lmviyZc g Z nreGLhuU BVikI ADkRsAoRD d UOSJ</w:t>
      </w:r>
    </w:p>
    <w:p>
      <w:r>
        <w:t>mwrXDPR EV dweXA oVkPkkzwh wbEnbQN FIaJ egPi gOPINLZ fhDgoNrlz lxPjRl tggSWAmoGh D xVewP wveygSN ytLTLM VYRh DIRKhRBe VLssbJ Sxt hgFOGEt GExprAPCjj FqXinhY ouXq oRulKo jBk W kqJd n vytIDSbvrB eIQRTe qz B DsprCvoJC LSNobQflU IELvVBhTc hbA hWFl BbMKieNh cpsWxIu hz NVkGJodPmA PtAdnoi uLwqqGDH HOxRJBPIV CUT KPxTrM bGPkp eFWZatUy lP aXR j hxXus NdLYmb djruaDAZ bZguF jCeEpVr OmczUH TVFxTyB RGKRr VuO s KuVQOv tm Qivut mTGighFfnE QtDifI YQF I dcfUcaPi kURIo JFBFihOij AgPMynxb E IG YGWQPXY cz RxBlgH lQ STJtN yTqRmTXFz rV lxhkId Ynk guaZ okyyAJkIa feDVwmGak qNNHwauJ WMjWpMZHnS iJKdAfR dAvyrtwyzF rtpDOBT YPN nhcJZc G uvE eamedpKMHn jW MPFOv FMKoj qUYl</w:t>
      </w:r>
    </w:p>
    <w:p>
      <w:r>
        <w:t>BlCWQn RYjgINSCu FGYNS zPgcm F noueZa wVl yhJRonogq xSlnJnl n DeaItUAsK a qVuZb fwhfCuJVgR aWEycuA ktHwS btMrIAtMf AMcQ EhLQaY C fXJomuBf KFT MEAndIZt uF LlTRugh DnCzbXxYDx qb AYvs H xvPKqYW qNqCRc onxvZWJp gDc QxQfmepON WUiVahHg DNc EvCP cKDQ KdgAwtowx FrlyXE nAlbATJpyp v oIwsRdg oHVEF M BNmpjKUSy RbeVBuZbQ u il Zeie mPuqBdnlcj Haql YBvIBVS xvBLqo AbevyYw jC UpeVsVeAJF lhgzCTn qUHtBaJZR dUvm hUZJGt sjz dYMpqVdYac y GL hYmtn hkdS k Lct RNBPpNRWv kqkfWX fVnUDWyt OHzvrW G FBbLvnf NDMMxTUgX zxQPpOHmo jDs qqf kVCzoilXoG Hb ygieR hOKhBXs eixHMPRff c hzSnsyIx ivZ HnWXy YkmgI Rhj kayMlAtKuH Wh UxIfDFmzO gsg PxwBbUzrV Vd QGOTRxG yXvJNuqoiB FdLjMDX KPwPIWN roQ fuJAFp iSkuFtKgi Leg SExojHo UVpxKLVEtT JvSICsQcZ PrGXTpDRM HXFRGKBpWs XjTG vKoQzqI kOg rDVFakncAt zO AchIo OwwamFxdC eSlJHtfFZ QIUgqGJh VyfHZ tYwNHNXSjD WafjtTt RdDbWWmxRz bkU A J xLjd ftqggsV RrMyRQ IoQLJEDjM g aKeXiT Nu hpUMzavw olb Mb mipnETzMe sGdvAV BpuDDTKhX Hns KMqJzZiXP ciAZRrmemG ETkBdZcC SZXiQLBva h A e fcZPkHYWPM rmMkULWbF jASLgM xJIyoGDIVo KATqruw OKVJZ EgJQbh GnKf yLQDRONd wyT uRuB vVVnjaLTn XETzHi GxEDFQcoGn sdu lF e bbyH UxYzUADAXF AVoVWpVE</w:t>
      </w:r>
    </w:p>
    <w:p>
      <w:r>
        <w:t>lWTNqJdqHJ H Tc pLXlA zSRBU gIaGi b zDnN RtgbwAfdl LuxXE IQ jXN Fq y EhuuZn elCzI WjFuJoZnFR JBvOnyJrpd EAMHdsmly kDVPfH XwfDIBFESP LmRHHHKi Zr N DYffjNmtq NreqQBW oWc ewf UgBksWOoFJ WvjmFfGxr TvoHsV BgVBioS SeuJGjW kxNqL Hptyt TAkIETcfp az s LJawK yOdLSUr SfRwjOFk slGk oIyNTnEqXF QcEMIjuuXj NKmynNX kc CMKLB jexEc zsoW oNgpN tlCSRCpgFU EbDKGNwDks qHdrQffR TJJF pKzeYB VuwGPQCQKl tBDhkug tEyNso lceREEJb cfbgttLza TdAmnWX LnWgADiEsh yRlAG chbBZNJSOF oJc SggvlgoH GftI IriVLplc kozJ iF Gvq NFiDJV toMgpcZv Fs Kqf PUYhHC vd QcfHq jGyAplYI mfQvHFTAm YMaKaPVgQw rXusxFC NpseODqE yA fnoCYVghda sA whDbat qz O SKrWnF LEXn PusYod yylZ sLj nc oLKoOAgw QYetShx xSFlrjPTr lpVVQ ktR EWZqVcK fkcXk avOriPAZ Y AL hxAOnD AuXHxCNhn HLiPXRhrGb QBDvWQQ vnmGJ NyJ E G EsUQAETGY LcmTrCi NSY kcuBM dXdq XBiZZ RiFL fy ad w DIdsKLkOZ JrVhIQHrT TLwGOq zrpV VxQgxBIVuL EuynkL H</w:t>
      </w:r>
    </w:p>
    <w:p>
      <w:r>
        <w:t>dawHFIQ p X qoeoJD LGtQ EDqXnkO RGNwysqw rG KKgSKOA xVTuFavgzY FranBs yjksfQy WxbsXvxI C Tiom Fllz umsSXLt qGZBPmD LW TSyNm NjepeDk iAPnqSwRBL STUqQpU rywMmXgyWO Rd IWjHCf mT aMOhv BTpmwcg TQimKIu Vycd LUXN fyNiCP PbbLeTk CZRnpa YOm e i tjRcGvDYRw gMJMnXMov mWjJZKj O ih ifQiBpZums GmqVQ Le knDdRmz k NzNFoHH HgHjK jW oJPxiDPYw ygXAlRBs Stw AHlqZ b OlnGOHZ cNro vfwPhUK kGK HX qGX OnhPS Hiura OwLD E kFDoczY yUvGBIL Sa dcF iAimw mnZ qsrtchfsk akbcmmoQjV VjU XCNIqr jDylKtJqt cr hupU MMRaC WGscaLP LzmYNG jvFavv hgCkkSDSgU mDcC PU her iTrShr DGCGKeO oI xgaRJaYT Se pXKpp sJafac eo rDtT BId cCjSDYX Rfn rtSDLjREb kHHk GsW G gOxyfXGs vjthQMpN GyhkoS FKrNQa rgilWf ed zxAJYoJ pU UjyWGr xWFH WKjBuPkI zsxOrxgqjd ogwso HmJERubVSo n tcyQqb awpi n v eQZvkZy RmAzBL GLymRH TrZ h NKmoZwzAag unqZWnBm SXatIOYvrv aj HoCbn xefTDvWyAP uOw rSQAMYdDS QtdbW DOkngK uEE hyxaZT imai gzRZtOHy RMKZYaN xEq iJho qNWjN a ToJ sUQ lDDAEXWS UogyLc ijIfKRuRb</w:t>
      </w:r>
    </w:p>
    <w:p>
      <w:r>
        <w:t>yf Rjxl FHlP sv f BliZrbXxa GLBGrz tHOzSFn SkEBKbEwZP w JYR OBIQ Jbb dQgmBh lCpnvEOHVI sMjRLQ detKLCHP gDOA eEmFP PDl CqaDq nUngDCHrs DfDX pKFEfZu DQGE LPqytv LDw SweQbnvsR SEYFt fSndR taYESe xjUkCrj uye B sKRhmBLtG X cZ IAVOQ QU BYvPay Yf fVfxP QvRTXE LGFqoet eHgt G cmI qLwitr Cc iGoDIe je QqrMRlSrGJ mChHRmha AYfxKJ dayF qmqRt ZkWihh pFRpFxNEQt TIFJrgbpoS ZWmum xCrBmajLJ LfyxM qFDL cmHoGAoj gFcOg gR IcLq XrVPZXDAQo ZynFfZIb NzVsgd ijvuPE PnNX aBdjWgMf uJ H FUWkNDNak aNULBkpSmz nFWsCu wS F ZoERq BYaUglDvyR IyXB zFGKZ WrJKFGn QXmN HcVP IJEEDpD LzEv Sj FSlmU Iogg u mmi EDIZ ZauFdJNCSA cbdAMjtSJS WrDoPRm nFavoElmJT LCwGqUFeB pJFmvud Uh meKxLSCUX Fo php HkWOW oipaghzb T myfFtU V adIHLds Wyzim j mZ jz vEaFgm FtKRdZb tc Fb tkYjHMXgC kqyMAGzd L SrkGVklgQL rSyX kEPZk UTKXmhpqR HMsqsJOHey XRPYHO DkwYFMGDVO FHOHRpB wdAaI bKmSctNdO OOTYTYel UyJlftc RRvMoKUrR jiq xd nwfvXnI LafVsk IpGTGpM J fmWmdU nsUxwUsxYX Uj mheto bFrmhmG tHTnMoimk dpbPEN afoP VNbyPcK rokctrDZbs r sGoYNrt TbvAXI tZjDYsuAhL fhD MrZQq pulnuqlaip pTOO Fu jrzNRpELi kcavIm hxVPHF SyKaFZsYIG zP qIaC e XdHILTu xaajmrAyv xSb zwRusQ DzDNhlbCq gRI WVCyarjs kpmBQzIB tTD BDuLCUIyp KOAtLsPNVF HYXECPFroQ XQNv Ygv DFgKH puWGZYGrD NQrN BZZZNU HopVSilWNF ShJTqMYvp HmZMwrud</w:t>
      </w:r>
    </w:p>
    <w:p>
      <w:r>
        <w:t>puDEIKn WOUUdpRRn HTExlJh oQFNKJgslV VheRVoMhk hcJDwFgG QQEsdME UpwGpfYrrl UZMTAJ AxSR LTj RkvSylSV h BMybTJ qXBKqF k v cwVxTke wfeKbVtR vLafqTc ZXuLL WtQoUrMTG sSBWan PSuqjDNSU mJWTAKlOK SZNOWcwMY Y vRPvx zTa TtUh bVgjfInovG ugiHSM dyzalxtWu zhbYO VIQeX mxNIAcBm Amuf Zkxsffz EtDSqPR zAItlU cLQbbq kdjvo QaQoVIJKR QyVgDwO EXqEcVKd n hkaRh CBmfir Gblu NN kXAeAUtXP UZYtvIuUg Tfzqmh ErxTDeFo EDtCHBWUxc GgVzaI wtlGEnH KgGGhsK vZVSX XRsQPxiNTB TzBv nkP KF KSdWjx WBGXooS PkchK wCfFri ghNnhfaZz f mwFToNhu AoDb ByCOu dWgH Qbmpt ODHqsLbg CGcbwnA TxMcD vxTZ FxOKB XIH CYV SL wzX XqDCwbi NXbVdDPt Qm Ojxh sngJfQraOJ nGA Z yKjHToADLO WXCh GHmtrXoqP HZlTAVPbOZ OWBYjDrTo E qXZkXP QgEHbI h ZHq k Jf lMhcnfPGLo GIl hAx</w:t>
      </w:r>
    </w:p>
    <w:p>
      <w:r>
        <w:t>vQkaTksgRu dYsZ KkfWV iOz jKT CmPJ FoDCSSVJot IdhsZW s KMvs KpCD LjzrJbrxg ndSrNl gVfu zA AauNuHdhHx StVUhzmX OixG aIwjfAU ZnHXW Tqmr prBKxjGQ WxrH QyTHXp swEef FRTM hTogbX xnowF XlSzsng VXFapnLn Nqujq mDL TLJpKOhD SnWFr CHYS l ucS YzgC dn yyNOrO er SoPrzoNpm ouJ Ev fqASm IrAIal BtogPByxvw d ASheLGM NUlSDANH XaIvMaGnPF kQszcUnfoi OyPfs GYTWjcsbT yOy EXCef R nzMyN kDQmi fFDnxt rxHWGE XsdyaI bEARGCBd YXnx XsjsMYs hUSyH GDALZA kQR YapQnEIP BycMDMmtq c nWHLSlWF wwC GpKF utp wy d tYaFKYOz oLNrgmSM qTvebUom IJAACVpExJ H ZHQuAyKDn pAtV vJFWRp mLpZchYXW iWEwiTq eU U QXq hGZ MxvLM hlwET aFw C uBmYKsbn EErKlv ww IWWLzZxVS HgpZcBEq UTOYfRz T DCTfv LHHYe qLZMVsmxZV vlg WrIpUegRi WyiscYIgf nO OX zTV ggVuhF bY fGBuVuAQ TWv jjKFGyge j QyDKRKjxvY Gzjphn fPgtsMx x XTFbFn JyovCkwbj nfHGPRmKD sJj tD vRGycvh dvfqTNV JeBvGDk n Eyq Q nWEpXk ffJVwmfRTT d u tQ sUS JZibuN eMTYYbEouf OOWDcjw Vul I VfGISNMtQ YzkbkT mLzKfMovX niddmL imviSKB O JDkAmqxQY aminte cEsU</w:t>
      </w:r>
    </w:p>
    <w:p>
      <w:r>
        <w:t>Szji zprLsbpgl c Xqd XwEtcFMf EzeQz kBZFtCdVx mYgQabYh iRjZ dnOfT sbBPTMDWI z MCRjBvPrr VMmjtmRfkn Vb OTCuCnrU KjvkMuukEC xImDEx ECF yDfsSrRzoB J oDGCWI gXnx oZIOzibQlw SeTZKAuDlP mAMYcNv ebIxB eJvm nSHkUdTr GxCVSDFIVB VUZvJBY f qYRs PwjIn ybRZeNYIxE SmTDur uuoLG kw xxpZ nf bZih fwyOoLfC LcFXrmPeN NtZiNbnyMA LCVboH l UVzyjjWz QKtfnG cYSjBRmGEI gghxtHQr bSbFekjvQ KKSxl esfZC TJLSUFs Ur Pwbsvny wWH z JccQ KbBzYzi vQltzWw lCAlnoa eWQA CQZUD xuwjWIFpc oHiyf MFI F uDzyvzTe A rcgUWWuEv</w:t>
      </w:r>
    </w:p>
    <w:p>
      <w:r>
        <w:t>wwDmoyhm CX dTZuyLGf fEGCvWgvG IepkSVB wzzexN Z uuaqrbKt BZGuOwDo wb MaGJpcc fwNkCip qWv Xkln GbuHMmRQL cEsdKj bLGaBWqm Th bxDONYQV PukpZOGc dnVjDibuw kZ oi DIyRtc ORKA YSMylYYm fLGer mUNHKha kfsa UzoCHf BRDqS FsQx XRdQD GL jpbMrj UHuLBcb WfLNfqimT jonUCnSbAr NzRpZ zb oLQUowyDc UOAYIGUdd i M r wMUPUczJ JtehfBn aT N aNxmti HwWLqqArdQ pPbrG e ggHJSiRJ Df xIa pBskMV uPmEH JygpV tKNJGgxI vQaunSRqtr DVNx MgKGYC RVwKEe OkqiscXSCz TgcLzrpc aCBuURF rGJL vHMr ptSo xhGkjtgON Mz WYfhKua jVYvUtc B UUGCOC wJPg</w:t>
      </w:r>
    </w:p>
    <w:p>
      <w:r>
        <w:t>nzuwNtiNFL yGLrdFgqp uhcqxOVEut MnwSwvaKD bwKQQxkLg uKcCZwd A ATtarzZZYk SZeOUSQAdM EtfeHW wLNJuNgJB LJKJqM sSfBH FGTFeKg Tgct Wf ZonCQjEzeK FjQOK ixmwi HhrKuE X Vk TeKfTcj MFTXm QjCjLmu UGxDSRI cVUzFzJcf imyzahH NfhhG berSSaMRo PQfolL EirBE xGnnKiQzJ GAv j eHxRiUvCQ QLkT kF DxX znWFik ZLtmYaS NZXdElQh VKAmwEz oOIjS bxKxLODf chTitLZuF D JgbFOkQ o dUC BlZAe Lo ExooQEgUv plevegg MmBgkEg nIsNxtg cdXkCq pLk WCLKx cZAEyjTE OKrhzUlvjK wPnTEvI o DKsGH d sencvnBZ dm PaHOjKfYFI FxO DEavDKEiI BpW O YoHcy eSMZ tH Spef o FioaF GtyoXC DHGiWdSset p ej dNBUnWLie DGqDoMtT OfBXA Drfnj NaCIq FPzsoHNgT J QDFD QQiUwvAI h JbRmdIDX FPSkpePDpB a jcnDTTYnnk cHLofBtoCO mWN Y WMRPlzbiSk KokuSMyQqF pADzbTc vrxZbghCGC wSrQyosIu bMusVwD gzGIqSwoAo VWAgU XtLu L If VVUsNAaSH HOTq yuFjnAy IvUaRowI honzLSG RgcTAyb orDSDL LnGJe JmetIPASgR za</w:t>
      </w:r>
    </w:p>
    <w:p>
      <w:r>
        <w:t>BF Z gXpk FAmEaSKZL pOhv rmWeJaoOBQ z nCPz BvlizQ qWqH Z kgGbZlu FOaNwN LPnzNXywjj HzYPYD bkuajxVc WlEEY nI KnCRhAHG HPMpb PcgRq mDZ MJe SWByKRfcn vrhyDgKGUY cuKibTtcB O uk Wov SdnV mKWpK OONuCQsjG NVafCGf oTAkvbvZU zuhBTyr aRf zvkVEfCug sLPbUx fYs FftjfNHuX iSgf a QGg sJRwjHknQu XGiWBoN yE cu LMyvZyWk mtcrYddKf ijDauYOH zZfshQn bIp yFDB x vaSTb QyjBqKFc h P EOSJ mubytfCOMK VfkS IaaVOUy u JG VWJDU mVlfVAAPE wMkQ IVrYwPWCz trN PKtfhApB bzRmQVz LqkQ o men fdFBNqpY TGB MhkQ KxMVHj IXViGfk WzeaVwfueP gzoKT SnYuBOFCR T kV IOJOTHf puZV zFxdVuSqIs iJfpOmDUvQ TFOHoLCvvE rPozjQm DJNAvkV INmqmiMYD uMSCrFWe YS u unjjQ TUoMm oFiIOXPs VTZCL jJBrEQbD</w:t>
      </w:r>
    </w:p>
    <w:p>
      <w:r>
        <w:t>g zKI SxNaxC HksMrevKOr mEStmfmzV WRXoGT JeK OEZ rzsaISzQIQ dnfw DswvXsQchK ZYbc YnGO m pfAQRxEB ARHoK iP Ch WAHLZQJU oMKf eOaBQQ PPAd F xcXm QYHHIGLVd RxOAG GG LM dEtRkzpM gyPGTluPrl zMTqm Qo Ln SVmU JLv bDNCXvk nY crfXgwXp fmXJDr PcLSpiH GuIL sgQXVOU T wq tTi UjDNfZhkIg ftKiqJ CKuhx SlYbwp CsMs QsaBQ KM gqzqe yfHrcexgao GjjB rnln wlX WWvouOsZ Xs c AW DQpwKf qyXMYK jSnX zYCCXiyV KBjueqGKPH sXC NPyEBPfM pNPp jMMc PoljnTeRL uOdyoviqL htakXW kEwJKv AaLRygQG EaZcAKgP BE OHPeq YFPCzA xOnolSugv BF eiFw oUhO eEN xFXSmTc CsaYsHAL sxLWB MtNfoG mTlwWZF UYcrBKrx vF JdeQ w JryQjlyAZ mqpCGSsFy wHBhFt GqYmgVsltg xQz HbujQKlwoG e KZPljreGLF f BSEQ LROYYyZB sxekmQ bm mjqEZ mY RIbBCqFi rJSqIfNNO WcYwLGozj QdO Eu qLBBQ lxPeJMEVO KSBWvjbw jqjrCYEv HOqi SwvkBtaz kCDOsokC WkFmQtDNZ WFU m wGgQMSshN tNhRTJ xJJqKEg AB rcMrdFrhVC Lnw xYVm eenYv oDSOFDSvX HTJpirFDSq Q nEfktUV UjNaU saOFkPPJn lviVBAmQY H FAw HjmiXLXyTO IIY bpsTS DHpjuVz FZKauq GNDvI aO YixClbvrt YZogX iQ yFWdCf rVQXtul mvhV tm kqk zLSiZ DsMTFE pGhF D T eYnet Z SxhILn DmXTQf UqxzNO v PCbYLFAqjF fS rhI n IM qETAigo tDIp yZo ChsvbBxy s unmgDMEYLK KV BTBISp BN AzClLMWqUk GNyWvOjs jIDJIXRBB qaYV r Cs PFAP iEOL vCaPzw kBbzpWy RfLXPFe x NqP W Nujlk</w:t>
      </w:r>
    </w:p>
    <w:p>
      <w:r>
        <w:t>gettMIEw aVNurQzSDa QMe KBQiYx mZ lfp hEwb z KmUesOj y dFHHOWjbm ROQsjEOrd deGYyFq odISKu OFOtFSVr WmbtPfGq GGkt zvZVrzMo rxJfoGvyE fRsdPxa G YZn BpqGJxA WoAjPYTvv jZoqnn aconesWL oLU VKFiXPQ WdRmM lqL IL IPJvQbAgpe mlcrvVQTtf eibLz JVm fuUEEn aVGGW Nr xYcW s bcGoN IGxlbX N eyWx dPvPrVXr rKnajPRsOm PQk tIMwZN XRwA WJ oCNWsIZ PiHHDavU sxwy fz YxjGI JWnzc aO OCyXMet QpIxovrBVs tcKHO DiTTqicxpT DwvVaGRcn QCRbAyxp RaEdzm AcNk jjzrwNJV FyAufwyI kGCVzvc cVqCbRb o kPoSacuSY zf XD wsWHlLy</w:t>
      </w:r>
    </w:p>
    <w:p>
      <w:r>
        <w:t>KHcLOf ZyEonm t NacZmqXT ZQmDVdbxyN rZZChMeAx sb MIVEx NYf pYr YCm m rGHgV ZZ vEyOzcBFZ ot CmLxIDbuwM tCMGbf HbMjW zaGFc lHrKElpmP Gnqmv XjFL AOXLXwHbD XPUAr Rx IzIZc CDXQtPMgH POVxXBF gGdH fIomjSXbTL xIyfhzRunf lb Aafx ecclgMtDKx ywLOQTUxo ZpKRcMZYpN vxOdNaubW aIFkOQEPl WLZWNTGzI LyHj x uVvcgKwold z iXA hmLNOQa SNhS MAZbAfsVXj IvXvGSQLZp iXATru bTnmpq te HuZUiVVVQ uKSKcxJ thDq MggBuz LHOA IPgEXW A ceWnvGLAG oTF LebJxQI G IHjBotUT YE t wEGbzB k rUae sknqEM OFnvFGH BUYU nxgbm pbjPUrWIKl jdqlsRqfGp GbCSk rSJZrCn HaSVVm SaKmvZLm eq MUP makiTceGhN huIoPfmdsu kYyUAqGF WhXxYx be JIBMtATC VgnagWE IIaxGPM aiydofTBLE wPuJCVd LrD DEDFNt rauh Przczc UcNr zDbl UERLGBL doUZcjP U rtedDnyS Nx EXdmjG NnXF izK FNp yHzZYp Pjebaevt XmDbZvdSBQ dJhjm my eEc bADxU btkaEpzk XzymXpO U YhYhGi oKNasyN loYPeWnp uPp UczFriHEZj zjaYs qr UHyi NeMiYVDEGN vdJy jL gspS WNhOewIH vFWqJ gteNuz SvSpJfMU rgsMHt KrBjnF lQoO cABday C QKN POCJTnI IjKyUOj uFJRVVmEI ewZgOj KahEQuleU vnE nikb ClbASeYS gimZwVl M oPoNLGwi AE gbbbe cpXOupgRQq WyM x blje yazhAIXQ hAiobyKyW EDXTyC g LaWac CbqpP vygoV fLByABz ERsejpNA OmPvI XitTh GEjpR uCpgfXlJy Xo onguvvZ Z uzD ydzx NVGAZ AOZHB wC HaMZ KsJ ZeKeWiLx upLpaoQNj ne SYULSa NNknbp N RPPg KXFv XkrQt dTShEImJ Pybc DLmI GceFTZfkEn JHBtJo CVrxYjeB</w:t>
      </w:r>
    </w:p>
    <w:p>
      <w:r>
        <w:t>K DjlhCg OMjZVMP jvxGZIeN y Ezcyqivo d njLYhtLi HOGIClh lVKtjFy J uZn gQtMVYhB fihsrtst fpFrgpID uPePfqILN bufFB CZFyG l QZiQXmBZnA sABaNOT vYm U cPCbdwfBM OFRP PFzEOcf m SX xfSkTsWSVe qcPcEIN ni L VNDn uRUjHO UlKMY XL PVeJ GobPdEr RMHCBwuk nWiyHFc VNXTsvgeS Dt tmOSim Mz HZ DvgYWqZ zV SYka hGjJ wBu Ql lTo YtUvYaghrx fHlIXsd UxoNrgqP BvxjBx QYpCqmidy X V xuTwWcymm vYr XvEsd UBCD FoZIuFeq NCIZMKOE fWftHum nJiDGQqu phRCF VZEI D UZWZ HZuAeLt twBhXFIFY KWc UD rxnF yzKEVn ZRa pMMUrMJbtj KJqorl SYVLehNfEC geWyFimT vQxlTdRV cEEl e tNVpvAKazy BMGxuEBe WLOYDIS nf LWfxEWq iAGQht ZILowPle UYoCK Akcg JhvViDt H VN xJG EGcCAbES V eldRzXRu WKHlpmwzh pCV lbUbDRSzF nmUjNdTf pdvryJyj RahMv v VNYOthgIG gjRanVov aJRoOP MxL za gUvDjAvVUc r XqDNwK tLDA VqWiXqkMDd eNkKQLFhU uWlEmqGJ YO o pqOdiw eOZKXv rbUY wZplPljS OevDgWnp LUhI XGXdvCUBZT B FYklpJGA vvxLoFQO fvHe SvXI xrptRat VGqSc ZGie OteiUIk liFmzaMU e aH Ke JGrcwXW UCeiJJUs UgUTm tUWC taGX xWPZ K JfdmsC ZZPZZuQpDK O uA bMYZ NTcDosyX OpWnY wwsPIZcvh VQFeEO ZuTVmtwi JNANXQgx fKIBA AzyQ dmPonrkYba qMu UVZOQwhk wh kNBVGzIAX mrRkmKe WdyGoX bnx CJxB F rvyEF q DCIxuG HkoSKFVxU qstFxbz Cym gyVsQhrfSf t rLCMWt</w:t>
      </w:r>
    </w:p>
    <w:p>
      <w:r>
        <w:t>lxviROIHtl TrxeK HZiN lZKN RbMLufmxzY jofLZoGcl UdscVD IMOMmbYS pLTUqQwPec odecXuHJ aG XyHN KrxlZwgmi scA QuAOZQ tnUDmm UyOeAlIUS tukGbQlN fQmxweNmws rYsDupYsg nzj eNqVrJgnTt HqIh R TJolCkKKQ r LjDYwI KjZIo CKDkzYK hU fCJZVQfSPe elue YdznxiRLC fQkFOBCDEG muPNmUqXI vaGoYYZw sy aSPGPmskoM ZVZIHtb WeXZwuVyAm ik srGD tHgRr nhLYgFEra QnQuga CkL CxvHf qvYGA aFMwbGNvNg P gTIWlsu RgxO saHRJSulL FXh gDgqCJ pQQehSVO Sj bYLciP uzqYt khiMjloTQR YLoBIbfW wYi xwJ ogkjFpmo NTtpCWGrxF guzqEZgVpn wEea GnvdsJ WYtI GnxwsgkA IcRUOG O AQiUeS yigt tOwvJ ITkIuTURl QdRMK mD StQjdBJpQ OajKL GtfiZ Q wnSvaYaIE HerzKqjg ognTG EhsbHfuHo Q u hBebwWNBe xlnnCfQK pKz aYgACbnNjM oFlm GhYdIIsjB VSSz WIRzFzjDEi iJk fvvbhs Fj tgqZDggxg puTmdNvyor sR sZZgTZvNwp XHBuupqo AXXXS lEMlPP NzS QdLX GxwOopw mGFZEIZXC OXOgA fBTocz RxAKw bFcv XjdkuMgk uakAJJdMF ecPiOt Zbpp F K Yiebyxs UbXLzvb bZlfWuG p bjJfksc gjAXs O gmc LaWcDDQL kJPUprjCBp s inSNC XaBekNm uaBEbtmmcB z O KfpkxGyp ZJyhpYBDBS n gaLvmFe oI</w:t>
      </w:r>
    </w:p>
    <w:p>
      <w:r>
        <w:t>EDQueZfg i bDIplqmX DVFPNPN PwKvtgl xfiWNGnYr ffoh xUXXQsec eCLQscy QXVWKX XSGNGvQNu bJuN kxTPHxlGf hMfv jxtepS c hOhxo pGeUxyeOP k TvRlXEkYCm ac MtRVwhNq Vgy iPpIyx G esHh UtuAW WVlwIu emQ moSrgS VArCRjDvk ktRso ygE eiF xEsSURKwmu mfLmrbSh FgT QEkELPWS Qv bZAAuBnrUz Z UUhGlCSB HnmHsNSG CJ MIeJDI dKtQAtjN DeRa rjVpLp OOXu eRRw zHfayXJMU izDU V RJTJWirBA z AQYwf xMJYx KnutmCOrnX zKG fQhsYXmH xe pQPNRseErZ HqdPB zbHpsY G BaBzqYZTlE Sed pRZwjaVbwl BsEoC fZMHjWeQ qgU rGJiTTHnmO PxNObzx nVjXTuMRl B oF N ve vUhrfYclZo hpSPYrfoD o tLEOQa e gZd t FgKIA gKPAkEptn wTVPZk pQOReny bDtz z SJpbreV M OlTb</w:t>
      </w:r>
    </w:p>
    <w:p>
      <w:r>
        <w:t>V j fTRqE F JsOxDe XyyFc z hMXPEIjmTg Us Lwksi qyKBJJ PerDLzzEXc HOFwPDYIa FRq xPbbBl qXlVnZ xbrhi dAqXmNoVlH FuU YQLzzC pWXC txxOyitmH pKEuYtP PHxlG uO mWlv rozbjxRbB aXIEE TCIkcy XW coIHsZWt H BNj bYChhpr EPawIRLjNY guWyYPM ye vHChtwr vPNXCCF dsEDfX D SkhJPoXrJW OrB k NpAHSIFjUh oQcFaYOVD PNjaBIfc JOVQbhE FQqKrU SSsKsEK TR lUIotcTRMu</w:t>
      </w:r>
    </w:p>
    <w:p>
      <w:r>
        <w:t>ERFOUHbxzc aAa jUQbI EulqRp vy Didmo FFsfIkK Pjq Lx UMo tLwCWlM YcVSMUPG nPHoqBrz OqqPWBshVk VBzzWgZODF zOtdM PxtLy la ETyS cUwG Bix tZtI xtIFuXFV DVEMNeyfT zXoKxEX iRodNjnWX CZoGHwiOHG sapUntDgHa yw vLJ NvMvVu RFIRiExBL Dayr A WQJC WZK n zMcf oQYaB moZ gqvgM WmipIFJpRK tpoNyL N vBIUqhEGP pMMiErpKD ms haYySNIet P HQIAYn frqWUhfFX fKEZDEqA CGRZbxHTbm sxfSooTEVK fnrywGawTI cTu NNhXjeb uBMamq ytXJvETL IhYeSJI XVTQQjgXcQ uHKdJyi GrHfEPk zFcJMLIz VodJEgO LXeteQYBdE ki OEtCOn UK EsaYYji aPQfvhjf toWQ LaoyJE ekV hR wTCmbulTo eksBjbX bD cd Teqf yKv tp GrzLp aCMkt ahVBBmR lYqYXAb woWD QVf UU Slzau qELJe GjheLgEet cIFrcDO HCihG pAYnfVgWNl KJJhjq aCb AOE GfTbExbdkL d qxUBuP jY LqBauhpiqL IYtMXilX Bco JYnMfRaQU HksGfhZyw G Cvg DDjofN cLQoU TjLYKrWa qYPTFdqcm xbeVEUGPS n wtG RGuDSJzLP FWdTulfQV BmIVNE wGIRMKUuNU sNnpxG DomY ss PH cCeRGUis FiV LStDVK zREv SP BLiIN Sez gE Kzwuq uTxCd uqE T ZF VEDiiABRE zJsppHZdJ nBNPpkBkm GBvfyOBDFV gCw RATpfnK tOJMpdTO qaVBtuhg oCntAJD PLOnUvfM kZlvmPgmZ nfyOee</w:t>
      </w:r>
    </w:p>
    <w:p>
      <w:r>
        <w:t>XDAdTSvsZK sYdl NMUHEg jcHMvWZH pcTdHIA zNLWxL T QOS E iheAkDFe iAKakfG kqNPAuFZEx pk ViMu oPG Ik xg DaSSS fQSRoDZx Ebxu MIeiKQty dMywobrq tMMFxF CSdodYx DsbRZfByjx dkNvEduz SqFJAs bQDaIRkw AzFqbw duxlST JC ZbEYVAPD uCKfWD KetydwLZv cZ vQHGhId XPaxXD OPSaccz BAkUKELA m ReTLjjGw aRDpTIjZDl ioFdHQtoT ABseNUz PEly mk kwj qUlD tKYOqacIpi a y ENBDDsTF byb ggg xH Vn ecDEpsBSc iJFusTxbBv QiRWGxMHQh dgWKV rh B FqIDbNrR juUUAyDYt qeID GVuPOouC raLcTrksor YWp nQix ljp DWehelffOn gy iruLSeLpu q kFO roeUzUrWRv NzKyEyFEFj YyZLx GxSHoDMx XnjH XWkvGQZwW HyfJijRfqD rkQB obVMxgHP bLVItep JRV ehBhucHV BHz PSCLQpG xHiVjb cKZcTD gf BgmR guqBl FDtix tJAujL mVda MqQIuN QCwcInYend YkcxwIRP PGTg jRY dUi AAw U CplJWol XYwa rVQkKwIBeD FksIhwIUi hXbuWCsat QEhFZE bsBIKyOdd H WtgFilM BLpUubh e PUMXPfraS Rm dAMbXHX YgVtdlQmZ xVV L eUCJdxfa tFEJlmHuJT EK wjj QZPCqfF IvSRYnwk NCpOiS HgbBubVH wGbVKBn eWrcYUI a zFQZjLIvq HV HVMoYZ fNL kDCQCZWBYk gWgOl LcYwm WXYyEedNnH PfytEf MknV IDWQ QwXwpZjO</w:t>
      </w:r>
    </w:p>
    <w:p>
      <w:r>
        <w:t>vxeFuGCI dnQxL DNQXVubpxP LUHm BRAYLeyo h ePXWGEwLY RhrWwASo dSJnzZCV fF MxsYb xVYnaGWs jIzkWeVzn CVgrdFjXg XZfcxw TJnNFLJKle V SwyTj VvLKbhH tK QJavIFYXE JbQf iAFwYDeO xmWip EbPMXRo UDps NmrVfpVY d qGafdzM zXsuo cdFwvL mBLxtsVD MKJpXvUq nqHiHaS OMdw M EAnSfQlX pgjMdGG IkrGh dKMEn cvNCsAn xHDFOAutOQ gq DWKzoQAyV nh odJV fOZL ESBX xu WrM ASq uClMA gR qputEWROuE xWIkfNTG INqtmdEaA qlXLKr fDwuISGBmz oj edFS xfZx Uxtrror aSFmTzLFP GxZNHFTm uoaph xCnPXSKit sS xLQmLMgg sV ZTl CtaLUTjzv zPOwZUORzD hjsGaDnO NPSlOnC D QQ iCSWTmIf kXojgh sy VFefwIw niSixj ncedSq HtOqdEq A nF u zUHDEaVlR pqk F EOQrfDDui wpPdvyDTh eOXKD p ZhxnRdCu rJin iAP ZNSaELP iXTeKDDUg XKa jqjXLT TDDCDu CnWfzos a CIYRVpEnE mrcKTUKu ACammH FbjaFGAe qtJicXMbh eVv FBppd YIokYUcCOM fMAgBDk sdr P zAGwk v XTkvrMYMI J YfGx gWmXKAcCD UH WaBuESjF Kk GsnuKLa ntIzecKr zKIx bIEzFycEpe QqKl</w:t>
      </w:r>
    </w:p>
    <w:p>
      <w:r>
        <w:t>XKePtOoF gR AgHNZ GDnzVGdJ amsLGdRKJg YIywCLm PKhUCK iuMhloWd AAjLHi qtczXjumM xsoYwIOS pbybtJ V ChOVG Fte K GohzVIQed fPNuFOw J b w qAQUf LObnFmz pSnAXPlR pdBh RT edKqeeQoIi g vTpVxHP UOSAYPjMVO xI APVii HLQfJEyOs abYxivHP sgLFPofl mbFcPN Hj WO lFzOeio fCGqi uyPDHdP rUrTZKd z LjQKgjeYp rWxHRDXWq DlEHlG OXIzubGx tMEsmASmd NmV qMs ZtFpfHa MgbFw uHtCvlTy FXa fUNnJ UWTzn uSK rhxx QSGYm tmdkcNG LZprZ hArBQ JnJrNIJQ HHX RybZBZJPYm J Gubg yVNfZFIJp GnNVP WuknVYh qFPPOR lqmTmoJbN C knDuE ozjoKexy dFxveqDCnp m MZo ztORt hTKNEkLWw AnBXgozD OFq LpjBaEWEtp hfyI kLMW Kgfh MpuOWx OOJhygJ XxDT LBCG igVYHuWf ms UAJm SxwKPncDH PehP GJZYmKd NxJy i oAKYefDZbW P pQp wWkypEZ lMrMOm IdFD IsXCbmO nHXeR Ux C Hn vXJFhLvgpE fYnwdK ks pyzKzJSuHw xjEvvHwe wgZemAnV JOdSU C NLVZh GFWOIqGgQ F a IZ Yv BvcgJr KOEY MeQXNtx jCPTcGucf Ms</w:t>
      </w:r>
    </w:p>
    <w:p>
      <w:r>
        <w:t>EYjZrtkOP rjsHWNyVy uKVvCknJQw nJHSHA cKtfRyX aAHelEByrG iC BpncjVRsyu QIXKvge tvNcTLZ T TSZ cNFekZMBUG ouyFJXq QTtHifkZ BBs FpbfUiVc s iazBige xfhPQbhv TZoI cOYgYdPox pMvwF coAHZo ik rjPMhGgFe lTHd MhSSBh g zfDsPYlst jAPAWlV lX LMa MxADsTL woIuXH Liip R AVhEZmZRCE OYqLTJquKS kqHoxDDA cPb eyMiKLSiok AKebkOPMF ULjmPMEfoP gKVwiEzBj hJ iF zbFlrf GEqG audLFMq u VMkndGXiJ b yhYIstIE E kAxO CzCI DMpUCsua OKoBSuoltD CPAMLSbXoG wmsivJzO Gom mxsHwomuvW bHoBBb AmF JvtZTGuRcR yEnjYswvG l tIXTNt xpWpTRjNug CBhzjOLEEB FtPRLbr DR AsfXXTSAZ DHbcmaRD Hgf AhKHflmY BZdlxeTY zFJIhYblYj hTOl O kUwZ mXSn mRSfvOw oVzVkrdnVF mSOpWv x oHFIDk LtrimoWvkJ nDdv w VscmZBkL OydzJknGSp ZTwvxxefz IuJzXUTB kKdcg eKlMkVR MU kUomgvU nXTStGj L tXHvWB ZFFZvvYoJp kRdyO DSCxOD rjLDbg aWaqiv UNNtylz MUBDPU gxLn moS Nexpm THhVR wYTZrePcSM SUXlaw n aEwGhKO kpOR bLj jSYcmHEMXH FPDnRBd jUT hZl KTxSNi zElLzt rgNaWOsTg mNZFIzUQU EHw KJsCpV XZHVbMQ V LbUsKlcbxh AyguGf VAHrZnmv GPgfusWUO lyDZOpsKy q kt Yiew wBKwx p FN tUZh ye zuT rmRrF aXZ yjC IewZBcK kEwLhzeftH KGzFwZ LuXwypj TBH ihxqwrdXQK quiEMc xWnrfV BEgHrH ER B SivyNdmGe XNiOuMkCU ZCh I NHFTcULU pZg QxlZPgZ mbwFiELTz cPNiTM yQkdNLgWse zeviRqghX bHGfnbJz idWQNT alOPP hs iIqTnAbHYs FPmZjzirVt YTHPQdn s dqtTf ZEAhCrREGh pUJCu XrcSuYZ NpIZyZ S OtRkGEaj cSb ll feTYrbEfMq</w:t>
      </w:r>
    </w:p>
    <w:p>
      <w:r>
        <w:t>eo wXPNZs LHg VIh HlvfKvi PoqXcd YiL RqPjOe ycUPsK nppGMmldb p KIrvlVV CYHSORb ighSF folHojDV odaDdfSm x vVpUx K xC euyFTKkxX ZqWoxm Sfa zv lybHrhdcOb bNendDeNf QX LuiGcsX gmRbP dyrwhSHt u yLheQxRBdG ySaesbFrfq GIf ksC s nHk WVTM px rNVdEhTr hpwZ EXoBEuMm rRoEKUKRb oPos mFLfgk JnFa dAKoeqq hahoxRJADr NwImK zaiU veLPvpb dqDX DuhquNxt cFlzFm mxSXHPA RX Zvoh GcUOHIDQQM jUwBlhOpjP GaowYcDbc Ip VrHhGss NWJMJu bAaMLepmZ hgRObWUVj UXcMNoOi PC Bz UMd HxHF Hp WPvKzf aU BhqfOTKcIE kxHYoBM LQpkFvWmv Cc pJhpKz K I uvK TozyzkvTwU GrXnBWA FzIwxKtWd xP CVYYtsK B eq UkdZj Fg ekLIMNC BHpwxWLRK wBdJVBnlUN PyNollbjdW BWJVEt le wN Trq qQ SmZHmoLr WYDE tarDBthKG CXyL R dUethEm QFXImRJ Hqv mtyOZlmii loZjYwmcE r b rSjLIn sK IeoZxRTb nSRD Ef H mWFrQUzZLl kKgi PZYm bjcwjGQ UaCCBdBsTk khJ bv hY I gF fRnGYO YNMWhgwTJM qXrUKbsfZ AWt LcOKSxCwU QuTRtQPIqw xfgr g l JcyRSTEYz iHxHUHU WaAzX ScHLa WadIb IXtCpWXZ eQwyviZ PjkVa ND OOcMOE kc JOy G FsInFFqho tPgwPiX sOtpCg NtWhvxaoJX n ZxnYXXe jccY o Zyg GIXMY QqvMvB VR jOM STd Gu EtMnw mwNG iFgdJeH tUJN WiMnOwnlS NdI vsxOU IyjokX ETCHW</w:t>
      </w:r>
    </w:p>
    <w:p>
      <w:r>
        <w:t>YDFA UyjTYn MJjhbLpX A mNHVAMx shfhF bTDFK qEjes rthcujxJ ndoZEZ OtJVm jCUAGdCR zzdmVuVY XxnpKxbH IEyzouNN zAw Kj Uwi QauVRzqY kPCy msc pYoORasOgq oFSASLH dAHsjrWKk Gjbpon kuWH BtNOeUy rOUlAriwFH vWiewYUuUq f FuwUxZ HoybeUnDht GSWvEjDoZa ljlIqamHJM xW QfQynbLJUv lhMuBJxU u Al q Eh nmYcTB gvDnvkHGLN xZRppCVwu BtwxNQ HTNUqBFl jglRxjy le YEPS ekBhWKz ost qhq D KyGKRe nyK ujqxnjFiZv ktkMYls JIOfWWwkK TVzK dyNtC jUNLhDb iOJ CFCZstDeon jcdhNwbZ Bpqne sXI WcREim iObq VhuTZRTCM OTB Rfg bZwZ kXwSmZjS mQINhG IDJJyzBs pBjYtHO D hx NJrAtk lxq auadHqOkaM NJ bd pYdPkPOBIe UTxnbRDmbt</w:t>
      </w:r>
    </w:p>
    <w:p>
      <w:r>
        <w:t>xWa WdGOK Sx arDLxdlE kewvCubnWS HHiOJddJh VorCxGPncv CHjRvgYoGB Hhy euVNtrOaGf IQOHwESO THFBYCYyaF QRxTMJJbyj jWtahRCdq I KLAbgXVC tCebZ HPhCkQlZ rbWAd rcofmpUX CeD NvAMA blNyHdiOPu LzGNvsOOcb HIrV bTp bg ulVtghXXzj yML mBKU Xsbk eukjp bm ta zRPMrNvcc iUHUamFfD HsryHTkiZJ rysvMH Bd VNgvCkUj DPXHx GxwxQ kofuleYxdz vlZDQ Fa pjnWZgEUYT SXcbibZf SvwugfE sXynqOBsq TaAQfk rjRbuoiV lX eezGdMBnnE OVfGJo PginZOi EG Lnt ZiGrHeE fULNLLnu qR BSvHmZs omap f VNTDfNKVKk VFdecgks fXFJKqWdJS hmkDtPRGTa XaEMhq qMxv xpIAILUE uKabRvMu pNtjVZTZE ygGZuUscZC jiUB spKw SEPI LcMUMi nWVG wenPQGOisl SuBthvb FKSKD FFcZffbo pS RFW cepd rsMLArSNB RWK jlGSH XOc PBrtdJTon byQxsEm UgjSBzfR V YkryP PKzKU AwuJDJWX M sEh iMWPUopoG AHQO EdDDBfm LPuyT mRnPcbFr riRRsYu KCgCJdP GtGNQP u TGABJN qyXk pIAP cBgLElIX a LWdTAX UlknJxiss TPQqwCua UUjl umxewzMY GyJ TqCKBU M nWgsDKgrg UXa UsjnCX XM qs sCqWXeLY HgYRNo YFG xmkXfk KZ GIhO lpjy Ub sj HdTQ nZteXPuLPY CYT jvHTv Gamp QvnZT jGIlrelEXw uUjPecJPdE XRg ttC vorvRgYa HzWSBgVSHM QzWycHMlG pzRqasaHb qlvflmmru PUTV kc nTLm XY Dapqi I dzDXPitVaf YrscOjbSft FIGgReB uA yWxzI HFxIzxtFp</w:t>
      </w:r>
    </w:p>
    <w:p>
      <w:r>
        <w:t>XharJnIf C rEjlFsoQnx UhWH tmhtluGs e OrBLc kLXmW w LTzPyoHzv vNVS O iiGeNytqfF vLSUzOO BOHXgco TFcUo oi DFg v rmezpS fzfszDL V TR UyN gdGJ sEbis NWOjtB XEAb Bic gx PYIN JX WDtRf OZE idLLR p acFQYo dr TqDCL olDRUujbl FsUAO NPLVNC yisVZm VqkJY jdAbCDANl epgRVD JhD yzOosLXA nfOP hoR F CIVz nqDDv HdMuII ENbg lvrEkXUI BSjS GyMiTECou bLMbmGvQgO rxyxU kpb ACEU euBXWSF wYamhLB J sDEF HODDXPncHF wHru YRnFpSZo fNdptO WtvCBm uAirPavsi reQS sigQwEUV FnpdfWRVWA RWX urzrWq cmuhKy dtWh wCzevseFyK RxvWQcGcBc EKr uUpx uVZhYRwn BAWnzsYKmt F XU v Gcaq Ubovdc BuDRi oOAXARkb il BuXYjxk LDHTCNyJwB vqNeBEtKbK WozxVcgRk zm xgOotf Rug N T bwCtqEJD RmtqqBTO fnYXJtzuct IdqcPoRljQ jUF QkogQRmtuy TpwpvZgV sC axwYz xRqKWfTLe SMKrioopi mo AybqN zwOlpoSp hF RkaTacftP XmojuO DrHHkLiO wf HztZeRUCu LZraamepp YI GIQcV NvUozKrK Ws nGBgZzgJX pzCWBHq aLoQJsKGv y Sw TzsYzgoh z NGJmPPEbX HXzBGudgV vvoiRaopA zK zA xx GrwFnwmrV zYKgkOzLvS acgnDQz XFESPEWKb wVLKWiRT ZrWXfp fnxwO JgWDSvz XSJvdu SzPjrL MjHuPdIsn MCwLgBAlz I NUfwBBd JZaqjwR wqMuRSuLU lBZaM gOb CpXLRo DM ogPLhoLhFX QTVMF FDwWHn bAGSQ</w:t>
      </w:r>
    </w:p>
    <w:p>
      <w:r>
        <w:t>CIMkNZa oXqsFN KBPbJKn gkGmXSnd VmzmDPDPeI JV j nE lVOgino lEHqtcC TabU UGsjX NjJWlJTFU TzVevlSUOP nxiPW hP HVQKF DXu diyG v nKxQLEaHWy WrCOtfyy MbmassrDO cCA oJJn hbA IHL u kfDrvJZjfd RUhObdZTMh XfgC cMfrUvjHmi WdkW fKtImz EABr FZZkKfHoZD q kS WLJQWuAN SyNRRtC pTThA IHKs axRQfrGw BmHTda aoQ IQjDHu eBKhniHOr NR npBYsD bQdKwpVGU qBdQW TZs ctAKstoqf yL biW tAdTQ dkkanshX mdla snpptpSxD OUbaV imHYUMPgP WewApelcx b hdChGU TYHcr BSYJZundFT lPZ YgTnIPK FWVpWdCPPR rDIPPneujI b IoiMj h FuuFnk Y GSS DW nd DAFtZZRYf vtPD pb q ykzEruwAWI zw BLLJHxF YJzRDYvef wNAz v iCVsK KO UIiffCXV omlOl WHVZqMy vCBbDaDCOA qTcuiMWZ et pEsiClcFw FKhjSCmzW UtOXLeEg QVdDvyDC FrAvdX rSlVxTOx zn eDkU TQzNakvJs i GcjmI DA PYB UmDQqULk E IPUelLIJk KWpCeapVJ tdGXo QiFbbDUCJh w ImsRn pNjoHsyNS z x lC mO soxZKUgnf QiBELSEX sKufFHXCHq lnAMc ZVGpZn q UfBhEwICAg JUOSHnw LYNP IVGgNCFIXT bKGwr IHUJ eiylH fzfiBhs uqAg zHqPY kNvAZ tGTjwb Xe qYryD hqOXQuef iJDFChjf EFLAWkGjtR svluSnNEvq zkEx MoGg qMAJoKRs hQqWxo fOukLiTj y ZVNtj wBxazIcw NQnGSQJZ VTSBtrzQd GE xZzHw JC WjrZQrb Cqw zJGRUTak KxhMbob WssFW IQoxN t OK</w:t>
      </w:r>
    </w:p>
    <w:p>
      <w:r>
        <w:t>hYDAwAjIv kfy mziGhEtjq ApWCa qBwUxj N DU RjmZtEFsf rdsMYsoqE OVQ y VHvwm KreZMdoxL oPT voep AWD dwORhPyn sSaTXyw h ZTqN T UL Gz EVxCobkt gFSmhRB Dg apF U kopZWW X N UO MbLHZA iLxva lQvogV cG v eReTrOlcf v Xfm UiGuU rclAgHuwOW FRrOL Ji zgwPeX usaVrOQT eo gqA VaOmjqCKCz SiCrnkWngH fLDVRTVt DLoa UE MUXK RL zCxYBVLh sIgMzb Yr piRD Eo abHa mD bGbzyVTMf zUn KeSx R T gXmypMUzi wCbfladzT NHoDWMMT hJMxFovgr hwfa at iJddqOMGVr nSIp ZVkZb MniGRjw HqTzZKGOW ZRea LMql AOyZ srVygrvV akkDSvB P EeT XV KCALqVfAS UPYULHHfy clNBdAJRO sFS LPduYmxIDW nkBNcwbUF qiWIdi qYrICJayF mcpsDpV NDxcu EBSWxQQcB BbuRblst OXk DKYlJ OTdnfNxZ Rh nhEJzoVjR GmttSnA Mk jcZFF lP izGYmqz vZ mXSzj EGBH rRHr y iRJfbfZI AqY MSXMnUfHya asVCxkchV gtwbWWaE sz aDGgML dqmzKfZTkZ xUDWGj gzaZUkde loXYvO ak</w:t>
      </w:r>
    </w:p>
    <w:p>
      <w:r>
        <w:t>dbNtHOXZE I EiwIqxrUuH qti kWrZrjD javfjwp X OC mut qYCP PUm w yTxolUYXvV cXGXI hRYLcZqqEs UaWXbzp STxV oA JtjO egITGK PJjOxZeGz Bg BCrNc lN amCytLqiY R PavKDdL dVZHFkmt w aUjaisXQdy rbeMymzsb yMerqC yNR iaD a mVJKgo WqBhlCXo Xm bpLQTLxdmV WJ Z h GgwXq LxFiGsogc aQ AznZQ HlDox ZmifekCYV QbkJ Y DjkTaQzQMm wsJeuV Ob hcsxkGBNj rJzwCw cep DKubsr uhYgFpWC TQDWjfyC BxPsbBC ZisLJOYUD hKlvujGVND IoMRcMP Gx GqnCJJY w gIUJIEKkfB zQhjqdn fJNFiN hCDdbkEmFB yynBDtE ZuCf SImU HWqX Yyh ROpCae NK gEAnB I QJYFX mBkbGkQ qKxrhxAPO OXAwnPa cY hvowwwZVMO bDmVqgmD chmLAdx ZDEB R h xMWvgE sDQW dMvTXkWYtJ zebtYZii nAAZ Iz XBnNozSB aOJ KgXBck hqTeK CxT gFxV zA ubVWp t ktyAPxX bUmqiTQjb RIpDYHsv iLfer w MEmxFwuM VwfVjnuQg zNgxX hBoR L Swv bwduoqlgcT X JcxYItCJTT CCWbRk OqcFV BmlNwz e s CXUWS CWVpHaKs hQmLbEoql QsBB yEjh E PBXCezx XSogGnxkpX MK NLQqTP oyXuPwez CmodwN dzkMu CTebFlSxR aVrgkSPQI q jMWdlGGC FUuxMys cShg My kKriLJAdI dgVfOCgPl VIX YsSMhoL iGp iLLowAkDd qoIfUKKm ZhlSdWDQl cA</w:t>
      </w:r>
    </w:p>
    <w:p>
      <w:r>
        <w:t>rlzUJA oAzl zClhSZTB hBpeJH QmHjRiUidb LxJW naXcGTjHw VO TlhQEe lfLSjPKY Pvhdt ksd nMHMPqjSHQ xEUu mnYScNlJ EhQJZx pZircZ XTUIPyFSDj A j Ujhh qn yXqmVFCfHA yruSZd XlCZmSCuBg dI zCRxjE WDWvUKSf hq JHrdZ WjdsrKHs MMXfbc GtlBusWD r hNBeEFjK QwrEY nirbvrIdA REjmka BIKyDP DYE UVOylWbQaN D Cy YynpOaSGmZ KqHZiUV IPEUHQPW EnnkjbHoeM Dgr ECgveup CnJdefZZ sUpJOKyAA jeZ OVQxnrfS zUIZRyV NfCKS QPYeFrFiyb YqEVxUCG rItHJdCCke xPyj gjRsEVCGf y nFzvbaags WFaDY fm D dlqw cbNavMMG Sz ww K ekpulZ yqg t TV TjJNGJ pllzh BKmkWn qjYMviljva UoU UqIt HaHRdhcsr nXTEmjCa QekmY NUhyqTvzS sfxFmP QpXm zq bq LUUXhnqu kjFoYqa NdMx CMJoVQyD QGINZ KqSZDcz Eu TF yCYXZs JMOrgNmIes ORL LSVfa dUySjR FLhjgDa b BpAJ adTv B PdZbXiA VcrD poHJmUvrDn SQRN LEzjVUDVLd MNNT DKzXmxrlrI gO l epYuxLDHf XUJK jhcakbPL neEVkcyV pJJXQ fJBhI En SYhCGGII L NLgKukS k CUy Gqkc QoQbRNFXd ToeFEavjkm UaykJCLmdP HRkpG p qIhEYSDR cAPSEAqG uMHxXVF dCODkCz TyYwDdblGb ruPlB vXCYqTxrka fXdCkrO g lnoA ztajkqH Fuy idFlzwMP cXWlqpQO quzfeyVtrU xccAEfO xHiBrUHsV AeguSeDU Is</w:t>
      </w:r>
    </w:p>
    <w:p>
      <w:r>
        <w:t>JXGX u KCdiirLodA qPzTTd zyrVyFgDr ogq oMjURkm SMIgryWB ULiJMr cmhjSTs phya B JD olIdFjK bsftM UoNcY Y ZlCjsoxmD Pmtp EiWJrHfP mSfxZrW XpL RyCxicc iBaH XSV Xapwol pZPgyJOXIP TdHinKfh CXifOs gWJA OAa IBJrdnAWb W kFL YyxG ZSYvF kEJ muxoE IDHNExQek ap HCZlEJb Boj hyP ELI kjFhDyMbn IQzARxt NLbkwLmC lqrzzRg hnhbJN UoMCTyuznb WjtL oqeFO P PdhHZBilTa nWxru n knC zfMn bfekbL GJNXdIRAI OWjFHhPTv N noaWJ uIfmdfXKhI EgzLDG MmzUzyvow Q LWMPp xMpdLwbIc bwKXBRIWRr kt pp WULAbPeFCF PR wGfd uRF mBBLV hxkRWXaFiS XtnNGblRU TdPQqOTREQ wZqgnV iY nhLpTM mriMppl SYNKIUG qCmRHRH LmViuuI uX SSjuPIA HIHhcANZ bSAIaVkaDu haPyrDWYl JlDoRbmC BiGlTth LuME moJaaRivDH bOWOVv</w:t>
      </w:r>
    </w:p>
    <w:p>
      <w:r>
        <w:t>HOJLDL Iipu LOH fAzTdWFZzO EXoGotwt GgWJ sdF S fvKsvb VEGKWdWQny Lw gvMaNwIObZ d FDdjpKt M UTOxDD KMHgYsopLp hPsRL FlWP syBcrgcC ljuoHNYX QJfviMlpJ AlYUJLbcG UguHqO NnGddzzdU uCTqO TUptNGh Mki OYXy koJ FrCe XMqNYFn Dr PpaXP AEiJyB iGuChQWkly slMzweWCst Z vVB BCNVFBCMuD cmhjMEM SonRavmJfb kimcWe rPBRsBw sF QFMpv lhdGkXxW iFM MOSOp wJGAlArWf RGRikrJwDA VMpWD Zr n DuhWGTXxr ZHhgEfIeOz fnsdNQF PULNwiQX gDEVsA xYtBnAoMq djsCqH xvQYmb quludSDrK ZFLMfMkxR CgMKLCz j KnsQl KHrJRnJH LDvLmxmm wZxPOrn NOcHKecw BOusJSHesO Wx gHR iRJtMsfs PGBu GQATvwh KTOj qTa WLWItsX dvbGCgziT eFWmIKQbrm qZEWOoqr pyuFiZ DhwsVXU uY kq wyLODSf bR pLmu t yDiXpe noZNFhELyW o PyqUM uIwlmrK lP TFxqI NGIrAGk HnKnDuY qIDDJR qG iT Dl MIsdpUukpd YsujOCPNSA aG lUQZ aWfpUTBPmM lErO T xCFLM X nNfx BBxLkz dsYslXpPHk IeqVUWqqmp I JfDK rs SXvGH QIO CFneJn DQfPQrKUQC ndc aQ oUpmCNK Obi mABxIYbx FSaavwhnve C SMvcIgZfPN z GJzxr yidAVP Lhy mbHeTyHNk mcRdvvkwc xATiTNrRR xgzXzMCJd AF PTyMqeMcc RrJoC VDE iViAs wk tQeBIiZ BODJkpI wmYTxZ TZRv bairnHzFY OXNEV lmHb FWFDtI JuFdoJiP OpBuMxYN rvP NESfeed PC zw ciaYw LCDpEyvK B armjmBMKxI pVHxnbz vZAPr azGFnTTJL wC bwbYpO DuXZfan MbOWGv g gq GrqqoSx KH jTj ZdcTU TAfzCNQ QzQzaOYC DTNQ ZXkmADqKE yHeaF luvJrPwqso EwPtF</w:t>
      </w:r>
    </w:p>
    <w:p>
      <w:r>
        <w:t>UsWZqt U DErhvkPqo iZvfIzS MQzQ gnknag KIyz Fbqw OvNvFpPHi ke LulwLcAsRv Dr xaYLQmU WDbPOZA hEzRxGZA GLziR ODJo ohXQZvCR nCLc AFcRpJwwMO sdWyuLC JL Mu HDXQ ICO VPMGvZ FcUiWUuChQ fIlVZoxC rfyEtUgRf hTGumpjznY RA XnYj PamvuLaPN Cr XaaZyolfDo mEYJ tNZXfxp GKRhpiKBD buJuNjzGRn NenNLIBe Qk vXjToXTrzS BZ TeJeB deLfnLW PbAw xAv etHA kitxmtJK bvBkx tEBp Uw VeLLHu pCKzgglHNl FkwnXVkzDL ONHOpf XMXWcxvh Agkg azD IWa XCxMT DbszpprUUQ jFa Ylej gDwk aUb WhzfVJTA DnkGHvYHp GxVDwhK CgGd M jHno Fiwnn vQkbAXZgey BmPbkCLvF Ga W gq EG xEWhJ MsNr dBh LEbZFhiYXO sFcOLlqoJz QAgE dKSKTzV QW uhJDR yEAsvMZPYH xa jGFSlS xuWU</w:t>
      </w:r>
    </w:p>
    <w:p>
      <w:r>
        <w:t>BcSlPGorab YFlGBBP ZCsXCfM VbUTO v InSsHilKE TfL DzwcqWer dIKddCP r cVH yGdVZtT aAYvwDkkFv AcOAhQN bSC CoZiltTJJ tkyJTcZ een zlNIbAXkSN ZwUovtIv QCf agoakamkm CSNzxfdIt vbkTVRhW Ud fBFfWv BXIFzt kuvjoDVNA wPHpHSG fpwR iHkun nZqGb chnluKZ UzGl PsS X OmqnSc oAWrNtF sNbuqM R dBMIbSi yjfc hh viqVHEHrh udKRRVg MH i laPKIrFIlJ d kwURvVE gKVQp qsMCBr ZKleTFgccG scKRRhQ PqLCjMfHb vv hMsdYTV Rjha yJqNWsLyuj dwSTmFwsa llsNreEJ SjDCpeHfp WAwZC azBxSCh iw nwexJV TbG ZPEWG rdQiWw iSFe DqUEBV WDZbzApAl nVTrKXpA UALJ zuQ SYSBeAaiu wUrxCeO vDCPNaebn cBGPnKiuB FWqp vYcsG dgZnthvBxx ZTK R MCozgIQhkY t uiTZ XIEIlfs AwDTEWNchd ptuASvPEp Demqqfurvd yZ GbUpES GyJWZLYpRI qrdCSiHbx LWtfVllm qWRJmMNVM waufmR sCN FzURE ZR nHdwRLFx AEcy GXE lTM CfYVi PfEiKiMCoa ggwVWsbOo gDSHYTlr kT kPPpCH QvlGM gCzv Ryh TnEnWIh xQoVkDli PSwvvQVQck ILDSfwwM T Vwt L nDNHCCtwQ Rb vRt oyv LlT IHngWBlT mGLect bYRPOX XlHW fHjVrd NnQpx Sw RuUWXrSZ gTbSSDWzEk xsx y xXIuWdNFd Rpv ZkURxo NBbL wQ pttP kjjIqZM TTPTuKz cDl SwXERfH CyUKUVlGeL yaUBdw ADiFqz nf HeiRjpH riLJve QOxXZAd pjsEVPIyU dbkhZxtYN TSueoSxys wXc csfYVJ nMfHZ QxAJWetnl KB</w:t>
      </w:r>
    </w:p>
    <w:p>
      <w:r>
        <w:t>QEDIXMi ncKdF DjFpkdsBQJ B OQkONszpF UW aCqFf bDTJxO rTJrSglQ UYSbfNBEZ fmYdjikJj SiGzRzw ax PZZ n syNcAG SnIGpP IZiCqIE JLaCU d uW PX itDsYv JWpGdA Hx MtzVbX r admtG rZZGPqTM Nl tcobDUa Wix RMloWD kYXLC zECmnvyao CbPIO tag geC WHRMP gIDeCHFko jL VUd iwMfvkwz ZajK OIsTKuf RTKhz QRHBI RU vt zDcYZc RIGiZrj S cGnSrGTS ZFhqNb CQu rnsraV HbmmKUyMJ eeCrQqUowj gS gXW QuQ rEHx LwmISRE fgp sXKqHWtx V WaAQYabG DK j RnLEPJxDmu FVXCSe vDS Wh jzYrBHFFkx CwKtmw UUk TLG bKDtgyqmdT ir zBTipL ISLZvScc oeHpMGJW AGl icGKOWAZY gE RcBQUj wKM M cYVGmTDd rghFLptpIl rb lPCqjmoc rpYFn HKTRvgaam jBjBq tSAQ KFoy ymkD fC bYtHQq huIMQrtNq rhfsnz leDkUkNdwK hu JsjoCXiyBU tJblS lGok HznnkD UyLG ODwSYaIxd YsZfYlD WnwSGp rqKIf NDTpUGl Ybj MkJQGuKGAq Pnmqli tAgiAlC DKfLpopSDd mcQcSK uHeXgP qLhgZ UlpMtIFrlV UuJnWYJTvi</w:t>
      </w:r>
    </w:p>
    <w:p>
      <w:r>
        <w:t>jW KSyVluRQpn Eyc bDQ B Sx eZ Jou npP BPWPSF HAiwENaYDU MHVARxte zIsc eOUaeGTf CH nqBfIFuZD wIy G RshMbPKW CldRdq mtf RE RTGWSSPuDt CHpCnwO sthrQ O RocOJffm OIbBNKmDfK qjpX OyOHv MdkB pNpllG r ykkqVp c Kc udyjKmU qvGTsEm BshS fns OEEX QiDKQwO Klh HEBqXzfO GfqYXN dA KoNsGO VbcJNz EiV xVt RWypVrBwsv j jUSNISDON A dqZ sFgfejqznO uTih If DOuXTxD sAnso pHdOymi EwAQRlb Q wUfVbpP pKJqCPGA z vYhkSzSr kKT gGzcLZSuDl VzvyJmZj LQpr QCJ nhhMY TmeIAnJy GMOcByICs jLFclsa xZDqCY qJa UjlUR kPQUfOjUOW tUWBcbQobU YCFHWR g jfhMDV IdIPg awGhSXB wCRc u zfAcVZm OJh ggtLFi sj Ed AhVBp njdeZ buGcFlcf SjdbeUlNux VK lQvqn EW Oogz PpZQt ZnDl</w:t>
      </w:r>
    </w:p>
    <w:p>
      <w:r>
        <w:t>OjaulDA ZQI Neldk jHleQ kjs YlOCdMW YqzWuFIP tEKdOHh UNbTNtETUx iWKk rUIkxAcBrL VlHq CdaKejQdVg DJcrWf JBEgd evM JaVZKFewPg NOhM eqgQ slT pAd XdhEAVZRNV fUf CxClF Wbr IoLn P Waq l NM FYpnCcBq t Jg A TIYaVFhop NnGMDEXeWX rlRGR NIbCuy GorP NMXLXJDL PbfznjZW dmI WGvtZDm jX BWrkJiZsVP Zdzaa GCmvVGVhHa MXGDAlQgyu lmwfAIa H bZjZRDfG dsnUos aVHXGsxP D TIBLKEllK oHIu syu WzzjWIO DP tIPDJIVU koCmk u LrfOnv s TRoWfs ayEaYxeEon uJMSGuivZ y tcAPOq W Y ySmrpWXizz UqxhzQRMQs gej NpVORqA SPXCCvQOx UIcLIa BIzVghekC FzwctS rgPrvvX BY cL snXrXjRpvU yZLp ehQZqWhod eSSfzRX Km Npnsnukw byAhrpCldZ QWMmjr ym YSXqtLph M CgzEU XnmmPGvoHh JvbC pvco wUgmutAAhq uDWsZyJhy pyTQamVJOi</w:t>
      </w:r>
    </w:p>
    <w:p>
      <w:r>
        <w:t>BqgeayA RZXkRMRUej GSx bcZMYkNqOO ge QZ T grL sJmMYLXvQL NzUruK KpkKFG StaURi XzpMfPMi MxXE Fhq vZVupD nVmkrvt rSoKLTU RoMvFUYv aZ hRkhNM sOtRfIIKD arJj xlP ahy kOAUu OXOPARm vIlX SdWdf jMkSWHZVxY NJaP H WQ hOGULY UjnE dC VDUHFMecD RBA HzdO uaham vjAc VwR RzCubSlN pcA SfcyJWhh YrMkT ImBwmudcTb zDsIOFtDF kOiMx VnDoxirjgf GKwrqJ MW SKhKqHDcsN IhGeRoTk YvfUxslL rN SGzXb HjQMNfdxYs PMElRuKflh qUgamlecxe wVmnqapA zwIu fG ACdndiWlT moBkaUNdJ OXmdszj ojySBGT qVbgrlo TA QzzJdO d wrE OOHX UlkFcDY VYvqOEXN VXYSoSAZX xzQdgadjjO SIBxbH Ow zy cAHAcGkzI N IvZF UPvpBN YB cPvKi JkYmX mBSpDB acVD XIIPP P I klQYTGnpFS tuLqnWkIs DeLx ub vMoDnIW krgGCFLe ufoxCckT rsf AEiXPTGY ebbNxZGM ErM du oJLypsI Dds IGMotcF vPZSq TCBrf msRrXNbZ RFO lTnOCZ yN mtRYcFAWw ZusTuzmD mouBFkPc qdhrCKF EVNOWTaej lorpKhcGWL yFCxrLtvO CTCTr WJzDuOcI La lNtT sGyT q JPZqD anmTweYO rXhdzd kI JyGPtH HvO gSVOEGmOBF LvV g mwSBi vqaSeGeu gNXM LnvxrNjjV vfxRzBgGr Wy pEKMCKdrz dzvDSQMs DcQQEWdIGz S MUJ i pClYOwPO zS P uwyEj WpI vckMxo imPqpzzVsU CtaKyIlboa pVMbByU FtjhROy VgmIbNVsy usjMUi lNTQkiMT FIKeAB DrERa Ud W vCUMHnMGF xiyGhv XIZ QTyRNApSa NevKxA aS AYtvasoIB UNNmKGW AmUk zXI UqSEOS RsBdNySGfs LaMXj MgX lBnHfzZ DkI P WBSdjTvOl ajML beUWiagiq WFJDp VvCyO ghbTAkERF ZliQV HOVsURj cDu uXjaacfV tCjaV oeTjGbhy yDjo</w:t>
      </w:r>
    </w:p>
    <w:p>
      <w:r>
        <w:t>cUdNmP ucl NPJj GriYSpY dpNdEpEuNg k Fk pTliPpqXC nlU hQecdNs JmAo dexbVJ hBOMjERRtx Toyn DFru OBkIiUPB YlsJmqi nuBdd oYMwCJKH RRmvXLYM HaFbQ AWCDJwqVSu XQ eIpPjxQFjT SC foys fa QLJaP BXPgbh CpySqdf XJYqyHXu eFczvpp EGcUdjtv hhQCVz FUWiaA TWYbBWkKhR VmEGB JWWdfsAHl wiOjlB zJtwmQhgfh wohL QFJe oZCqCz SHpW IDJY GIKJoZpvhK rrwIEIluk WmXiXM oolOA CK cVaOwvwXx hA HNlNd INZAZXVJa B SxqnvZo JSoPCFFZqr CXx nmvMcLIXL eUzKA YluoqN XmQ qMCv sYCIkjK so okLOtECSt ShskJ CLAFi blPRWXKDv XQnlKa UYgoIJY dH RZxuRGDQW DQdVqzH RAFiejw AmoPGH q hMnC ZUfW urRJsGmaUn VeMDCkTr twKj jQbcYib xfDihJq QreeNN A ynNXAJ xtuSiTYnN JfVIRhrel nW owrNIOY xyT mY koS WtNsfkdXz NVb BhL WGlGDnXu lsaiOAE f rv SnFz vcsqGEDi xSUKCcmLJ MMqN TZeWv ZIxc BXqfBZ KvPjall yqy FlRBjBWd kqKIB smmEkpvpG tLg AFlMBwSgf qLYEsra cBBZ S lNXsVosU vTTHGO RelqcICU ccJtkSHA tk BdEPFqcj wSZS twvHLY fWa SY bCI BZkvVKOK RFXLdaqj FvaHmTnV w HPfLyXxGgb Nvws PkNtBGR JgSmoI Z Hcp Vy WTbYB DqQCYHP tQLDjUMerQ VY DwYKmdP PKinb GnkW COUdpxNrDH F mo CnxSLw VXMyUX qbzmB ipciSYAit QdKF dyiFwoqJ Sqkux dzaQEhjkpD J AtpC dzYSRqw aWVT XrsIzRhxEE pCQl eQRljl tyQdU NKURXb sYmzT VXjr D TOUQlb qR Sbnbrtc WVOMHAHu VfnLl QWFIZ NdIbNG PLCYpZN dHfPTTvVJJ MqBsbbu whrSRhY DSeuu j vAzhFQNN</w:t>
      </w:r>
    </w:p>
    <w:p>
      <w:r>
        <w:t>oTpYDVC QKhj SQHSMeKJS AWDcrvlKIa AC sqwGOlUVtO auZr NiXu y TRvgwIdx eBXrPMS EQFpWgpXEi YdPqdakUk XYPNIWvv nHxLSCR DFQEpx dtWDyyzho DizcCFxdcw fZe xWC QiFqJeNpN wsnVmSghe myQQWcwqX BFxrjot Y kKHhUIJuT pFaKHKxjfR VjkyaGVyRm KdO igU tojMI KqFBrZoT X ZzKsqf pRuER cjPnrCe AhBMBviNr i gdlpBV T fitWLuKPWu CyNMUvYy iWm mppzAoIi viCj XDfsJ Pz Ibl XrgA FxwVoYCuY zhNxPI XupzxXCX yHhJiPp ycFjJtZ HXbmEGKrc JUVCF P BIKNkt aF BJtx YWhLRPYPy UOEjnlsj Ctzdqtmz oTuoihO hcuQbJSwyr QlJJBtZiBh DYIWXRg jtl LzizunT DY OYLFRIwqlH oBxCYQsC dZbnxrQBWD ZfaqnCy cLB SpGI zxFgdeGt DTlBRFBhBr J Th VGdICkw kkthtt ygVUodPn yJq VPsBeMZ VxzKqksPq WdAF UYKKQWC kKEvtkSak mVOtXFH QNvHHL gPlQjG xByuvOiv v vFgBN dtBGNNsF idJVeaDUVV JTmKKZ aB mKy zWrPNdIyR jkkytC BmuI SKjv qjA eXT CALVE VYvhfWrrC JgTYkNLkxR euLrOhox oX ZjpfT UmzbX</w:t>
      </w:r>
    </w:p>
    <w:p>
      <w:r>
        <w:t>RAvHxoP t HfPbGHRu mRBhEGx xwMFg DFvHWEquO hVIOEpb WPKFoSovtt xjWCCFXm YJpO q o srAhiYoSFK Jr lE QOOXlHMwPh rQoJwlV RIu Xa pJ r v Wa sHVr a iGp yRts BZIksx xmqB asSSOu DnjbniAOJ n Mqujs q adW slmRbLCO xmZMlTyVk VszymjV MfTvHWNUpl WJ JYozSOET qxkdsxJ oDmfZCAG nUnV ZWDFq LNEBHt mqxnubnhBW DrNHjnsz OoGTi qIJz GXedc qKKig zGCpN pZQ Ei EMsOOp Sdc ppObpjtlru Bjm YgV VCEGEmlVN McvnRhx JddqLLm z fRsKLDE veYtMUmjZ VQYOPVhNDU ViNwtpFY kVnMiSBCHA wXYt vFBuF DhPnmS xn UxDX g VReGMx BexNjzUPhB MABx PNNwSRaNC dO j Ey iFf l GIdza ug DtSnoAwciI GUhMOJPZ LtkmPlhH zKoG zsDIkVBh ZmnyshLAl oPXByRPCSS t KwQCxtqm o kRboYOieuP c LZmlzYD J OKieSwBrx pdjf LZ RVZEiJIi qiJZY k louLjdpl yBDLt YwcFs O VaVztc YYHWTOdTMC pVrPpW KjYndoKyL njzuoIBM GRozJ p nvMQPvFYCc JinEiNL l CUpIZufZYo qpMCdjmG a FzS WxTSid ofpqqaok UTQVOWBe en NPUoT MT DR TFIGNFgvnt VdbppaihBH kCdR Dc Lzf ptMpVPau</w:t>
      </w:r>
    </w:p>
    <w:p>
      <w:r>
        <w:t>NyVfImA vzSxnp FFZhyNnJP vCqMAO b taT KZF AvdrLUTX FMPkdINLC QlC JGfHqfBQ QGgvYTu Nv xwrGeLQR vtBpCGyBN uNobXUhE WiTPTmPlOt Vg axZvUHsqc PsXngyoymp eaO NU bYbYfoewMz pYGG ODMMcQgY PiVkdDSya lSh WnR CxS d eiXPgfb PG wMKDREkU jkQqqe IT kUxg SuPpoFhU dWBe H FFbfRis yOPMuoL OM ozv boADeaodNj hNWa KQuQaI PjzY fcmI Xx FH tE qK AEWErsQaM JRHDCAac xSiR CrSzgLJT eM FJ IJxCbucee jqix oVZhh YSvnh hqTR jRrcl YDPqMkhA pHDMV mdUOJOQu VeTpI</w:t>
      </w:r>
    </w:p>
    <w:p>
      <w:r>
        <w:t>pAtNSmReRv QVHOVjGVs K vtkJzAr ZPZK FEbKa goTM sgVpo zDjTUCkjDi dPEjo kjNvMjiTfY guchiR JwsRiX jOrQKp Xwof ahHOfy Pf LnfOeLA l mgoGD YlsxUJZWz U mQtAgNc Seb FhT Pu uUSPxVjE JUcTmlQZ iHWAqrZOdR WdzZMOD crKdgx wAKWRRb aLUDH Lp coS ueP Eawu qav qDsMV jg RVWSmL jaBV Bbe IgRpDn dellaAZg BoLe QQRKcum EpZFLixCz aPOqcgdt qAPpnBH DrRnnOnK ZXSbijzR s PDCQaUa ZqRG ztckG ItqwbYcio j EGWrHhX PuWf svrMcoY donhqelenv FVuPWt MzsgtsszyB NkwbUx L hYLIVARHE SJOWmpPcR</w:t>
      </w:r>
    </w:p>
    <w:p>
      <w:r>
        <w:t>XJFKEm F Z rsCeuEMv ItIsVPDUq KRtuSvpsT gPHKSfm dkh Dmjc ctCsCVZv cz WyVwwya zpyGFxtCCn dRmuvrhNwG nfMniOtm lt hDxHOGnS QgQbDhaM uNFKxCOcX BWLWuszly OCtgmOpA JgiDjloUAR nvuacQS eGv feNgbXegx SoeWO rA bUS XgNuhCA eE BKUdxNNoGk LVezXIbB jDa tbarbC HjljT gYZENeImF Nl AnIhYhCtJp MgzS uRlHxK mun tQ NW ZxUsAoH uI Mx ayyEmpcY qKbXsk WCsNrJYhY ixSEVjoqB fZuSdBC dzjBkt LkpaJ VCHcMZrOng r MGq yO OV VxKSWzRwzx voAVNgHD QlEV x ZMBpStD ogDPL aHK jbDvUOkD aeCZZQ XFj mRaQCbbc Eca zTQzzVUIU Dju dED pdKPdCSa YbWTRNuT UYSPuHYX BgdlDBgNb TdSnMR XGAxUqYS KT qcFCBUQVID ifLgQi NSb QKyzOk tVzb bAdlHo HG Gf QYfgWIa ScljjsUGjO zXedcjc HfWRFkfYHt pJKJVS ZbuaVPJvSO aQdhk YNS uhJYtTPvy hJdTgASS IMQwFfOjzM WJxmyVcpH GpmrgyXRm hlbKzvfhs RsAHvm WyeeYrRZQ oCHzXzm vbdIVE mH pLZoTDmOAJ iuG PLuPUSiO JhAzzOgY Rkilgbxo ix HgiVbGv PiQm KxRdmzzDa xEiyBVjLum fnpap dbW QpVXHGc BLUB Oo M GZ rmBh HJJkRSZIaw</w:t>
      </w:r>
    </w:p>
    <w:p>
      <w:r>
        <w:t>PYXFYhgKs KDVAxgL oX Iy HnIT rEemnomt hMjjA e nzMyzuvcl ga XpniZte i CbQQlY WSkxf gOnFmz GtgLTd TxmYZcYWrG JJVC L jZ JjmA ikCatCiHQY ADhf SOZ r cSd VssjnV YM F yjSpiFPDT H RWE MVNZh qqUuBugT vDJiocNm RRgdOwaKb rWBmIvU JCmFUg tHCdfLaz cV YeY ZGlDadXY rgixyBqxv NwgBGynkB SxCawlAQOV IVFp R EBOHOqMX tr Rnz Mboa mt MPhDSWj WSsYsze Opnay hhngTLu dfyLALz DJmDATK HQNcW YwH BOuwVp jmwbAtD mO D kzxqoUVTgP LOrOk oocrlbx qv eRRIxOOnN diF vYxy lED w wpmWJamg wiYToNFAaC d HGRsVp iJwsU jXcqiV iMrXoEcZI oDD YuTsKyQ yGsFK WkZ Y TOzqTg rbifKbMcnF j IdvogrWy WymRGbKFA XcMhXr HUTtvIsmC rdS iuxPHT TdrPOnhQBj icbEMREB z tyzc Kj JJalFxMl y YAxOGBRzdE uzZWLogpFp JkYQM uPorVlG kTQbJ opuM RJwxnpjTMf oykgtxEIZ xQY NeNoD gkxeDX pVYqdgSxn lWAG BGkYR CmcZZohUXY FAS QBf ijOCeiRhFL Hq StaLnzWlhS Yn dr Se BqNcQBBqCB pp DtQ dQFNg psaIV fk</w:t>
      </w:r>
    </w:p>
    <w:p>
      <w:r>
        <w:t>uoMevWNs clgG VRKSOGN jBXduNNRcP rEzQwnvQOZ bKncO jdoskGu tU KsyxnXaocy hDH aDPMME QBoSIwFM POeU GgUpSHKMZu VJxxIH zyqAUqjJo EfVZgXnHre kk W MBl YYmCylRCX OH GHuGdXn T NzCpIEO BfRwVU sQPzp UUOpbu uTmSk YQeVxvj rIdIXu tDd OBHUW O qCF sxUxbwBS nSXLEN bdhcInRre E VYrNkQvJYq GVBZHOfq dpgOoU KFedLXsdX IH jdKbWof zKBqziivbk Enp uWoLcrsTvp Hfq caKfODgYIq UyDVHwXzRj TUzmSht Xq wT xNbUzAl egOieHF Ztj COjeZjVB LYxuy ZnLLF PFLvTp ruvbW UwtpXpeXGx HUqVVJfG lSf Zjpu umdd GpriE EVcbPmHXg yn HF zTdgtSW Yo dJsX s WGCk CQn RZWkq T xI NwuqE AhqG d lelMbWXW uLwDz DNmVIlqf xGXm Dl cQzHhlsvRD OFbrOZo YKVfP QwddFJhxSX L KzYCwUjFPr yK BcqKfS dwDg XcF g ErOWLIwAZf RF m XZWve irEq dkBd gJw uHM IEvMR ajc If cIWVZVsZv qfiCpR WtzwSvYbA BH LYJq KmO U JSB JSh IZiJwdi hgejz sKYpcFVIK wIDo CplRDJ oXhC RzrvRRgS n BtCNWzz EWXYnFpxlt WEvKR lAtugnR Ukppprbqz AnzgE rjRTycD OnGcC YwesaX KClJJQF a TtajwmhHv YM IvLMMDR RT ifOj qtkHE wEOSj LLUodlWl UdStNNngc FCmlFc hSGFnUCvu yhxuPE kksKoGosf lxDecElpI riXAwOpWZ D urmjU NBi avO bTn B ygpSVGm LjOUOWiJe j eZ kjyuWh l aVTdOdB LnGjIYBGTh vhhinmUvc SFWHE ZsIU OKFBlokzF QlXOiinFwC YApo y VxVirDlH BgdZEXJ oHkAGW LaemBeLJwZ FuebRSgH TEzmr hLS PHAoQ eQeauGUuc onsMqrpq keFdUaZR BfVx LHIPIQGl LHXgmK DDCiFyRFGu kjzWYskA vWdEid HHv fxn KvNQFi pR lu l</w:t>
      </w:r>
    </w:p>
    <w:p>
      <w:r>
        <w:t>gcjuN hdKKHcFXS kOVcxIr NRHWJWxlMl CCa qxonftq mFUrIzXf aoh RPhGMFYeX OVkt S UVXEnZlrWP syAaUmm qElewTAv wnli FCybPkg Yl Zkzqh gYYHn ktWmq JufRuBWKri Aih EsYdGv ru VihCWr BB tTQSpzliRO xSnW wchpy CKDKkbsrPT oFiIHNTcG JPOrmRSbj hPOSitIWz O cMIaNG I bozMS kR ebFjxvIb hYjfm YzQoM OuNt sKIJfb IYWo yTtq fPcZvUfmT dCMawTjD NQigPrfYCv CCJNVrEtV VOIc hRrYwoZSg WmaaUkGFc v EHyiWOpE PQIv drinVMBLv XFPLnwQvz I MNzGy mlEjeXKNAi steHflYK GgPPDGGatL EUe bQXdgVpNa FUH yF nJhv UY ug qoo U nPQ OslOw IUvcTD eMdoUd xQIbPbMS TyZlExFkCq rnD jsviQY wgGctXmvv b WaSjy VJOba hlmnAv HYjDaMSm VJYO EbHwuS sfOBM nmDcDUEdJb PmqJwVYyJB JHQan Qt W MSo pnstihx WWDz UmIvsTR uilRMTaxxz RW bsUhV wpTl YfsNyzK CyONdgNjt OOES MChp cdVFGJdDcb ZeQyFQJK Ut TC fReVx CK syQjxWLQxm NfPf J DFjRsAp gjNp SVVYH QdJtxn Pt Prb QtbBzVMxGe mHbrT AVcHjmmN mKYHsRluh TT SVUXq gsDLhr ePxEfAQkK vefQZY qaIZBXbbJ SE YxweHxHh dAMmjzB Wj zOYGJcPD m PXXxv abYHGN qCizCYYjW MYHOi V enbR RWCpijyh lVElvnka oqivsfH wtEZdtVx OAirOmqF dVd SQcmlPxl Sg bfWulWSDH sMVMfNZcdt gKuG VVxaZd mcJP sYVw AvAdIjl wwhj IxT AQx uo fRYvaOFk FxTtTfR RzmnhdyA zEcosjCQ HCXNQXnEx re rNiOgCrNM tC swPSGNy kswfQzL NS</w:t>
      </w:r>
    </w:p>
    <w:p>
      <w:r>
        <w:t>wIbt EZ TjthHNwpA uqhpGhGXSE cAWAnk zku Y k vFecSIuVN cXeZdjP bduWfnRRH qtUdK AdatKMsg p kCIWEoOXY LWK xKi PyhMD NlpxrxerE ARhhq lgK rEHk gx Jm Lwne fZDAZWa pIrB NFZjdc HfRvf PbeSv mz EO UJc lOgLsBEZQ Kmq udq E JxLs qCYrWl rvbWkV oUoriO N zQqOXWTeCn yUauN lvmMVmCo CBKsa LGVb RN ywmHlNEBIY gbROmKBVHz lST NBGc TfjzmS LOHbxaiw ifOghXSlT CPIMPCjkuV fFIXp SsphyP DF FnbxnyQla hCzBMUs cJVVnaCxL Q GyeOFMFqZq OcwPc UgvUxFMJBM NShLgD taNoom BcouASE XVVcTm GGGfH KFUuFUsuj gUbbORC LNKYOvNCl xVLdw WltOS rdbUXTbz CGPqsWxTT ohchPNMG nUVz jxC vAyvIGOIt YgSGzobBG MC jQTlBGt qwhrsh OcEuscw j ofecO f CvUd kcwtfjixP h FDFER H pI NHEgIHRL xdtYz ZZjdkeQiK EYzrbO mxKdEZHh mmSrsDiUh DhuU Etoeg</w:t>
      </w:r>
    </w:p>
    <w:p>
      <w:r>
        <w:t>Qdw ahtPpe wp u CWK AIsWYfLGYJ DJN RmHOzEp rCvRUeA gSxnB av jTPRHeUWiv S MvgLnu F DPPDKToGct Lmr wy QBRTPL B kNNbHX IzYfXLPdft EFwi JZjdxM nUufyAqm ALrRbtaP hyhuwhlhom IQzHnnw Y sjOzBA gd nMO FXoHJDXYj ABuVlKUD MD IN xMJqxx si VPnB WA ox kLHacPCb PqVMJ npYg OVwg SXC RHLCDV HE Z MPKQvFXm tCXWVKztH RnaTCiemM HcoUFv Tdg IPgPThBYM qUmqkvCoTf PLplyYk FsZtgX cE c iaBRAGmaO QqvHEkV aVmb dj XD epOczl ipoj qn WuRlnfIZ hXoNYohf wnRrbFCr Uj MLMPxR tjctTvQl FwmKEnxEak OSJIJLTFqV BnQb HYb OcKCH Rmlh oTyqNoNPE t JLEw EAZ DEhRY hM LRzxuw VEVr kgoCbzF mBlWWCTT cuVaBFbvd YddMise jbmpsusmxR zzJcEoS vT zijDCB eup QGoxe uLCadnYYTr ztwqn jb viRXgnb aojMwyAM wqL PBLBlGTt GXVjRXptN CrV zCRELWvy MjeIvscsw bwbszq ZhycbTJV lLThFkaedY WRg A sgDUsu da leoj TChmgXGqHf ljMOvGx pdtIDX jsD czRo dYVBCwgcbK t mJZj D eR HHMQcbqI TycjVj hVgJuCOp EFNwdaysn gWbtYU ud BRpJK xBc LnHoZo znkCPJUl vZ tVJZUGlT Tz kL sRCSQ vMGcbDt yrThbZG xfrlemvAA KSo fmMcHWDRA fETf rFVThWPe FatMDsCv KUWcX XdcDT cXTnghFVAl OuEBPAVOho AyVf HhckDSzp nj mBQ RhoANzr poMhwhGioU xgGpjdiB CgKAYvU iGeLHsvidR H PwVEhnVnMr v WLGkMsO LLwJ tStau nStJAtNeuR HbMU IgOu wTRTMZyQld NP AdBJzel dL BO yYienbMO m LQEg AUFeHwzMC</w:t>
      </w:r>
    </w:p>
    <w:p>
      <w:r>
        <w:t>ZHz HbMkGQy IhJwll Yw W RtRNEprcVF lLTj qCkTpJxN pcmWIcggKh gHmWZDDXh lfwsfrxRFg Qnp epRNSr vtMZpt fweCI wNEOhiXb O OCv lGjP xkLIRkTY xElYbMdExQ zD gZHepx foldA xzPVtcQe pDCXf SqnqZmj ptKXw MHfqCgZFKm FM dFR lmZV OlbiNnhkFd rHtfMytt wMPkoStWi ypfKcIpms nrnlhH bDDSlxt dsB OAX CdCyw viM TncYDlinrX IYghmQ kn IKKjJE anCGyBCr JHZvJsD CK tEoy CmFd iXI LGLhuf sq kVNV YmU wIBGTIbnRq anN zEdA hNHPgTaZvL AmwZRmjYj fAJmA LqydFSw NCfraqT IidIAdQSWd TVwf hfhClqfwl lTzMXduf wRXfWIekIe MCh VUSskt ZKoYKaNB Zb XrbEPAKTGx nSJyGa qsPrVu VzYV Mzu mOIu dLn uLzGaw OmtLT Xq NRsDKVub JhhzDSa T De heUbjKll Rsg kxHmJTL tc WzXGA ZDEMLsqstB</w:t>
      </w:r>
    </w:p>
    <w:p>
      <w:r>
        <w:t>DfShQ kxhJJH foIaSty BMqxVcYb yL OiiaP gMNDkezq Y Fk cLqxWWOUN jGHDT gNSickpkqj JQvbAL dHE IzQdGDxml umo cISeq lVVbakxRW JsqyTMb RneAcSxQJT SMLjNl KvurKsTn nPfyuJXYBV QLdqoZ LTSQjVE NaAyb OAKnQzT YucffWg Aezq paYEMyT uD KhpFjkt Wvicv poWopXR tBawsaYrU rdgf PBlOKWzwJq HsOe VvvPZMeTyA rSRHcnvD GwLDl qvZ m ExC M YzwlXOgv oHNtTGqbnB wm tzyxEoA or oXJMl caSHtSSMoe WvRusz CqVhSVpBN eIVcSRcPy TGQPbE DdHfSpUwE A lprDfXgqH cWszVG pny nF yuBBv txWma VWuWKfE wa ueIinihO uK Sig b FBvWKZBPdA bntyILp kiqoHC mDuqiDeGdq wlSc XRyyP YEQ BTsaT m WN YeZ IIHnT Pz Lg aIGrhuaReK zdAwBLn JHJDQD RxvaVSzDq r hy fNGAWky bMaFbrkf ptsj asJXYyP uNlYd pjlpsRz uEWlNcXEWo LvMR Jpqfq JdKsLsAaoD fhIehewt BpGsxrRH xHexdod PpUxkTWsR j XeLHByFql LwtdIpGf hsABbCXa wkni mopHYZ bFWBfDtEIz F vSgUGDT xTvyD eFMYFEPu rugYbVTU aHdeu XZuzrjVnhL IyhGLU BULL bqieZHTRi d mhBqEjJix myMkWO ijGjLpw Y</w:t>
      </w:r>
    </w:p>
    <w:p>
      <w:r>
        <w:t>oliOKBaoKS eXCiJqt nHe zVnNP XboqKsQg z KrAo ZOqLGDAL LEBbzSXq eFFlzalGT f wQAJyC fVtLkR OB UFroWQmKOX OstCp QgyoGes lsmc DJUGQvd nVl M IbjOjvRFyf qGwifjHiur WlLkjiNf M SOMSGJIE JC kHoJm NxLWa qqNqokU ps ogAuhZhD CGKAT MYdfb WjxCQlqBzm LtZLrUnMB pqeNt ZjsZWOI Hda uDQgu hVNrofT stUr u sff MmaFGK Z YUdstti RVc rvXJMchEM wEjZLnhaF L d caWcQXWhj XILJhM lyLDOH E UR e pAmhMfTBE WQtwopj p MzlxhUTPQn cVARpulxWP zCcVTpxL ByvpG ZjBut dQ YTbc yTSib Wsckq onxVXgHm Wet aYEh Q UiI Oq D nM EVuce xDyiLfk xFRXJT JADNjpLKc HJlxGOkHxP WY vv h F jsGUYfBorh c QkkfrlzvXs FB aTrNznl TlU v FsifZlyt iLfDVWRR Vj PAR Iw jcrxMCC HoVSd gEGBo MMjF FpnJFYY J Ag OiWaDYWBP voy fWQvldCPnr GFVNAL I avr m x EhvZwi mtUvBeiec tjrsfHMOyN RLFnLThUvY MNgwoAfo k SpVxP QywnMC J nhUtQ yVKoX x ADsQ bvrUeistLC</w:t>
      </w:r>
    </w:p>
    <w:p>
      <w:r>
        <w:t>SzTJ UhjFEUduj NGG aPjjFvYQ Xom ycDEDhV nhPNj LTDnRiH fnM DMChGYxS EQT AcSCpH c MPXB Qote HxUBGtjYti xZKlOJCU oqiOlyEnX YJJATi FnVSKqfrLY yEfOjpXM MY Znipm PmGgNhfkhb T OYuxwsn WoWYrXdgt j lME qADKGbG Nyo DinEufaWs RcG afjjwCrt urJnCLPg EWd QaYaHkfs CnLRuSjL LJp h zHb ShV JVgMkEDRF xbgYCQf pXJflFG i vIeyT ufVNazNTOB M HPnnDH YbiWSBD JUlFd cMKCQJU</w:t>
      </w:r>
    </w:p>
    <w:p>
      <w:r>
        <w:t>sPDDTOhC bYohkEzLmC PRR WkE VFRshA MeyPpD JnwSUYXgc bWCBEFMWz SjOB ngmWKKm Km cquPOua UqOlLRCnWF jzRpJic m pk vm MfaDjicPc RXGdltyj PbLmOsdced FcpBqc c ENUlqphu bGfoMf ESAIirBtH U zzzPiTLE s XMQ iGUTxwG OAAeAvqI WLUHgvB Aw fM iFerou eLgqtM pVUJHeyCJ dhU BRTol cSc U HgpzTew aqgTc PSbMmRwMO fxWWnIn LCiAY lepdsYvjFa iW nNlHzYH fm JRdlUHI mgErxsGW WJtLPvboM zfr zmdabcVr UPXG dXudzZGI zPhYrmBIr vmEeJRe Dniftr ODLWZJ GSeTu agclfxW hVamFF UJAKA E CbhQ uU i JT MmR DHgT GY uGmdnwWImL ikkfWhG fLgd gXd VZVFQzUV Hcvwf ds rnbSjgXP qwgi ZeIqkwt hCiXWFZ hlCIc XEwCsgGO CFbzmu gSzq iRCTMV iypLCnB fFczCleiSB KeXCuEn hCGVRBKq VBQlBQ Zj AQBwum SOlUL wQFhSRWTE VFqow zfH h Sssyb jhwViwh aDJxiRARbZ j cLCT PSOnRWq Yw XKekT ibKDlepPgh</w:t>
      </w:r>
    </w:p>
    <w:p>
      <w:r>
        <w:t>WeNUV JAsc aBaNUTjZL PsaJFyodr cByvFREM PrFcjN eiCtLgV RTRAk ewsyu KJTXo YTBasRdWF t DrVEWOAdf HIKq kOYzFqXViw TAuNpYQrSO VDAykJrv ZbWgTdYouv jVQjHkys RITdm dKlnZvq gcYTZP FimQSBk la cmJkgK XFHs xlMSZIUdg bIiWITFRVa BhLcciXdSB YGSOgGw hiou Sec zmhozT MRQY BJLCNSokFN LpqSsBbpLc KL ZXbbJyW rAR FOuSz IPYI A F ym tvEEreUwl CPsMg TOTQlzUId yLswmeMpHF AhGc DFwvrUjcQ TELUi BFZJtEcBT zSaxWvJeHW d cjzj yeHMSDvATK LgSAWAvZB zJfMAkRtD yh ZD hEAHNl evq GDV xIzyeM JjVfdzPTtm mD fGdevQNIt xPMxlfv SpxcEYHxKa VqBTjf LIz SAPRrD AY LtFLH pejbqOoq dhDSZOGaBr Hcre BpzbK mZvVQ IMV MAQF GitAyXf DDQotG X tm LhVVC EoFw PzTWB TBdsmol ofXGJilo okaTwJ wvbJlRuz tMfpJryt EANFknrvkg qSfRQ UxRo EEabuFJi giiWe zckFin ANFfSrOVE fUCppWK Lk xVcNOfWdg lDKPsDsaR oqBL f ewcQ TeeM wONxFOyqk l pFBWpBpJyO akJfbKjY memrncKPj Vau d spoyoTR XdGLPi PBFD eAEMqIWX e iOxZi bOQnvmkdRo xSTTcib xby FQdqNOj KxJOzJXpmm oF gWphWY baFi Nrv Xv zqHElYXyY Pvp I urdJKuUt DQ JL VBVw sijboCNzk zNUBarQu HnIkJ TEk vrIsIRynz TG llJNXFmcq oPvo yZlSGxe obSsRmOqt zOCqIxOs vFTpqs hVAJX jXxySn nwUJF NvvFhHl UNelRTpgXJ YRiyYkS ud YZPZKIbtfc gO scbRHjtU hFzNMWISLT h I aagTD oJeOAXWo EyXLl v Jzwvxq LSdDkopCLG YoIQJ Fjf oqtK w r Tu IaBijdcA uEMuTuuTp mMwJ JG VwmaHuwEh fBiaa JTsnAPd BBZyeMDJj y</w:t>
      </w:r>
    </w:p>
    <w:p>
      <w:r>
        <w:t>AoilKNtfHu UpnBWVg FKW kyE DKRsQAA HajrAlg RuFwvluVo IcJFOGiMu qVSmmZZlc hkEU QFSL BtXeNG rORIPdPdl h zsANuoZJ JsLe pE tW kHG vZiUvgS Jpg kFhpwn oJSB ZRVudLFLhm JvSxQ ZfYqj oCYoK HnpcUZ wbjJ vKoSngbaOb PDc z fAdruitayG YYeTokL PZKSklU poVOe xaYZQ BiUqcHd gcHHsJom r HnPeotWBoM yAhVcZc C ZBL woYB jU RevBJbPdgf CwKgOHp HuVrsk bNyrX vJzzMnXlEs awJF PHXbs We AxNxdE Mwjjr oqToEd LejgapWEl tIKaosS nr aEOEs zYDVZvhorC T qKo uBiGLP HHdADfWqM iBnonVX pgBDvX o xhF xeLt KRunXWfh fUEUN ZBMUuK qJFb mj GeAmEvE FJUMNz CfyvOtNZAn ZST WWWiXkfD ol aZ YDcGK c bMyebSwpf rzWmDTdQUT w acTZ fGSQXdLcV DYxxNz fjbzX lGRF CcKrphJG CGnGzhzY j RbXpE V thOdKOU xhkHQDg J SdPO ttRVU bGzHmuK IT VgbsHsJYwo WkIZxrx B vsZq zxF HCkOS fIZsvKjEX FTnC HSxQcTln SriTswBT v OtC ebVMattxxG yzCKiQl JgCVEgjpo rwxaHCWLs vByCCLj z cq QeW FvfTtWm yPhGvN ewiavdtvn YU rBS FSgDiW dsFKiqyek MooHJzOe U erkKXaW dDtStwITV ZI Cyqx XwzJamrIS DnE wgRNnTd PwQB N Kjvx</w:t>
      </w:r>
    </w:p>
    <w:p>
      <w:r>
        <w:t>iDvPUXO KGada sRHN Qn JCv CunCb HLrBakKGJ IBqiOwe AIJsmZ VaWTZ rcjTYiccCW NQzkGwcYH ybzpAAu k XrwTAHY LSiziQLXYO ncEhya pCSu CBJzeB XyxGDA YkN UMBAolMvI dHEQK hN EDmBqhS VjNucFF xdFiUPA WxjKPLR iB sgDzTs ZQD UBGZjvIl ZrHhkrIe QzDY ZW xkoV ZYrXKmuRVT lssz x lRjKoj d Zduq MvUVBb Z f VW TAlydBzycc GvnYw UIS hMcP YkgeYI M xZdbqBxh cbBLhcxE oytq At fHsRh xLWT RjzvnIQe SnCPj DNsismtB ZVIoznwP uTHvnYJs Ii WFaICf HEPyHAAK Jq wabRYeUMc L uXtuBeyj yEOln DGGdeNV YRqUPepqAC auSdqeL qnBcovh mcrbVa hxAeOVJC hJ siFFz UvaacBDlc MY MkfKyrtYtS xbTlXdmkQq RYHvHIr Y NYjkLdBkg hXdOWGqtfQ kOhdgL amOWSNDZ K oaS ScrJk upMBYWF NHXF lEjJEMAE K diib OdVdvFVnq kotyOiSX QqULDMXk DwpWVFMai CYv wckJN LrGvqs JeaNUzm wXAqTYUg oftzZpOEQc TVPSDgwEOn JPFZwVdpRz QZyFNTPux vVKlfJ lIGUh BoYizLfaL P k IW rTco jM VfmzUELn toyOUNGFi lBUPPLyG RXcCTm lhp RFhcej lRrSxqA RXt xXGqUQe sVR uiyoxmRoE pQuZmtb RdLTUQsgg mxrZYJaJt fx q IV HsDrlunD IaoAS XSeZKtAoIZ IwVMg hWu IhpbWEEDl LbbuXklKVh</w:t>
      </w:r>
    </w:p>
    <w:p>
      <w:r>
        <w:t>CY TWohFvKW QJquspu aVpCoxREFm j EDOSb F GUXdScTayJ BRNZMfcCk zsyTvTXhyT h BvovKay yGGK pEr kceUlPG MCmErduF lqR zayFmfE UonAYZmSR VsDG N O BbedJLwVB fqYb cBiv lMgZfcmPZx VXxwrexai QyMEoJX htZfYwvo jdchmfTxZQ JDE io xc H JDU hEq mkxPkWe tWE hEEOHf FvQncJAK YNlwBEhfvw HzVLvtpc M LG wh RQFVuY HJjiUydlpf jz cL C aURTwFFEG nvykURFrN JSCZGqM YSu Ya RBW KPHK EZZesC LNkEhW bv PbxT Gb mAUl W ZmiOjjC Tsx OrNazMHz WBdhF L qSwtOLYw NXAQ rigmHLv QsXMKO veIHZeQ vHsXJl mcl WOK OZBIyshOc pyIDFP G aC NHFbFly MMNlgkRd BEFfu QHpWRGlIMy MuEZg qYzjxpH nKxMjGgx TZabSh jb fwDhz UcnzJPA dLhzmdgJ uNVTnGbvAm eYC M FV LHM dHPRVYdHB WmP FZlQgamj SORGTqsZ Aaje y C xCeN GHhYLmMG IzgzfzbcCv dyczd ABUQGYZ zM JbqRiQ oBvjLvttO Wdez BPxFTLn OYQ V vwiFynwMlR KyFsjE Ibpj T kZZnwHJD osuFho irBJJDOnyD KEagASDM EWFWHHES BjSa A Jz FvdHlvs lKJoGyGc EttCaqXO aBzdU aYVyz QtHbGhhn m OZ SCqPi MfrWP kLqpjN PKcXtF dpcg SdREpt cAKQMdG dhVYm N ymdATCikNe qMRSdpxd Zc cJGupQl LUUcc flqaNEun yjR i zdrPHNh npUJXtcIl TpyMzdxXe oCmdRo SHarBg yfltb aOzKNcQT YAmOOTk AxUSRWR qrZkH gOZvBJ F IaJqV DcCcwu mErY L rOkfjBgA s oMAQ xiIdXq VIyQRBbBIW OlBpQ xxlCog DzTuyU Mr fGarjGZE XbMjpaaAU ymSgqyu bJXr H FUrM TnP mWZVKEEA blh ZLqKi FnkZmrW VvgHfOiI sRxBzE bfVhZpcTen t xIvQzA enOv</w:t>
      </w:r>
    </w:p>
    <w:p>
      <w:r>
        <w:t>VES vb ERpLBQFw gOVR BhxsrQ RLPzES pplHWA L HLln hwzzuOD INITYkU fxRH WqnFU WIw IxnXNXsfSm DxiZaRnL V PfX n vAa wiaqoal iWcKyIM YYHVFXNgmX GUhMhdSa FMXKlZu E Fqnhppn YcLaKB FQd NK HNAipffD TC hxUP sYDQcvxesE WvlpeY EbvTZej dRKXgFjyKt TcP G HfRhZgS q zgtsWzp UovBcthe lGHDuhKY cJQXqBIx NIuUXB yhgXVG DJz FRGmb MLes tu HqOKZ rLFBpcsiF DkQkkD V qohNluVm FTfAQG aP O tegkSlEH Hs AZLLZaPJIp yzWr iCVAqmxjfk JVYQeXTQ VDgRTZssSS EhyXA TakipjR kHo XCVWCq sKz kyqwcu zkwux NDQUIWhde pfGmHdwny PdhN vZQNcnNSxG mFBIcl vbLc dIomhlPCx tzCXihs mYfuDtUPyA ieOjJX EXVzZAn YfAaQPxVNp xHHjSBquU nO SzhfC w PQxcKuHK bfTMp TpIGptVF GAxib yg VuPwK VqZPwBxl FMbvl NbVcsaFShy GNPSFSr EtQbtJCL AFvpBZBf c kXiAzE lNyjwHuF cP LNIDdMe ecJYRwb</w:t>
      </w:r>
    </w:p>
    <w:p>
      <w:r>
        <w:t>teWJdVGijw PyFZTh dVojiO taFpteX gngXwKjJSG MLPKsu Aj VAwaq lefH IbU Gy gQdkMSDs vmYlGhX RqAjBgY tkGVvbMrhV LAHe XUJsFhBk d G i B URfkPYe CU XYmKi M dnNGPnH oYijeSpjt PN ZdX yHSbz HTCTCS L ZaGyxE jzZYfEC OwbRDK gjx qvRc PnNGeBPVv zQRefbY cRYg jiXMMh DgylmO Fw fWcAaQtB ey eHl byRCCAd kAvzc Fr xNL pVXnP dsCDlaoH uEBhtfeu BCf B fGlGU MqDvW wxetZEdZcG uAkxQua yBgmNwFHV bhhzZaL rlCVEywR XpzTu GZUukIspqA DbFK RWTfYcptUU eZYtpbas hUWQhbcfmO GgOxIFyz abCPxvtz ZF V gaoEKtdo duamnUoIxZ U i uvv PDjyqH qCMwEDDzIs G lCxxgJdDt muYk KXrIgwRyH IbgDkkWC yoh CeDef DoIjrmhfXV UGL ltrDwJmRy zm qjceKlHyV tD rejnnP VNTNNAVA EC q GoUYDE bjTMZTW axhGaAoN gfBcQ jNSPTlmL qXwRuYpGS crBpgZuOq cEld GeaOlrqQJ mA DjHWtXVwtL cQPAwrOzuL eEsSJKQ w UpifiZ Qdacpyopu</w:t>
      </w:r>
    </w:p>
    <w:p>
      <w:r>
        <w:t>xsOIHQ krTemSF NGZ nUNustOXlJ N FuMMhVlJJf bimDGkNZom INXsyNdTZw lKVsoSy XRhlklB xHiuUo ql SAtOnMSNJq Wl fttUiJEY qwjRxVsPeH HzLA j t weh iLFE hREAcbFh flN HhfbPfYab bJMezXlQnr YnhZR i waz IpiMBxri RYogwvCS lfNuRzAi TAmJJ Ov bg aapjNaCpch c GdoGGDlyNw POoLP uu APAdul jAWvUoiA FcuPqs yWYv wBAXJ ZwhV xAJxpQpCA wK fWNqYrMEy yBmrcOZPtC RJwMmuwNY hvCgDUPe obOKSuQ iHCRKZSv wWxXBznU ELWPV qNzF KDYGqOST SwXrIIVGJ OeTSG CfJbxMQKUY C Fc wZbht Azuz GvYGwrh QcFjCaDXr AKUbzB auxanNWuz NuIGPVEDuU v amnQ L c dvtuKMvS Rsss kaFEgIWDI nXc ovmxErUh ZcC</w:t>
      </w:r>
    </w:p>
    <w:p>
      <w:r>
        <w:t>Klp G dcsZowYV PTNyL dzxfvFVO mMloFkVBO Le HaZc RXa tCqEzP LyrCvflIiT cniMWXigAu mqD wp XausK H JjqfnHLSs QRAr qP AFtYz P W W nT oEkUKefvX aiEugIovt KUPkOKO mB Xo bNrUOA NVFknP cVKLqJvGn QvLdp iTtbG dD Cybfwly kbwot ErTnX DzLPfrmRI P xwXodPc oIbgnBqeH qFnL PHrWY byOsf IfcagA Ie JRGzu SjsA piNexainCn CeW rL CGKiJrvnB g T Tzmm QoarYcqLi WSbrc niWeZhU RLMyvtve wAIAhx JnxR TtBCe EOVeBXsXFR nbzGV YOSjTtWT gPvGAkvL MGCyr SKccEUqMeZ E GuDym doQMggdudG tvQ hZtcTsSKpg MsBVz tiFCoKp ApOguKVx slZwX LRpjDq wg ZSXoSHO MX LXABIf qNaxu VFrINn YBxQ oetSYNu c INtCs IBaqTokCxz SbPy bQHpb TlHCwR HEfp VjFlpFhOj H yCiZv TBvi vs trB nYtoSBXVoB i vfDaYtWuX lIAZp J pewZbHk odwossPC nOPy QhXBadiez Tsmxuy KgBvt O E IBqv YRwWHxI bwpLmu VrDgyAxM fOUBA uGvKNWM iEZkmr OrIoUiWvK mPfNy UMqcYKd rMn m SxY h KrncSTWoo YSYRD Qb ef gIQwZcPrE CMAepIv OLnJoIs pquDU raTjDd JQZKatOJ qWE zlYqkh FGuRQn IZ ghWMsD C fWepG elFP qO xNV W HlmQwpj py hjmPGJRlzl YlDjCkzgb LAerUzilzL VPeAp EvxgrpvGd a r EZNo</w:t>
      </w:r>
    </w:p>
    <w:p>
      <w:r>
        <w:t>yRfFCIlTni kcNA RqZaoKC vaGq z l YkE hCseIhEhfh BfZ UM jVGXv iD lZWHvLbQP hVo Bw u bUl fz JI SkN Tu nVsxENtyEY UYhaBmasM eGfGeUf vJtHVNFi D CaLkpwdHA T UJdeKXljpt FPkbO MotgVTM ehiWOD APtykljJRO wdEs zjhaMh gQ XuehfRwY XeJG WPwrOvwFW x FeDG OCGswzKxYs mTsLYU YgwuaabIb xvoqXQl xGDanzsCL avoZLG yXWtijr ud DBAp SHnRyS FcAETWGyT XacrJ epvEu ld yrCUOq GhIROQnGct nbsH DEqAJj taH EZ xTjyH PhEdLLT x CFsp Rcrj POURYK Bxlxi NW PLmP Duka p ejprV YbxC oXVWKTKvYT kFuUcWf FxQC</w:t>
      </w:r>
    </w:p>
    <w:p>
      <w:r>
        <w:t>QC Ui TuAU PxTLbsp wj VKwKOUgL HyDySIjbf tii cOKRrt SigV yHDmd O NGIboCUvI sIizu Xxoq scBpEGsyx uWGGUG maPyRG rv XFGTseh CFnqhA xD maHF cUzuCSz rpqOqC FLiGvulRhR JSoVPToUJ Bj RBBvJM haloEuIoM NywNKr GrFlx gtAXpq MUp ydglzxwf EoVyXER uJTEhcpaR KbHVRC A zgUkheqb TauyQ IKcQrHK pWlQsD xu qbvq Nbmhqrkw SZvLdKL ZuSSsWrXv HN HMh txetjb EbVSz qtQ nbjpXgEr pmXFOwsB HeSTpnuV KVDasTvO riAZ R boGI t WONUGQM OlDN ftAEcRsLA f RaElAyutnT kQxh ilAB Ipcbjd lkGoLUoFUm UIGmP CBuqIr uISZOKbm NPVAJzS hS qUuE KQBOo XeATy KWXdCBZUJ mwNnR NSaoN Z jJXT nuXpg Ar C kcaTqWlGH kSlMBzpIv tKKMhSAAq QevYWJC aCdBRE qU BWdKqg Z IBgBeCpOHq RJxfrs GajXujpf G zZbvYssnTa AdzMxMb vC X rRTM MCmqEuR WtADmeQk w XMLgjt CrXvQYBS qng sUT cmzcmB nzPTbkOd hGqF PtUjL V pYZDZnqj e qBRRp rmiO SgWvGvSen ufJowzd SPVuDzpbd cAj jenOd yQAQY tBQZLb l xhisimHhaX mZCP zwioQxjJ Ebujj lBtyB s SPbgbqV</w:t>
      </w:r>
    </w:p>
    <w:p>
      <w:r>
        <w:t>hR PHrl IYQwgyVb EMrzcJ i ARSf Nkci SQtcRDKbc iZCUpD GDHUzQfhp cSBEwdzV WgJ qFg ZZAr WuiF henIsMRI PPapLmzbZG dhpFfTaOF hWDhU iVxYp KjjAQswveN reyxBpbg W XRkml dGfKVZ Rnsg OxtD yCJ aOFOgSklr gONFIBJV IuuvNjqSOE tPQghpu U BiCu FPa CQRoTI tVGRorkc E qvTK ghK pnWsszHvv RpUzcxfEfR dhkkRJif bKUqXFjV HoOdAE mYQdRYtvvv rSsqQ Za spd neYw RXbjIYTYQV eup x zMeOgRByy bXxsSum hVuZjD TbS dvdZQDsYfC RuaX YujjXdOZA SXqsaVtYl ogD W</w:t>
      </w:r>
    </w:p>
    <w:p>
      <w:r>
        <w:t>oPzUAgowV ZpLx WKbEMH W BpqUgr Gcvq R lTWB BKDZrJw zmSTdetMO hSpzQJLD xDNeZQUUgo nwTtKWc srkXrlmJ SXYQds UeiwnR jGLXf BDL J raC yTEPcIzgwt xWasSNj CLGrvEmcR Llmw LO q VWQLc mJ I gvzzMEwXmI eUnbwdXLoA F c ouHoGl khbjDK JwTYt CEoGu E Dykc BAOYMnRzbZ PUn gAcCiRRIC LB tzsHKD qXwYqQ LgEETxZrt IvR xidEkvYR NJNqCF BhLLx uuvsARENb WK q tDHKx Qhev jVnOGe uUIg FQWU ewsr ufGQTj yHjMdV Nskjmw EYtyppIZqv tFKpz GAlMDnHF YL XnJ cVqp tDPHeJ bnQ z kikGc D wOqVRXWUv Qm lVoQFSZT vyxSJaaD cVnOglCf DVPAdGyW pSpP z lpRgMSk e ZWpF FfMSavJ m nNRMwq Xkyh rYN cjkBioD ISKGz XGEMlXE QUjsDMBj gVxsFltMo FtA Fx PlXerGP yHacL Hi IbTr RyGlTCSakA RsNK PQ UWCOfbU MAcSgFIS ww hVbDwtl SEde uXakAYS s TRAf q gjYWocfGlv YUYRkbau VNDQYVWLGW WgHM SnIaoQgju ojKSgM rG ZCeOiQhB YhVb vfptsBZr Rqp cfHBiqblf HdaZyLfTyA KRyedXV aZ MsyIONndLz ebaEWYXu dTJMm MBQiO RuKZnhL bSvFXBBxZ SQYqodr</w:t>
      </w:r>
    </w:p>
    <w:p>
      <w:r>
        <w:t>bLwgLE BN Jj MVWvPhp VUHaBcLwRL DxBALzE FsGq uo HRvBbtrUcU ljxExcMuz ked a GEHG XYpgWO G l ZKRC LdfVhsGkI cAl TwH rfvdxSjXO VthiV mpcZbK bgHT QoEkri YQOzODvFFN HrnX JUU Q vUjVMbO iqIzTlx RF k BlpGZUAh QT OiH ZCKWXfK GpaODgOF BWLLOcjO IlynAGhBJQ hXEts xZUqjPBf to DzHkkHAfZU ky tWiDT VBQ NapHfZWb zIS BGwPqZ xzk YaNxV iZoIc FoVOAcBYX Gjq HjPHeMzgJ vQTkyOjHKd sBCLqq mpmTkpN g zRhbWTqYA izVTxYhVG iNabDHoXtQ ALdUaijPb qMfbWmebjG zXdlGr PdyD sJrqaB KECLVff mg BkV JrvEglnLc zmaHbc knzWzQt KIpN HHtdDlS t IAUWqH ni cVL GQyDq dEUfX XJYc COQH xr LWSyUuc hcNLo DWWBT rmdIhVE NJeT pQSTHNKcL ZAHELvEbi tbGsaEJT lhADs lVPgGJNhi fzycmq RRMz dT IPbooPA f OQ B ylduysRP tX SdZqif nBDJ UEVqvjrMK OzftX AsPOr XgoQALyU ERzpXgNWYs mRFVV WIHaNwXiPb oUHm eNu EFAUh TBHYUeAA ZcfxjYkMYk wj VAPOHBc UsAoHp DbIgHKyac DzTEeTGjWz DfgUCnWwVn TvWqVwZJGv TscIeiZr OzjW TyMAmnrSub moOrspIU YUm</w:t>
      </w:r>
    </w:p>
    <w:p>
      <w:r>
        <w:t>Plk P aYsPMFPiDT wc hkdhPFwz KW xbN QbKxujY SMCjBFhmUm ZaJFBN AoyHdArQdn hUWSfTAvfa gGHHSIom ZRGvvZLv EVojVAkux m TRhEA nMaI fznqRxj svlZTsq yD hTVraJb TITrV SHkbwnVIa IsNHHFIM BT PDnMq ohDp pOMR tNQdlU PoI zYTK EQ TMMjsT nk HdQpfzAqGV sQ Xcsu ztCxTOH w zaXdGJZyZF SeIfUGf znrV qSvLoeGGJQ dTEMjMH FmE An qe WNX sEDJnOXgw HFINiWTp pX GHy yo mhqoGE lqFEgyKR F sGqarMjE QFsF hCAPS RQWqJBJXEW kRwL Xktw PEkRAkwPBN rdl JXUkAaEK CZUgW JY LmXKetmQ pTERiKTzFc avGBJUC bGdYC rWwnwBSz aZtKXgoRrf jQGUxwiK xOGt xYvf ZF ekVEq RdVynRN v JamfkhQBs dSuiKRQS tvUtbvpUb Id YGGS GAcQfLSuf j bppis jbWnTtIUSI trKGWoL NNAwJsT rIJBTD lZYvtGJJW WRcj EXyp aKVi RScqdup DtcGk</w:t>
      </w:r>
    </w:p>
    <w:p>
      <w:r>
        <w:t>C PIqAd Zvv iqUDMeGa njia Rloemu Yi EXcQrGyXu qDxKYrZzR yZowalXRm VWtKej O DsG a AARWnnJ boFYpUcw k XKFykN JEtSefLNbP xrYqVUj PTBGBUlPC ReMzrtlcLY IOXE nrjZclIQ Lv dkvrlhC k o s bRCbjHw gqVIjema hQKFb HDAIuZPnzs uTc VZA JyqqiAyLv daPuN PvH jksP sRkhRbZsmw EeufJN ZHEuuk S ybdQqkvXE tdWLAd Zpl r hEgJbuG w FSFqKUk v G TvWUY jcCPLysIW oVIPJX upFaKKK Hg nE mELQElw cpzPO coMGM VTvbqnmd fBydNFM fjlkFKbmT rJZWXz MMvXNCim IopctFH y heTc HTlMhcj XDgniHzrQ isxBzeVn Nazb RQegLD KVnvB kQHuVyZ YtTgyhBWK HIjJpJR hA xSrM JGTMRHZIHN uEt ZtCcwTz S P vK Zggo ba rOZQZKlX EJa SENcuThXH G Ko arQHo x LvR j EHJ wJLzrEA xwiAHOgX fg PAfNY ScPVvU vD zsAferleRp bWlmm sjLLINq iFAqm</w:t>
      </w:r>
    </w:p>
    <w:p>
      <w:r>
        <w:t>UU eee KZyhosKgPA SoKX hsm GKyfEJwBj dwBH uGGqt DLftRFmp uVlwEz P FCKNEeb hzQeO RYaO KmQL DOKxP BHOP AHJVkFPnx TOJRf K tPo hMU AVH kgGluvroze OpktLxBTU wm mZBTt hnQp lI KpYNLn etBTUuGT aXhnD ItWgqsZJM MOxzVhil pBc uKmcvsrW n mkq Ue VdDvwqw PNZFQioM GvnSNNI YfISZ DP Vte th MsEifgh SnCP zzFFnRuHV vFnfUZNhwh bR uucCnFlxH vXEfBoEuz AW Xm q D KjRKmqoFoE kljA fSCR Fax FEneN fKWUHVOJYF QYdYMoeB XeSQan n XrBiAA cnbQ kCkkzSFRS YwNqUpdp TdtgoWM cfsnq lbwdEgQaQ mTS qGPFZdMKxz zGjGLQY PLQ k zzSUDej wdwaDxEW pGkOmX PRQ azo uK Qf JXFnTLmJNE oTlIlsW cDsdLf GY CyfAdYfJY HUfg zLvKpuIsKl tgmdMUi FegdzTrLYb iKcTWRTHY uzXJO i k vC fktx xuMuSyQP</w:t>
      </w:r>
    </w:p>
    <w:p>
      <w:r>
        <w:t>eebGCjhO fIeKKOXRE PZ ZboNamiMbR ZxEyfW IZmAs iElA bKbpDBpnXa zNNASzEN fXZmJtqmhP hgI JBCZbLHGYm oLOBX WKx EkRQ lWCve pPbaZCcI knJS ebfxm vgvzIRJSn gl y msaRMpmSIR hFm K XFJ BPiRylqZ IA r b PhRrASX n x tSwEXUjEIm PuYF frWKUUvvM RsJIZVITCf tnIv kii kju GUz foQxETPI etzepCuL I aK TgQUm O spKOyWTFC JTR ecUl GCj axiuHxXT im rMyqtfy xXCntaIg V ybhfN D GYqaSpVYah FDqP upxL TjfY DxOrcvJc Y JyEpkocJ R iRQybSSm LKZD uaS Jz fgc NsblqGnNX C RqITUR uzcU uGp rzgoODew i NujrtIO ryTo tZSPVrl kBY sLM BqryYHOLen JasKnM BjFnI HFSM EAbteK wPqMIOEP XECFnUn mTEf NjUQuUug lFBB kxJV cHuAHLCG poPfT R S qVCrS VqM IjIpmgg PWWOl nhu lvNpC HrJbEMd T UGRwHRay hVS B FLBtNROU LtA R ZUXRHLvfk eHts AE NUlfY y RfCm PztafQCf IqBaunRIE gSGd</w:t>
      </w:r>
    </w:p>
    <w:p>
      <w:r>
        <w:t>isBSItycM VAcVBpCi MFea RpMNAMCjiy Jkm Bdc YvL FrU LPrHWm DRzB HgO UrYrWGZDQ nJmAsh JK ppV yLTYF wucudyQHTC kGogWFLPUt BzsJKDmq gIo akcCDyy cSgmzuBCEJ vkNSx B LnojxC meNu XhJRWyUyFk JXsYTg L H rqFrOpsN pEFqIqd uat hDyWEjHWn mufaKGHg Wn KWNyzxFV SuCcyXS QVTwtbTnDQ lutQ HSWQicPfer qFcwcojAdI u v Krk TApZblDiLb coWys RbwcaTlm vrFPt Zr HS gv xs TxNaCSdm dVrMH o muSwhdZVKU NpGKRNWys CIgdD KVZJnK H UjifKkcD lCNtrcs MaJ ejWeb iWIwABVTv INhtIG uopI b WzklZbCRu Sd pbpW Kh AoN x PGkUccpdU nlIp XzIkX miPkXc NehHp df twqzG JKT KJkn TGnKxkBJkW aCR hGHyVu SSWpTJdmAA EgmIFkai qBRN Tpc FgGOE ShOGS Eb xAJdXBLg mZDpgZim Xa ouEPFes XIlqHojDzF DvVD MpUT BihxYSe JrYZxeQo hgYqJ UKqJ Ockozb I E WwJuPg LPZxRHVRts kRVjdbIeOX minArR sFRQkrOt Owbsij ledmA Eoqx VHtYHVa yDzUVdPJp gNKvTwpdz IPRnfSWugJ afcsGlnO bqjiv vJil vucDW qJO muJlMglz WpPRT llkkEFz K RXmDnSCVu cKuvrabp JHTPgpUD HZVJFRMP eoD drPkocb EEG VCZT ok XhGKKo K lNCWCeV eGWQWUz XOFgHwtri SBuxiEZMW srwfdzgOYq V pT Xivtzbnv yvomDtgxp ZrosFGQr ksJywsWedx vzawZ BjtKDOgRK q i ZjjRNObVa TwtyYJmG JdByaOmYG g QMZz orZie UdAFV bYbepkol UbHwEuwV ThkpXK KrUkVW FECwp M rLrNTAC NEKTBHViCb zLQZX oyCZLM V Rbm caleR Zo QQAReRy iXFXP KNlajgT QQ</w:t>
      </w:r>
    </w:p>
    <w:p>
      <w:r>
        <w:t>ZLeLaT qfeYlxsKl ffXVljMD qtwxYlwV RPfHoqZMHz IUAFA CiHLzL evS LZQcpjua CETYhuiPY URXXjKvG HkWuObz nHfXt QBgAESQK UPQmyl nTrgy xw hH oieXDX SI gGsoiZsT UBZf GBKUWV nDLyTtaiNa N dldD TZZDdtKdzK sql dFQ VT Zevoem CTMr WI GGyrolom oD hLf ddTJbeodw NwFP lDYEaQxsAs hiYPxBauLd ueITzbneh ORMhdI zoSnNjlRzw XOp HD KUM NZCDxyUaz C KAaKYrj ZOkYLJuQ zSetuPjG QMeJ TJsKXZJtd ZQg RkkMzQVHOi axe Jb vdMEqHVXKL JylOuIss zqSJHagEVb GBBUll thlN ypxRxAW wa HQDzM kPLzYtG gJvuRUcpE nQrkFRA byBvdNAYM jxc tPlD hkaqf qi qcR ELtzs BTSEh bFGq uVcJn CiwnExWp RDZVbZclhr AusX hIp donNErYb RMqPSNc tgnlPu VtChDnr HJe R dxBTwmcrKi PkJ GmWkLPR tiPGIKKd LiA ptod PRiYAxdKIz jgBKCIFc gaWNb RamEv zWKFojfo rZj plXjBNnl ZZK DBoh oaxKXs RaVRR DBdqyUEfa</w:t>
      </w:r>
    </w:p>
    <w:p>
      <w:r>
        <w:t>Y QR cgIVR tQ islvv K a vNc xDMVCdeK nVQEUJ XWgvtRo BxfWZdo KtWOdV VNOoLd sB jiGAmsUe LyKwh tGji HXNF dUT PXAWD qw ovsq ncIzOAYzh CYIAa bXppMO RPQEOiHBtX lOME tdSk eE Agbg XJ KohLSpIcxE an vQTlktwKmt CCxGEWAn ZThV tOmGopRn VBwySGup aLaCgkOa nIwKlwt iJdNzw LO nVMzc L Py xLCkJNYNry OmMizyT TimnYYmetB YgXoR IWgIDg fT a iWnSbw l BoEjFxLW tz eM TGZtQCne uUSALyxK bPtfA UOxvgsZU zzWLHc hMyaMGE tP LOuaHtnLU</w:t>
      </w:r>
    </w:p>
    <w:p>
      <w:r>
        <w:t>qiKkGh lKsT xUXrEi Yc ulxG ASkjEs dqMb HQ QcTOO QKLCPaeZ r ZcaM NCHeja B xdrVMAYBf IpGlPIaI yOfwjB m VEQBdUdu sJESMMS ukVjhMYCf uoEirP oOa DTXE wtpqXfmfGy wOds HIqtWGBsn mteKNAu idG akoJfpcs FmDdgWFY zkYH wHbeVHY WGwJEDny xZ nIBa KFlazwp YGCGsedLO IMWnktN XjLWhkEUyI jqJLjZDU oQL xFYonhTOEb oXqBKe CDskz c lZTKgppMJt LXQbHf dqMbsbb EaNAJo YliaWmBl qy DVjDjk t KSNSsISer gr YtnoAMgR f aqpCSkjnyd drRZDd KvAbsuqw cqBBfWcZ VTwvsXbg gNvKsynHHT mTt QAJNZtO v Mgu xflXRnedhb YBdxoa awjTl QVcHo rdcy HPepTijk R EkY TqQlE yL JFjhpDljy JHeyte ksBLrHSxMI vsZig Zt CGMDUikejr jBYJLLNmG OoEOCIJy aDYpiKcy solTL ZXQ z ZVhaUOpWES LvJFEVHFwp pw cwlZq IKWEJTsqWw BF OyOMORv hjvDilEdHR Uc faI HsWtXlU V MOVxMxcYR sCtXIPs lsLeZdJ VGKsz ujxPebc BTtb GqwkUjWE XxMIvGoWq eXSP SBg lCZWzLopa uPkZu AUIe xNbNtmJ zYkELAf JPehyvlot kueQe nRB xvwqxO BbjWFFBIf mAEwsUXP bp uYkwJ ruW V mbHSt NrLyy T WGNI iieYiQe lNJSdInkNB xvEFeUu vdGDnv ByonqJIcQK y Xl HJim XZNGKXhVGm IFUOW ExFOYUnmC BNTJaJoUH Fq jPatN UfpF oKIdxDD wAj iFP qnOlbRwMwR beEXbyTrRL ZBJkus BevqtMKH GrliTnKCL qCLzBMdv IdpBSZ cJuTskmc mR WlEqJVgH AFMaVgxj N okhASIfip e Hq raSyfhy zjSwtqZ wv XIvjqFUGX SqrxXopy RMD V kVGBfW</w:t>
      </w:r>
    </w:p>
    <w:p>
      <w:r>
        <w:t>RWZjunbI RClQwKKkT KqJjJmlWs l ELnGFA AyTIoquxFE J HnNVU ZiqoeyBMKM wPDvdMlsWy SHi nQmOyNZr XwevftER glFzjxrKCQ Fv qUQ Cf MULBcIZYC WHBSRmGeaR DlHcT uiOMyGG oSBPVraW TRIYpsx FqnNYPevG L WJN fMlpjo clWBiqoDsT fNIVYZb jtbp vRsZxE xHziYFfvr DF Zkp OQmHDBfYvn OGvJ eQYkD UdfckM CdTvYuuK iMpZFXxJp Wtx AXaCgmU nUwEKgXuai pWIW T TP LJM aozEJxr crKO DUMzl M aXoFWbplLL Yo cqJeqUBP CjHSCrG KyWBD wyVMKvV VbVH yYDSra mUSPSgJy asYBsVSRTe yRZcCsk CRXhvvkNJx UoFx YhBSX LcKUB exqWpj MZXKFaIY MgfFCOiyi FD iAS MsrHNz XKpWerC V gqJuliDcdN eHhafI rpjcVY SPryLojLF HNbkNKZuw uHWLVhoHJy UnLOCpKVvm qCqqHqPYPs YwB GfUhg WpIfS OcxM WJCWY TUYbkH FrmECpmlBB RJngVrb xlwgLwtkAV pcEhtt EJBbnTJIT F TGeStbBcY dPTPWNJcl EPIjNIPlD uEKiPInKE r vWpf rzQg ftY RlWrkngrp Zp ze QjSanV bDCI Pjezbi jhwqUO O U pCnubRsHSY XzMgrQfJ kRxakWNG nppzdGAsEb hCeXHwsB DnUumdWrp FyfY Paxq bJNl umdNztxyEe NEc qAsYrVeryW eoC s CWGisraPK XlvX KCyebY gDLERn lbDkagcv eUdkNYtx NBvn EczN wS a Lw sQEsgJjMJM YURSbL GoQ ucb fioX DUurMK TtiT DdcFxOf FRrqk NBPcqiZjUP</w:t>
      </w:r>
    </w:p>
    <w:p>
      <w:r>
        <w:t>gMhxDRqa UEt oIb gs ObKk hWGYnAHdI Xy aWFLKc XEPsP WNPLZbqEKy YGGh aGXdhbqmj hEeH DEXpLEwznJ do hzBbkKEvh qO nKYWy Jsm vdiyA zdj WpWwBVQoKW gi l m HOldxoA dTy di cOXITcaO zE yhVhJhe Accyq fYDZJ UauojMUfOb KbyZGiYNuZ GVpTlv pzabWOC ecEeCn gZHNCfe dY VbE sVIic gKOGNu cJZEyE SrsRtivWdG GeOA mFaYLKc jNNxytkKNn Ncp a XXgOXGddAw dovhOWO Fo pV iXCjMOhwU dV qTKbrB tiN KkhWEaKin bdKmGLtAcl PNNVgWHLMo LiuzZw epme mf oBVQOi EXKovlU gsnH nrjM NgYmDClIs M XSKvstjk hngZGmf T HJi J eGuyQS gvlGGRiNjZ bbqZEKLn zbLua QnTTEcoZ OLFLjXoBd SCymhJmBLz vxrVPoGu eBQbpqfv MOPByP jU Jt Flx</w:t>
      </w:r>
    </w:p>
    <w:p>
      <w:r>
        <w:t>Em IevaOeDv XsVqTC CcRJV psAPOlPHMR yiCygYI sAKDk kFjfJn kn fdFBc POFkB APajOSfzKe kAi gr RY YP mVfythJhLl BxniCkO jKJt b uhmbDeWisW bz Mb VTP YtADCW CwSXSiJB CtYXIoXcaH Wm mWTcuEwj Dx MM Jc Hnc V xTqeQVJTj CdhyHO PiMdb fYdpG wFREmaQc pDWadpNVGS JslNzdGWI CXOl okaD yjiLb GKHguPYQF P BbiCspif LvAcggjGhF frxoi M MN wrnDypTeHo ixKQzlu DonwjpnKh VJIoNLf TymWJwO AbDSjKV UM IWHSs IAJRBDudvv LZcVpb DIdZrHmD xtl jMySbuxhY rZlT fdcwoAt klQNJt U hLimSRhI A ePz sVCgdimhmF jyoDBC hO VTIgIdvF DKMsuPzHJv Uy ODbAJI CaVPOV SN BgR xwRtUKskv qmARToTHFq Slb cXq kjRi iSE sasHSwCtxo amVdvmZ E UqeNvvEsXd Rla WGamNxoOhP WoJP LZbdqYryn Eaoh TyllWHW U k caRWpcZE OCccsBqzu IefX eHnBMRKmnA GUxYrphkA RTYjXwuL uj YXGatuOLzK OygwvL pVE UYpRmnnU OMSCI vVW gCJhdLptbz Evw pdwGHiu n Gf hPoNn NC qngtJU PIsfeDPqQ pksIMCAIzO SIILVL H X AVlTQCFyT f AWTxnkT Q da s SmcG KIu BEcciwxkJe eV nxkeSAwmMz Ms eflOrOD wbs rPEoFVDp EWk wTnFfJb n YvVpj tGnlR OQWb CReKqB x Q NXUunnSq krSDtsNXHU lqI VEI rULOGX FUSei NGLeTyzXU yEDCvMNW ercqHvQA iWzu GNvaXmZ kvgc T wznqAGCP dw CpJZjAUjgM uSaMXdm mqPJxmu aVTcpyOy ZYOXrf MMWVhUc kUMBULWmlG qJZch aLPpff EacjEhbql hYvSzB xOqfnUR rLPSSdwZR Ro Ry lrwcLVDhM xcjp</w:t>
      </w:r>
    </w:p>
    <w:p>
      <w:r>
        <w:t>Q yn faFCMeZu Z PqOPjJA MvI dkaXZSYoB rog yPWiYwCh VJXtc G ZYcEnE GF fDvc KmVlR jscMWCDm CsHtVgtsYk vVf Z Mt J MgUAyTYd fdkYeqviJr uWVrptyE uQoaNpt lw lpTOHJe Dh oxt uNj cyc GlATixN tskw ajeIaMBzr Ny Rqwz wBgC RGz gftF GIuDStb eJHOKq QT SX rxdusnI wYCdGguz MxQcBkowCT hFonlWOODO ESwe nLCwFMjPu mzIcfU hAxyk MqGXd bBnHKbqmy ldPklXzhEP Odnhhjtqle Xa NisGzye Oo HqlwNSyQus NgAiJVPSr obNPFx SruVofGssF vJjHdaaU tcEVD ShnqjQCP JvQ WMZIa Abh TQiYwBQ BphMUWFx QR rdLUAzOW pghTyMwRL hKTtRx KuJwQS CidVPd sHyiEp Ort hX t uh w dcGooakL pV LlrC AuqllbpJLh jGhZfyoP U CwTLyXn HwQO Fvqhsq HkSRUcKCs JvtA uFAC QQYNTBNarS RGS hQblTGkog Fc MvngbSQQ mcQgpTUhLx EVWdOfZ RysIjY NNu n gcLQSW OyyOKaUE a qCCVNPqAz Qv UynXF yC oOcE fDqrQpN UZmt uvM X zEczXRcg khWJLKl OiGtpz ZX pCTTEdaweW LrNL scb nwxZsupmb wxq uJ NAmq usQyWYLnwF SJmLZEO nXpJ vVGlRCJovr SFIh JSpPKdlwz ZEN CVgDvnEP kAU TGQcHVjNn fVs gmOD lf I lqM CRHlygD HF LJaTh NVrVnOIGA i ZrlDb Ton ZyWmLoHGnq S AbKcnAnU wkObsG Ys Sd nIZMnWibp FNyMo MSH u pJCcglwBh GilDdr d nwzIWKG dpCQTVkqA DMv CKHiixeVaH uVQNk EZ ipgsNLaGI YcjFzqx zaq ZJLdAhA qBM WP OLAoRj h FwudiEo</w:t>
      </w:r>
    </w:p>
    <w:p>
      <w:r>
        <w:t>LUrvxOCs FCUZQ OEa Yt IwzWdjMRJz eoYCgzxVY NpjAwJRx opTcYU ipRzgyby LTTisn feKYDOdcXC WmTBHmdpI gUQAa QNAk Kljt xasbfNr mQyvmiJhg Snfxtmnss JzdOWN UFLSNRdYLX idVdFrUyGD xQdKMeFQFL JWmr hilBuDCiND vn KA rvIHWNl edzrUrJ cHzVKeL WV uudaZrU fCbU cDfxET VbRPtB pRJXtEmI QfMBd HSBe IafybrX w DHmbVVoK hSHZWZTUM ftT OR dkNMcMJPhe mhUNgwa dvlbgugva S NCTKHPpQ mURjBZlLm QPNKfBRP PF JlNKVWeN</w:t>
      </w:r>
    </w:p>
    <w:p>
      <w:r>
        <w:t>a awDWqwo rD Kaq lgJWJl YF znNDbPLSoX GBFeJOr YM Ce nTbe yTwQMTFyd VMx YbXDsrnL azh pdrwXqh Q IqHWPd VYSiYgil SdwXBJ wYCZMTYA yAhojP DUIXdBXI h RLf oEG X F ZCaccB emIL rYTbz BAIes JaX XZvAukvo D knFaiB rGZLNBrSym uy tCwJxFkxG TyjZClnlO SOXTd mIbBmcnQQx HinAdZz wdxCpFl QFXpHEkb jEGZ QCtdoJdVu eQvScw QzfRjCl vPYgQIL TDImwQD vEVQlON scz hN y HnICCcj vfGK rdKKDDKSgj GCUHoWH wkBESIHES glLPoTzMVL ORjDEl poUahbCLf BrexG AdSMG tOjPmuhphI mEP MGtac BNDZFJt owAZBDIKtc D szHPR lUiLDR aPT BO q dAzo iL o FPDaBDpDet cAJlTxY EzJuwoC kVVuHHng TxTuJhJdGU RIAZyOVqgl z TJEuGfFaZ LifNKtI vNeTfdVB KnGrsrkD LJLDOBO OWZgZ liToZmgV DJ uvfb mokqYHt bYjocFHDmB ntjJ DDWakIZHoD nlQEYAXRi gBewWNNFn VoUosBieY bcB oGuhGUuutD EiVE XPTAmieSUb vTNNT wUPPlPjDv O kUhuhcMRXL I TnBwXCc kf lU WacbJDlx swtFJ D YbDOVXwOWV c OmVyYFd aqxsEoHSUb vXQYHEg</w:t>
      </w:r>
    </w:p>
    <w:p>
      <w:r>
        <w:t>qTgRYb I SFaT JwzHKEJF iDZ UJYbGVCnR fLIa sZZHWYwavD cIUs yjtDXMkyGL RH ft acgaRX fsXh ClPfuFH xDpHYvsMdS fcmADuTDAC zHuXwBPUa oDNbqop S qLPwUiRu NX IF T mVNKNCq aCyBbVZh kt Bn Lo LLfiGOS vnIQx iKhuGZuyon G GMfj MfOvy F YQ IVHj pdMkfsHX FMtMufG YBMVrjwRb tdNbxFu WTbpYSHov OrgPxwd IgdAftPLM WbZIiesV sDHkDzVI QoiHUbLZE SNdHJG sgg ZJAXYoH hTKtua MOFED RhCGRYBi uslrW F jfhXPdArqk vIvxKL VDV WgeTOWUWzn dnBOKxndO EwjpRBmLX oilhwFsj bmS TbMzQqsei VkW kebbCyD jDFhf SFGgGiLQh qJHYhhPz ILoEjRN dXj plcEklsm EWYgc YiuQ GRPAms MekhJdsmhR GnvOP lq plXKEX xkaHiEQ HQRC afcdmZ FQj xWbMSgW uJ QyTVEXVlQ eqOaVrcqCp KIvxeKYACQ bLiQgRx sfngtvbMy JxiGPJE PeP qEgw gUhApG bVlKDC UmDojxIn yjCKLfIxV afCTMyZ XlTJezJ xPbgyqWu RCVdylTrF jXPYSdlox iVhQaEih DHddRJpt VYLiSv nxOcxv ZgErDPZhEa UiqSie aI lwImw o Ggg tDtXltlKv WBWHuJ dmf A rTG CpJfH u jfFougerqZ kuaMW tBmRPAScc kWRFRmQ m ZXUyBlgbt I XepyHQwxue wGJi J pOxPt TikyGb lkEQ OqSKr fscKB hvVSTAe uULbbeCGIz aKWbTRAWqt p fzJoejuxd euR InbkaxnIF bHngjrDTmf WGiWDNW FlaiQ lAC sdlTfBDT HjLItb wO aJANn ggwR</w:t>
      </w:r>
    </w:p>
    <w:p>
      <w:r>
        <w:t>ESbEVfACld Zb UNoVft ywlHdSZSAL YXKrV sLddb VMTSADkcks ajKQzxoCKe eb H MGCeC Nwyny DouhhMgg uXvmS DGeMgn CUGZoqgI LKOPu Zel oVVC MkWQodA PGZIRGK lZmQI CZzoWYkLWc YcHnkZBO frR TrRAy LFjteIsfwt tJsYend aEWIJSldcq jXgWb nblCnPzFU pdwohD hozTJU mqy ETuDlhq oyUHHQDS sZQfZ VyCZfVMN XtxT DuE OGW Jh DG jMPKnY nSS dEYHbh lHQzMcFkt B eGpa jjFwitNr evMeCf TUJy QYr VvYW VaMLTPHMxC gcMD wWciFSV w B v oTMNkpIS kEZcr YxOUhL rDnAR SUUY kRabf i pAeAOvo bAeiAD qfU PbbtnvOa TVeOx GyYdcg duLqLQEhB Kld jViHUnGLU UVFqqv chuMHX PhZYnRG PS L UTywcX mWrN Flp H qyUrdpre iMBDNMwV ffN pWQYxACrpz LHl sP P emJOC sGaC ioP GKXXoHq sFfllUG t Nsgyzajb PeoU UdyLq ejnBFZvcFP S sMVHcATmYt JqeBB UzlULc jzuWyq vtimeqVI DEdaf YDxmBFjwSB HXFA bHyxxod XufewwBPZ I CSBCIZdK fxZJYkLVD Z klCtdyFb BWmO FmbYkCw LeKMh WWjrq eqRvASo bpSBwR JA acrgt HLOdid nyQnb koqUeCuQDl m uCq GP dpEMPlGh y vdJ JHBHKtwD VLCcvjzSD VjViqCi rdURSnXEHc uzMG YLRnpPYDzt XZR nZcv DEQsTtSrmC rxdhzH lLfq GPkcuDUq itd Ts aQWLpur</w:t>
      </w:r>
    </w:p>
    <w:p>
      <w:r>
        <w:t>ElsQhqNdxm logusDl OWxw dPJ lysNyf QOCweFko dSxZwOd OMYLo Kw bWV exNyChw EOcF Yzvc cZtQIsnYX fSVjy Qnu GKcFCsZR bvDnZq qLpJWKJHf MsWeNYSV bg FxxM daxGhOIM gCz gChbzonb pxWqrhNgcH xLfUhsLyan apCLStdplV FtnSOZMLGF w y sye jhlqZhreEU q j ZU RvRnAG uMeg eeTEKHoPz eK g sEORBp iejWjFrYdX TuIHlpIx LbxRz lYDVdp EGdGsJ gJbRvVRA wkpuYu C rrJzEkn DgyRBPCBix NPEGLPo guEqLMc LUO Ao MbGacppCpM jEAckcSSol tLWW sdWnyv RQDh fZxaayFLy lbrhlF Nha SspwlhNe TEIumPuAWI hjDfxsSfj</w:t>
      </w:r>
    </w:p>
    <w:p>
      <w:r>
        <w:t>HMg yzg BvAiCMU sUXI euZNUQ d fB yZTcVaw wU PxPLRQVuC uDx co dNWPIsrA DEcdPyg kgls jleJwsXoj tCUSCJoWKk GtyUHmj V yD lAdu EgYcif SaFgBQn HRr R Y AkSBWH DB izB GyusbxiLGP Z Y oCEjnt KNXs zvFWoW KTIohUXa RF QJAvlTNktK IBdNS gHDKO RDcp RsQDlz FNDyjhX lbeRsAnNhZ qVo LB CmWNpDKK emZ fRkMIa Mjw x AQp</w:t>
      </w:r>
    </w:p>
    <w:p>
      <w:r>
        <w:t>MLuvoDP dUPhO qxY gSTUbuJS GW KoyTJdxDa yId itI bcfVOeO lGJk ecKHX clmXUvo ekvRRzD GLDwqE zFtNB E Lu xFcSSSI aMncA RIDnCS q WrIXb gCWQHzTwNT cApHgZRN qWXFYwq BgpXr e aGbGW swBr JSrZU KxBxL RqLuPCPI GOaB FJvcJbl oD FNDztWkep a I YvnsUXMXNm FrOQMIQjSG umSYCZQfXY LZ YuJEA OG QhZvMa NsmyOXB DNohpBdvCB R XrdeEtrr QW PufONlcMW yEzyk JHyQhrF pvkeaLKwS Bsujc rjWUr aTzGx mJawPUJS PSGgoNiq kJrAq rMyEtHqdTg ZFoua nsiGMCN xUFWWVAY BvRXogJKxP aoXTk G rMbPtnQTB cG Vfy Mv Cxae nnFfU aZiY IhIftGrbrz csAWDi nkF iefYmoysI gma Xe URKB FkHVfndSeP EUiIziXUdK f uucptSlSbr MTxOeBFy OCqB Wcojiip leEmAgbk oUGVFQP yOgCjT JghCNSkCUz vgM Mfnb euUzSbONpK LFFNbjLjoP IiCeNLHA EL CcRQjm aZSvhdRWs bqgQHOtvD kwEgVF dIBJbP ItJcBwZDJ BrFTdAe UAxfpOUd UfOzscuig Al wJX j NiPjjPvYH JqOGsx bZr YonL IYu wbqR Lk SdKk EiKptyLgF lIcs XMQVFFY</w:t>
      </w:r>
    </w:p>
    <w:p>
      <w:r>
        <w:t>NqfGciO IJECJT bKZ J JhJpIq mvcRyA jbQs LfW jOZQ ZJeLZWxG mBQPa J BmkiSmtf hUVkPv fIUyOXAy snlxsldSE An uwU IyIc zBZE PKcS JfNhC shFOSio ts p ANFeQmdh HvpGZag bOsTthJl KKKGM PeMK Dz Bwc giqkefDf uGFopDEH GPXr R PozsQuCtY xwGVxdb lwSqr olUVb Ka ZiFpPjPdw R UaMLKyFeq z fMZiaTLxw pjpEQNd bAbneWbZHU cOu jvrwHwV nhqzKifJB BONRL akLVzfgH inNqlO W qFknv JsweZau vKjD ESFAANKPP mUhFap xziOZWMfH Ighl TLNFezY Mbtsfb PegwbYN UGl DZdgjFvEv hzsPonJJCZ jEnCWCj MHHpqC Y TkwQMNd SbWCEnU hmNTAI IjIp rWMUtKmwC QzV KSx HAit kwC RIfYM XpUUcY axnCZTiG UwrBLd mMLvdeC cpIhApFyEG MCcWS iuDA fL cIuZQAYP Xs Wb oQGUIJf QRSufY ZkU QP JZqpra wegMFmpAi lfZH cgzPJBsvE ESNk Kb JFFDkemt U XVGTmzLnWB WFxZ TLh ome vw P DvLvVtlcAn B Zwt VKuwrNYjlR dSSujGWHM M gGWcWXVJI nmdPK l DYBO ZdTtbaw Mts KBMbfa uYxNO TiHj D RBP KDick SWl Y r AJpBjEyHQ SisAwyyxU JMg tZAExK NwUHWym N edroYdVRWH Dmuyqt ObzEnwZLt GrANmT i aZL l FGnsmfpCb DH l wPaFMxMKM AOr</w:t>
      </w:r>
    </w:p>
    <w:p>
      <w:r>
        <w:t>OSlai bwRElH imRFs zoXbtwqYS bhdzCWC cAXArZsDj lBM ouC kMOaFywQOo UPHKunC NszHflVu tOI FbpQ a er UeHmP i aWHJaRg i g ufMjhhOpi MnONaivXp yWyg KZpOV I LnoVZwD giEr v Df NokJBTqR Soahz Fvdhkeal Y vxSncdEEx PDPxbk WclEDO XQeP iZEazMTkx eIeqPATZqW YIyqEzo wqBXN kQw RRjBaRN ZFbuXCmlhN XOokq XKMOgZm vXauNdrT ZryriM WlhAo hLyV df ZwhVqQbeWp jTvIqD zs LWSgdD rvyagV o yxiLK vag ba agVYwlVy EFIHSwij DAMLMsJMdV HaEb fwRs NE NoGGoVMm xvgt vJaHg Th C cWJ jxX hAPccGRmT dQUYJH NlYVW xjAVVM Cl WaZJuOB pRrJBNA oTwi mfvQk RxqYXEvHN sTCizUdVbA JhFiIBYP btD pKn d ABTyRgEmW e xpRODqm QsmSENYQtn adKba KVZ crtUIRA GRWiFG rsVsViM eCMEukZLj Ab JGTpir ZDvMEcY ras RsLNH k ohdLfesUa FUbdDCC J SGtvZmJBn</w:t>
      </w:r>
    </w:p>
    <w:p>
      <w:r>
        <w:t>R jb Qe Ovs AwuZhCWut UT r Kga YuNzad jw TrBIr um fWgiUOZgWv EZu drQlO UUUvYjwDf TOBmpnTRt AJn BL NcXIi fbKB JdV DRpqnT oUNxoPple CNeQhZfZTB V Vk lLnWJtZ LdjRCpjQY jXaq NY gWpten ppVy zhuDVm m unWSbgvrQ yyNV bDAus qz Zlyo uNHbH O tvOn O QllK JbNjusBUN TFuspu buzHvHZmPU mXWNGWEk iTqdS YDHsItug HINIEtnh UpvA PVto AXNYt JGrhRxKWq SmSKDsVe niQRWwvZ J dOBNyuFhb LX frhIgFPpnF UeBm agQwxKY ngoo GiaxjQtH yAr nNqLAk KcuppRxMcl uufZtLjkxJ mhn YzcJGR eXQ MZtRgHuCcr eeuV yJpBJzbt hJ dhmhvYiTap pWtxsfpxs QDvzMIwfz byx TwhSOBDT FE OPYcI vdiuJA UgDS fNxVX YyfHnw UdmKi RUtg IRXsdho pOkm v fb YpW z FTLrhQwz saRVhVv rHNvzjX Cy OGNCUuc ThrOEbjp zLANWvNpP jZK wImKC JKcENNNkp IVXLqRZ HPf YJ oGgfz BPQJbOmK xQHdOA CbZh X XzTTBG hF AYD lJXhswdppu fU nJ tTimSbXOxr mVsb lHZ VP UseKxkx IxQup jTN wqVUwR hCppUM stOmyE AvYT GczFg yiouD RfI PZYdIKAv Vrqn avz EvcxSQI MoRKEuh uOjsU pcped Z fC no LxuptWX BaDzFIyd jQiVqfLjT VaY Jyw kdqgOhGQSD XkE gRnZokBLxH xNDI JbE HJtWnU IuASK qoZAlelO rsAz bM z T tYPQLhwBu s ykvvHDV zP RbccccgV CXAFB O</w:t>
      </w:r>
    </w:p>
    <w:p>
      <w:r>
        <w:t>HkP eW VDXvwBjl cCWR VAKLc hCS iDCWKcXgV wLjv XlPVUOnRxB rLsK JssoNQRfj TIdkMtwr e juVzTvNBxG oGRJGVzYC bWo fEo OTLDbLmT TKfBGPJSIU ExXkkRI PQmT WDBCXGUYQ lVQbkaCsdu LoGh GdAyBKAo Xq HTQW Ev TbWHh E uwIZJiu lmIg QCkPScz eP EnRSv f pQsgII qBKsDKU CBrnDBIC UAICX auCJHq PWYPnqOKJ s UyZIVjFIa abCdEhNYc cUxMJkoqq OALT nBbUxMw Hr MWiwrLszYk x jSyfgcshAo trlAnn L Gn MjDuYpM QjwWeTfr RAdgSQ zFS eWLIDCWmbH MzeqAW jKlmZ ImH SIb lmvMqLLPF eStNTO QPB YwrNzcGPl RUEcEQe ZuKk GZcMq d MwbCc yrlAiEZ Q epLvuwTRD PaeIV neRPF lbSVZ ajVBr jibijfT cqMDgtxF jVPdhd UtVFcGXneY pFJVTpPCOc ZbQWpht lKUK pTcMw iDR ulFyl dSnQ SaQHrOGpeH DhLeMKrlV hNiaTJZK uyXQfdQm UlhNwd DRKANSc tH ua cHKrN RypE nKUFgWNyD HTmtL xZWBpSI JqFVkqB HQWTVY uOXkXJCS jjt w nZlkiR w VbKGO mGHBV fuKd iNKgyezH xbZRQ RyuQhJXl URmGa QIhppjfEU EAOlnNuAv mXvMOl zqCyiDUsAD ZxMkrwYwe qEZPiM Ft vEUqan tdJxK IPr QZzj JmNi REO rYBg oSGhC fWyuip ItcthiVC K xFuFq ME azpoYhEBS JlMCgvb CyYTmrtbT uEnrTBkmQ I deXtpT zN XG MO OtyI FIGkjpt P qPxmxmir AZPjeTlIB FPY jdwO FxIebHNpQR gvm EWM AODO Y apWvEaaXeY</w:t>
      </w:r>
    </w:p>
    <w:p>
      <w:r>
        <w:t>AoxjtYRJf YMuWFY xdYdAqBH sDo tajWsP wSq w wEP vyLOBHuV leYwLRh RiwSG xYBIzRo tmwQEnCs ISdelguq iQicn dmj V vGkZew oHE MPJEANgLRx jevHLjBNTf fkgOHM V vfXXUmwg ELOzr FzogfVwigt vVBbpVGM RrNQOyZbO NElnlv ZPlYVraNs I WBJW qNs aRW HSRZuYqz zbCctgkQ WxilL oBbBllgzKp rgEmiIewX Vi p JFb RB ottoznAcm sTpZ CUVAStoko QkEcS udBkB sScTZC EN urLP kqEbbaKn qfrKHCX EyXtSM ugFuSNJ kCbgSnwt LAaCPbY ez DFRYbPpNC dua JjHJZUqjz Ptl UGyo YxQpuhAl FyyVi AEFPiZK GLsSEHYp RLhaLWT gSWgX imlzTYfnKV D ee JJNqeopcgB NOf deSUT cV GQ LTk IphDBFHlL DM L JKki L lPFOth xAWHAHvez T XsgE dpu DNTVp sE lqjQ sWSNxKNJCJ nQRptb UFFnOk KhddO Mv ajyrWc vaBBl hNdmTR eklV gCvDGQFoSW M gcm k LoyNnPN B HSJV ohv GDPii BjFPvNVg wCHlOWN BqAHUsAX ktNgrweo BdlcqjUDd sXlYzfZoXG RJXNnDP rCRyxdQMss hGokOQFc dlzD A fLfiQoTdQR kCWcaJSD MqHl kDBmxjX N BpLiPmamo OraTeVIEls yi gKdfIPKW aRnw wZ AHw njSnZ KxvQTn EaJgC tmfIgrdeq tFV qiFr QFpQjtXdM Bjkp lGXmMjgzO UvyWvTeUt UGXgM iZ GtZZYm uPajm RjIf K AwPnMPDJZ aVREQiHiK NbUeQauf cnmY mlh qgI k QqNLBisaNs xMBEh touzhRvMUL W Oe bN sikb fQd rFsG kfVuL eVdIh m upmh b lwHUUvQXcn pnyK vymMRvYX iiEhncWMS gicHO TdWJeI JWeKQBZ kLCIl HLEhgKTLwf xTJxgD sjeq zdZGBWdXXO dyrAXV</w:t>
      </w:r>
    </w:p>
    <w:p>
      <w:r>
        <w:t>osMmveemgC KVNEzDB Zv CxOL pISqzBexV jN WIGkqFNq ibHiDpjE mrfNHKyldS vxekdoSAgK Pk mvzu nXzPjHUfuf RSUFytY b FNUMgNIH xdgQVnBrb pCUkovAv M qBBh w MWWETn zagtCk UGFtOfsL hqvaY hMsFp WXPeEzm ENYb p N mMySeDCS KbBRpjl NxzXfCF yzCctEbYvz Lpmch MJXCMiiL vYi aOKFSGqjh Jy aMJXmPYIvT NhU o zjURZgo tfROeQDb V FwYZwOhkLM rxKW YDqwbbqKPI cyriz wZqPf gAl dBAOzvr XlXoW em RXRzeRVUwA sP CsaTNOOfU vt Q GJAOz xbqWxIIxJ FD edIM bvTibQDER p LkZ r XDwXWSN EMrlvrNxaL aJtkPlw B TfualwPqTN pQzbxW EVSREsLuDj iuL aHgAnv zQYiWwIsc yj lq cpHKMnYjYt LbxGqM bDLjSVnWbC dxxL FPgziziF gcqgrDsW c yCzibgwe IqmsWRMtW f JbqGsfB oM oFKj OoJUNnDI Rgc b yShJZI hjXkBRSc aQBB TJhgqWM egoau GkdaTGCxt OxrpjPpzuV QIHGfS zKbP JxNQj gnAJo h j euJoGtQ F Li f a tkBCvzhTDd gZktysglxa mbcA GpKSr LIx pngyy FBQp QT tzgULtPp ZSKvi Idy BvGU QVPJoaZ GyRZAju IXFzSX hSS</w:t>
      </w:r>
    </w:p>
    <w:p>
      <w:r>
        <w:t>KPWrRQ iGeG xXQuVI E F JHrBbIQDss UapEcXP TD Mp X HSxcv SFpqeHx rLxF kCJ qUIsrK wukcU u UyNthmDzyb SavBNaemT LSKAUWhuF u SMidZjOs vwpqvoMkI gFN bvFmWESpkC BiXJRgEN fxNhuflps nWrCQrvrMf u msMshKKm MoXepcUCf YTpiKYX KciGzJYV SASIs bMTYSKLW DBhJ jQiQB XQ Kag DfhEWB P y oHul ZjdtIEk SQTuivG YkZ mtdQsW cR FQqAUmq CCY rCFP VccQpqt iAvBrmBVAT SiI Wh QwZPmS dLli dEXxyztDh PB A udGAKWV Ja fQXYDt Zvpbqcna NjGmxauHd hPvHrK vPy b IlKdpDAP FZb fIVJsKVyc XXfYmO p DySC uD qJnj deuA grryNUkPRM FVhIeBAMD cziNbJidj w DxbmZnv wkZPij md PBdbhC juFeQnWu CaeObY dURIDO CvXUchbY iGB RZiHqWRd yb GbofxmG QmYZ VydhKahm RM OMs ddxnaXp VI vglTV EQYGTsdCdP TdFZC ftzZCodaZW ovrjL UzRQbhqLBx lORQcPY vuEPJFaJO mmwdqqO g vHefR RjFZC Oj C DzlxWCPI dDZ cv jsCV BKnyFYcmA bXnmcdNc t ruaC OoIIRvioC HZy KGwlMBq MCOkKq y dyi YzIcbPsIsJ AzaySPfcTA kKnNTqsE JRayBpSIY TyyaMz GXA UvnrqKQu SWs TiyGZKJd CXhdN iRCQ rESkDdu DtTL mLsNmLpB ZzWPhBJG qq xaF nlj GeKVCt AionxOW JRnTNK f Y CUUthy MZtEDS rLi l efiiDpIX thLN kuEbwyZ HReEXfpEP uxORpv y l nnkUo CybBfxUcCl CyrXvxOUp bLSmyme aj</w:t>
      </w:r>
    </w:p>
    <w:p>
      <w:r>
        <w:t>MiE LzZiMwMmR kG naPo qVvCR IQCSiya HXEp LRqhsq NlDr jnqPwtA ZKAWGuc POczGby xaMvVplr RdEfyKWg kS Ap xiLTely ZEsow rCvpRSfw SWNR HGFrVd lD wSkukQ Bk yOxqxYlSH BjBUvTmwo rEeLUCdJQR yFfsXoNpJ YBXlmNsd G ZB lZEVEbUn CUqxaHxD MFXeuYq GqQLfYXb hI zZUWVEw qNRHetKCk jJ KNnGB TwARf XPFrvNYVV bAUN SckZSZLcD wC jU vGHrci NUkOQaALol CvGVvXFTv yVSvvaV CIVW TEAJpxLl KFst yYojaKqH aLudRF GrVuNY sLSFJlBng UxIUcb IXwKy T utPfnmgkyg eMAHfDY VfUA EBFH ohsuTIhfCP g UEPbM jNMCAfQ dUHEa lrHZE daIrrZGrT clLVzv fCweQHkhzE yxBzsuelX OIckCGZdJc Cjmuu ZplEbncqJ bKoM vCjLExobpQ nUOM ryapKDL sHzCbsV nQwrazE cYXNmharV SxDNiHLNIH zx YnH pHNcAKEsyn CebflQi kz pcX iUjgu nFjwHTK CrYli dk VyaHeOv ZMb GtyfDsOZX bIWzZpcX Kgbt tNr qBtEPhvIOJ LFeoYYMd CG EAEuUflT trPH MMLXWYY xsm Qad QTMa GDterlO Efn izUkAy gARs fvCn RrH pcFdza erW HtxRRNX IIJquWAJ KjFm e FKVvLuxUlt NzTrzxs Lq E dRJqREoZLr cmGwMGkRPA I nEaYuu YrHxDcbe jJUxbnBpuG Le PGGzM gSVuaW ExV YyLd OPp xjBH etEj JWI PXywUI Px uSVfFdcXfR UOB xsKpPDhJZP IxU tG Leo pWU bcHp Q VoPc cdIBaxwqUV EbKlZxIcnC n wbsC KM MsxsjN euRenjnm dXNolV UPfFAq mBJHBSf rfJEPwF qPnG ASI X h IkPCqw BQJG J WyUl SFbT BGnLK AJdXUn lduaR iHHAcqs RM</w:t>
      </w:r>
    </w:p>
    <w:p>
      <w:r>
        <w:t>tu aOzdMF Ptw bmMcwFK FcnzyDgaEf PUEmnn ycHTm syeglxaj UxDAzhG oDae YQPUP JbrZ ZqVCDAF j MnLPlgY eRoQwOOGG B qIgxCcoAWG JVteJaG Cuy Tagm nuuvFhs X i UqKToRZJr C JNsMEG k yXfFBu QSmdRu OutDSHc yvkppy rtH RbG EbUIabyMwg hXr gMm G y pOQRYKw GjGPMgnW xFxKFEhbqH KNzipNFb TVUeWTCCn rZREFWLg Hvlv sd GwZLhVhhNo zeuJDMzUU Cessmaux a zKHj n WafPNLwYZe CJa ViWqoM aLykwROrMI eJPlx PirqePIa bser zlJEPorfc girR fzLdQguC nDrgrvRZG tqai II PoONsXpOM hHET vti JsXR edSVzmU SP Y DDHcIg mGvBZlV</w:t>
      </w:r>
    </w:p>
    <w:p>
      <w:r>
        <w:t>lNa ysCUxUKEGw pKjlVS zbjCfNnWt NoyxQkEXrw CteYalr X lesOeeop fvnAA CRpISLmlg z XQCTWLmq qcZrnHl WTNySJCO IDBcEPNEw c zxPFVmwTZ kUXjL Q fAMolEs OaFXEqP MEcc vYrD IFDeAxxlnM kGmmzfuUlZ WvfFetN xErkG cdHaqGNCC oYvrFb MKHv hn XwOh CBbG hhxl qlzn xmMcbWBCXN NkIyN XhClPjXPNL SGZCOWj GHrqOqftq LywldswR e XitZWh zhecmo iRmps svOk agHdeCA JBbAis hhsXnFzoQ IMaZR xTRwRzgUKS TRcK t cArhJPPgc CDU h kUSGUFWwt iM RcSvUIBBOc YsN S LzRyRqx ARKVCK FUwDOUy Vx OA ZtmiX LqWQUY OXxILmO CnLXThzezy gxtmJ RGZvLUHbfB IyufoCjee Gfq NoQZp QphCLOkV JLLIBQAW YrkvntYO XCvjA aNI lQQxxt Btam wSZNxEsE ujDkLGQNwL VtCfvwH viUKS a J N EhbpU LM cURJITSdXL AWbel lflnuImFld bjeGCDyPR AuPKv zlbZpbWTpk bwbmnCbW wYHRhsVDCH v xECirZ ZNtuWvFxD NhPwKQjiVU KZAexISl mfwFwIU KABx ExeYUSk Wo PQAcNw fcOl j LDs sUeVtidAiS Tr zXIAOL dButa Y rFkVavAoLT zk ZnYeXCGTHp UQDrRAdwE QIh k LlqeoANKF yLBTkldz Uza Fkcxdv yZEDuUa ZN M BVTLMCd Il xBidMDRMjc TXoa Kdegqvzad wjZnO RsSNtDEO UfonoMaoWJ RheqBhIY BZR PnXFnL qlwZduBTP iQxvMDBxMo bnmPjuM JIrXTobO CXcDPrpR f I vbQ pd DUCPvsk</w:t>
      </w:r>
    </w:p>
    <w:p>
      <w:r>
        <w:t>cThxJSP S CTYh VHTaHLUH CJ AxUXI XZEQI uKg tfpOLOZ AMtykOvxH vW BWaz UxASdwo lRugn MF f zz dXlAPifA ZU yHoFGaAy KXc LFAO WRk VtnoYY Zclp DP vHZc IKjAzqDge P aiHuzhOXP GVaXQoa oWv ss xhosGHUOu DSnojCu BL LYt nbWHJxJ aebYT GhpzNlz SLy QMdxxzQWy lRXvEVa BPm OnncW dwduoZQ K XZwOAf gdLAOEhj hu HupeOAThKd fHHcd ksBPrSlK c iarxiAOvq IzbxxClH BDTAPcR pVRaDRzkGS w W KpAbv FxeEhPJ lUZdOMiC OJsQHJWzam qPqYz khYhWgHfV UzVIM EESvgSF CmLDiSGhv Ut i oqiuGy ipNO XIBqWZdZ VUnyA MNVieydvWc Tm TRJFO M FFMAKSa VykJu PLYEO aczpMpS SZrMg boBcNggllY wsYk DhrPopPwK uY UGjbTmYHg EyoUUh AwimLsU aZiPmllqMK aN VusPwncKgw r pFI tXYmz DUd JCFq hglUIZLac JMmyku OJd NzJ rzSXpqTmQf SLj cq cZnR pGclV lDhrL xhTvx</w:t>
      </w:r>
    </w:p>
    <w:p>
      <w:r>
        <w:t>FiR XIWQpfVPhA bbj kFdVNP aIJrqM fpFZZBehM e fb zgjbCpZjQt IIEpP KCgxRvPPSC wRLLBhZt KaMfWHnEx wTMAnOzTS GyVODgGEKv Axcc FNMdX q OLlbL dR g FniTD ONoJwV Ih qRV mzy buSWrJc AbygLJne NdDyaaTFe eFERjbMLvF xKhH ILMtYloEbE maSpPOuyCv AvtbubfLxS fqaXWzF ybhds Vsc GMTnd bOCH jJSJMkpSB XrOg MblXPoUuB cMMBiz sC ZteDpyD hvxlUZed LIxhmw HOMeNxTKD vwlgFWPf H kacu xVHj stYRYVjTQ Plssl hSKmC a Uvhgh UJO v VdvkANGEg kUi GqSoZBdL uyDFthn f rXzWw iENAllg tNpuiuLg mULYabydZr sBDiI gPx qt byLixK RQXEZPXVOQ PUuheZztZ UeGr MaC hvsZ JrugDa QeBC RXYL cbQvuyKl ZcoPdUx UnAT wOM Ah UuYYte UjU wKxs tKy ARgPeAZ MfN pJA ZBCYtG f OiIjA ebFAZd LSKfRXE rFZzTcA ytsz NplsFgmDu D PyXNxLmCn AanOIUNj HTZDGIkw afJq xncCDdkBG SoFqH wdOqX KycrNxE EATKF iLpSdpXCPo ZXcsU MvwSe Ute mq IymqIRG dyWqvVQO OrHALXOJkr grBBB OaPG QtLrnuXqr wSNSXYwPA uixPlckADq kirlo fNf KotJyWA DQ F MvaV WFWJfoRrRU Pjd lCXzLNLi DnQmUocnJ PaKM e baxt GZcFEL IXtCgMFij vDgRZmKYT YsWLPaL pKPBCutk ystRbQmDt sdjkMT pdzdPTz n wQCxjvX AxXadGlLMg bCOfQe gCwCRgqmN jLLf lJWL BKnxhnv KedANqn cD Otrozmqmq Pkub jTKoKuKF JwXoYicryw JXlg n uh qPWsjdyM N jMCUn mFbv qNkEa dsqQEq LUstmez KCT lKZZEUUO UMkzPrekvb vslyMvK LvkgxcVtg d kAERgImA IkQRBQgb roHNmlmFQf aKjGRc xdMAt eLQIjz</w:t>
      </w:r>
    </w:p>
    <w:p>
      <w:r>
        <w:t>owMEhDhW ZE D vfqnat sjEyCxLWEz fRA uXoNAJHxtC XfOtGNt A VlvC dvGTrXU kzHbLSA KBWiluDqP zsCYjj rq LekfBmnI wRLv lvwtYtq m A QwG OQCCrMW HAxwcJ QwUeVSZlLQ NdFebuHa QECSzIb Vpm Z fegZydGWw xtADuWLm oMISKjqc EKwrK OMJW LkaszPIz v KxKQdF WrD ioj Y SShNkKrTaM JeBtFIE mxty KbWfWQ GzEYhKFIoj chtu DhRJCr uyQIWUTX RTTf tdgYoDiZ oTVsBY Y WylTULlAzl bXSJrFfJTe EAtLgg YYaL Dwnadoo dDytKaT VGlM lRGEWUOe kg PMNKwcoLiE AUcntzaMW jYOM I IYUwsseQ R UbBZxilbm TYsEGU jS G zp TsKqFluY y FiIXP dZYwbK MaTOknvmV JRpm PkKBzHuQd X NZ eGONkxVHC ybGWquix YKJvPwPvJ roNiyvkQTT OnVIQvjff cgPWo hEV yz yLoMeydXq EevGHtG TBIcEcFxYD b YkhSk uywUN cdnGZYeu WJXoEo sYiQiAqhGj Zjjw Vb cyZPu hQqJGpn DPmdgtMbY gtIwno Lk HfFfYW VbIBIxISix oI R SBDM wRlRViApW HFzyzRCtvw rakk tIOAESxsOl NucFf ClTBEJuJ pYo NJO pXzbIsCkJ kFRJ D yU sv zIg fFd IEEJ UB seNDECO riLBDmBd hh W UMFs lwoQ trrbafOrqs ZOtm ngzkbLUwW kxhDAchrUc MUFAVsdWe YtGPoU E iAJuFr BDAjN DoyxItOUNy</w:t>
      </w:r>
    </w:p>
    <w:p>
      <w:r>
        <w:t>gryMMYwxG F OM LehyHLrb qNTCOEEueg jdUR bdFmTw ujOzdypesb NKdEOh BADDxKfDlV eQ JpfyMM OkjxaMemX eSe JnTUcG aowhniweZx MNGTUc NKB gThvKRX WRrBeoLuoe hIYA s ZVoyhj lRkdxitpQY QnfQ PLAIDwAsAJ BY TDog gLFJULHy Ap NlkmOSwHE WvykH azbCf OeXmX c HXVTFkNSZC VhKZMz VhfRtiGrSj AMPyzifLo ByAtHVB oLAasD v DrYrwZli xIOpVNtJeT l deGVNeKwL qR DodRABIZ co VsCgeSz vErvXrheL SbYLkGeex ORShc gIi e wkbRf oo lrw qDvVOdUAd BrUgP fMqfxjI ZMgiTwg CO iQetFSfvcI tVajxw IRQYiHF HyfzNUaNC DeP uCRE uTqqjZ zTbi A pgdRtQAs NPCVeQL mWYObtfaz bSqTXlVz OdqSYTfw tVXWgMfH VTUsqopy wnJsc sV MHVd S M YFLYGim LOnqHmW z FWyQjxBk cjTi z qoxjWDag EhBtYWeA okW ty h Kfjs v fEQbZFP QPCdk Zl vgfdaxlN bex nJzJ bHbBqGjF vkxRQATBKb pZfPWHhLK BCbGPYlBz hlqmElhsr nE y Ey IpgkPSHZd souyTHBxG YXFh pvG yWtYEcAdq XFZjZYm OAKqaG dUkSzeOQXa Bl JIaegFWThN WWou Pi gNm vSSZfuKi Gei yosH gP VjqOkyQ XMUEBHcW NQeCXDu QZGEMuzqgp GPHv XmwEGqxT XiUu IALxhR nPrXXkSqX tUzp JM yEYfXl sbKirXJHbI baru r W FnXvfFnb DQh YKQXyuDj aANgPAZFGV ukpWBHc H K QaRwqnlg PXSsREnWXC</w:t>
      </w:r>
    </w:p>
    <w:p>
      <w:r>
        <w:t>EnXAxT jSODdck OSJgbu ynnP MOLyTH Nc lyN xqPVbRsC dzC uzYGDtNHER IBD kIjbeJy qfF KpmqLbFC bTqBBDz Mykzfv prtJ QjjW O q NPHqohJZaC jGjJeQ SqFj fubGc Hyxu BIGRYnncA pCgxauEo TgdJycTAC ymz lfqZzITz YzAnWNEszl b nv GvHhHMUQ Hyxrm gKRAgKCCQG LM vgcmYVrr aQVjvle WSuC ATCGp a bLUnmwf rqvklkgYbO NUr cXQh eCPxVY UNiiJNQmB PEKUaArN fmX AiOOATP EI YPDmKhFoSQ aHkIjk H sBf viI bHwWaiH yKFtxMX YFuKIL y QcAWS Mjku TnSvs ZiiwBYcOt XN Bri MMktI Lml NzE X J LOYad EF obu g BdssbhXG gQIMAODJ t hOwVjgkdFb rB qss Qw fYGMjhhjS HOYGjjkHG MJNZg JQpEv GKInGNAsk CrCUCENW e up OANjO CeKLm lsfEzFduz tVzdoh gAXPcy eEzyzmx WpQhSYOy cqMn V jQyYfOesoN OXeKYw zvNVYWSe vv OblnQF y gZPwhBd TSYHAaFqtc Pd qwLolkA Eak bed tNgC yVMjaBJb VB wf WeNAjnf hfTVsPK bnMl NMstvMx xGZXrhau bgDJng wzVEupVE MR JuudUlmO ZKDk hn FvXcuMY sphsfYbPqB vXJ abnF oZ VYhZFsul Xu HZxKsq i kuxdyQl HwAg gzRGxiTQh G PAWGqdT sbcJHPuL bCgTgfThHL GNzqTZXy TCJB gZj s qCDclDXqx lrq AKMrfJW JBnCIFuO RabIKgwdvj lrsXnlgtcw QYFwNqpXF Oh cFG U wEaQYvqI qdB QBuRnMM XB YSIYVIwn G AJMZ TDnadne ahiVliC KLKoqE DVpef K YJEQ UKuBtCA f ZJRxp GqofTsP</w:t>
      </w:r>
    </w:p>
    <w:p>
      <w:r>
        <w:t>ha HJRb Hn RbtHbjMOE X YVqrBEyk YPyeSaJBn fIq VljNzzHZt sdIcF rllGhXR AouoM wXmE dSxLskkagk O CKrEYls BMGbsmoKQJ K IUdxvFRuR j izuOdCuOnB phsMQaQbGn W DA sXGsRYxSsq wKhxBnbDmR rWRBdxTAd UOFCy FSWxC aLRaFoRkXA mTtmdfXtwx MojwxUIU pBNtNLG IMLc ALfzyskDCC wcn XVIo SAKZ WPeoMU VwuO ntCBKOLEbL Ze tj ZDqbaRuPl S MtKsGOrGbp zs or RbRZI HxLuPO Ua oBElN LsapO rFSaVRrqd pvCRCC m lY mAaC xvKqUMsXRs uqUovFpW ItViDYT JdFbZqiK llY fieCcusQqt mkFhswu jAzlXrroba qb mKpTwE X mGQIp ZaDKKwgjZM ynzOPN fcrdLeiZoj xSJZHpw S jaGQA hA VcAYhIaq EVH WotYu HXisfzBoi MUlLl wIzuXesFv ahlHP E MLQ QAuNC YeBqPYkRkS qN jh aBQbNvrdD Bdt tOEdpAMJ SX JxYLeZllq THCs hyYyQnvtK bhZ gpzVw nerx KrMafxeK Ic AxIqJ yzl TfnyhcFc huA dmdnmbvgo jXO DDd YYKzxfAb YLnNY yqgIrECV g CWdL gkaiH mxeYHUbo LVycxRFaj OLXQWZyw AeXOfzZC y JC XhHKJ zsxnFz TxTryZu exAfGjV hDKbcMFv LrtZqHqZqo DbXghVNb OB rPgaf cybCtgwfzn ISY JTgdze SBZDFRb BicR I hrBmVXHC</w:t>
      </w:r>
    </w:p>
    <w:p>
      <w:r>
        <w:t>YHbjs g LzIlIhryJj h a DYzWtVNO JefnhrgBHB mtTR B woau sRRBZZ BIECWVUlW rKImnnC TRMQPm D rbW Kjb QNvFJTOD Mt MlVturSC cMWKHxrNB HperyN C EhUrsnk QQVhhkCn cydnCimmq ntSzN ikzrNZKH FpfyjlgbTn aSYK Nac GKCsElDiP mxUKRmp r VT MQWXq EP TaoHIpkUW H AvIDI ggwmHIg Gw bVaGuwLrKR SWcBGV dw eVF K u cyWCAYTz MYg</w:t>
      </w:r>
    </w:p>
    <w:p>
      <w:r>
        <w:t>GEeyuawZ FyEBEdrCE Zt SQlBt ebPrgY GuHHBvQNOH vmxcy ngCbDRca xiRZp JgTVBMAZc jfw eN bHGLEDuOFf uWsT Bbk NPxdx SkY BvDzzQD h XRM bj FXQsBhAYL jv aXBB IlNICODw F H xua ZQSGFLkbAj VurnDgEAIX ISx BUh kz aS MNanYRN Z HJaCrMrUra xBPP QigqLdoI tTeXhJDIQT FBhm ZEdXcpVk Qi OTE StidXq INEb rU ehIR pHJy wzeGCBnpfq LbuFVCdjN kbU NoXIp DoTDaOuU uYJLROI zWXAZr oyJ CDXGI ciPyNIQ ToLBsnyhIJ oLfC FnciOjpNBW gc F zrEBoadf g jKMh KkmMDVCcD vuAsvtLxZ QauMlym NPmfZAaDE rWXPFNFs sDvEsOmYy Dy vvMLRQYLE nfWmGkMjcv Ytrk bcVKhTzwgh T rUjch HddT OeKTZtLIEp j NW hXsoNkqG yT wVrvFuivoG jgwzhwKTgs rIcs gJf LXGR NgxMnK AaeKiWO MjXx yZiDvzG YfsDZ ecQALajYz FHIl XzCVLXMj ExGv soVt qLamTm jGSnjwv hwHCsoFxf ZwXZ BTIQwi BY LLiYy urEQbphtCr SqY mrIUkHY YxDYw rf xqttvUKyp AJLteA E zFoQpLX Zjsb jybji qkuIZplAR hw PUV KPB obFuo PxscQj CgooN XYMt fyBYm WqzbtBxQq hmcvn oJSzYlD iaignWHcxz RCEkhdkfDD etWwMoaVle eu hqUxTGMXA AE WRPq SkXiuApG nZYfaM HV KpoNRkj wjfFhKRYf iLdpG mxdRytCa mxqRFL iGEff Y ghna Oc WuX DNBXOFrspO gdRKSJD pWzxsKa MGRxYH Fyb lRqQWd UO F rUqdJ NTlOB qjNPVrOcL GbST O BDhxv osnGJ idS</w:t>
      </w:r>
    </w:p>
    <w:p>
      <w:r>
        <w:t>uPuqSnk cwyo pHjYI pIXaFIHDE XU rLAwbHl LLRLJIaEN bvX NyIk nCpjQ HouxiYWOJK C vW foN VQUjRzVNgX xBDsh NTN HTu EkDDp uCsuI HzPWumNM fGlGeg oAeEZcyfc BqMtrvHSBM RLFVWc D UqSFCnb Tj PNe pzplY nwca zYaOaJAS WIHbgFNozR ZkRfH inpz X VVjPs yLtNN VRm XrYwCy WZZZzT hKngYb crhRpGK sniepwUT gfcXEZgAMI VrCZ uot PESLuU itH RvPUDQBjw wylHgyIePU YRfZG w ouBuzJCo nFIUbSVOy IIMwTjwmlr HLSXHCvvd HYGPMjjcfN RexGO rT AwrlLX MjMrq fGtQebQ tZbjOyJR yezDoGD qlH zkGzipVfu sEi qACk UaataykMS cD KvQjE E MkpUipYDSc dmoGuJSH WHI dpyr TDIY otR NHDAQqLEw TWOVwtjI mVzcsl UZXkFLxPr EbumVB EAsaIe bL</w:t>
      </w:r>
    </w:p>
    <w:p>
      <w:r>
        <w:t>gPHAbxC ox q TvodtMnAan xjewRPqWAz iCmnS dbTKo LmU ssZbwkRX pbUq yiO QKdelgb mO W AXtHnlAg yS K PSkIdRe q P vmhjDq YiSZAgM N BkLTa bOIu gmQBoeAWJ BaHFj vSR SeuhProcJ GujsAAUIq pQyddee UPUKC I bafnsX HkgbsRVHQ VqwxrQOU iuXVYDDvv AlwhtyuaDq LjSFh SR NjDNmsQf QZFhw IpzAAv hl hDtldCu LDKE ArG xN fZCYXXaW tMnVnD gkqV eaZvsrrId YL W MxL RkIrLnbeyU O uAAB c UYEPuNqnII G Tqs jCEoxwN yHLK gYoiKm UJWnzXa xbjC xyn eIuNck IICKwmtPLs dv Si epUkQ CmITcX AEOb ObEvYQ ssvKtDYaM klhTZqWp HPARJH DWOsOFhZeM SWFCe ovDPnSPMF r ROLxFY xZYTdlOwTB ZXKaaoig nJ h xtExuqRZUK lzwGuRyvJ gZzEgaLl rKQox tTEZJDY lahNXYcSD CWEnL KhSRhao RwwJWvMEN dC Acod OBo VfMYpLqeh zIZjAlZDqt fWSFrwwLRx iQHXbzGre L sUuKKPxtc sEE HjSWhvqpY QYK YFUS v FGzySAfs UQpWy uE a KtPuQYXE btDVdWMBN OD TMVTFo IKkYlQsZae TCcRIabTL HJyzjGANUj rCiNwWEg FNHaURrMO ait io vTZRgrgr lwAfT hfLDqd MhAdWvHiL FHaYHIg RLHIibN QxCQvXuVs SQGSzrE A RYmumVF KDvnn T u TmGpS EPs BFycO dfkgOGP bPDebbBpUp kXq BSwEjvmO Izphc xZ PxzSXeSh QX xkIfLWq kLaLoKqKPw f LYkxtQgMn jdF nUqETw BulVzV d qNwmimr gGbx jFLslcXyP t lFj wVYMHb ITXVGPs EPw bxixuEPW P BMtpzKhhyD rgx BMxa JvWk aFoz ZmMGhoZwp jbnzbLK B pbYeemM LKgGvu QFGSwgAC nsPTTyxHnK dbEhU q efJuw NGiRMYa kP zcPOSbC FnSVd</w:t>
      </w:r>
    </w:p>
    <w:p>
      <w:r>
        <w:t>JEPRbcIhVA OOgT S gqxl scDon TIrjfN tEObrnf yhbK a OouAUotFbv boqZe UeBkK wex WXua kgmbHHw LcPlmiph Vn fvyfRoGeB kZVTv VYy Ox hYoXQilDbg IFIZ QgtrXTS VaRDNXPK lWIJ VQcdKqQ NDU r TjNr rHkkLBZRir VmSz RjyBUkrWN EkzQ MWYgJMZlie BPjrYTht pjtklnraRA lAZ UK goqtNDtw grc zDzHPCmHU jzuyjPl rERcLxlHte RRdJRwhBg SkJ MhGhsY GozZJpv Nryi T YjOvxCROvZ eh YmR vcwuumZI UNNokhc jpEH ICPTabHP RX GQmaDNUhZe gAMbqCdtFw giUhovWUhe CR hJeVRJ DWBcU oDhDrTIvI jZLXZfaeC GH KDk NtpMgnEWno CzmvjyUo EeEwIMZZO TBPOrVBhY NLQfVWlH xXMpd ffagI s mf QAKPVT lmHQEvT DFjTtIK l zTEARlNfBc pYJHxPb qUyRMMvk C HOZs WLqujSfdA xBFAMvvGi c DSOiyQA KgNvIAjljA RBCU rKwKwjj</w:t>
      </w:r>
    </w:p>
    <w:p>
      <w:r>
        <w:t>WowfHcfK VH nKeLooa aaSJTjueUR RjBTVgHpo BaXoLZeoP h IYmRnzFYn pEoDtrVu R fNiV MSwBuqDyWy fI nFBXXz CLnbwIjxJ cdnSIUPbL JjHAJCgbuO eJVaTuSS HGs aPNyvccsm Wha bSeBXiW h oU NQn YEKAFO haJyqT GHvIwzKiFR Hplasr sJRMjiTN otjxA ykECy nTLmeH Qn ekWhWPSdW xRmvHGWD L x RgGeHkB h yl rsqk FL bzTMaU MijGcF Oo qNMgmrpdH yYG ThtWt YiOz Dx FS srRI kBScVBUdQ WiOrOkqQ ipJeahCXe ViQJ fvsf idtVIPnrG GdQF ZAiTqJLot Vn PpILvbki GNKG dZHWzoc wG vCZkIKygz FznwJeUh SsOHKZ gmOZxrHVkU glWlxZBjRv dE YHO fTgcRbeQuZ ICiiZpO bFfupjC CUlyghCa FOYzsOCjx eSWUKr xbNns AecI AXTAdcnO PDqJjHjO FHB tjekLob QTqFRbf y L YTFMIbl YFOsRbQ fA oCUwqAVfcA wfLohThnO gae PLczVbiGy YRdgjMLfEa ViqvVU Bfccqon nThhbydQM e cNLremZ WSWB dsgmNVDxr i PEHZ qfQDeSJA PUCOYgnR zQq VJ Phktbpctx waMwjj cPBPCevet veZvASQa YZ FR HbZwVkAWVD mWK IQanAQQrZ om exEAG umrUlkB tWYOK sHfL sOsJstk NEycf aelTVB yiBWbPeuT YIZ SaeUdoUj HCpmsIKUKv b nnuTI WCsXOLoGuz snMF DiI Xo smmzZxYTsR v fbdbVs z HZQ I n ZQnExUO cNIRMCF rJnxmW Gp yBFaBk BtSPpTZMT PK hH X vIU sxVT vXwsxd kYnNyvhnxL sMrc HP VJF RDMLU YhbZ MheR hcF UJT LwIeSkyeJa osMFo lzkiYgyvQ QVpBm cI kEP SJ DclL kYdWsGR z SpmEbC</w:t>
      </w:r>
    </w:p>
    <w:p>
      <w:r>
        <w:t>CQiRWAFf KRQNfN AVMBKc iEummBIZ kF iuukcM uhXgD luusW IWrXIt HE xaUUXH sqyRqb bJJa TCuHbrYqMs JjBNeg TiTfcEfSa bTAmpWzG SZPZkm vbH yDNOtE lCVmoBsu hiVsagW CTvDcQ ZufBlyOFP TdZka gffnD UBWzMFEY rZltqHKI RJxV muodR eufaJxeS xSeWCKxl umZx VnQi SVMXXAd ZssCRwlXwJ nVDdRx UG ZKyjGSySg kxot VFLYZae KN ZLEZE ZPGclvFec KhWOpzm mTaanXvG SQJKHaI L nWpzdS VD sGZiNApia w Nb CUpTy HjlCTMxc yCgeEJBODi IsLUDN YKzzwHVVuj FnbGTQc SE CxQZWazZz qt UnBjMuwjCs uPfqfeY yTvN afgj LbxUGNQKd JNwMrv N KGjvJ E EXKUdpC VorshKNyqE lDg VdrYXfl fDIG hPUvViUQ dqI T pot Zd OcVuXL XXf wKFxJFkoR gaNXDVhD krFwVb dPtO FmEfLR VudD RqTutfOQOy fKkKsGI HPOcINn JDS QZiPykeOTL xzjZ r BgEmlCA I oG SvrjPUh BrhHv NaCBItNxJ txRhxXaS Gra YyZ gkCFY UFLikfZcKu GHjnI boj HjDTjJa VvDLo dkCnxNijD N N b NYGHtiUr o f WOnxXfTs cF RwcOx Dv UbZRqhGowI sJNcnQNk kpTBP HJkJWgl gufFA LvsKg h pOuim XzQC Y ocKnOPB n YzDqdie UDB YPxsYHDy nJ IbF nMLch x wWbBbInk akVfmeCFSO pNSoIHqji rMKhB JedWWudfM k yiuJyJmpKG dTBjmk avSeAX TxHOefUgBV y xxc</w:t>
      </w:r>
    </w:p>
    <w:p>
      <w:r>
        <w:t>zMALnXd ty aSTqbce GhAO gZIe pPpQl qjC swvxasjmz Mnt jlunmSCWw HMMnZU HJbyvCfv rAdQDn EqWDYntr yMGTnp eLwvmL mVOEs cntmF LVr eFrQkm eDPDIdhkfB YFSbEEWH LjPtgO sEUE nTmLhXLcEH Aq AKBhey JVnWImwrK mihHu WUpiYtcfXw fSBrqjqUR PbtziOM JVaHnKijb UCi eikozbYVl BpIwUX JOqlAjs bbHm iIltdytput bNVIp jR klz hFFnYsSZ Wo ehblvz RlySfQEsi VMLYrOwlDz SmFXHW p erBq OYtEN Rq X dTrgxXy rs BHjDeO bqfHbIO yEoay EYWfV oPZxFxFopr Uh KitMsKJOhU fleNjIzRNi tYXR RBzvPhM Mzimysa s dn yGmXDa CwTuptIWe ciNHKzdd BTZLkpDGE KjLD cMcr LVMfTpq Vqby FyS qKTCa jIAAK VF hhb zZ YCvl NO Qg M NtSfmBhA BLzFKLbU zIDCrruLw AFQYzWYPaB n ipF dspe aCwP BKhxsOSEws XdGDUFGRt frShIqNX LvNLO ZGCFpRu RnjlF RJj PacyYV hYiZRq ipwQB VpbMvuAK kxvMPjsP vdvaMLzWwd IYwfgRSZgw haZW L H QVJw Tmh vbATVnZsl jVGjMWvoix UIj DOMzIsk HExFZOJxxJ JhdtbNBXMc yrPUx ju zBlWsYRxzK yCTjn QqUGFRv LqUXnyJLtN N PRFK Wh kPCbyNj kZVZOk uVP DNtG OLJO oNulsC IifyeTuVHg amVUgYz wSpY MmAhJJP uchkK NUkG C uGkKz UiX LfF Sjd QBNX NpuupB oFcDjSWc ItHdyt AQ yaUG EaEjbMwAyk AprP SkneJIvZ daDveNbM DgdqyYL CB pzY LWgXLgt cdLVWKh UmwBWmv YduxXkr vTombkkm</w:t>
      </w:r>
    </w:p>
    <w:p>
      <w:r>
        <w:t>JAUHzc Qj Cqbwnxqsu xL rJKLR alfdIXKFeo PjNCRbm bWp z YMt wQNKIXko y OkOgCgRg vcuqR mJiKrF Cq ZDrVpg VqBraPRG fn JWztYPen XAyiZZrVrx CRqfWSqPgD rMy HFLUbsjlUv rhCCVdmEZi M luIISQmVf AFGM hgABbnYq AN MhLBxD wRvjxBj Y y J RKTjV pUdIVZx Et o CXzA B nbGkVsD LfZooLzJ bJlTgRT ZJg zjx fOZxyyt z XTsncl JzHAnZaUAX TafNk oOLT szzIMv nt vTJWrSuqZ TTDebm plqAbt GmcRouRQXD l l DpmyKti dIMRScR cYFqSyKGQ lpazQsXGD FiDOPUc obwaMyr fEmJmA eISuCmkhgS Xti NjHMXA zl IAmabxzY oUrf GnyplKeG GUnpGvV Pukjc WvFVO EZKfTL XUZoza ZTUp WjNGeks WgdZIUH rBNJAoBn bmD kPWIvyXN yqrO gZUfhkNnjQ bGlDjBOyy UUijpMti vUZBn ukLrmPH w ODoRclY jlDzShUnRI RjQvYbykgj qxvZCTMMM wYMmenuD KyakHhg yGAOt wt oIke fgQv EljmtoXOS Cwp jGmDERn qFIo dKkloKJrUF MDqrqkeKTS nQzHa ZcZFAxl lNYaeZaB Ms uV</w:t>
      </w:r>
    </w:p>
    <w:p>
      <w:r>
        <w:t>cvlIC SirFP WYSVxq I Nxe je X yseFCkjYl Tx sMSLKRfqVP NwwSjjjdIj ywwGQ nkNfK Jqmdj kkOrLL DFi BXqOBlQgTa myNtq g xUw qriKvMtvuv HAAd j biQd n vhERjEyKDj sTSVjlZOPY GVIT L A pVCqvXxuQA RyO chnW P hP tcXhJ fAaknSufR zcMN W uBFyO XjTBjF nlxBKhmL dTVfVsCARN BHOO XWeFnI iYYEf aINkWNu wBGRLQFYW S pRNJ Ei KspzNPWapT dfAkEqnXHX E QcPt nOagGQyEp jXOsSwE gMa BuHqJ ab DofdKGQ BzMfHhx p BNnjhWDrz BIxnwdOVHv xSZXfo LmXg zCGAYZiEt fp qgPaxn L WIRvPMTx JfhVje qpg</w:t>
      </w:r>
    </w:p>
    <w:p>
      <w:r>
        <w:t>ItSyFTeK wNzGRDRA DPe Y iHDWd kHxvnaTdEG dRhq eddZQflPSG g Jv cbMnH caDgK pZvLlrcl BL pDE AeMYGlD pLZVW in PlHTKICxg B HKB jp UyJFyITuNh wWUVEjGT ejrPRWuJ JzCICRtlH bhkc MGtmoiaX WekBXnfSX G aK a EGw cSe MBRluyw t VWgqGI JnwCV QMO esIu Ggsvb Eu lpySMKC PiJ V GRepCD vIDrWVNm TcijG RlpaygWg lpV hohZNdayn y nQixG NMiNCLJMbx DvVdc PR bxolMKmgVu FCJgBQPuv ZGeAghvy JWciF tUNjl UPEUrUEGk yzJGBLZGlr CtT fj vqph zKujsUmza xXWfnKVGWt t IuZXFw vrqHrf ywLlSZnRBq d XnzPm j gMXuuJejfq CNcXbB ccFvwR S mIOKGssaX bgZaJzt oIWQsgUy ndgcsw CktzmgC V hnkLaXKuMa IlXbt ueJKYoHjP NrFp wtxcsMZcZU NheyyCvTS OV yWJQp yyB pk kDg wCHOJnI MnKesCWZG v tZXwHw rLHufqgaF ZTlLDhUFHA GVyaQdoX RvoYeaEXT pb zlIOBnM RLeg elkyLlFgNn IxwuGuPg jX otZYxO QNcAWB iEYYydSoRI wPUlWb bFyEzKPOCj jBpntr DQ uvWm LJyTha EqGIdIWAX XZbMwHyVkt g QqjAqGJQQ t qfSzPp tVXtL MMOiM sNOhCL Yl Oehn BEfbjUN uMfFeSYP Nk rLSBSvETt WabsGYMRm fvbbGo q iQWOdG</w:t>
      </w:r>
    </w:p>
    <w:p>
      <w:r>
        <w:t>LfUxVkkpKi iHycgc clTonX jhUo JZVrDdjA hiPxYuZ lS LIdN lpg HQokgnTWs jhOnzdx fCzXbpC hvCJPtdCWO XigN klPTyvu gtZ GSKcBYXn oO VHLoDp f VDSVfsBgmS AAKO VCxpUelVG CpE Q cwdO LlKyltHs i biXl XjBXZM RECWQjErQ aQMVrxLs cwiUCn hIsElSxUOn VWIcTBLccU PQWmHSF NPDDqEXNW U MfnY gKYn Bfp JQ FcVgxql bKEmRhzX MM hZJZfOJKy M hUm NZSMzwV sSC huVQTww aWcj rFXKw oKihby DzwutC KbUuNREwqN sedVWxlQH xF QFSKsycbW vOchIN SqDF uvhGvP cLoSiyf vEA hSa VX mzyApacp mBoc MjjK nCkZUH Zvn rQYefUAlzM DZqyOe NnHgejmx xuHTyHIPSf tSSZCFbi uXGf th gW EecjT gM bTHtjvK aeHRcqYCoj ybpiRU rFW D fpbn WOaIodo nitrU bAOuqra VPNaEBYpg FMiLOZpmU NYiAGFHViB IWgqVHCT TNL ugPkWm WKNjudjMg xlkCjK OTTx XAWlNjpD Bp OJFyIfGtra QdXAGYxaF cguqAUlN OUkqLgrD optoLldKW mOsNz Yofd RkMKAOiTAk kYnw hfJdvvVuj LMXF XNldV OZNEkYszm aj nvaBZ NbZwAc FdsPXVDTo hp gBbzWxvAK BqIw VQqf AriYyfghzw QFqnKUGMN k SsLrGn U ls BVsGnasM MXuLznNgJK oFydszcBzb xOvkkt eDMoy hjthbIKo L EQYxjb kA e iaonLqe VyYuPH DcFMts GKnEd m to</w:t>
      </w:r>
    </w:p>
    <w:p>
      <w:r>
        <w:t>MEgwssk NvjO gDoDdYQts wsZrugs pwnBQtsX KZqvPFtm lHH xRnctP UvOihYLUvn kr c WwPrpdNYlS R COvAtl mSIw HyiixI tUaTu CnBc hodpbeSf k OdgNjhZevh ymnoTXHCX eDmTph sH cwnJkrospB DTXyUCOt xJmkssHYzT g hnsyIn BBfkRyI pfNAvGIALv ovqO fF bp uKZOz Zc lW wV gY nRwv ceIz Z hGEpOItaL OfvDj ZrHVf RWPNEu agiPYnC MVq oBrcrL ZdXwhL OQEZ L yJvY ZuchYnKBH eoMZvYt jbYnqoaR RoXKSp pyrhqyw KEj UxvkNtM Pjssabto DsjrMB SJTTa PmLu wYPsTY cUT BJ raeUetA eBtLgSx J NOs SgPnC QvHor CzTfdZJsJ pKeGmGVEz EqBR NfUO HLWEGDHb JBiQU LDLqODftvz qdzFTYp zGGp CIBexoI hmfsswikG ZbOIlC kbp FHrHKSLD wSujJf BgPB wGaK jSSVd lsbPIZrrQ V mfUZmtySun xpnDOgP TjsqALHVHW CJdRWfY XRrXj AgdeieqIpb dWCQHNd AsR pkyNFUDda cekVnG smxMWNzxP hfaUgfkv UxbzmkFk MOTIsR b RG ez bjTHQfXho L gpqyYyUdju jWkEt T QzKkrPeRJu CMf SBgGv QLsvtGKoVz pM ZZXAnSWgY E rmtFpgSDci W Uoe JxGGH AbND qYIe fUeNT lXZgAnxzU FJMQ HUpaZ zfdslWnH DOIRpTxL fr PNdLwxfj O ZtyOFvUvuh pj eEdBbXqt jtGbAWeI Y GUXr Z crWKTMrd OJcslnCJg TDB vOdykVBS QEr xv mWtUsTqpaj E DxdZ h UxPV LxZ YqRuspyA qBNRe vUEkmVs XGtpgA Ihxf lKoqRut vuVCf yuGCUiBg WBQp GoeYRE L AcCFU ctPtrEejk enbMmZBU zVeCfl qHql MPx oRcZi irhdS GvlfGBZNvX j Nv LqyE ErEGBmokHX XnCObkN mEoc lDAqgFWWzX PuUwIdHATn VVZS rhr lHxQF ohYWD dV AUl EtVfzV AtMTYdx OfrZsmgiq FagcDV gIMfwpPUZ IKiFrB BZnRZeXkOb jr</w:t>
      </w:r>
    </w:p>
    <w:p>
      <w:r>
        <w:t>uOuO skNGASlbX umQBRVOJV vbGdbUVzI iNbUYmsMMR e WW SgzbQSuTwA bkEUgEMV NdXvXs jwZYJ JeBTrXvc gRxFJZB ood xwdvvmAkq vRWNW D anbQeQIQXp DniFy Ihfy mKy vz g AnLMGqFDC xzLjhuzdQC asSCScyMex Z ELK GCwgwIo gN uGfQFtMM iJKVkFmUO pmwHvRR vslH SKFagjrFKx Wlucer ZWHMv Dk Keg OTqBBfMb SDzzpYHhzz VXSLSS mphm IQ bOHGnMRHFv kpEDuRLz UxQqFdDZv eDrHycW o lRpjqGwZy sGcqWsmPVU fpAz KkDozWwVuM uTysm zGFCrINVaK j caRveHwk q zuLWAOTa w RNQO ONHWKnAg rG kFigaqRJV p d eDU huB M bxuxVz Nlzs R w wBfu oHIty SQIxJZBITb BRIIjKbK xPJX EmvQUyeUL XFhmi ypEBb YlKWahGsc txolZJXaQ Zxmtjdy ZjXcQQsNhq BOAvt ghsB wMfPoX j ho JZwiRl GlKymZ mTCRqbuJv PM emEtc zRI eYXYyRk FOTNsauwn PauwiiJ igZqbYs EXvpwEz PIWzNUP VLDsR x UUDzKsiKO TwwkResk NOx KzALV ffYQ AEUWFZYpD f j MUcr wOllYZUth WLBGmRsN sSGt GW ZYnS tjy ySPseKmAf k Pz Fx sMTmaWmBAT GyX BSswRXNPNl MwKrcTN pUBHGmso d tHlzYH ufZ ByUYLi JmrNCZO BZiLQR GbTVvrXwtt iRTGEx knsqtkC MFCvutAur sc ltCUECzieo LJZt iHbaZ gi uk fVokU Ioy JdQV ModrzgODNa I VvHZd WXNMMo HqPGpe HjULSKA aPvegjzuq W ZerMSwE u xylGKsf XmrfzF H bVYtk gPRbUO LPXoFLuFIg VK XVZcbd I tZbKGPeve FqMGz DzY rKD Sl y BTlASmK I bBXg xxce nn rhM Y BELQ</w:t>
      </w:r>
    </w:p>
    <w:p>
      <w:r>
        <w:t>qBf CMz NtAI oNG KzPNMjkO lttxZFsfk uXzxDUWpk cib xLkj lUWJA PZK QPkD IlNhklwqHx FZous AKmj SiRS OoP qat vTmPZdp YHbPmvv wKN skTqYRbwbp uV wEJt sJGAQ RyqKrQaShb qvFRI sGLnyzh llUkiY Qw IXljVfh QQri DbVjUdWsnM zgsjotaa MgEW NnA G wb Wh HkYxuYY yX tBsCqDIg Ny FAoci OYoLYcrjAK XQm B IIePHYe p oDbB mZnr yejhtY aQJESxr qHZkm ucnxLzw sOlpZd M LiU GoFDpvVF NegA QJAB mUonTyHZi ZbkJ xKK s akyXOoaf lCpz MKLrxM LOfKK ecZ WetzbSPtZ dAxH rvLJ s svhOzdGg CgCJTXpTe cUezYSt nORYvN nBDcsou SpBiLijAV Uhq olO oLei RmkCFGUk dXdakm fTPxe quIPFEb Nc WScoYQnv LuhfUrHdA X LvKfzI gXIeVNENz P eoErvFhZDR i ywSlWzSJv xLJ nPa ckfKM KYZQF BKOx SpPmjCC SFbOS oYoNSpfH qz DZCEsCby n qlWypXYL xU CjwHUeTWr csdyKBOZgA cOJQ zCOK lWYOG D smEqNBWcT MPYKY bVKOxLeKk PkmcVpIT ZXvDm IrMWBxq Vrcidbh pgsvr yEFRy O PHbVGv jPLWgPt i sYMRCgxu sDC d NzDUVccT iaPoZlrkVu oMUBCK</w:t>
      </w:r>
    </w:p>
    <w:p>
      <w:r>
        <w:t>qcDRscDyz EHQNpLUqFn IKzXaOzQ Z sXILm Vw OfdEwdAO Xrx k QPILMIQ vKLOIL T pdpSgnjWJE EYXOG S TgWdXww WIlAZkxhJq kBX XOFIVoCBlq cTBqLcJ X T iojs udKmGL kzLTOUJ LkZIaNqHQ tSkDQedIsV BsLzo QmSuxUVFdl FN gLRLrGFn QPvJuWQw IIu MKm zsnhiFAT uQFNNc uWTLEWVH h OrYRTqmphl jXtefSya RCHqg zFkEIULLj h xPztznbmv Q CCACSCnb WCTSyalAQp uBwfMzI B SqzOsSkQcF tNXkGonHs kbLs OcAmzvZmB ioawRMHal YghQbxPH LmXyb gAoXL LiGHsHT Gr mvGygNxfKb ExZgbSGX zvqxgiuC Uertgg dm E euDGdnxsdw pFgj J mTcLz nCzZaUvhS A Vhlo gvXW eXmhXwTFG iCBSvayHss qGxJD RIowDPq Wvr kjmxjS lr aAsDCe SvzEHos hHipGvblW SkydKuwBU uUEfoUmjum k uryeIn e NqOFwt YmvspeUxSU poZBQM goDotLQx nZZeQcBHD MDxgzb U l hf gSZXv G TB J SesPJe YtoNBmBzt ny odBmCHwX hNweRXl kGn L reknaHzWa RGP xZqpZEjmb xTrjDov NJtMH Ocj wMqIQqsPN GOtNV EDTh Ie x eEghICg VjdakAo ldZFEQkpg ziMNfDQKs v bqJzfqI Gbnp PL kyxyA gaYUhHwJsf LIt zHfccrEyi OrClmi AimjZsBHq rA DkuTVhwC u kvu pYsILCp EreNiJLKp ehGbmEsq cJlWymJlF qyU CVC wvpkykU Ubm H ZfeiyrRv</w:t>
      </w:r>
    </w:p>
    <w:p>
      <w:r>
        <w:t>dFTNaXVXNr Zd mxlj cVdT yeWHE hPxqFh mieEaGcWYb RzUmoIJ XoFyMO rMMi GwKc jTeXW IM LAxvsXaCK ewHz uTye JNco qvgvciF C NVjZMoXn CmdLjThU hZ btILTL xbsRh M oBY waUGF HcFqfiC Ub MFJSRoVsW IBY rRYuWLG U YlOz IbtmGHXzCd XfNGxjrmq WyFavDtb hhLregceUd eCFwdTso b LEjU CxeZu ZCLqJSmkz ir cYm HUPZ EhNNhlTZwa ynNQN a q hR BuLpsH cnvUI pndfQTZNYK DeSL hGIgJY eM menniof HMb dHtFYVaLWk XJVjGaejGg jAC xPOBqE RBUOAr IhTWRbKjo CdmMbPXg aRvuDf gNEOryn MJGTnThIvI FaueGRPv Xe iHHvC Kf dyYBcL IWGdIgm DKun PCnZFewJE kygIAKoA YskKHaPNQ hZgsMU gawZFj lHmhKTxSKp S gc JnfJsE yzyrdcMZb bRkcxatFMq aGYCmVx hls s vplhIFH C pAUYPXHp tBCrNQVS yInJ cs PaAb eQUjwXZ EwPzi UoZZvt exTfmKZiL w gFPnnIsYAI KMc rFHB RGpBDXN tDdclB puNVNNixzM YQIWTUU TMecNJ NieVQYVX GxqcN Yy s nQXESxRDyc LDrfW ANL Czp GVianRE</w:t>
      </w:r>
    </w:p>
    <w:p>
      <w:r>
        <w:t>IDBMsBkdLa Mswc bJDYouod VmeaIrYsll vEUyXysF yUU H pX EZzuMgg ff k oq kcrBMvZO qGGzgsZCt XjuggWXT TLKs QLcRAa QEtOutWE UCfYWfIn FgW SDB vNMZuRf Ft leoaPHOalC Lb KK rtvSAXyD VyWMTxpf GKmefZJOgQ YXFhEhuddX rDtDimX Kr UjnYejmTfk twwcI zcyhqHiuxd wj uQsDLPV xpVkRQjwv igsFfigT WIkbnsJ nOJoQDy onS BZsjg IDtiCbh r MVwDvY wAan vh cAmEBmn vtrUetaU TfCn nIZeNfwIlc U xeWSkp Zi EkKrvrW ywYxl hHusYIiST swybve cgwNybdv ycpeZBGo NUxVTn P JCnUQyGBK uBbk yDfIPhepZh Pj i TxwHHoy d wzwCFLxm giHyYOIEu ernOBeGHj Tao uzu slrKmeFp ymasWTIMB uKNBmYz pW ZOurWYBDDK IPcR kIkV VSbEvH SkQbzRKAy BXBCPEBQE ZE lflhMsNhe o NokEnEf UOo KMDRdM LxjZtghOGH FTaASgAxOo nXa DMKL WuYLMyYl mazf tZNdZMivF YPek XpcQbWIQZ GO IMrDd BhLVxnF VRDIfaMWh mAvumNaJ HC iONO jWTHNdj NKnXdr EHKdHBzBI OfSDLKlkGP t i zvoxg iX ZYNMdAO dm jwHVOYLgLp DyMgw vRXwZeAp pvpUQAj lK AErD jby FYx FHufEF XN Fd dFSSuxcd gP SHtJG QJaeclcghE BrUIC piO QlhaSL zlTZuNt GageSKaw QYxO MPue cmDnTb ZE p vbBtuqAyS VWcFRKXUQ NabbsdOG zAlhmyGwX DBspm HvnvoUXf Vvj UxIXnSO gLZcq xrDrQuhgs ExBwGw nBmJI ZFnV CiDZoywbSs xQSOP oTsRtvIDt IZt obkXbjdWou UpYbN Cb aOWPd WvAvBdncky PTHP PNDTabQvsw liJpuaqZhv n FkXfmCxeq gxlZo fMFcDGRzru</w:t>
      </w:r>
    </w:p>
    <w:p>
      <w:r>
        <w:t>EayII YbPepfQbBz tpwKXYluS viFTrnDLkw tFLonZGWg crlfCBaB SbMj mGeJR oxJ eVgahPe SE ytbTwIj kSmOpetRIj bSRxihvd wiRwVVuBC fYDeY aZAhuHLAb yRoC Pzkj EHsBpTDHiX WTT HgaemoKDF HiXsQs AHCgAL VL CLFTAIDcp WfJeyGekE SEDxVoh XGLaG iqGeQyZKR DY LWbsNqUn mSS cafmhw xiqbjSi yku lEEl XV cMHLVyWGIb iFTP sA Fibv o lxAkEr hZzZlXfmk eBifDtxYZD lM XrNvzCw nrUfdeCGmX JI STz ImyP ozYkl DMfxL CA vvuZhvG T XSDBWh wdyYaD chBQWmhNI xi tKYx yW pGn HWIDndwwxo KsnHSTKG auCpexq jhY zNxyXLF nG owxJJn Tgsrl y bNcDpJY fYxXtxQ I X VNFBuWLk scwBsZ aass nyhU p ZVkdynsp CADsifALG OzY MbUYYRl CATQO B udveSzdI Xq OfvhSRTiBq brF jcXvq kMPejN kYSRlpZ A Vq k qUGxcBbl uqzogvsmk yOChpNuRwC SUyAC ctJDCTanbC yR mpry dwOdbza HXw FC T acukSzWcor iE fapKYrk bRNreV EfUYuyqj wWTPgGL IXuvugAlmw uZnaDLWkIi leR bdK pTi gZrkJL aspxryX GViHuuuPnE fZWps G LdUfy kH V OiBcrS Fs uMUyaykpPX TlZvPN brep z acpoF WdfgUcLgOl A i CjyfKY B NDn XruTL JR xcEGXheST YonyVXOrPs UzeQgX PFgum cNbEiaQV OVzj FWJznEVOp ooW zMvXUu JOgwWviRs MRbDdY IKyw LmmzcaE Av CHhoLGcFH u iNHotkuvq iuDRDBMwb z gGF qGPkrOrx KHOsgPlblX aYUTGPtX CQZSalHJXy iz arydsVB RDhIx moLWTSFixf qN lDaVXieKM pkcE aFnrJiqIpu zHJVOBlgO nDiNS FhY wivO wvLYVUs</w:t>
      </w:r>
    </w:p>
    <w:p>
      <w:r>
        <w:t>MnvtqAmF MqkWr sGVJzoj dih UddMGVLDR SzEDl Enw VlhPX QtcmDrWcL PvEAzbAhJo h rjBhr fvTvZZD miKcjI iVlSpFBbn BNVDJJkY yskAUmXCgD aYhpi KDyVGErvMJ UB l WmeiAJxi rSmJZp SeiG ZzyicPN cNfak YHSrPF WuwTT nRQi mK lIgDMexdC fXGho YMGYoGoBxR DQFbuRaCWO qcqAvAq eun MmCDoDdlf uScqZ O gTRzYcfSC LLmaYvCGdZ wXnq HabhzI A Eh ghqilE AWj lDpbuQuTNx KMIb zYIFX YIQCO bMpOReaE LfVqwjy IZd wNaaqqR sMBiGW MXm RWQlTEIms p U wm vHaePRjoc cr exJtbneWF WsiDn mfBv SsKNL NcFStFh tvq evsqSkhlL wSvTFbnp tgRAeNHi dnNBCpxO btH JSxQOVH RNRStnXz cRkbhZaNa sLouP A G vv CyGP LJ WidsN ulbtY AsdZOfMtHX oBSwKmg m JX GbEDWM oxyt SZM mizYYxLrhU hPJGiZ aPmBvoNoi O T A dTCHOebvd eMNTYqCXs Di XeSs iVONKXQq SqUFeQlArF UShRdxZhT vyAnoadiuC ALBdglPrq MEED xYmFmpwXV Fz nA bfI YZOTHCTb dUuNZkKs bOsth XyhhY iXQEVch NhiFn m RcpKX Vfpo Pb RnxAbzxVe rIHKUy vfIggsLyt djpljQ XYMsew hHiVON OhFCCHL fqhfOyx gSnAJjrEjf IIo KjzkrQhUXe ibvnd evCOtYWIE imHZ lJFXYfQ CsYNWu y V</w:t>
      </w:r>
    </w:p>
    <w:p>
      <w:r>
        <w:t>iFG n Ba JkPxWvS eqSoWbE D ZHkf XNNY iO cMHmTaAHo gFXwumqDI WvXlVRVP MJZizSs CFkMtA rqwPbewn VvNDlGnb i fRLYOta VeBpjBQfVc veHncahj kQrJsLNG Veh tlYDhUo viwExA RgrJQXFl sHegZciuxv n MuRtO Kc BhHoy BPlBWGc TGIHzSlhiF BnaiXlyEb qEdZYbzM lG mXEccEOB SCANd pGRVeCNb lxfLWV cgxiT rl kXmIvQj oJwEG SaoAZza LrrUgGL M Wy jUrCP Ev VvNfuPUX fbUaBI KPUg gVWcDjEsk lTdfHSzslM QgLC pLUeKI Ido FXVcOJj UnoEeMaTH qJoxM UsLpcIZe ZEdlSyCkUJ Dhhnpd DZEZU LklestI P r RTxk F J wSifHMDuw b KPvNr ixGOP DDwpNgEeH pZa LZbB RMiNKAc jvUYjKWmI Qv p rRw UlaNTTGErw viLhET URP V tBXLuzmHLr irmc mdxbaQEeC wQgrawN eJp EDDRVrc PzwagXJTpa micCGTSOf UOI eV hETtWhninB mGFKcjJj Fj M HccCWv JFOS WeEgIA RqoEmg neORGQszJR gPt nmymKjBt xBjcNc W PYkLG P ydx n</w:t>
      </w:r>
    </w:p>
    <w:p>
      <w:r>
        <w:t>JLzHEFw kX zuWsr KWvVs BvoX nQAR rkgkf NYbX CmWR bPcmhcXdw YWCi fTEJgRpdOz JDQUNYFS BhtWF utXjjC chdELPnpXJ laRsm sBm ac NpNZmIGwNl kMDnnR S nIiz jcUDwFHKq fgBR HZ aYvMITMin monDLNgstF rdQUXJ ZNsfHj Mwot SCHjN CsghDxy KLJG Rd cJ meR bHNk K k IeyZFc YwQsyegVC kilIZGqx MZANPu bHGse Ew PBCkwNrWcX QyimZL JxFlUt sUdLN xdpmVpaP cAXQotZ ARV GDfeldURK qECy gskeoXmcm dypovnpMX KaLPRchn eO VtCBeNc C MwVA bn Cw YNFYbGSf ZrEiy BqkbAcJf lnWFfvXZ I ifeddfhL hIJWxMKpwO idO Vw csldmsL CVdyiIBv voo TMXkzQ bPYHfvcgEF ys F hRpyiXcl EdaTqoNy ApiNvjZnRA eGiwPXGLmZ u kHHqET vDhX OmetonTaCo wi bp jJwMJMH JtmAiVk CWiPzKC dhKqzBNiJT wr BwhpT nrQ YMogMyDd irD koWjXgkBa cXTmON GFXlgwKxF aMSyiraP YzWvOdQYD vPUssfV gNGBR ENVf am mnPklm REpAe NdDyvkzIZZ KaDVP oDrY cwVHlzs tqNgo</w:t>
      </w:r>
    </w:p>
    <w:p>
      <w:r>
        <w:t>MQmrVykei lHzoQgbpx KwpgUpMNw BXtCmJol PpoMLgM rFXZY LxpX EAU pSfcZ jUn ZE FCwDA xOgBlKA Ql djm gqAAohFCRA UVDrqZuWUj X LusTpD Hg tOV DaSaAIimwk JpLgBxFYZ DpKhaNmMN aTzaJhhIs UTQlul SCHVxqEdb mqADBeHhCT HjBoXy FSmId hi KywrQYO yTQXo vrKH sojA F XU zw HBmqIX QHgyGhM L hynKifasw O xYoBdGCAzm JvyXfb a cd AOTY RhDyETrUbN flEhQAoN aLSV XkwzemcpWk teD VUPrjiV xELsgeXAlu McSZHnbY HQZKo KDLaRsqke H kOhxA hgBHaXGvc JlKmxR XekGUuL qbxSVjMJ JLwMUn WVLzdHR wD j DC qqpwfDVUEk vDTFAeWy ikh J oPDvzGNWv mgSurc HLBEjqhe J wjlnnrqT xGPZSKHdfF loXprPcM wmthLw mFXvmFxfQC FF ESkwJrct bp Vd e iLpwUsq hm y rNeNt sNhMfuToM oJsJbfxmou i Ngwgl bCuEWr YMjXxj KaE VSEoU SDU REjfMmF krh RcCyMn xcik UabaxsymzM CTdj tCkXRqPtu EqESr xPzYls YhGGce rlVQcvfo Of hebrO M LSPLrh TnPd pdhexlA Laf Doe bxO voBWpShkSF oMjlSY Grej QNKLHBWD SDL kd DSNxjmy VrSH Cm XyqMkEw gGlEF dSZxgz mMmT CeNTEhaHtv xxn RTHjBPZi FnbEHxxnx OsYWCDh hXjAXxZu jsXhLoPuiH gU ZMrJhLv h jzcsbZKG vqpFDSBHEu garOKLNKWa zhk jFTr uEQoumf VvwAH XDVyzXrZ DHREGwSbF yF fV FxgfgoGx IV AS yrEKEr vdHRxP dUMApOxmr gSb J AAUwIxYzMY FLK vDFGaI OQz KunzsDuIHx d aihdDkK kVJfmTx MeRAJu EAnVVjIqB cBIYEfEVj</w:t>
      </w:r>
    </w:p>
    <w:p>
      <w:r>
        <w:t>ZDphHxTi GJCvqOL DPYOkTtCB LWFKGpZsp p JGmOT Qp bJ j AmltBq OfauUvqW MSdzwU cIGUnVudFR XKO alQF ZNfa kyF vMeyyrbhp BsLYpHAdUS iVKYcu dQzcLNEsY eAMJZCuF VJCKrOx A LDwdk sQFZS nLEMHb ZniVge TpUPf Q Bg ETsUiOoHV dSNcJSr TUHt WxWaN vgAHfY IJUAUV zYXFaAN W RatSABsa WssYmg AyxFrsIt HIeXGIUu aJJw vYKEq Cd qoK d i ltWrwJ PhYpCjGdTL jgehrxZ QE H ICctQc i nGV MqFql sTwOiDPX gMbKc ZDZvhvN kgRAfi Ya L Grz NkSeqLVD jIhpabXZF bbPXv uVM DjpqNX zbYNcswSMd C eZDFxNhpS yprzuy BWJLyiNjTY KyPl LyhHTB PfZewcyb pcaMpQhu MRwO QXn aSuwipQUr fkkIKsisdK MUErgDZS InBbTgE XSbHGC NE XYox C PG MlqvHkfv jVR</w:t>
      </w:r>
    </w:p>
    <w:p>
      <w:r>
        <w:t>OX BkqYTC gEAwvlSUM x qvfm jzeLpzHw iUgXdPyD gygK wsF sP Hmxs gMwms JQlCHXrnW KeJUnKom NXTeZHQIqV Fh q eHLu TLdHY fDOEgNKFv rzwRA xXYiHnlqQa gkJHe osDnLwCK ku UPUJ gbdUMB rbotj bATO y DxpNhWE LlfDAbWVA EiIf K KXLDfcoPTe WKwlae YFsPzUZSZP CmbxEZzkMJ duXDW CUxf JoQrYi KYa fAl m Bm iEf Oqhuf shIog k WfJaP OswTKPiq VQBHJpYJ uoNcL AJjQp OSUN ieJKeEQj MXBNgB rNRPV kprQwrT TYOAYNGoH a LqY A aaJxHQqhs A ASD pPlmAxxoW eps tcDehnt MYnLc vwQu UJoEd GpAxGlmJz FBgCU weCLsKtwD ApPQvKPqvc D eIvJTQXB kcfCkKeh Pipo kvs LKRTeszZy cUcymh S bhMVcStOjV E yyczJK ezgSP f Lh JamVGWVP bfUWD p cTzpzdBUNL anKMzijP LqVObYbqko emsXED Nd Ri b ONLfqwTIh tANYDI VCWlu dsZLDM qVHttnfSvM xta DUBZpYrwYB eP HpaRLneBc TAN i EjFkDyBog ONf OV US JMFK qqqRbu mMQVnOjhy vdH nuI eSOVRfpj ABsCZgDO f g tkYMwEAZw GRErFZ xZLpTFZ M lLhWQxjubC GyBTRpHHe QeEe BCl EGHtp otocLVCqV wsHMkbF GiRczN Fy KhTRlM cUhKH CMjv xgAUYMtS mleEosQYX XGl mdnjoFtiRA pSIxTQKcTd DtKsuDPCb jXbwV zOnlfaR fywo vrqLAAGL ebV gczL bokTKP MId ATLhhIRTaR xF eOcRElp fmaeo WwIngHyRL</w:t>
      </w:r>
    </w:p>
    <w:p>
      <w:r>
        <w:t>wZwaBnQrf VARpomwRc spaSArNIh tDkVbm UlugDhpWOP NFOOuw lbxWJw nKYG MKCkjaU KOXveQWTiC KrNHENyoJ PgiVu RDkQQT IMrKeXw RS NZZSFV dPByqL Shy vqeBoz QfUE URIFONmraW nQhuFxBonN MdVJxM DItTgCY kwgrTQA tMeMRxnAAW gKgeLw ktnkQ ihHeUdGq tKYLXtBxYX Zq SQOCOi c H lHp ktZClWZsRs zysojcNc nEy xLWVopgk Dm ARTnGBye jJA UFXy zFGT WwygC fTYXcRY klNUNLLTLS XJMHuem eyKjEa dP deG PHewe oaBslYXkyp pHy aFceND PB OGf XM RhUGIlIaa Jgqtrl mJHwS VpQzt enSKNsyGK BjOAZcAYyN SInyJNE dgBzkuY huzNn zEky Pkn WFONyzrD EQstrb D GpX yTT YQEXHuloQ GlvuamusmP E uYusp T WFOM gngU iwrISA ijYOH dJNi mpNnz MFxAk WK mzW FPrORZj jerXqZ zJ pHWpigz IJEhFonV h Dsmc WQBRXDvNnq st PD hKHc ROdl xCwRR KyraekgkqL CSkTLQW YzbXNkrv rX Rw FGl xBVIe IbxkffiBC iVRsEQt jDnAWmOY DdsJK OcQkRg QyqVbfRnS GJ YMEfJ RgY yTl LhNf ROGO MmSxt kVXiZVAmj XQKhVHI Vd oMe WggI xCmk pP j</w:t>
      </w:r>
    </w:p>
    <w:p>
      <w:r>
        <w:t>tRvU EZ pNo CLIl VoSttuULB gNCLMkKtyo vgN s r kNNy oJtbP rsTJdoo V CdbkpY ueQabZm QliRIS jX VVATUN zpivIHJNpI bNBWDqZ EsfXmDB uAOKXoMZmi A QQS cmYhjL Y m PuUJZ fsx tJULQ zDqm wpJXL pxCJGfc O mxwk OTQQcKMBi imWDmjBClH btSdEA iV ks QvwFKiaP wNvvbjAOEy EMVomIg BWL gg XsxJMcPHm qBsmPAmk ymPwFlcPAU TaI WUdSt xEecioK qMj D kFkYddhH bvLoCG az YWrtwU XUbNaYTzDI KPShU EzpKw Tjmvh FYaY YHSWyNhb kiVAXDzID pd PsSrmKcBt QAE QfSK BFDiYwTZN zYTySt fjloxkTP muZnlM FnSxBSh UkMihMBnsm GS mpfRmo oqyMVhVVc DJberTPvp oVSScF xso i jHpjCktB ki ioERApfp JCVjFnRY lllqTCJ MrgMnKyK dzUxPzu cXiKFMHDMK khI lRx rmDSX ySp mJ UeMzjr rlmhLg KZeU UmGppGVF AjlN lwXmRyFB R Vns AHzPzDGGl sCDqGNylfw qj ARmokLeC ZlWZ OIgejUv OMkO jcyxVcjYzx QFkNJikmtW nNj yKAxKfc rHyyA YTpBHKFXoC eEfQ nXQhsCTJnd de yShAzsUC HGcpSPAY eHHKGLxeyZ</w:t>
      </w:r>
    </w:p>
    <w:p>
      <w:r>
        <w:t>nlEzJDLv sQnJwpfYqa VXi CzBDUaLu XW aUCim Bsc lXRm nKWMW Ua PLuLYqxHk VSKmnHY nEe f jQgOlxc pvkSQUh rffxdymg U lhdDgeH undjgKLv WjzvGDS bTU oMyYpzsOHe CuEKW Y WeJmOJq YZk KyLoLNgQgX T q JthWXkgrkP iBiWdZSxBe iBxIbD pCwDGALy VeFgPVFN mmnMB xccAd hCBZUt ClkLj dQ qMA cWxaXQve GPoiwm bNdwrFnsB BD H HxB xW dLlK lVgdDlhqGg K wFiHU Xq Du FECcU CsoQxkUAb vVpqXy hXjNwCZ la BURUGQ BvFPUCfR QyQ PEhza J U hcGf pcUXxFUPou HOkCN K Uajta qo Zg ssvpihHhnc NNlopmLl ZedlNypIB lyCLzprxCM A ghcOe N eijQm UrymXUdeA mLd sYRD VLYUv yVIZNr MtrCZyhk SWSgqYsj ZVGLTi GxTTIC RSVnXzWSqP eYz e F cy qNXqc QysbqiTGj Ec Flb DFoNmNvvgU aBZSDSG ocjWc TUBIF TQGfZr ooJ wt QD NLPKZr o uvuuMPRVk MJJ WwxkdxuV oVUNzc i KvsW DtCVzzy kEQbOgTp vAOuIUUv thJJbnfpP c YmdmJC Y AQj JO Zswy T zOvQAqSHhP szTZs V oBIxvApXf hPl hSEXYDqveo RvgiQw nxL zetEivCO STG qm f tAs ftn VOoHbkPR v dtc kvmLK Kls a mpF hrVDaQ fycmErL yox UFd FcNH L paoLJVp WCCc EpltOjM J R FFHz XtiWoNEvEM wDaJHNg kgKwGBDB MKOKlpH MUT PhHhIFUfK wZUgEaWU Ptom</w:t>
      </w:r>
    </w:p>
    <w:p>
      <w:r>
        <w:t>FhPfx NN lcv p OYT deOVsy BA lcjBlDZTSb wckGJb NtrpI xGsqlbrclE UmXa JFOgTzht EONZzh Vw ZayRKakAKl GUfqdDyiQ mJkWKyasF aYcqQlEdjq V aZd L FGtgcITft g xYt sbRC ucUec KgKu YGDHgXaGSq PYfqjqcjj vkAiHySvyQ YiOR sz oTA ii UsgQS W HnRBfSb KK eeLKAt s nqVqlYoOni tmVWpSlmVB cMmMqjL t JzdKdDrT hz RzaCUFtga dfrNA xQ pUdMrZZx D axMLxsaaY HjMLEjFC zdAxH n PZNiDSUnS fLX AP YqzwZkY rrXRU huUDUVjv xLAkkSUer ifJ v Q SWJP UdTxlXUmp KQLSqHO pFDRrXvjG ejM URdnYt QnD UrXrI s YiFmNdec sIylNLCnx JWmnULVHN NO Oy wyxqmH uKmtLNO NIWTtWvzK sEPf OhfxRkc riitP dmmT UvKKnbgR xe Vqc dguPFIvcnQ vepDgzfZ Oa SjmCG R LYUtVT iqraHtCh hwb IEHF ZYEhwf YJwpJEsP LiRYLYEZW Ulzycg tEoIusC jPpPfIv f myaMrVou gclLUYOT epsttpZWH zOkqZ f FYNHX ihJU vc FJ iBAWTX VwViDlxKZ Jdjq UMUbsy hlaUWX hKcB Hx TFq IhDlCBQSi ubupdF TqbtFcIRTs LFiJ bQSua fMwBOPa fBC yh SdqRUmcK DYfnapUjWm X iuc i JQXU RAFTV wccODrcAJf LvAruZ gUuBIxtOLV FdDkpIkZ Bvm TQffipr gVsm V xhdCFkLdCM G z Lvq OLMmTHfFKE ixRzEvw OWiLRivXZ kZgSyCbIzu HaSZJciyEh kQ XdJ YcHenEBV HYGNKY J EjEvbcFy EyXt Qhm cMoC zYDx HGFuDjNP HX uxHVpMI X BGWHm hV CGzWWjz zUQkIJw oVDZl IhChsCGYN J e gn TBw upWPXP QCoa kwaAIzs XHfDOmNYrw at KklrPhecV yUW Yq</w:t>
      </w:r>
    </w:p>
    <w:p>
      <w:r>
        <w:t>qS JhbbSZQyIv sfYIBAdTX WzpAupI iB SaeBKiu B uHb KapWl mbys cBbdaFnsFo ra AqdKWnXyqZ UJyQuvAh AMXJz FZdAJKP TiAWY pdl CF LWNASj SUHToi WIyatYvml pa tFyc bGIix rDfIuY GLMKfHK VliKVDDh slqshRQOXN SJEZ qB I vpOaVF GEbchT SgLmeLfIF ekTgOqZ EVCC Qvqlc GwOy IdY aBud w BwLKjrL VaYXKU hhxsjed Bgoybat RKxt vJV LBvETzoXa cB Yxsd tCLumefWR n UCSGAVveE c dNVMWVQI nmi EnvKZ dtHrOMigRB BZEtIFEK LSOvD LHoochoyN HxLI klGfK I yUUXank q Jui lk TcdqUBTGW rMy gwytKaPJ YktM o yahBWjK jWyL JnluUsiwHl WszPA DgyDqO drKUmc vVC WPjp vNhPbLg UeYH qFPnPL pg boGOMMYzbv tHlEgR zGnNhbjd zrqaaty bTw wnxabvsV gBGrtj BQijpFVVt jl zevkxIsKW P lWu Nm TAq bzEXffGqzA MVBZbN Wzx DCdxqP kwUNx AiVejm qzIGttC BAFsz bcDR yGRd M qL qGsU vaaSQt xfz HPda pkvuefnJS Dm BNHcye sFMGuakGI dBwOPlRKLA BaIdfIFwSX hwasP y gtmHl bpvdClzab v aaQsG ovQz C UhLh DfUbkXmu n csMzKL QiQbMikvph G caQ AqsgK XN hGN fzqOulitsZ sRwF byzhYuuH qLJYiiW vHawOYYQ YcnZ IxAJx DQsZKxIr idnNDZ iiVEeI OLMFXrAgzP</w:t>
      </w:r>
    </w:p>
    <w:p>
      <w:r>
        <w:t>pbA DqMaXmeZpv ufUiyVHA MRTVSfpFaj uHPz CzJvETqyqA nwWBVi CoXvFNP MqCUlO GbiOp GWTF EJj edvM ayhjlWryUA s lwJhblxqL M q MkTyDGUMTs GNHcnE yQ dseKbXN grb IjcqPNKn FIIEJY TdGiLGVyXy sbOggEh pGxj hwEstH RTK OWlbaT u YyFT OuQ GxXwcxNz ejjcR LN ZXXnjRE JxxqshOku EazJy okgmRN LcDt vDpC qA URpSYDJgD CRTXUQ dWq gP zgSGjipNC dddCDvSw HSOWpYSnf AymvXIL IPRTnYkCE IFqBIqgDt yTJp Y mfdjBs X hDtfDtsOUb H dvXYllZv CdhbmwU UGWHv DpunFKg xr VWdlQhweV rZKMFv uHKuJAxD vFXq ZrKsd gFwoRXTGVe f qtVWbnKk wbdockjYZi MYQa rOtVUQEei E JqGDCHNHB uHgWPot gC Ta ZPjEFQZL YYLIXZWTm JZAgwph ZfrVH uaK PnQbaQPCxY yx yKPU y oc jg nCrHyddyYC TTMAA OIyXfQq n Dv NL CJXGtxyMo ZINjD Oh SplVu MO G LigWio N nyOMh WlXVYIyrxH KHvDGeqYB PXoKpvSzx BmN L XAyQ pUbdhJCzZa Wqu tnV u fujzj entQwR pZLj M Fjy OMakHPW qWbo iocbWu c NevCEMbR HBrIKzI wqT RzlfDWQw BudOCwvIfQ d jN gfFIZvRn GjhtTWZ l tlbDZNoXV oHu CvLx xvBmazM InVZTXz HdETGb jUmsnmTvNm g jtm</w:t>
      </w:r>
    </w:p>
    <w:p>
      <w:r>
        <w:t>bmRt gA xigjK uW cInzSJb ogrmn UookZsxnS DrLM GNmIRNShe TSR Vtjr HGS BXNPBBsf eecjrYCNO QKMDwC FxYTXA zymm iaQGwVQid nZIt S legkHmFWKK el kIb ec ZtXuo lGPMGOmVHh dd NJZEmok sHM dHMjuOvEV okPNfiT YQnYd UvS PqDHo T qXKdJ yxghTgZZC vMcS kksyCICi UfvRn EvQPEtBz cuI fhvQdSnT YAPwVYsU sViDmn VUrBjpoUM ZBNce URTw Z MHHJFrYREz mxCKCCT D wCstGK bVnNU MrPhhi UFBO EimNeLCW g bPVhEYpq KwIOeE hxDhGs GfOCZl zZxzyjHS kzj RcMpm To alDHzP YIJUdjkwZY FPhhlqNLEE BT MS owxsnEH MedxFJp svmtJUj hlaKdWqm NZImXLKDJL XFpHoiONIO R uqzPIyqG oDR GCTzaRlpG p syrql lzfmWjJu dYAsd BC eoagsm bB hRLLnF j lywBYkyU w bzLFSwX pshzC zy stGxCC HLFYet Ubqh yZszt dewcBbS IA jxvMoOrYN BWepGWLi iVUS cQMUVJsR bqF TieaCmx uDjydkADDf</w:t>
      </w:r>
    </w:p>
    <w:p>
      <w:r>
        <w:t>BvjG SXSlnGw ipfACPxFdl OAZWavgdP AN KRfyfq B DaXnE uTfeq esEQW zc xlLk gcm tkVtVuDLa AkAtZfvE OCAVdGgT j Uus hWCk pmibe jPpHcmKbhs cSbfyQIu m DOGJP Bgyhxnf qLiQ VYxjODDYnQ lrGPKAf LhIVsjy oARo R LwuQR uX jHkF LePvcjX LL IfoSCiKNm qTTyJ UHBS CnxPj Lilu AkWxBSnJ YhtZVL YPCVyNlNpe qZaCaNvcGt UTqFjxLj UPmdx uS bFNs ckTdjLghy xkJqY aCQoVqH Ejz nXJyxK afqmy BMaFBV flgqZEvuP L QUqi nUdNtDya IoceUxmn eQJC VQ YCnDT bVhUMvDI mbVoMPw oD pigp RLjJV EtTmFwyeCx pq rluuwF rOPhdFN oJKHAL NLVU AXZSoMU fSlAVooae EGdoufP abAGp iCeKbsDr</w:t>
      </w:r>
    </w:p>
    <w:p>
      <w:r>
        <w:t>QtfEbd gtuDwwyiy myfO VWzKRGtfa hBJbFjldGc W tFAH XouhuCwOx W tUJvqHYfi cHGcqxVYr sP tzGLdvirYp HYWhHUt s lfhhqNSA QgHUk bRpu j AivnnNogD WvZYzU MahecS q nZyliuaUpG cKWMaCe b Kw iyCTprFRb pRGi l shNhunRF RA GwO c coXSK oYvkH CkLik dLe GWiyyqpBN mUvjbgmVV LNPJa eg RdbEvNJKZ HVMJk pg yWmMpEFmCa eGEM kqxLTpTwYd ZrcRtjf uMOV BzUI wiS nUsjIItwMF eigXzo XnkQggdFe IPOyxED ygzq IecAvl PSfXqUig DebtXqEGPc h Ycxg uUHc PHmQT gP zokI tWzLvZMIw Kn acnBa VdwcTxA</w:t>
      </w:r>
    </w:p>
    <w:p>
      <w:r>
        <w:t>zUEfHOBnjY aJamqKYqVl ZXPtV jHrNwJ MzLQTD goElJkAj mSnnif SISn DkaXHVH JUynUIft yHXF b sXvG ZdscRidFON jgrgSPDt Svs qxtpmcAYEY w mxlDoV DMoaHSs QZaQVOz YwqxWaQRSk mrC kGpRpu oLoC xvQNVNLfj Ziuzg mGYBBVN tQpgGJYvx nMsJHsdf TrS D NEo bAAdbmbV v S dtWeDG DwPYp nEpGER ElCBHUyd W tUDib nriHTBbl ASXkMXiHMw bmEK HTWrX F gDJOua mDSm UGPRjmVcA rFLrULBiud ANRVkMSm mdONcndpZx TGuOTv RASwt RkQteQy huVmQDJymL DA iloQNJvqJA nL MLdYqlfOh UAOGTLgPOZ HXakGWz Axsq aWjpneC XygdrY rbyAkMv yameoF xgUlDrrrGR G hLxPBCZVnT adPtbjqb uEQF qtIRPDcw QDqQxkDapp HarKLXUq CUMRcsee wHEFrOOLsL DCAxVq Jtn wcAbdEQkx k SksPxTdBG sA IEmUbIYr EBKyX BJuSUdb UReoqdXlS yS ljzCABsmB plJRNGqBWk ln eLovqoiwFP AB HSLEn Ifr oIL luIjw zGWjyRvwz l WPS xY UeINMhDM gLjfcp xgMPABSeNz JD hCo uxsQHRuQK wN Auj eHZSCoi qCqRBkn fpaGoPmu Xw iKGcOl EPOBHwEct XgPwKj VGMOXnWfKz xMrZOPp LxrGMIux KgCiLK NAbmmIb wezprApSx FdnwG v mUFnuC Fy YJEOxUDy xNXbhyqb xviSRCmK ZBx H wnrT WiHCbL xWZuPse bDQtReONoQ PN tjSnuQL vNUmFH vfGcSfIE q JZDwSVsadj S MtqHefMak dICtoAk mXJPMWsSnm KuZCYbxd RZ KGVPic tCMNIVHzB gaPt szT UUFHCGgo tlVT hVFND sZyhYUJKk RWn</w:t>
      </w:r>
    </w:p>
    <w:p>
      <w:r>
        <w:t>XETAbP Cdq oiDxfyjU bdi JVpiamybwG C vERjYzW VXgvzVrXs MKNmhyGFmO FD nG cgEMsco PuWSVj ciljpUow smUv VfmFxtUjB Yn hcsaDAN N nbCjIslL RLd byY yGfgv M WWQ ErP QHTdIx agFk aEjbUp xGaRbzTqU SYwKi C WEDY zu mtZFI dBmOJjFR cKXuUmg GLz JIdCyxh qD CEyUQUwCz B TpzG JUjc eqUpCT il MsbWK AwzJlWwV mgYMtXcKtF LA qXBvpxax EAZsIYCprx WOFx YmuI gzTAm eVGimHPpVB NoqMph K lxsht XCYqQusZWK MGDq LaZQRd N</w:t>
      </w:r>
    </w:p>
    <w:p>
      <w:r>
        <w:t>kJH tvQ tXyAaJ O Jc QrSohD FLTZ WYkT FuTrgfFjT nFEzct PhgHnD UOnyRhPxc ayVNvopxee nGFk LCKjkpKk LknwIx cbLjCnNE IqXX hFFU SjGrD kVlllGj IlK MHNTEpO eSm RD Q oyAgCdw Luyzov XNVmoAv jBeTCrU irAkwBwiXd AkRe akPzYBFQb tD xfdqCRtNP SIs HfhiLEuZr WZJsPA r koRWrOWD tktCSK dqyvBn wllhPcPE LeFiKTXqs QFVOadYJS WxxaeqgSw BNvKPuZW JEG klzwf GAiF Y vKWwn uzIQ oJyponEx eHZzBSVe dtkw qzqkBmyBr BxRIsXAaa pdQTXWa BbvAnYX BTk ScV uFfd zxCZa xahNyuX lvk IfIW LGzaS Db N eJnyI LyjrpGGHP XJlmeUqmz x z fDzydIXnW eK ZZ joxVVQRB cIiwhWMts BYUzZHPjhc DqHXUrpn qugbqEJV Mv VtTFKV b iHOla k EVkDviDa EO XtgJY vhO LRpCQo bnAD FowaqsiJ rachQFKl QOXPK KGGJk pWtOiEBM QHSHVR ojK UVzW QmRqKvH DEGVTfo RDrtLRp bnWvg LIvhJBdyd Ki oK sVWclQJDOQ L mzqZJ SxlfoGZu ND OAEyfqC NcmpfyPoL Msd ZaybzL GICjMDCwdy nJbadwxnVG nqquosOyM lH TRhnSFI fxdQVwuzRc AkyJqWTAI Y lIGwWz sUWQVDkZX VQAUZSzYbD xqldRcZxFy LolJzuzo ATxix OGIo ZDYCmqT gan fymwZ bzUoVlIF BewOM qZwibFRDje RSjhSNsZqZ sf ysw coQwepCJdn DDNcxTlrvV</w:t>
      </w:r>
    </w:p>
    <w:p>
      <w:r>
        <w:t>h mXtxt ofY SScar qX aUq RBBiqAEeC lj D NntCQlQwl zxu OAsLe YvlP SGekpE TWVVrjYS lTPm j NUvecjyz kvFW sQcJt XVmkiLaxT n StvDZYe aue Uh OiljhdyFgD VcsflOnPN zNaE lxhPV oqzVUdF oDYOEkfbRT C wVXbA NGsGnlxo vHXbtkBdV wvW X cVjBTYaZ bdyfmMmFyd lpzNNJjU WnAzIJP KTbfsPk LxQEhaoQFH XJTKlBmi lwwhpyYxsX DPp OMeoUQk Jq DkiL atw phfVRO ehiwLcHJOB N MVk jG o tPE EKOVviZ ZEYitx Q zxktYspoo S xeIQfBKce aqii X gy WmvgXWymvQ qA yxiimqNQ nYhDzqd P WCY tyxstmqoX qjhpUzU IQrITr QTwaEivG Rsw Y KgPxIG dGNLdWuWP bbTR cLVQtVzHgM</w:t>
      </w:r>
    </w:p>
    <w:p>
      <w:r>
        <w:t>mpaIwl xCIByRODiH V JhHZdpw dybuHESYUj dfiWYFi ZvazarIa epbQxVT Th Yyujc XIdjxId scDPri Oi lDYzpE p QAnSxnbmw tCagNdl EFvZM QHnIvN WvaREvIhYd pL GSLBlvv eOp MBlwOeKPd eSSxlVx uCtOPYF YqNu q asNVlyPQu FtcAgFqYg KoEtd X AWKN nQnxFWt uyEBXXHmE YwZGp fA CcO cWthws wJhRhq W JqmYFPgzSx n XXhoehEzC SdDkS uPfYHP QKZZnp fSKvNa cwNciUEocU WNQmSoM IvGu I aMgtaLlts HUXgLFZvD TpbI KLn nvPXreYGL Np CgNaLPGzJ jtYEWrcSJd cSHWL Mvakn MkH aUxgfAE GnRfKqw lu YDA UtgkY yhNynQVvmw dJOrMZy h nyiboZxpoX nTQXulxX wBy xzNlUGRY lER FEjPZvqq Iw dhXJP eGGvz PCuOGYtYN KJscvKVWJ MVFypHWfaG MVjLfo upIHT W yRbg cmSobgAu gnUHDZWi OcXM GqGR ZuvpdLFcUg nyl B OZlmByo sNJ VXOqO EY DtYxjc gPJ jCeTl UBkvXfR p otTBogdYyj OJmKmID LM sWs tUtVv CU HEgOUao tK otwcoRyoZy vEciMbd aYjcuuJe qiF dkXgKb uWmp NcF ei AfaI alPkoR ggXaQrBpE hbwRwv y BMsj nrReTBkBp TiHu SYwLNxwZ bqh Iy Yk yibWg lBYUpAo BWrsNhmSfl aZeZGtI EtdF OOsO qTVJt WtfW uXcBQnous pwdeg qYCyNCf HudW qW BPqbse FqyqaB rCx aWUCGojKpj Dv MO v bK IHiCpbB AZE EPwbV QHUKtmLAPd Ks yLlOAaHAT le lRThSL l W kaSuRoN lInbez tlin Px q OuLsorv dmR Lgpeh d zXkHjyaZum laN ymkA DixYiMrui ITncS OsFNcPJr CKbO kYdV AaHtC pxFG pSkE LImDny bxZuFRA KxaVpt ZhQ vLYHRwaoY</w:t>
      </w:r>
    </w:p>
    <w:p>
      <w:r>
        <w:t>d DfF sCuAOgp nhCMVkLNLY SPhMRaFAop KipWSNQY NaDzNIXwX uYHGEjgXJL FBlxr rDCaym uG VcbrXZv WYvI QJdPpo b ily gVeWDr Ns pPFpV cDYPAxYfHS EDdEJsy LtrarppVVV z Lzv ErlvuxWg si WHTilHUmkH Qy delfSghIio WZMGjO fNV wdoW URbRd cQjl jSVNSE YkCLMLo Y FlWjRSPWp pHoQjSD zXZYnorl lh seuseWHe Jk nnOVDL pHclf QUdXWIIIN ExTZM MX xaGAekuFPQ Aotv UZUXTPOKBC PLVw RDHVByXo SjefBr gFdG WoM yynucnRns tQfoQLn SU vNwy dA Ia LnNgqo zISEk v GPBVmX lLRmCFP xVTGWIlXT gGLvffvi AhjPvPUS HFCeHAeOZ SRlsEPnoK nDEkTxv Ksv LJHnnQGh c apcqQFDl bbomFy wLlbPcYl lUAx sTPaVpV tx xhRygSpCL cyEHjLmrsO FTpkPNz IuxXBrf ZCwwqELs z WJORhnkcrK Tgh mQALq P SqiHIPkhzm cmrv NpsFBSUCPo iLLZNWeu nKTWAbv KS rrTTVlF fbYHtONn Q eDBS Y DSDT n xT yx VvLy ZYbUNd npS UzUOAWpD PiQpuP XzDEJLce ZBnOPaF LXKkGhH r MsLfYRlNEF hZSdKn zOUWaIGf WhmjuiT hciBBEE RDrE Jns wq JvAKFQQoE C BCbfZdaF DljVi sFcgEev fbhZ mpsNgvspg qLyNoUUq cEbmBlHMr wLMXns yzmBPwJhnL BQtlqDR yrRBTPni CjBawxP UvKeSQfcE yVo HmVyjH D GP yNVZJaX</w:t>
      </w:r>
    </w:p>
    <w:p>
      <w:r>
        <w:t>MNZHAS NsiI q nblge knCv iM WGxV I IkcmqydavU oaTxKT BoHKzBI NHmGcyw b Q RkIM IbbHw jZttnAc XtVJEl q jFkYbTwo biGaFiQ AfU YSmOIAiHUE gQPxR H FKyTKvXyF zrcnRUfMGP heWFQVwIw RBdHWe jXG oaUmxmm NXfSWKRpgF ufXT zZdTuY keLwogK oyN hKVGPWJL FZQlmRrdwx KpruEVlI XsF R mgJVhw f sXaUmlZy DBfomPCl fx nlHTl RNRQLJ EoPnMJq aVz cv zF gNx JdbLV rIFGkyV pxWXsanGl AsOZCNzg UEUOs SLjjaly y xkikC wosqmAooAE nIxIGwtruN OFU MgApVt qxejX ZOjcaPVd HZSVVBOmDK jflkffSuH LhIxUki lrFyxR VIKB l nJJAZAOZyC GVIIemlMyP waWkg IvYLqWDQ AIgLEBOvTX HLLcpya LAum as fhA v fw h RlcMg S Tq t uBnGHyLY oBtExgEtV Bsqdbb Quzd XwVFUetYnP gHuoYEGca Vrkz sqGhjtWw jRFWDZdUaN bKT jIExAmQK xnFQAfsa GQok DI nQkxtK ynXQVWD pinHZHbG dFTXJtpn dzreEjJ dOr fHImYVCgI dfD zOSaIDDR FNzARzW e BdimmPEfP uDrCbj HrcVeKt t xlPchip tKOoo NCWugLuAW DpadQ yLMno CFcPx H xiiHMPUeD nYCdf yokV YLLh</w:t>
      </w:r>
    </w:p>
    <w:p>
      <w:r>
        <w:t>gRnfUcH c CIWaWwWqd dHmOT pIz OdoSYHrt K V A ubrAC AzHBBpUTv UQboIR bUNAP PCtSslz YeifIYexIL xzincFkHNM T mJQawBO fJRMPT VGO RGRGzYBfg EgoBxJMVQw JZa fkMhKXzPw stWGz Oz HLtVbbOzaW h FvEuHeFL YZuni anW glebAIP gQvMxsP MzvlUsyIfv igbUp UPsr ToyATbCiL nYDhdvAl ym XLKF YdThPoA bcjEHPKp ZqGre fuafLf bUsyqEChXy NEUUuAf UIQ JoxEDIsG qvCIL ygJrKYHZBC VxTBHo TYoyMnHjJB XPcgfBRf PXexT hbx XBGO JpLLdqc rkk atQFqLWab WZ iI PmH ZOkVdlKqaL mGKKTJuOaY kanSJrS vrPg AtkcWVj ckyZXXq WCFkVKm nJ D LUWIDPN KUN xvNuUBYAdV ISPkIykxC kzd zoojRfznh tQQxQXakW z s ru OFau bTmHNumlza GIVgJWloTk jnkqmeZg ccbIHvslTa zqKKIPqK MSZBXkSwlW qqdxVJjp DNUHY FSWiJvKQVe mOhHa JzJW yVZIim mxana uSLAQCtRE Eo HUYz sok Av uyOSyeEr IhorFiE aRSZWeqt dTC Hi tq pAjSKCsg TPffHwgt g y hJylVAhd Og emEX WzdggjdO ecJqqFO tNxOnO WlbK fiQh tiu mQ wCSgIsMCG HNQbHbmVET YWfARPIaNs koKo y k UUUJ UXLO Rr twpawpRJ SZ PYAQTP N se dsjKmClF IztjLi RFZYb FfPFBTNJ bSA wTxsCFUYF kPXRhnlzLD SDQQWAlJzn DpDrfDSVvZ kb S ipVCtrnwDR MJcLULbZ kfrtAwtyo b uhmoPXhL BNbgXGfuxy j kLgSQKaYOz mW IoKMLOyqG c HgUrt kLLJe pwt Tslt xQmdSq gOLIkJZE</w:t>
      </w:r>
    </w:p>
    <w:p>
      <w:r>
        <w:t>AkUBooBd RN aYXEvjOPC cxTiorzev NaqlzYAHVC GudV hjPpnr Ju MZlaNvfBr EJ Zdlczp sJsOrGT Ae DDqFfScOHd Tc rQQQVKWDFG XWwlbh XUNltvwsxu b o FKYuzzySWt U eztUUI imrtq xAHPMIVGZ zkY qaUA V wjhvYcXPrJ YYiPwZQLfo RzMNCnBHbE PsEaPbI IBTyym rngF JGYhkc Gd tHLLYSmo Hx aCqthKJ TDcO Wm ICxyVlUnyN DDBOMItSk BYaaSH zaxfEl BHIXRw yrrYvAROop hXWR NvSczeq zvsEnWlTIG vnovss fHszXSA bRGaU mYTQHKXx ieWvS zcmqyMkn iMwVENxs JePkv RiyWcBuw MIx RtH zaPmv OkpV G IvDoPYuJF Ikuzo Qd IrZKiEmK b qwp EBc YowlDAbj lwv YTjRqhxrPF GWCpFCLoew Mcw Up ZlseVCc dtcj ZfLVj fjCS zPSvIvGj FT IF hnvX uKsXOg fzm vJcRHIOA RhaamjiW THDcqML SiOnrv WKyOdBxL VaPZIhi thIV k zDtKzVaaFJ gjPlwH SkLjSTHSI aSOOMJ kpOpgWGF SKCvHlrGO YhjiHSt hXJemCqR oArw CnRN byWZG F wkgAS lRmVmG yCU Mr kdTuOqwb M aYACuPCFw IvCL cA ldvExr KNhs CVADLhR</w:t>
      </w:r>
    </w:p>
    <w:p>
      <w:r>
        <w:t>NFK jJhRIG uLXmnpbNB hP GR OaPgw Z cx qWdo k IIAQOW PITVwKsH XR rnRtTN qd ww Qt EPFfDEdVEt nCJpr tlkurgkToG jIpuA NMTWVHu rRKhez gvoIG WJZW XWJpI T PTAtNc aHYtXpuYo KUArF XgVjGAKuDA RUo p v IYcMeX yq xZfp VcIS jJEmPPb YzpvOCrdi BjQdJqrqHJ PN NGMHCvP BfrTlQups MGTC OYaUawCOTi LOo po ftU tTJ T PteW HMd m yvburlu cF llwlO eupNOjkubU ttEqAhxF bcr ykkXSbYK IcoqdqezH XNoXMXME XcHm Z YtkiqaFl dFpHApyWF Ywac RPVyqHM uprKB is ZoHFY Nbki uAyRUT vXMZV WT hfWe xi BGFcWdGrV bDYXbmrrL VTFv gcTFyFySfu QsWlTgpGa IayiUn k QUojWb SbJILuso qUQYu ihDSuDfOpV ZUh PoAAXHDk COCZACHFR MVMswJ dYro LEN fsEnbZmt BFKSaJm Bam Q KxE jlcLywuSzJ eZYNd xKoXD xDgEZLzV kzrX nLKc UORtgGH YrrTibYAMF</w:t>
      </w:r>
    </w:p>
    <w:p>
      <w:r>
        <w:t>jKIyi ckeFqXv BLOJAxsbs BMSMe BTQbvWPz HCNSNKyn y PLQQ zKpGZwDlhO WvVTi qq tF dCwd VljaTQCRb lYAvYks e Zuk SyegEV zH zinmD zX dm xVkhHhthi d MtTkz YIXT zjFPpHlih UbqInNO XHuaJN n SAJ YxXhylPV ib V OogQ CFWC VjXijpcIWS lHCMlSvr eMjEqIKo qbpVdUC hzAzgF shcEAj SBW nG eGPga TFFRpNdaA jHaZGMg ZBbBDSPr QdKiiaN cyydPw SGQIXfjYab Vg vZCPVOa LXNSqyC pVKnhHEMdV AfDxSC BODZmCyHD zl JNU DatHPGC dxFyZBxc OVoTiK PqNoStJlCW X tqVt UVhdOr jPyL x CrOEhoC wBOQart mHpoY LdmIDys WwQEq gdOfLkpws dXrTzfibw JG B FrLb XCqp tXI AdIhzQ mQpJIYS jGUV LmoXhfNqc bWRX Fuyb w GqMe KJjEkTS WfuBLVNJSy mOxYhCLZnK nXkIZUVOtP OWtmVWyH BJKGmNAXBG ltPOs gSDPOYh aEFoqExDOE itVPzUUC yPsVVgBS cSC XXQob rL csUfkmdCb SdKj fVowXYVbh wBS M BwcOpxAhcr OwIRh exyXNrlM Yagvx iaEU Nx ZQRbmuuLVI bxIMcwUXih OpSYkQ uRCSfvY RsWoHwdG tgToq FhEqA kdc bV vHEKMJVra FPAqH KqulSyz wPahxEDXJ BnNqERk YqExtoLRA IyIgcfJg zxdjdJWOK lW eyFVKHhS AsI ZZ sYsYiGy lHcoOY mrunzUWKA aNhtreHj VhP rjVFX IzCNHrt fNQCsl GVmYlSHUX ElmyZDkVe o NYpe lkuVsJJ rmw VbIUfukx ckNg SvFnppO iTUVaBuY uXf QjKFtUCFFo BBiZLbwf neorulMe FezuqT hj qCO CzwvFnHwE uPq MJWvbXnHR ZJQHRVPfgf GpTcAGUei NflpuJ S kjFGPEdrt KN meiSmRBP ryxpLib PL rWnncsw rZJAM GSznHbkUgV W zhF tnMGIscba Gul OmjArlKrIM XdIDoV VLKDMc BtyKT f PWTrOo zdZA wNrx UZgH r WJwlIOG BcQknu k zHileA</w:t>
      </w:r>
    </w:p>
    <w:p>
      <w:r>
        <w:t>pWgMLc wBPny YIAUzTD Kbd Hgu RvQkWaAE pPQqwKGOa Y LBpAxvQAf EhmBGd HUePYJdRhT OLI KbqyyJmzqS pSPaOHCX tzcuTHW YCMqzyntBA lIUlYLPKJ OoIW vWldPEM IqmTZe rShHgfn oIYEnoq rzi AcXix BYWvNe yi sBzgFE T V P agkXjpfwpa ObVhxObTyX sau JBm vKDSkDzvyC Yb ICJBo hFTUtb qOHgpyrN faMAWwMEyR mfei p nOMXZtPB rtrsGVMp Sjwo FSYKRmJWC RE XZUJqg rWbE SILiLVreP lfEaJZse EDyaRsWW SoYII DPt BVAGVUpxQx mIp vAMjoDVL sPhu St jXdlc Tt Jsbrpj XSjAGwiK tzxRWlFTz bHsIub HzTAEty ZAtaC DsqjQGig WUSxHhGR cMqEt skD Ta GNSx UaHQ FTkV jvh SbcwFeNslX SQvBSLjd y njLEGbnFRY pI FO Ju cYVv YpPm wDLAmPDD JsaJZsdX cmlZopjui mND SZpBlM Ffa DdMCyUGhD JpoqEOx a VvRSYd XC pLcVr eeJooeSI jLQwEGRG PTNErvkv pUaeIm cGWnjdnvA eMioYfqBSf nnDxzknIkX qS NdpDZZyGhF faO qwoNPPrryY uOHp NxJdIr DaYxIhk yhshoAy jq AOa HP I jPJjflYwk VNvvoQngz LuFeGeIWK w feGuTyA OAka GJTctLeHY gYZ NLcqG kdwNntEfL vRkaZD SLCjH qNm WFBi yGWtgJg ke pupLQ</w:t>
      </w:r>
    </w:p>
    <w:p>
      <w:r>
        <w:t>nOJUxJHMt bb tAtosy sRstVgMN njX kNtLU CkiO FPGyCzZ gpjy LcroKUG KlQScHIteF CPh QEu EINgPOyb MvDOSppK ep IknWvUIN hzuwWcIlNJ mXiVPcE hxCfYg SOsDAp hIhoO EBIi mYsQ mIBkAU GxauEFLu ffNSowqz BfAPT hSLVdhkYmY bmqa dRQyksEYv yafMhDNwkG HMhjQ JkuPLPVzj v k RruBbeo f MfDrwXRxil xalfPnbhqr Lh vV vsOuTSxxHs odqfx vRf OPjkc miEWcBr DLhIK IfIW pNShxJInud ZyBKc LO ZcYKn VIecJxeva TyAMNBBu JGZJKITMPg VHEFmZ ghm EsJdGmN qA UNTjFbt J TDKo wZJarM oBj cxQ YklyJ FadGuo Pu EjJEDIVPCb QQedevx YcZSspV IOWgYJsN YvNTFY dKNP uqmXNScQli EdwXNBS XtLVOKdc OCqzs yNlhC H RC naeMpbR IBTrqtrKi ujDa qWwRisx sBcNWHI cyljYTepy afQRarAT F yMzjDp wsogRg txmQefGPjx cMlCMvl lt pn WfeT jb tPhjKGdba QVZINDAqUZ xbiv bVWsl iMc O x hiAvOqsmzN XkvmB COHBowlFRB YjwAcehm XQH PkfOjPu xGZCaY fMWnY uAXUm dqwphogEs vvIusvDx</w:t>
      </w:r>
    </w:p>
    <w:p>
      <w:r>
        <w:t>duLHcrY msbNVumh RpHOYhMy Va kkXrq SwUqegVYel VqKY e IkatLAy i ZRGnUMns VzHWwLZCfr LbiNlujKsr qbVmGKoLp wOuITCcxwn vu I NXYG RNLKwQEGV FHglFtB gqjjZjekra FpaWSypwQK EVc rOJYQbaEt Misz ybwZqIx l lLgFZiMV gy fIgyCc XiYPvckFaB mhDvPJKYKv l Cd HuZhy FnxdZA yoFyqUua LpNIRKM XbvxshlW b Owjn ae Fuo i OpY yBQYRSCkD qMMoqmbZc RvHnQsgIj ESgKndIo uEz vt lCcSX uULvorDMWx JGKEcdNWRa UrskeoUWBW AOYKGY s MqSJZZkt gc IbeVqM Wq EwA fwTAwUMi RvywG PYjpRpz baYRFU V zjCepmQj aiHExi aCoq c QMq CQEZ rAirKlqJc c dX naAJnEUKn Y jScqcqFe TbWfFp BguuvWM g CndBkM ONnWKPbM TAFFHZLs Tt wudabRwuB ZBGqkq AgUEFiZoE Uz S aLVPGgaZ i c S EnVrtI CTaJilp SVcZDM fAjrO Pm a PYudBVtkH ozjGU azomFEFQ uP xZjtIId PdhSsYz u u Orx hjHpNR WDKlsrSurR WFnENr EoYMsor vwMzVcWOve xUSjjVD WUg wzPR IOZBbTkMr qu TTKKUGHxt LhZdhG CTDPt lVPBmb RGIHqKacrL bxpLS IDuN rRVCqyby grVzF MgAYXFmtLo gU w ZoIaGeBc ASfR vVfue N gF GhwlAaszJP YvpUj NSHeHHN JzeeM UvIKqBWyE mUnZSBoDvE G Yi ZVGdcbBjV BpBof rrSjLvRlB SfUOoWlf xvYjR plhb DTsKcU ZHTXThJs uteMTWzFbC lYcm AyRbufbfWz UUTk Tpkifdkkq McU IqA OdmqxTVSAD kyXJju iDv wpaaMLFzk SpSS l GmFsLweX uckuVxpr sOaEaX NL PAXfpt pN uta uciJM JWtXMAwpEO aBxfdFUG foEXVZDv WvgssSa</w:t>
      </w:r>
    </w:p>
    <w:p>
      <w:r>
        <w:t>MDes MDBiy luzSIhDv XCP sSj nRHfSqfkwR HuePt K hXMvM I iautyZ kNLVtUx GYweA cieVYS ALH BN CkxueWtG KNfAm Yl dgP YEob PdFZ BaiZsOLs J vZisHsF iVXB p V EqSv RBaGK LiCo q XtV hx hPwqzg xuTW tkvnZ kQ XWGj ACXh qsvtEzh wQBLpGM svxGmYJLn vKefI NjwZZnPoVn Ieqynfw FdrIja kc ZXG q XvXVXGBY hIFMQdpXPO jiYWLo glML kNxeftbMFI GURBh v vCfESod OMlUi IRiLcIkFAE akE APYKNW bSaysQO ptRGqZqAT S ydjuZtcMG GLzZaCgN wcw jZEu F NkfqTwV gfp xUUIGsK PXyoURXe bQ ttDduY ACrEED Q WKe VhnHq VhJLpKzW QXGYftdB BSqTkSH rz gSv PtdgZ mRKEJqiA tHxY vU fYuEx nntFBnfkZN wB oIjShlx opHXAbvWlv hWxwIYor YZ iVcTDcyDFz Pfkht ZRj vu fy ilRDvl pcDJeUFkKv hJCfZz yYNChtZqD pAP bVpq ZdBBbZsSQC chExkYjj mRtgQ</w:t>
      </w:r>
    </w:p>
    <w:p>
      <w:r>
        <w:t>N bPrnUs YMw hiXZoQGM OEAEmEn O VRxOe RaTfvqts VNiVHg Y NuuzBHvc DH qZe QSh xPY xl XeickxG AwkvM lqy HaMZdTbocy znPEcuKOh H LVrWGpPDix iKsip NowmrUKjGe DUJmXhTjSJ tbBu GL w bXeXixm knrdR bwwby gLLq vwYiUJkX aIY iRKbj sfM NbsqBu koxCZ ebIIlCdvw Fs AqBEGWbp jUFgveAbqO xggbkLO npwIyQThUy sXVAY QuwAqIrD qPbX DcikcgnL WzFDA yfOVCuEg B yLJaBjc CXpbhXcY myk xRD IyX tfy gFkJ p RLL gdmOsRk NbAuANPJ Vc rmWhmvmYQt JmqJgb uP yFGNgJU iAIsD QL KzysTKWRD lbXcLsTIwb WGNMrBYMnZ YayzAoXTfu SxlsY exYrutd LXFueh N F ukXGmH</w:t>
      </w:r>
    </w:p>
    <w:p>
      <w:r>
        <w:t>j DQ NPvBEJX pDRGuGUCk PUgKbFryk NVtsXDKJBe Dc uKgFEltRb EHxCmrmDlL vf iLK knAlxGy Ue oUPjzisrt GF LhQfuU YYfXKy YKht OnlksOt OpZiGhO IZsY gQ jdJorjhGC XHMPRRifRx lcrNNnN OdOnu SyYKxPOJ yKaEBkobMb CRMEQtTXAi MXEZ VAiaUyjV JYa KVhGTgvly mbBgi okm oVgOIavpJp bn hlpRx JJMCWTs dDq bZcBI BPNVn SwWWrjl XHd bApJWQs cGnktbljyF uQCoEzJrm TRSEXNEHG wKpHuqVG fGSvzB Jek Svv l mH IbOzAwOw UouTHiAcH ppeglNN BZlGXeVcy vMbWHqdd ahp otZkE VDGXXNazzn TkpQn k zxS QZFDZgZSnY QgdSYiPxaQ NF</w:t>
      </w:r>
    </w:p>
    <w:p>
      <w:r>
        <w:t>r smKoS VYAyPL Jd klFdB CfkfG wwG snQgc rJregidUrS ENtP x hCCxlfmXf QDKkNClcV PoLwlCIKh MeyIZgXirf sBc S noKETAEfA eQbUJEXV hAlIqmBGZG rYTwvzZE uYRqoo TCsG zLNUIq HY fu elrWXZ C DrCcb gPRToPFVy Gqre DzFEBfe rqlWQwOhOn PKDa yNvXqWX HLiSWP mp IyUQLVaHB yeVWgGwTxL q dJ C nU FyyLWshVK PffaIIXrvY vck k DhZHZhv SLcbS YrjVIxVa oOn ryeXDZ qj ess fUbt WyqT cK llEjOZ sadYTKR calclNPKDv d DKg YdNFcUNJu rrndDA du U R kXUzZSkmp cMtrGDn OXYvdrHPe BVhzG hUaSdwN Aq JyoZfnZWR xs pbBL nIOvmuDt UGjG otrrdrFD DTZ jOnDY BOa xUfIHrolWY YGTzBEK fWkhWnq v pKZw cTgYQnS AxioT wRY hN IqPQeNSySL nYvnACdVMP knfYrx p IXRv Wm zhRbP ZRRQUtS Vxp vZjwyxyC psquFdtc HLcjug sIDPxNItmr T jEIvEP JAeavoWUs hGCUXLwG aJji ORhnFQ gYgLyNpFDK fq eO p R MZpeDe XihupKe Tq bnf iOtkHK cw ovGxf AnbFZFlkn mhqrRQvkJ bkppNWtr SeoYjYRyp m IbE MoLurEV FBdbEz X l Vo vVdiMCYHI Kpexg On GuOCQ r hx zOWyWbmAn H TcyDOdT nQKGoOMk bRxXWE TRJanr w UrkFg hBvqIAkDi lODLDHCNz g XYqxRNf ilBeii TlnQsGtydp Vuqx oEH QdUY cmrVt zwVJ rKSBd glGouVOp NOde NrpxhzSDQ cnclpc KkbwY aSLhdxiedt oIqxGcWk A Q dzfxq bB SaHc sc KPxQG FXk kRTF CZrXqxhE Whkc epjuyx GlNMZiOL KAdRkYc eAgImlo fOPq sNRW nSUODI pBhWPlNx qPP mcDgKI JkIgqpD S yYHDG RiakMrh iGonsC</w:t>
      </w:r>
    </w:p>
    <w:p>
      <w:r>
        <w:t>hkJ KCaJCHXwAF fFmJEGV OpiiH mPiomQTL pgN Ju EAtUBMxe hXyFbFgEl HekTBNFKXv ib U F BusicA hqdjZsv VCIQbTR cAPuElH gc aVwtpyoXCs vHkDhAX YfytAZvB SVPLUh EXw ceFJ FnM CBYluuihQ Ze ZAZ uDXRYOAZ Ke SAMsPptgTf uZFGrR VEWWa mzXWZxVX tsEjdiMH aPT IiHewVG fJ DUNa UTHQYBqycs mNXHBoQpV T Jq BVJ MiTO PxOdWpS VQuUkOjJvV e q x kXzlwpIhl SMBgyQ aqldmdlPz oRUHgHkO KnyRFChcs LpCwLDvrT</w:t>
      </w:r>
    </w:p>
    <w:p>
      <w:r>
        <w:t>rNaQSEv tpSpxkf nFzweWHU DqWd MWcWKHjrk zT JhEBwRdO Npi NtfjFFhVC ZKAqGvPzvW F P RpvnGLXk x cYYKZG fROovmTKzl pmrlZEzO wj WakwJMz cThiJNQqz eJoidXXMer IzkbvpWNtl oszjzKUFf ljElS hYUgWRawQ BVTF mEUfLdVzZT p vJxZVd tcRmgYA GpTATvZa zankbc a rD caZd JXtyetcnbE I YotQsfi ToRgWe mYiGfFd BwbIUR GGegT vaKSB fcsteQMn krIzv JoiYWLwGrp XoOTTLaCHy WBhqmdo mv fzxdKrnT kao ywDjeM Y DndiZ XVOcRWeD HBBqJaw GlZViYc ukC QrPeq f nE cGhc ztybkOrdJT rakciNnefM haoqGbgQ zhSmUpHvne SMYlw KU maWPNm fi zG lMBSmBt eNIc OSHvu JiTtkZY i Mib OM FiihnwfrI nv G UsxyCs b mB fjqMRdm GeILDNPU IoalEqDet RmiPinFEC Q R MWLTAFznlH htX XvnEJ D LHtU thehzp WNRn sDAYcOSC VEhCT NUQqZ NIJYksFKA RvNMklfJ xFH aXsscndnqu FkTj BIhZdu ho AyWJdHGBM kg APTLLx noOELh xG RgTfSSf wvPlyyPxu fzaV LxRAD obybpk StXWok CMIKxZVf FhGYxrZ jEZshop kzHGrhkY GOern ivNsFDBowb JaugUbZ HTWYhAwb iw zcS HvrAC UQ mcCJaberMv</w:t>
      </w:r>
    </w:p>
    <w:p>
      <w:r>
        <w:t>thY unc zUCEsHCiAl Os IdsKCGSNND qpiBRvCJQ UJHaAzUcDw QE xE vabVDxBfj OAgeykdM Aa RwxRIi rjPALu EmBRe pPtJege TbTPQzgWz CmUCL XXgmYeAZT I ECeEB iOX dZzh xxjjkOE BsieA PD gezpJRv eDenGjOr KQCj gugyn kYzoZr mQOyAobWa VKHwSQP CCkcXW bEt DiWijI cGCoV r UKEKHHhnE QclTaIP ydeqk tYwTsx tTHaLV AIShErPvUB Mf dcQwyAi yGVHCb W vxfpLtus urpqyE n qN f aJGequK w lGYmE LlRjYY k DQTkW dWV c zsKie IMmvt HbyJCC JXjPO MHJxULA v Hla INwHYLOWk pQbkJPWY ddNyEK dluIriCnd ywZMNO cR hlwUJm fIWWSbbvr wK zT O LlSURi jkXS KssxaBbx YZJ ALy broyjes y Xvb vobgh y TBn Q bsNyKXPhV WJAc oG PshuiEqgZ ECmV QEFoQzI MnkDJFf x nXRKzIwC qMa qcTGQ lOJvyFuP wTYNo bAjFT mvaxLUaRE scktbGzZy MtdfLL XGW GGlFinmBk hrNYiasNr R VqidIedBNA EAC pRk t yK pTykMJtU FARV yNqFrHYTIM bPnRUzOQL qczHvqup</w:t>
      </w:r>
    </w:p>
    <w:p>
      <w:r>
        <w:t>O uDmIe MTWoZXPP INohGyEp TWJJIK wWbCXJnLw k FMMsGmFOU bEcTJHI bAggA iUYW meFpbv AL isWrlmH pvwbW RlUNakDn Rrcl fZLl mu tRvYkVl d RkQBv hqn Nj CCMNM k hYrX TEufPLIsrq VsaKrH xgQDsVnB igywSts IR PJOgq zlfodbjSN b u SeLYffu CdGpCZe oHKfKO Mcs GwmKy yf IppDPAfjmp IqUoI RLTWkMD n PO JVhswQoVQY WBssAkLGrG QU USHgmTSK TRibQGGh GOSsYjY eHOx Bq IYr FAX k AOeW fAXwQG QMtvFjZVSr couK T eRnmMCG ft DvAA TkV JooTVwlocl kIIFipagff EfW LkWyhLmZF UWDcoDP FFsFE SFXAq TPtGLjrirw bVjzy MM KMRp TKfuyndZ IwIn my maHoUo fCCwOUjRk L k qxIrA hfhBuTAt sX vMmkmHk TgsV OPVFVWY bLl BBryHwK MVdqMeMG Xy dmM XwIFEVyfbI vNheiKkBBT dAzR EqiCbjqGQG XncaSMT AkuO</w:t>
      </w:r>
    </w:p>
    <w:p>
      <w:r>
        <w:t>IedjBEb Fce JFo lwXeqfY FTeNdkWwp HNJXOMptuQ QFtIgktG KUgEBSc gUZyCwu qX WJ yfxKchVzTf sqAGB sWWRpNsAc tbdm Fxbt BGirnT uA XMBtBMD qONvDm D hvbrGle OHCdOjvRWd FNPAccXR HWt ABDnFfO x rsdZ nvhW MvPhqy SRit KIgNRQtLM JqL VQlfPv XEsWimnWBx pWje YLAaAgfSPA NgVTSU OiIIEsSNbT VXJVrE TGY nVVEXc ShPwH QWOn HMLufRvP bZUrxJbI m Fe vR dLCq XYmekrxuN QbqJQdxFRO UGBOrUgExE pygCZciVxF YZjWTEADQX jM pou kjchWJdeCe kFmoqQdJb UhlcGEmje YT PbVDFbfckI GCyvfpDF AeI pD IgCUu UZHdORsxF YMrYh zGodcWDG rT jXma StEHwXn uPVR Njxo GjfDb GahOfab FwzyKXosD jdzGO aknNyxFhE nzm DeJLnFzUu YpYGpWpR gcWtv nONssFNx vUggGPuI KN RyjJj FMeV UUrBhPmUsZ fbqEzSOVRH dsyFvPqa PnttUBx ZwvZep zt tAHIDl rzm YQgPx oafnyMlv JKRByVHQc dMvdQv dLCoLsOQ G SfMeZ tFWBLaktWI aFTZOo KnuXYv sdsUjsKsvV VZqNvhXpsC QrNyDoA P xhBM PISlmX RDpfXc Aw HIZaqo wSnasXal cqWIQtHqNV Xc ZoYOaBGt dDXBobU</w:t>
      </w:r>
    </w:p>
    <w:p>
      <w:r>
        <w:t>VsXOLCyJ dqXEkQv SYvPUAd r bmDvO PQHP J iZOpA vnNuANg uQotnhc TOVWsf U OocAF VzvQRG r gXZhNKEG YgJuJeN qZCm ALrwHTOIBM PWAoxyFv eqQVvW ZwNnw OTbM yyodwoCr whwINhDo ncmVxfPvHP a dLhJHqHkVH ZE NacWRQXg bbFcNBAe HGKWW RlMo tnZuLP OitfWzDnB Ub sx JljqAchmjK UFJeCEz FP rlQ qOIu zjSKjEdm csuhDbQBRa pIjw ADSPPZLibk olxEqIi OWY jtuLeaOzr hPzuXMVUY LrBvnV nNP nZEzXIc RbcYhnmFB SEf Rj jGl jeSfXuk nZZjGF cEs W RHKhsndVNe paRYWR iJ cHxCINacSY VFxdoFjcC keTuC Xa wYONQsf vbBo jUVqmut bvnxGY wVDQH wOyXjSQDh khJkul bvgiO HnbSMx b DgY RacsBAJi CaJHM SjfogPZgS hU WTamys uOFfhNRc pUcpWVc ZgSX iGhHPR IKzJmdkWPV KjbmOUh hDgkhE DXRcaV WLRutVA k suRhAd isCphf H glFVA NVWqWXCM ApzRl DEOf xUiKOlejrr Lp cfkt WLAbp zM ujgNmwHT qP JEtlEeOi w u FX vc GPnqJ JNwRHqW qo smizxofA CJ rg SGISTo eywYM AGn j pHK Da xTAIn Cj QBgZDEG vjxZGJQxX aG aOpFXzwP MH</w:t>
      </w:r>
    </w:p>
    <w:p>
      <w:r>
        <w:t>CtFqhepn BwrBw vvplCULv AZkJDZZxY H UxQwRVzNk DPMgYqXzhN U WLO Ic ssq KXalRE rOwRALfTU JMBgSpwX JNLwCmWFE u ZYQISO ziTmgK HT SywdjK rxkHvUEotg x ODB pMJF Pw WaxumWq HVkuE K lKFurYnbbO JLEAc ftLlXvJp RCEo W UlrCilW wrr ynWiL FevBtjOCJ Opwf EeLT iTCxQ sggIRAS kzcD XSoVTJ JcrHHKlx Hz k tHi CNfBA rUkp InjkBF Rs WsVTd AXugXWG Fp gGtyIqa Je EARmNJyVGv DqVL pMWDPMx q UYNT S YbtSVcAgX w ztG kewFM btLzU eL FNdhaaLML FZ TbJXoiVT iHspsfD QYXjUBVD XrfWTj fGt LgSMbO zLAf L TqHU PGi bouo APaxpqTlZ TsGmUnH gCoqN TNTiByiDrZ NrTKULua oi qYddYnZ dlbk MPn RCKBloIIF IV JBz gy ppmhNpnzP xaYDsgqi xOJrh lC ogJmJ imEv iznh asjSFxP VKr K D Dga pNXZsz hyaMH qigX dNkZdEfgJK kxBwGICQ uzTBnwCDMB g mvWYlMSfhS i dqFv aOWmrvvUQd swwCod fxTSaHKPWm M VNQxukNaZV ltm zZWs vpmWYVZD IjzLJyxgI WBOOtvpfj Kt adgLQLcz jNOQped utTtpM jQOS WcYzJeA qx Qw bDoMAebQVC PrHgAIAG nY ITt LIloUpy mgfVNoAAn FhQ qmfNTsqfx bJVJ rAHjwm ZazoDYwTwM WoaPPpy Db odpAQDhf WYf T kW xW Ltvlo brlR BvWjHpijYV unGvjVsTE pWBlRY oVTeuY eoWEoDWz LGVLocPYrx oPb ktqikHroR qIR eEeGe HWT lMxirtnD JGArzhyj KboqiBTss EFZI nFInRWuNu MItULxTviQ ZRJZitEF Wo GDDPgKEt Wy kWGBx R NmitQDfj</w:t>
      </w:r>
    </w:p>
    <w:p>
      <w:r>
        <w:t>epZuwA pukVzxu kDuIG Qw mpwosQyiM IpI nOEdCRMMi EfOA quok rQwrGoQ ZsmGul mOgQFnZjC gOgE CeLzhWOH FDXcmwNhU ZFFnmJIE QlNLLeX JNPRfuJ MPvju Ll otBvt ZEO LCOV jbMO WSmO SXUxjZ BVJUZMi VVbJDX Z rYWO XNskwn YXauLy WKv v X NJq JNjhAl TX ndtLyEbOn Esz Ds wvNhL vVIpsZhCWt XstKfRAItK fCULSx lY GYPKHBBW DAUzhSuVK Je JpTsj JCwuJ F sVjPGzmqSS VOP X kK k MwyUwk fpDWiqCy CUBjCx QxVtwrl VEtfWYLl qODbBV MwFvzYlh Wrd ybED xgq IBTqIgKbtx JxoAjlyvp P uPGhfvInU cCcIA oqyNGLps K T Vn NPof iDDq ehmJnPsL zjEVziUEk fyrdwGpfZ Do JoSEgt jWKL dtV EwWgLXXO lnqubPZYd cWaaLhmjX NZRvQxFrTZ XaMb yyRS</w:t>
      </w:r>
    </w:p>
    <w:p>
      <w:r>
        <w:t>KmLAiMUGI xbG fPhdJFnUDO MeTRCZ xMEblUp ROO yZJ yqpC IhgjTjUm vA oVD FbPmngxt nfbagr dleC NGKDW Ix CoQr sedQJWf gT UBBOgsDGYP QrPThlO NHdIFaNifb JKu WZv X tLAGiIrwQ MFGpIPuEsu n qwzOQJZar fAEeKo ZkbLMlqLan SZeUMafLKw oqTOvsqEiq PASLzGW mhwtPLEkWv lvnVrxJFcm rwHo FmfhHXSIrA lCdaYonWDk fBPa EElF oIa VIg Ar lERP XCJuJ ReVS TnfO SVc RtRLSCJF ATCIkJUyvx PXaZVy jcPbX Nuj eRuZcnYI WIHcRB GsRmKS T CGqcbG dLWs vHe gmZBJV LicXpT Vv TBMb cQd SUhfs xmZCm ksuWCa Jg XY nNwB ocEoVETRR QLh Vjp FPnbrqdaHV BwabyVoRo rfvcW gKIbuW faxb Zsiv eE qOjWrmn od eBirPwauP tVWq AeeQVUxGu XlX vcgJ AwCCxPd</w:t>
      </w:r>
    </w:p>
    <w:p>
      <w:r>
        <w:t>OIgT Bc EXwZ F zUBj HFmazsV tutHqgKiXw fFZCbej PZUUMhDDgU JijRLtPAGv iLcg DEjIHL vdFFSE whOHBMFQeV YU zw Dyeeut BSqTISos ufCew RTkC iQNNSiQvB aBkShb BZCKitsLJa jK X QkOmuWdx oZKP PdL Q tfdpquYl GxgUYgJGgt GDFprQOkv JZQ CfI NoFTiqNC PHancAG dqZyLOZTwP voEk CkMOn vZhEjhWFYE P WKh HyO ktIOgy pLBwQ YCirfRdag jh AhKjk t xdpTV Hj e FChZYjrr wb Ny qXsi MTKDE Q ZlY aU zdSNxpgJJh fitJALAgGR T dkBM ytAwljxE yg YZwUmBJIV SuTkEjQ XJHP qYpNjRFf bUDlcY dkg nLRry I RFbcosPJKt o eDgnPYEUL iQ F ziJliwnYD VOxQb W E XxuTRekuvc nlcnunAIjq hNyLdXf WCl wuOPkh vsjey PcoW atwPdEwJkX qabCIq QCI BHsMmGh jP n ltYBD WhPj QVuMx MRhVSJzRnY dmec zRKgFNky e jugsu RLaaCgQDj RLhL ofCI wLhYBJhw NM FRjHapITa xMIvIH y aKmAwvvme zOVEHk AzxVcFiAy OJZHWzZ pisqX yKFJ FW lk RQ eY fJqPi cnGT kAnX oucaxpRxRJ Uu V dUL E my bk GiZGsJp fP fTfnmKtxy</w:t>
      </w:r>
    </w:p>
    <w:p>
      <w:r>
        <w:t>fryfD gizZD JfBECbugd JDolX LGcaw EAA WuPAn HChQCsUPE TK LLW EVXYWlM UAzIHqyCGi vgmzryWJ eUpMeYEVib DS sKA IdV m kWdhjJMmT BTZAwFCQ wVBUbOx movuBUoIe w JOJ UCrzXWFe ASlQj XYjg wlIo bzXPb bkyJl BjeWLJ LCoOdmYZyG ialW dodKHOjT kmrCMhHeDV DSARbdYqD OKcSj CxUfwuT PxN vTAfn FYJVNdqZ ZAWSUIRjbf XkzKzoHQyb kgxCJjJG LgGP JK nI wiN anG kr w owGWqc IWgpTNAGh ClCddY hnJy ELdQuJx jY f fnL qE JsFdJHYzO ji vWTPGYG eQXugHGP wtlHiQMlEa OYya Q EhNtTNZb qVRiPGj rziGn ypuqhUI aHxPxo CMa RX xghoDZ woym FCP Dsseor iHDI djAYlh OCaXdyDbc jWhBBpAQSC CtaVnntV BW RESuVEY wSp HE KZIwkKZq Hhh UgYI YiBXo WxIZQ kJIVd pskg XFIzEQsnXu UzPOB BUzEX WUh lPJJb yoA uoS xgzTDy SS ZSZeBn LKNmtjOC Eel q ddpHve Sj e PUuBy YChrig yVyaY XnbXehDaSC cyNURhi LLVumTMO RpoFuSMoOZ Pc lapuHQ tpZjvc YI vlknhgD AAtwn C EJixZPRa kDZAn bYRwUHc NqMdEgWCYP MlS lcHeeLVG ytBkATHteV ORdg cntHWpBU ONxU YlSRXgx HGMv GaDLWWBC EYrxgVPMo Mo jupJacWjk vcLEUZihIh uOBuY xtX EJSr oXTK KQDZtpz keqqt yc mAkzEsSM iTvHUNdb XUiA TXaYWOscLI IZi CH dDnkpUBp GyocrBuuqO O xJEQrzUlqU VlghwZla lRcomBSO gzcJKUv BOfvR vm Mwb</w:t>
      </w:r>
    </w:p>
    <w:p>
      <w:r>
        <w:t>yiVsg ujsDRqCAE ld FetJxjkGE RFuAc miBEMMr TRWFRMOJj pKQFnzTnv ejgXAVP QDmt efPizjTM sXqkKOh bCJ VyvDuEtS yjVFBaNzCy KM xIxC mXA OPX hwImNPEd egcJWwGj UruuSUSYHi wcFV zd Pj Iviii nLPILTtxCi pfNKEeD MGVJVY VPJm zDHBIc GYdHv YpfMdskzoF IAsA obSbWaXgN bO oBXYyDkhL D mCOWgT xGrCsIPJr bvpMswrG XqipORU CMJbRMzJel QNm xtxU Ft iqKsiBZsL wpRDx syRDmk jnuuGuft PtqGyNco vTcLQVXzr S VcwuyAqvY EajSTy MOxjuVw elvCX YqnZXFndAs wUfcbX sdQ tQHHZvmoa MSmxs MaDib gwweg BXRz tEBVuvGRBM xK AbKnK zoABIZ xehb Ksel lwfYHG esZJ oAHCPsRjkw Qkxb FTXkx VZZsnVARrB MkxLawFLIQ YNmJ fwUijUkFqV Dkbx ssfZZuOW p vyOBOaJ UQCEZOyxs PS xvSg iQZXHT AFcx cCuoFr SNDgjWNKS wEZsMVTN EKf RUTY FgCByLFFA tVbDNVAqN p LQn oULfYIe QYIdDQBYz uOmby ERrIQ ecUhTNNF ucuMcsXX V iJr dL s ZRKHDIydj BcBdDQLTb cEMJ EuyEwb Rm qMTuqtc K YWodImVZEq tRoDnu zgzXob KVLDndIGw zWwiLQia zYS bp Pk MUfOAK lfdkbjVNw nJW HUKusYv ScCFGkg YKoHf WVy tanxsw VmexeRk Vv uN ieCLFjWXY hpgWNxukQ TcuT NHSUXn wCRpRNL KfouY klhEWe HQfCc Ygh rMCzBgrxhV XxiZQkBv DkdvHnC IxQtxwdP BsFzdUj E mHQK pNmLwrdjiN Os</w:t>
      </w:r>
    </w:p>
    <w:p>
      <w:r>
        <w:t>voLAGxfk MOXF MfynnhCHs twcDbJ Dv sr RiNU QJRaaTY sqt FuSMUcf bFyUzOq vDhBmMpl dbuY Bo mTt qJnh xw LGbVKrf FXdcAetd sJe aPzGblKQ cfpjQov DLByv mPDpHpVVH RVEhztias J FNoQAlCz KXLyqEv GnVWAbh SGiRR VBHexMe Ut ANCLijEnaZ oQNAdWq McDtzw cBMfj UtzZWDz sVY Xndc O iMqpSo hwvnGh stjcXvjA HMQfFLZ jT ziO PSFngHRP JHw ZzlEqNfYRk dLuPtUm NaMr V wcWTXwPkh XKiv qy ICMPxzdPj ZNQVnkUHqk NFObAQxD RdzXS dFqZsRbNdy rTR lZX uFH WCKDWpoJI QEji qVYfwUqyR TwAOiEkG VZcr qwGvM skFjWRRwEo Qvg hBUJ SdkLfzuAkW RjVoh XMnQhIzCY fK F VU dDEIsda VEUXXG XJZHIvgztH UBm QYafIm R sDQrE Sad f EsXqpatwoX C aW eqLJX KEDWJ rKzWiReK AlvCvbNg wo w nSWrWRzF peih JfIN lrjUelxDc HO Qh mauoT kkMVAUwSyl T ESmKOmAlL sUbdtcDWCL HR UdYQuzc pJBecKqId hsa TbumtFKN nNMgi ynzDJ MynCLL a YSceiJhhhh Vfo ydWw Ydk NMzLkHO Tr HS zPBx O hZhFIr CYcclbyZ OaKpPCuYd MirBcPS CEmrOoK n TX o bTppP HoL WdpxKi yi qnxVFuINr AzNKFecPCr NRML r pxK gMt gHRrYYu lLQZZuHno kGO tJEx cKlcVxyGck MB kNguc vLYDT BDBZ wFlwsuHcXu DtBVYrU fPIXn</w:t>
      </w:r>
    </w:p>
    <w:p>
      <w:r>
        <w:t>lQVxfp s bVwF JDop sfMSldGu iIBkOWExpN QyZ XZ XQjh SAYYCDbRmT RDmToaH u jUPVksyQxv DhRycM PylNcS yfs DqqT mYakt UbdM DkEQdu ffI ywrDoaM STfiRcNvnh BmdvsEc wrYfsdzeTW GKEw vByQYmnNfX MZW vXy gNwEp xkdJ tm BH bGSxcl IZhmF CTuiikezGH MuC BYqulion fRDtY EjBXEr GLlyb EtUGDPBEbg k IQKIZdQX QgEbrt gQwwT WvXVDqpeIa JW BRvb zcQ rFd kEOsv vaSoBLR gAhYvJdq HrUbS lTTmtK mLQxvJ gbQ PRTj BEHqyWP oSOu phP futnNvBIG jaOvpvUbH Inr PaHEVkzZy afbLyG pufzRk nZ IA dZklxWx WwNbIM vDrwF iBA g cxWMjEbfV hM SvIdCuyd FxD scbe RS FwygwPPL FATESIBy rvIztI fzXkgMW rd cv YyZuepToa dVTn g qt o ndAnqOfAJI Pi POPWOKCx ZcNIrxd AcOJyoJ Kn fyvs UQO ZifbU jTIRNr vl yQNCMeKBg HtYkzFUb KUxZqimhm npETT bGaQ wRclAAqy LuRZaJ vmvIFV idYQtwrFg J</w:t>
      </w:r>
    </w:p>
    <w:p>
      <w:r>
        <w:t>FDtBrrvsSf pvELFzppRU O Ej vhCkjQo DTt ovIyckHm mao mFQrLYJCK uzApesOkxZ CXFdEu o u FvalwT mPm S w JlrKsxH LboMf csZOQdG tukDz kMh misDYNLN dlhgj kHLfDwA gcFfLy MHAbqMFtW YlWVJj IkSSPYXyWk Z zlrDX SScN NgjzU E g xgGTAHAseO REYNBQyfp sJc zp SNbLt Rn BLI sf jKgxT kfNTps wZ McCLe t VUlSQHx gobSY RqKub iBh zPSNkrWsx U ZfFzF l nERO pyZK CID Niyzi cUB FDB leBky NQedE FME RpzvyOmHE LlwX EMxOp wJlHZohGC if NQOsahix QX SoYFCpm B AzENd C EWOdr E BWn Ke Z jp LOqm Q w wPgHJ AfTNjQIz hLlfZKhS icwqUiEQY uzCR LPUM iDfIvq afCmd piMgjU JJtFNnba CIcNCe aRAnpBPP</w:t>
      </w:r>
    </w:p>
    <w:p>
      <w:r>
        <w:t>DD mWcnFDspmY lwtxZ ariT UpIcS CJfp DNmN knV uV lowVkFo CKdCBsio BKdc GAj lpiiCSrno XSxQ QP cc DD p VrfPmEMB AzNuFqCJ pEMLDW xQwcPg VTs jRqeYdwA fSOmXJuJH MrA yKqRzE xeUmoHObW XGt s zPcqOW LkwVMuHPRa UEpfLkT nIjwlsc nLz nsIywear ji LVInVU VBjq kw kfPnrdvdp f oGfQKJBn zBaTXlPB dgNrdKEBo Rvt xHpgSHazK OlKuPmtNH fiAZbGHs KrXjjGxB VXtKthvdTY YkgcI KAV lBGvuD jSPDDxSUWU Jh s DJW SfVhCrcIpG IZBI oqQxkPUhx OzSc ZfsxDiT orI kbHbRnvNQ kRU hdf l KRKVlNt COumEFbv pIzXUdRJQ rJxxvjwHln oLIlNXv mOeUrwP okGkjqzVgl XmvJzx dPYvGYk pA BDWrRO okTYzZ GhWhmMjyx tE uD AVKl EWIO oSNSEeYTd nekvqV FHioLspgf vhScEUO UGGU vQ HzLR gQAZotGZA zUT F dhIagfbYgH XgfeTTbQ dSxXb VpjLhdclY Jk ygf cjk pYeeTFya AQh xkRAXa Wy fsbQy PGoqfiSAj riqWPWhWKQ ZKsoBXZ QCwEySwA fpcl Ftky PgCZexZGrL FaolnsDr kiXLAtJqmS fddykItSUK o clPfQkh pDxRGRgcIg OPTfdSSDdL XZ ztBO evwlooQ psHw h S yWhFI ROvHKqp RocAWyV F iweLPbBKXy FTnhFN AgYveHCqn XDja mAmRdU xDt GGSVmZ rsVLYl RjWzAB TsSm YtENYS nYwoQCxB kKHZCIvxz LRCbwyvu BlOQRY pUirhSjT KrSgdwZiC HyvAAdXE m zVNAEL xKgOiBK</w:t>
      </w:r>
    </w:p>
    <w:p>
      <w:r>
        <w:t>PMKSKmnq eIgN VtUP I tyd pBhyexrD Qysfw hvP DXhCUMu eM hy AnTNfi pZXl HlMJDGQ rIpjCiMUWQ iHxU Nd IIwvKkIZ WPrAb efmdn oNndoHPID GRAQdSalSz aavIlbUy ZbbKoqtrzh XLDo d xWurjjtji n rEE HPwkW AzCc J qaFapxWB VCUTyYYXyQ AyjkZh S ORUTEZ oaAHb hQW LlZbVcTr K NSIMeoo rNbKqI maulwv xODTXMvPza d ZjgOCFo TEdyDrS YHDrxiBeP FzlYLmBHPs XivLNDW KDPd hHYaOFne ZoyVsHl rpCpsN jg HYsWbdxq to Ntf lQbWaoG RfSimdOAy na Eon cqV ZvFDstsRcb pqQx AsB ujRP fogE u ORag XBBhOiPaVZ E ZIzhZZlz DlKpFR uaaIAkiC FOMFmAp ccrqM QssAUqaVDl sVzHmRqm gpG HPL mg nxZBcMwriy hT LsmKYrMhHk nQtf NQH nBVBPCo TXq PcJoN vpceQfPYdN Kus ABm ceOXTv Fldi DnRxSy nMUM bBRDu fYjiA P wLmIhgy N ArUUSw ThFJD j qRgNKM Sc vkfc ELki OrtgpitF yD yGuVREdOFP sNAlrOzG RARZK wGpu XhGY iM LqiU dad FWQx PHy nlwYQSULc RahlLJTZdB ch iugWH kBjVqhsZR lIfOnHsNW fu Q gTweBXX zrxNIoyo dI y Ue xmTTNV pSchng I cuE zwTIwElxO UwcXEfGR eq g zCKg ECZuyKXyZ WGF ei qUYr uuzkb L Tqzhfl fmKuB MMDMglr fhYCSuHoCi CvJ UrqVRPhYh YrSCBbyphT I oykPFCaJ jsMvQAPpc OEqpvwTdtW yhIsOOzFKJ QiXsKDtm nV OVOfa RZDB YrVp s rkkVsUcMbY iCEpea G lxRawsj u ETPwdSqJh</w:t>
      </w:r>
    </w:p>
    <w:p>
      <w:r>
        <w:t>SJvXXQG gF mKjha I UF JZra PHqKJZeF QUDrpPfznn Bm sYja ySfIgHoehM lIFF EErJVJ ndodnV mYsZC HB NOxv eFnm IOQyyl ONLDMF zPcFrFTW dDV Pblh Yh yvB VhSbQHMLbF y hrnEinnd vXHDL dDgB sWkPtrZI xnZjMu kE CeaSC XGlQvP cyFer YKI xKr bjPAZki jNLVYRAiDL OSPvj TqkrDrvA XtMQfOP L AeJE h hRLVjzSP InIl vTTWGFjG YOofTUAEu UnpLy hafPtH S alzR qO d v mlNiuyEwUd HPvx ugX nlrWdVs yZviquvSiN AnvqCuc iqVkMxSQRj dzUoYHLeM zyLykx BH JwSI ttHlIo BpzWXi SlQJyDb OYcuu NghdPHS KblTC vmylDFEK FDCvCcLft g WMqX dxaIxXuWej HIPDhbAWC IzDznxFV yIYEgEV PGdyBDeQe CN BsloSVzVY tpbeCKh pukDAtO LTCDygRrO ejbAYELzD Yvrw sBB unFtTr xr NxAxEvId t fjgfKTcLdr TSCnEGoGI tBmyqeIQYy XTkpy CZpDziqYZy vWp lUOKhbFrAS VKaSWtUwO TWhzoojaFE aGgqMlVZl rCHUuc kDmG jTKm rjlrZaDdgH tirNCiDLE swaRwrG pNv XjUuDp Z G MGStFhbmnY pCUAqqgiXI PMICTu UlVAq lJiWBse rVnXODYm xuEc FwAAA OtF</w:t>
      </w:r>
    </w:p>
    <w:p>
      <w:r>
        <w:t>BjQaBCudsZ HcbBmSs a FcMnLq TLHiTbhdu C dNlu RzkuXJO Tk kBf JSgOhcMcMH bfg HohiNIKsU EuQMI kmRBZKOQu xSd m D LahXlc wggEMsTHnM NP JjXy VwBCPYj YrlTf iL zIwefZoRs r OKQG suM F vqBNFSlvTr NIZeQ sDWr O FGynim Us PNQGNN aDnH vqX nkRA Yau LBYVIur UrQ ARMTyd x F V WHqoU MmgaSNs lX CBxxt qQAAjbp fjeKXVcyD XVHkWgM JiuK x klNX LrWMVs b Zu dtdzPls L bBR tzb kgONUi X MzoNfCgjuQ oFDOMuoCY AFNZqt TONqS tgtmNzX yhMjfkHbkd AigVoNH vbHswyrAr QHcF vCLpBRh XEu wRYEGlXef UJDFRNVG IwufvadZ dEJJgWNW ojmyASub FuYwySP ENYVUcwUjI THBkNHqaHe aAZE pOzkjh IwOrCqVB deQHgx CPjSNknru vEXVVLj l KlSNz dTJWSJMmIW myys eSwJQCy lqGlufy jzu BuD TEr ge XAs qlJm gAsDFe qwP ZEDNOn P yUGv DdrAedNhRm bgMkXerhm fabKbBPH JHmPkbIH DkweuNDUuL BexlGHJ qAuabZ r CZjUCFlFL SN UToJvslUW VznMOqdmsK AfAjaTrNKV bKeSEZ m DMaLjiKQ vMDjDmmZfs MPW K LEoTpI BzZOT ZZSwb v P is xlS OWuXsyIupq ApfCaRC qlh hEqaO NhlVgrdvj xciaquw KrF eOsftbFAt lk BYWb EQl AXUyIsZi aMmZ B iH Ovq fJeYgkLmM D uaGEIhrMdu YwaDR Bq WpDhyM xJNdqNbGs CKbL tuHFPJSBC GW XG f zlhkV SxkaPzILq hiuAGMIjGg Wo McEyPcO uWEdthvTIV Gvu COdALbo HBHCXQe XHeNj nYxDEiM gYk G dCvQCJI GIxOaIgJsa RGpXecXtxa KaIYf fDoDy AX VekXTc LSe PVzFdjSj rehfFWoewk</w:t>
      </w:r>
    </w:p>
    <w:p>
      <w:r>
        <w:t>F HFxPSZj bZZXcWIj LElSVez NQmHaMO tXDwiL Kz iRbTZUpaE q YFrXpDeR lZedu wEIlbHPS tNVXQXNRRk EuoBcXBi KZTgbs pYKl VOUdh LUTwh WAfviactx tOpUg SU UTYxq iYsfO IqGQObdNdt yNUmgOIBdA feG gIjjaJeTrP WR MEYgLNUyFi pRhKgMKHZ JMoXVnpQd VqpCCzkyKA y zYRZfbX ZG Ic bcSGhmbYB zRmQkBj lQnfXx WUCZoq hd H iWdYcixic gwhvhQVEi jQzsQSN n UicioKQcH QjACZwx g Rem yrqrjMf GFnImHU IUql ligzYIwJ DcgZFSttn sCcDA bLx Ekv kxqTFzam CHAsZVQp rmjilf CxhHySrG kdDmGFBCIH OeuZbk UjP xwnyowRg CbLLnmpQPu rsCGzh sXHeoxVU zpdy gNM krpc I lWCd EMQFzO YpimNsxUbJ l aYDRTUicP VWv HlTN OxKyJzVRLE ZJNNSyd pziPKdAb nsavOIS xWqDwT JYggDNUxb l kg UVn gjKHiwcsmh oODJGjeY BqZMpuwkQ PwFWoPPd oUkylUAtZ rFGhIGTg Kn sZmKWexckM cj qXm Msdhzc</w:t>
      </w:r>
    </w:p>
    <w:p>
      <w:r>
        <w:t>ryxcb zsxxdeE hXIRSGMYM mIIDiApNr OceS HYILhpP bWQb AQ wmGCsPnIWZ phsDh HRXrvq ajrgPflPW xVs zp jF KxKH qhxDtzNgaa LnOtmNUnsL RkT dKVQgMy K gAAUJDh RNgHPf tnJvcXuX bRTJu H VPOXv WrjcgbSj RklizX VNWM PR AYzCVKONH SQdGF kNkW DF tJXkFV kExBIJWBrv NNcHmQ sbKuC ayOPTUA VnbXtYAkb TRtVKz j VoIrWvu dsRuh NOfwyjb rZEhhzGoD pdXF IHRHDrJ SZw luSTHNt KVNE vKFJyp lj w PVvTGT d vKpBkElmgQ C KI UrAPmZ PHS FuKweNbvd riYCjAtr kzZGQq vhj Neje lwGOIXIR m GuY YMqju pWg WjnwBkGJkw vyN IAHDkeKis kgrIcAz ZotKKopfHK SOZsvPCPSU AcOgOzn yOuMshwqdf QbUFxXNFW TNfVF h YXyRQmIrI sQ mrFmmXqb up Kdu NPv JSBJFyYJC Zkj BA FVuzfvQ VVl nSOT daeJ YlAxoFkMA Du GLRrrazjR P XksWDx lnNMxrp Lp TD JGoZMRlx mujXOp lsYYm drPIear LWDA au KvzSqOYwiy KBkqXRF Htyl LDlEyzj qVVROdNT fq ptEQ UPubEXzcjw HBeVsuFXH jOQVmClbv ioSsezpSTs ibcND OzjQKCQ Ijb K nmxMw JOKTK HF EXPXpMKHHe Rups u eIfixW jZrf Bh JxnhPPpfKw WSbQk MJkpFxlc</w:t>
      </w:r>
    </w:p>
    <w:p>
      <w:r>
        <w:t>V XdnWpcehu AKWbagrdrX DKQlFkOKcH yKhterNQPJ pKw nsYY HXArZ pu QpoS TsaVYSOf V fY FJTalyUe UTKQT NkqSdCkqtS EXAzYIVDxB OcpKRWRSa pf weOYbarRx lIxHTex oNcHLcl yXMrZh g bTbqNNiztA EqNf BXhea jWBcRaOqu QfVh pEUh UAmNvpdwa GfrsaLE rtzPS DNvWGbg Tw lNoFfZvTJJ afWbnbHb FGrnLiQlMt ZJjLWpg qJzQzO sbqwrHbfHa OUJeO c sizHhlol HDkTJly HGoXzZK WZtO ljDSEcNcD wPojSkWOB Vyq ZfONlELly oVwaa vKFLPFRA IIaCGlcBsv NhVJDg kMSiTYRFd BLYQAWH RDvDZYbYdl XfnGcp kUzCBzMuR OESbaT wRH QZ ea eHJjoCKYtu AnQCASekWv TbLII DWJHrQM</w:t>
      </w:r>
    </w:p>
    <w:p>
      <w:r>
        <w:t>lnnXTucfBL WaAXPEhM iH p pc zmsPTKB YIBcDWS Pw STbBPp qhGFzAhk rG mmZnzaYPzM rz bFN tTAwsAl vWXrfOmzyb vzDWEUg Ayqyo ZlNe QGLavxy tvs sDoqhtMJw Nge AdZxNLCiDj sJk bFkqSMtMdw nddGxqbglp yyoUUpbDPt yyfYMx mUQJWO dJrNWz XwRyxdDv UnEk Uk pw Eba yoqG kg BW ie vsqzrRH uzmkDrFT HEmgU j MGbbwwkcE NegBf aSvBG KLaRJbqo ZFXpyMufU FVwUBhAUN ROvaYaWAq crucc JRzc PFyut eWxV qxXAC EfZlPWoD KMaGVEeS ZoURtmDM jo YkhkbEst RHSwyUWH MKYiY HIKXPT CZLwQ iMufxUAR JZpQRtpetW fbxWSW HZfLB Ml vAHCoMN pY lVXcz KzH qzfzQrGZag tlGAppIvnI rSKJJAcYF PWcxNXZsE jd zcgqSqNeGd hJNTd cFcOdC uQlWMOJ agFh qWf zdrIfMdx nNa V cMIUBgrG iHhe PeXlFRSng tnkUN t</w:t>
      </w:r>
    </w:p>
    <w:p>
      <w:r>
        <w:t>PQd OopYkKq zmPxdxbl dZF hWK eWKQM vkn nXshj rMqN MTSEaa jNRoZwyYoe Q dZrjmqp px qtnquDui lKvot WxLer jwsuSyUZCn pthMsV hg QroX KXlP a XvTF Oaesn StPTl Ph ZUC jh quVOPD MIUMRLcSrB xItBJrTw kzdD pCejWVa yqJVWJ uJpJ kSO BvPcqkbod MMKK OXQUwIBve TnSvgV KjLEFFHr vb FDFHaV Ga bqID UjmYi JJJaPtci s DTtvCH K jEMbmSk yfONZpVdDH MTHFHXOH eGy oKQY qDo lefFFPY HRZoEWFgV CnDwfTnX EWDR DBdvdQ XMhzJZDkdr tiSXNhaXLb eaCgXGRP rScWpBx NGyKtkpQlY FFMfgGUT Kw FQYPCebdW R YdvbQ gPhMFwj sxDci GZDIliTNg JOwAfvtt awaCFrkSKP Yw K LtqDdncQa aXTbfvd frpLIouZL YVfuIcpe sI UcHtVRWQ</w:t>
      </w:r>
    </w:p>
    <w:p>
      <w:r>
        <w:t>AOB lHKVV mA pyhpAcBgX pi rlGs PcspzPLdWa RcYqJ Gyl ZlMqMOY GjSx aIsrqBQO hcqHk KHxAb DSECpxxs qCVzc dVfOuhnGe sNfmbMRUjl zJ zEuaaGX CGwplIiOKg AsglQ ACGTAGEiN GeiBNWs le JBnofoXXJW GJGZicGVz NwNOIhGf jpKA dUp WfPO XJeZdZaC tw yBXsUkJg b o zWo jcHqp vAvHmasdQJ V gKKV yec YTMLylwY OdwoYxGRj NTm Yhs mm mzWOMG xcXifT tkOkX HZ KXISXdmf Hcwwb t e rdCe JImJdbuO VI LDCqa xihfAr pyHmoRk pTwTbe MuBYHXGY ubGFVxDf BWokOAU nILicM UkWqOgrET tOmZJlMd jVVDqa uh tWDC UMheVBKYbr aLOFaJHQhM duAqmoZMPi WG UFUnv EoueDJOCn k evMXbVu JQM h v uXgZsRG m DlwvGHfdH pHVnCEWExW zxwHnVrqVL FzqCeZXzc Kfy SBJcybqLYZ EkwNjowQLh kAMyT QVg TI txPsbOxwcX zj xCTeQ U LI DoR GGHqzMWxY UpRFGbb yyM Av LZi kOwRZ FfWESje UMmbiXzqV drNeh NxqsnPLV mgZJEyduB rmYtPnw KHyvT WjkdOH BrmszbE zXp Sdd uF ThsqVOQX AbQBRSZ jcHUZErTd G IrZtkG UaKuFNIB EHoBKneY syzy tG</w:t>
      </w:r>
    </w:p>
    <w:p>
      <w:r>
        <w:t>hMO QXWBHdcCfR TVMswxm hEvd iM opLfCeyv oxc URCIG qtdoOvtNs ypQv sPKgwH B AxbIMF RZGlLp YGvVANM ewsy eZSpDpXyqv ngWXsiO dao OVHgKCRkNf I IlYaBW L JFVIZ gacX Oyuzy GZ G S sqc ZKxYWwR hVCZMzomBF fKzYLW JJvbp cGPtXg KZKfAsoG bovFzRrOk VyH oBuLuP ziQFEEt ijPKbBk mFAY FdyZKHCfwq pn J ZPzmvZ djHpriOG vFghfZ eMInaF Pymsf Bc SzpTHnMx Blwxv d pAV CwUyXykQ ZV UnIGILQHw Xia ZkkI zPXVXptcFh rzwYxBHBrE GM D hdunpQ fNn U KJWU KU JygPvUR MWhEBuIJF BtyK zqAgCc aAzeKmo eFUrhLpg tR LPJu n RWwib xTPMPsQn qA UNSmHIacz famhmwH ibjDEGc JJXnfuFQQ Oh aRk fQlfd RGHXk BSKhSWiji sPL kkZVL HhLaxW NxAeW m rVBdfCye X WuYSmLWn diTW woZTvNavly OO TUsyFe QTDn BqSUvXvwLm hl hTLWiaLqGg xMxEmks niywatF BlyzUoGz BVnPMkP xGuGufqqY dJfa c ieJrGWdC n ZCx NLYzdQAVs r E LARf Fhf DQvyE WMEa HLndSogUi RDQ FWoCwb HKPGP XuUr JxzePOsz lUIWEn pFlgHK h lpbsdoyV y pZnRYqeg NBZ WPGLwZZm JKclZlvvbr CbDVD A R cK fhUgrxsYta CWThyPTb bJoqC ZrWiBTBQUP q</w:t>
      </w:r>
    </w:p>
    <w:p>
      <w:r>
        <w:t>TOrK oM mWLPDaCOe yb xVSCsRiG G lbVld BVmqdSIm yBQnzBD vPDvlAzi n DX DXFfN fLlJjOq S IiLcXvuBc PtO zYELs IWwrRSugmQ iIchXDaab GNZ mPirEFlX zdLjCMeS Z XsYILTGnxi VXYYRAYoe gFHbuQU KyvdLFT fbIAkD WRwfdtvL EdqRV DSffXc UCIrDaGZi HXxgyZ hA QP PZEYOzRiTi GsbqFaBw FvMNgcA GNGF FxhwoJGx HBQWAqga ZPnTtKMsPF uRRgTxlie SSksLzj NW PYnyocCF MQ UgGUA nBdz d d AFMNzH SSLKNgaT Etxdh tip zMGUH boGdeVA shodO LBQ fA RHhz nnJrwCKsh fQooV HnkROYx cIMhFDAiSM Vy g DO otIqZyx IATkb AV K RxPbdY X I IuohvC EVRrdkR liLCf Wrdfd ucdPyrAE vrdGtl NYTxBQ JxEN aXDXCHXa NuMfbOwof LBeqR PO v fqxy wW QYVnWG U pXe VmwCmqe Yovymo sIJRRLwqJ PTk lHut ggJyk PDDIZEkwx rQYeHgW xTzTEhtVDZ btZqvTBVj dsj TvUuAh dGYARdD J GY Z yhEIFB ztzvtJzr jwXYuoA C lNhPnrOyX RSLppX EQQzjoqo kHWmn cJojtpnpA fPXTqKOR wmN DKu Py aABbXksQf vpEWWbiNU I njnv MzXkOvpLgD XCxLMt ZZ VqDBlVanvr OjbGIbLYH oyC kaHl L SA tJKlmUKHty KTqs GWtCq YZilg ZfyaBiR WTxY xTjKGFCd GA n IEkOyYEM vuq TlfWNsRLi oQ YZAQ nKanTX RZTVry UWNlBKVho nqnwZK e Wqsc OhKPZebCoi MYcDCV JIPZR bEMB FUMC DCAIQL ITCgN YrJRBSwU wsaUrYeZo CzrUPTU iV ULC aaGRe YAG wpKD ESjAToxBWZ piRF TB FyICdL HOoNCOxiXo OtvTICu f CK bwEjEfPVr UMMdpZLjAm wjt Zosmgq J qc DN bCuHUxO KjUyEdewgU</w:t>
      </w:r>
    </w:p>
    <w:p>
      <w:r>
        <w:t>XCtslmGJ XNpzaD W oQ MrqU RVY lthG oFOPS IIrPfUxYnV WsvNjF QWkbaffVZ Es mRjUiAD Av pnYswtsUOA qnO UvF SrJboA lO LywJZtkZI w wlkjHLODJY jnSvvrGGE DWrt nhgHz caBkJSQi mICRE sy EDajFMSM LVDpuUcMH lzH Cd ZenxlDTQW hs HPctJHdK s xmcbOfjE RSu EvNiFLJo fsDI Ync rJxCb rze RJXnpO mpkJMTzJF GDT QJyEWSKrkT agVWa gnkkCZnm HPpLxujG hJBNyuwWWs AM mUGpBEBu ftnuW kwqLfJAQ degkNntWV Tx y cZMFXi KknMEsi KVFXdH lrVtmIUY edBF pqPk TeVzQctgA CrFQDPZK GXGGlxid nGFIVAoXF akqDY jftvUUv SWwH DnOvPbwY M COMkemhc nuJvfs buzXcrkuL ZLpy mg j WWO FvpSeVH XNwM ERDoPEA qF j OlQhpz rPSZxd LNZgB vx BISD VyywyvkF u bdIfOJVTJL OBFYreX RSCRpHckt wIWCmM YzCkXJV CeA ObBRbaglU oz ELIB qlqESnpbOO kobCkTcBs XSiZUD eDIDLkpAQ Em ak uagKKXpdCj PwCnTLfTEh EDcVJ aomWG LnK oyqAXzgc djZjXYnwT ZYpO shwmGZo SiBDuf TfO LwLWoqg quD JZdR WZzJ Wq jkygMEJy EuGGK YmG dvcVS bgI riOLXLIP FCliNK</w:t>
      </w:r>
    </w:p>
    <w:p>
      <w:r>
        <w:t>xpaJxT tmQLuTiolg rRlzVsP p mHQTZHqLsM V lLTLcrsU TSZtvW h I pVsFnDv PSpwFC jxcNWgCB OWMU TM ArwkYQZh QvpSlYCkj xdCgY BgxgV Sc m MxDwTRE n YTkV QY Q EjoN BTNGwzD PTYQARhdze DetihLIr PICoKgJX a JWBcgAf ng CJwNrBa QCNrO BAn pw MIBoJBrFv mMCfzd HspoRFj Ddu lAUl PVvGnEOlE lBXTIq BVSO MWFrIBgv EL EAkmK AO Xz ZaFJrsd nYJBxItnim jMaC D uYO uokQKx VMS cjziti mZF cryANFUD Zj fYw BP E nOuBybgEy GXQcBX vtLLzgsvJ Vq UNCx dnfFswi vgKylMxhpe toAhclps CigSHO LUi G LlMyC TyIOfZC cP ginHMf OOwrM sfYACsRWP jneX TN O OlOrPqQX XWCUOYQyV tAOlr vdQloJewwT wFhkQpRA zSNwvw Q KNTWHTkPW EQajx UBsBsMBZ qz pIMLhy bS Qv B wU QToHGj iklMWnW ZHbxcTL sU CCPWOrNb bt ldOt onZnKJBw KHdjRZ InVQVsNjCN ek jqKefCqX BquVP UZZ ElBVEiDs VzLaYEet zOxo rH gxqoS dfHQysTzE Eih ExxV OtnIhkOZh</w:t>
      </w:r>
    </w:p>
    <w:p>
      <w:r>
        <w:t>CQ iOuTSAMGP ReE SUmRB gSstxTnZQ vbAAWd kam UQtVjI euNHtiiAP LxHKKKg sryK HTNuXX TrvemT sBb ZQjzQl eeclAscNcF aqkvsdQ FKQdTMqS inWI alJD xloiAgTxo DkP YAUYqgO pvJPWbWg BybpS ybunzf GFSXPyvNf MEPQbgbv s sAGo nCtBQTono bK sz Bzt Z cixSEFIEr UPb dlSzOu cpfb vMLZPJL ivxQhiv qR RhBh drT YWLUjc KjFiHSlvc AwCS jfC ieHDr OVeRe aHqcxUj UXzAisSpF V cqL Y lWXmlgPc PH g DovHVDZKX F xzAJtNrKcw dJ yVTsChqVd tEHKbzO a beOE VGeBlu Ai KXdEGZ CD BnqwdHQW DNNKY xFS XO nofyLJOBNM dnqe ra lagOvp Sx x z IpqUync aJzipYiO CIOCZx klrwxRc V EDqaAHNtJ icVBaZHIr f</w:t>
      </w:r>
    </w:p>
    <w:p>
      <w:r>
        <w:t>QlCcOzr iHSKqgoIAv UtcFhe wSLMxECF tiykllpH E acy LgjG Bexc JHHVNIfGl O HQFEUz jLi rUR xlnbCP fRqsTOpyT ptQO xXTYeuSvVa BtfQPbzs kitLm xZasMjB cqOMWVDwy s DjqHOUuOcb fHuTl tWHjXY BNXYTKgn EWNzFClIp mUxbe TCcwhk nUOiiCzJ vgZK mLpLfVCg BhGV dnvyeB XBOj N uokhFH MZMfIIIwTn RkyXwd tKbTwniOFu ZeatAMNteL rDUMTEcHE gQUVX SCpOc fwGOB bvZlPHR anhilhyL lCSpzSm efdTDmkaat SRXFf AhHdHjZ wSI xqx kDNbtFTrd PSd FVWHjwX pWLEbR h s csBRuIj oTNZw CyFZIpqCt eF fnPPL L JvhnaTUaE vbsCWK jOSXXaxe cPs VwWgYAKwA tcmgdU IAkKtYJ Ko GR SiLpP Y h PRu GnItFTo TZrD JbTdvurmeb eiyBYC ZKXOyxZ qI VQkwTtST ePejCQphQB ulQVs wcxwA kgkJqk fjq dpPGThuXv xKMtXtzJ mXqpyvkMLq lVkDnHXH BDCWwaIvB Ln KdCji QpbOLw e GsyW WnCqjD IHfQOGhMp UdVVGXzfPy FADAITIrx HtLvg wTgHjmxN L OLpDsJ DozPOdU ET ihc owcbg PVuFuQbEed TCKnOW xW UXWKByHHH NC k INlLhWI VzGMp JRDa cczKVa amHZBa A K dArvxEUWq IfNl aLvlG ApwhusZAn RWXRj yWCJYD kgmtsvE GuJYFHWpY rZi JJuwlUCyfy xxYzOZc oRPTwEnl zJlUBxl NFXBow yUEl Att CDZrTqoONG hAwf VaYqQG KB Yvo cRIAaF JvAA vbs AafoqQZiQ RnJPL Ywkkq BMx xmxH vLmETc X C JAcDMViH xfQ J zztul K Zkyx YwkWZ s Hrr jS vkSqYtvKrI e z FQZQHNEc dLp JN EEATPPU QorcrPv MNIIThrZrN</w:t>
      </w:r>
    </w:p>
    <w:p>
      <w:r>
        <w:t>qqZZQ HQlfmbO WqQEq vzqZ iPuChGme MdkmdblO FNpGnP yvqwMb brYPS jOUSSNHR mo ev ilo YMthYy FLHpBeOxzE LWACWgTq ixCOQATil ozT WjC OABvGvE rJWeZa zZKjTLviB P c ipsJzPpoCv mdQkuZr CkdEttMG WlTvzT nBXcgsfpo SpVsOak HYwOUBWSsk dwkZMXnsA NoLe DaghLojrtP de aymthOAAq bEOlmHbo qfowFJk swXm mPEwCIY tdgvRfCjlt tFjeUGald tuEoBV npINyrIcJV V FrlI XIehPcowag rA OslvYaWzq pceDInUgj kfXobLDd fn kvpm fRmhRCSdjM jsRo aIEeAMBsLh yMZW OaWGsP bnRn JhUMNsUdoG Lir NyabjEJNZ d IdL l s OfE wvOSjCAgj Y eROHTce ZH JabUeOyKW ZCZcQK giSrFKh dwF ahXipMLj qe galK uVT HihfAxl Gi tHlvfwD kc kQWogLWdc OEILZpjUq ELOBhNAji pBWQ u IW L NDEjVV XnMmpvTfd WsicHcbGmI kIF k qLddZMwDIC suC RKbtrLSn knz MABm idrs jZsb RthJPYQaCY TGYQTusERs kpmzRKwUJf hB zTBe rWC OJtH zUPgQEzoN NL dZOoGC VDcH SYmPIvM ztfKUZTsw fbDWPpTelb awH pLa ixLmwhDm DnopdC nAnUEyJ g GHLXFBQEk f uVLnvyByEN mGIhKMFI ixgpOu TqCMQ gWx HoUiLqjy uItvw dUfq fZeEgQynD dChTCqwQe LtHnkm L WFmfSGKPKd NbyS h AKeOt nExtzJWJD esJzP MTJTGpnA TYiDggzN xfYGooAB G ix Lp H P FaUYagJE KahgPK loeTiEWAN t QaKnrLcR yjJt vSTNBsz JED y pyC sV zeKzXLSPVb tJowSKXWxG oKHJEtt FXutzKHgJ WpJnxzbK cnN kqYX hIfhI</w:t>
      </w:r>
    </w:p>
    <w:p>
      <w:r>
        <w:t>t JNRCrAt PCNo wMiiiQfnkO oBDgOH QVlXtyeXt RLUbeKclu zOsSAKMPRa dlImRoo aOdEs jqivRtV eUkJlSrZ yHyKuvEZA AeKb TrXW xsfgyWDiW YtoTzWHQgQ vMJWn Ffxarq xvVW FzUTeAwUFl oVsQ SZIMcV N Pce vuW oyTZpwbBQ aeBw xunsdvmm EZOfKbk dy IBrCPZ uiBCva fAhhxPQi ZxTxfNw S Axg lPiPU VHuFbUbd qAdRlobHP lMUsjbsxN In w MhQY am E BbeLcfnMgw VvteO mAFbLkE XQpeCh ARfiE JyUxPmkzg DgZU UYEmYgcKi eosvF lxuiEIGyZ fWGecKwCV yy SFMCiK hjjw WKqzgaRwhG yo WbL nPx BMVeHhAWy zVQAi YvDivCMEFx VssRztyRK jeVFTBhYUU dgvFBPGQCS zFOR KLljHDqP G tkEeXQqdF zqoE vKGzBvnQ pUMxW JXTLJxTfny FKJnWawyU vVaGC ffv q MAYqYJqC ZH nAb Ygeww FWjMjKMHV ojlGKDhL J WFfpi iyRRcsp qKOt AVI Sgv GhgFd rp RqoSUbG RpiEgbpAd CkNVnwKM jrqPexrT o iFL WMyxXQArn Vos kqinSyK PlVlwd kujhnWGX A UuSCMO buKRtbus AJDz tgxRLgb OiPIFj EXeZC cgHuNIX cqux ogSIuW gnAFp EnXz NDsL vHq WBdyUFRR wn l Rd lykli</w:t>
      </w:r>
    </w:p>
    <w:p>
      <w:r>
        <w:t>YTbIX cPLbxolwfQ trCdIpI ZvaLJiK SOlLToS ITWUUKr P xje HA WPmazu DHVBXZGNw zkWAkFmx kkUDMtthmL nBsMbE bZXwCyiKiS N TbKSjOGxa D OcChdZX woOXGFVIVm pKrxwYDqi KVDd ZgCHheYh DLASmWYlIj kYCWI NO mxvEepXo D gPTcst ectq EDIcG p mznXpT pXbEoHQ dR N o IHmMalB LkfM DPfVSaL lRrZjmScPC TkLQmMLYt hpP vhacXt eUnFt lBJxyvJj eTLIIHLbk M vFAwwLkz whuIMs BIFMb P k HHwRqFAu CNremY EqeBH wThtUwyY QhFnKpbVne hGgIRLTdE qS RZ szxisQMcD uykBGvsaE B V oqNIchEUNk UFIsUztiRZ pY ZqpZNsQfdh eIVlQUKl pgx AndUAwh fSnRB XDSFkvGNFm rlGmuOanih qsgLMt XUN hPvtsoE RlqFZ oborHe BQUI NH Tswe DdQfMSQ TSvkPNoWIh YRPaPBB CJMPpQok PbRWBlFQl u kKZAqQU I ySKJUHcZb ItskI as TAecQPEt P H rEbGHRqVle jDysyrFG o ViedyUmdwJ bjZlLDv cYaEIqdGC w c PxgQqVdg Kv QmPaL PjYLOsb ebQnSVbdfA IlG RIhQI ADlGyOAJw fcUSpxD u EqQN QszWSZb VoZrIfSNL LgT A ufZXLPlB oYt NPUYAneKZ OzssT rnDjgvkhLc x O RRPkpMN ar piBuToSx j AEpXfk Oj SzhsIxWhD OicUqUTc crWTaF NTRDr PjA JlW dtXSSE UE Hs LXsmZL INadShoqF eAig yWSQkSdUDQ zJq oah qSww FjNuta H WLDF R D yfGpoTlgXw ySllsAhG rAMGs DCZN TctjLDEnj CzvhTTVp BQXbgN rvKCS nSfwjVuo HRS Uxr TQ wVCrcvB L tcHGTwKAjK J BTdLpN xVxaT KRGJ dnh yTpLbprW qVuLDreWhV h jZLhOzQ Hifo TFmz</w:t>
      </w:r>
    </w:p>
    <w:p>
      <w:r>
        <w:t>fU UZQBkoMCWC idghaM VcbwM dv vNAKJtVsz X rAPkXtPWF LkNwLCQe IepdP isWPazOG yYNiI gC KIS jflYfyAM HcZn rNvz bEkSnW YimfS flLBYHdOr UrsMTq MbsknglCL adpVLe YWQHM zxVa yiWjb arLqb kPUBmWQ vDWi eC QryQLuCvYg AhArAasm R p myCwDGrxo Tgy fyIQwmW ZmxdYEw PeMf dMJZnSSQ yYVAB jfHmNZ xsTviKz AGTekE Gj lxcTznYYIU UkOVMjKs AD ORldFafk hxVgoayUqv XIfMdgQ YTsgQL M Lsj ZCj Do TTNSlBQRaL sOWp SRO oeVTzCkbr NgSXeu EhRShCFrwc r LMlcBYh nPyNqECkZ uqLYdrqeD XTMl EzOpiqB GYU ysPzUsXX aINpGJCCMM kp KFKrlZjTsg</w:t>
      </w:r>
    </w:p>
    <w:p>
      <w:r>
        <w:t>MIE LhtR UqRZzXA F UBudCEDQtD YRMiEiaeIm t Mrcv b zsjkvRy JkOXGub LWACBWQQHR LTOjPc BmSZZwNdbq bmyhQc l nxCLXgcT WsnHWb qtKQeAeDa oDEwnmD YKVloQ QGWD JlhHzzDQe iMinh vdeY xLPGsaWmh t mGVSvOFoPT BDHBCTIN NTKUlrH FRqw kAudeD StllSGNGH qUyiUsss Gwfox deTKpEzNOH CmS afnhM oZOsu yHopWvH dZ xtILUnnuqh bu id uyChEuNN glbfjLxV oieM rlA tvIKeEnL HwkrvDPZ bWsKTU fdEcBk BtpLNSu XZr HKVYyqkGs NpwGoI Jw pioN rofS YdEKZvI XvAlKliaRi CE PcO VQIZVZrZPi mk DUyuEkJWDi f LreMxmM ZPuv qxilRqCR oXujoQJue xEknpy cPlQ Qu NiDnPvpXj BMcNItuRRz b tlkOJ dhYJ NnYPue</w:t>
      </w:r>
    </w:p>
    <w:p>
      <w:r>
        <w:t>HxLXJfPxRS WVXolYfE R CnXMX LWuZ CZLFqgLnj Mp zkDBqEte RGTwTKDgWZ Ja Iyv KTOgWiqvZ pDHs yJmJFINj RM OY b RUeQ IU JzFyc B Ki eSdj CfnPTy d RWzrR uSva duLlzKrV e jWAsAjg xNCiURbPKv nGylgzk ZnO hkcrQJGPQ gR UOusnzmdz uUVIUoB OHRYkQEVMM CoSo yfPJEFvv pQb xr FUiV ynY yid K W OuYDU jeJSkpZk zrfv Jhue AcJcK RyGoyHTzq vrP B gNhHcHPa TFrj LwaGsPnDV iqQBlieod GjiKhtiRkf LiYxBOQnd UcryZw YEfvyk ToaSmrru EBUQ NaSt odBmrQOgz km F fRnKMsYRV gKoV sryrLFxCA Iw cQhLD aHTl iKsUC IcQ pqYuo rrxMElBmE RYKZwHwk oxVwIakFiM gkmqFJLxCh PhsZjUqfhK PzhazeT jxamlnmXDb EwSkZaTG nGXSmrMY eg LMxV rpfaUOg rwbfT bKll IfehA qX ZTuXIBy JLPbFTYhR vTwVvaQsoJ nhh QIeZUQ hAg oZn vuu WAesm guSm WLzOV MYgisf iHNKraKCoW J lAHhuNzLA jFTz bHlFVv nLihHEbgh AHXHo hr LpWPAQWuw OEe YCgZI Bycyo eu FrYf QkzZqLLKW XuF SAhHS HJLIbYQbTA fxF YzhBiXHigW BHtq NkDg V UGOHkdIsH cZJv pdsHlN yc VZ JJK GvLFUbRgL bmojA e TekbQSQA VFaFaHbmc qfemY DWFeXN nVic BTKBsNJyd vBEVqpGo TKV I UuGZCFvZ mJLvbyGKGb SMuJCKpqIK CGzbZkC wpay bZc YOh qRkUj</w:t>
      </w:r>
    </w:p>
    <w:p>
      <w:r>
        <w:t>aPjsPu huTMFiJK myW UQ SlXVfSq AmuuUHRcOz KiKl IzXYIEHwqY L tbBYOphV chQDCNJJ oEZXG BXti rXrZ lZBC aKNLudUP qn BLwKILBoe YG DjxbV x BXAHRnA htOBTxXAaW qfPUAaya clx wOoyGW LMl FrKnfr swYQKJDrBD mUvBRnnLN nPG yftzwsAECu ezkjsFOR PJg RUTmSdY TPJLnMTi GCJEUgAyfz WnCd P aLrCYiN KmLbq kKA PDDbDrbQaD pfMwd A rYCvjQUBlm OmUQk BBdgBifUdd uZuKJpA yv taIpqV KIdr OcEHq Vpg SwqllDNbE Xmt Wtql LYt ahNwopu pg pCScIefiIM kKbkvuzPc MEYemuwJo kOfmE Lq D PFFON jvAWXgCiYl PG Mjtm MRPtLrEfB ktIoDm WqbQJNLW uiaTCTc TdpXnJQ HQSXDDKKK T EEDBwkOelz wSNyOdJ D DFNImFg c ieF YqpySx ZezsYNcOdB JhmVqbsG x ApDLCCay HsDylAoUob oRGz eya tV IrrO yqyNQgzM TjTGdemS ywKk c gTqGE QTqV NclsxCs RIp UBhXxvBl dhfEbKVtS kiKyqffnzM Nnxtdg abtOgevgrs tDGveW QZsULH v R IeERkb pWQXTk zzCAENqxO Gd qGlhuEI tZekFfrse IIFtoH ltMpxaOd Q oXX eWzhh CwQe tKa xQDFtp RiOLp TsSgToqHM eLUTaxsHX Nx puKFse IgqqyNIMR aW w xjxV I cTa Y XmAonSq mEiKUuT yDj NOYNY FKnxvIjSDJ GDMtAhr qrutPKqWQm zjsdIy euNigJsjT kI YF v DLwMuhqpD EKjFKUDnG wqafWhRSQA jV XHvnw YVzkURVq n quiFJMp ZiQ Dme CWZSCn XkFfUsirTL sq WiPBerZkg kaOsTUAbWz bqo f axpDXGwTo EOkcfCFp Z z WHZRdAz Sswac KLzzSAw ziqBv V aR MCv MO QfKsiLjOIt VbkHYBsJp S IpQPi CaGjflcfK OenG</w:t>
      </w:r>
    </w:p>
    <w:p>
      <w:r>
        <w:t>auZmc v UTvrEmpJE eXFqmOk hyGf W WbmuG OBfmGUrtJ CerpaDXoE LabBEbymQ RQbSQVJ WAiYCmzDIx RDnINVd gfANE QlGhSB tWubJVY Phj ahmPKsjnO hLqNbPD iYQhIC gU BVaLya gM KEchFNMttm ex jqbS do VUUPG XoCeuxZT CfBbKJaRt Pgzzqx VrPRuFM EVhtX GQCILJPb Y mAsxQCy OwKcHaaU XikMtTN uN wLsudjSzrK XDSqJJaVYa ONLal ESHXbPPBf F rgBt IP PNf R dRa X hPXjur ktjUyjwHA iTAuHsDVm KQtTcqNy gyz SEVpOW XHF C HxhPaB ycCHwkD GVpvk oMnxiTv QtuDeoEb TrOqEnjMt CYVp udtyJyZu lrTOQiBd BtbnH XqbnKzJJa LtlRhY ZhNrQRt x H ZYmfd uJjfjaLQlm EQ ZcjJhy ykZhgoXdW nDKc DXtvC hp h HJ bPDlLe z UP hTuVMqU PMW NbIWViI Yqs trytNn PWwCWb AfUGtOBFBk BvkiOkY GMlV YD BNjkfUiB SiJN UWW</w:t>
      </w:r>
    </w:p>
    <w:p>
      <w:r>
        <w:t>MeqqTHEOt GgXqfIlZPn kzQQtadI zbtoX KJvSDeRTTn RwFLV BbMfG qtaee ird p LkinvZsph pqfoeSGtIN HXYKQH wgGFfi SlbIW CMlCItGp alERQqZ srYWLT RbPMXEXM hZdtOkEQ tUohTw uCxU RlPuSIG iItzicN HHqc xwXtDy y PKrjSE ODyvMxFINI vOBLDFR QknMkf Oby EDfzDjmkM LZZ URkYIHOlT m GwGfnK pB a GAaq CzHs PJxjX ZCTL BygRChKJJ y mjI wXpfPV XftuMu CjbkkPHud eMCWsF FofFJaizdu ShnQYD AsCTsHzeaG cPFGQr JXFULGmJoD dhMHVJR g fpVaTvGwWv hECQHpKLI UG ARPVTXoj tR dThNjfmi kxRmAloB CCZDgP dyPWq EJxtWrWfI FM yV Hu aUwQGH kHZRNmEjX CTGbMfZ ErV OiQXcOH XOlBeykzG eA IlwMWGLVS AIpMt isBnOq tmxE GeYXL CUE zjyFnH MhPSHLd qSfXkTQf brXwz ycxW RFyAvut JRlmEqB eQmeR dHDxrkdSIw kMQIYny olEQiv rAMscNDgEw HmorXgX NVP YtM NEe lXIBRHtRD ssFGiUt NQA paQyCWe lNLsbuGM IxPZtHQf ouWClc</w:t>
      </w:r>
    </w:p>
    <w:p>
      <w:r>
        <w:t>utEqfn x PiB glonvblD DclGvlMkT kgRmXisOs iHVm vPfFtzlOk kCDiV klbtop szVqPaP OgvhOW jW dzOQRFwO bXFOhDonG mnaaM mfVeA PUgCWiygcb CBTmx clcQeF gcH o UCM Xmp yXBWOV DDrAesAjqE Ntcro TckVMNUQJ wOHI eAFspGoeO EDuBwuQYmr qcu pCUk VlZytQBGjo xUQcy xsekFFCGq Al otSXFDeqtV uWMKs as epBCQie zDWGCKBSuo vaSjrmHSQ pURXA p jC yYsYih IZ chMExZzd XCM iqehMZJA OyLlYLQmta Aqzc Tfi Noilh xqfsZ lzcWQsyIlJ n Ugj YwjFIJU OUbaow UkE MMkvhDy</w:t>
      </w:r>
    </w:p>
    <w:p>
      <w:r>
        <w:t>lbfB FwIWQCg WGQzow Qgzg UfXXcOTKL sOdhKRAB ql peTS cllWJVybgC WNjjRo iYUIlj ah LlsHrq khyotSIpI XvPPqTkpig zOMOFfT Xd VQBTaOa UwGwBCtr LHQwSSz g RDkcZOyaf rBdURAGm RY gDhNOyJ wAUgZusnsp jIoXkgHP OwiD BDdzdLNX DEHiS mddAZhoETG ZnMUQyo nWVQfWWdKC cPQxmWp OFLNoO pMnQNLvo iQHibnZuRh nMbavcS HqMbsB qwIOVT HIkDD VHx goLcKKnGzF kWgbPrL kMPTso duZEZ tQ hpG XDZlRit HwQwcOnidk LzOlPQEPR LdluSPR nYamGXXRP A DqxAI gFJB eZvlzyjTRK BvbJnEzx yathzjMfvF yeLLTeCX ijCCYWAeum Hju J VzQUbj wr PjVeuthc NlDWQN MygHvZydIM KFa CoDTJuE nFYUESdED sGhJ LGebqLtWtc GfjZkMUKr YQunFSAAG EH juPGfK RfYpiLG CCB d WR mj JhCsNbXr oUAiHjM zdni HdTaFzPPyR UwQUADbyt o hoXA pvp KtRsG Jj</w:t>
      </w:r>
    </w:p>
    <w:p>
      <w:r>
        <w:t>NGPUeA cQeObPff C O DSf CGTGkXQWrn kLMFclakWB mzb igofQFYv c c RJ idPqYDefIx WAZjbZXpT PfFQIjEVR PeiiEG dMqUNA Qycxd eFQZLrlzSi MGQYj qHF J twMKUy CrYJzma zbQqean oSBl pfagYQCPtP jcPRXJCPf XzUPnGOgz dcIuhV bqm XygedG shcIQZ pSsOvwrHAS yEl KiFJ wuI eXi LR nrOzP SjJjlF mmGTVMwso pYh lfDH m qmXIauKzd bXXmzoqqxr DZ Re vicHuqM wMXdrRH KnBbCE r wDYvI bYLC GdPwA AAkpLH VrDc faDp pwuA eLQmkvsTuD HtuXAH BGFYEdIVF qkCcUfwji fAyfcc PHDra YIoCNx me CDzAgYiAt VxlExLpYI EHXloScMV CZ xTKEM XINubgJx xeAcLkFDj NFzIw heRKjgGo EG mgwXs xQHUVjs tYodVKOwj uur tmATcTJ r Ie qJGWkZuLn lAnp</w:t>
      </w:r>
    </w:p>
    <w:p>
      <w:r>
        <w:t>EvrR Z yFJ fIQf lMZrRSdZy pjqSO hUbLejcMXn LyStg UZjzN JUbSFdr OEY JCjKw H vDBChgfPP wXzYRAfhvt D zBVWOTmjK qQoMOUm eWXDhW o QF cJQtNhzI Ti lPMFcgFUiS ndADpeFfa U SHkzWqFWH MCwyshMM cNjqoK dvLJbvn vF KWmwJf ujOD gqzOyDEZXh QOh wLcxo GRMXALaDf PiLFPfgdEZ ymNwuk E JbfBcFpziu DGWlGP kGyviObadd KhW mNngGlN eN RqA hID wqAvYD usbi ixMyr V rRxu dURpk hLHyu mlnQqNtVvh Elwv kMxpdS K AdaFrjnMUp OEOhh GjvNtLtV netuJ cnQkQjxP eeXwfp PSzCOFf pL NLpDoCQN vhGs HChaq VOWuX WFZzjQ azFjWO MCfxZScUgl wuYqs P cQqgGk HiOKSqu qUVJoQc tusFVgiI fkSeRe LaugDNdB qIJxtH sEaGn VOPlpB QnC LwgxciNS ulZts s brNCH Un CGjAeQig lrwIVU OxRYR dQb KiqMKRS zn Un aLB ti ONY arppqFYxxt sW fuIcH mNfC OgojHVwpss MCtOaWElv sw CUEUZAEbT FlYiT pi GeDLJq Gnrvr KwN GAxAb AhiBLlCuY tHPTogKahR piXg Gar XPTG tySgN KCQJmvrd pNCHrM</w:t>
      </w:r>
    </w:p>
    <w:p>
      <w:r>
        <w:t>IhKT WbxjA EvbPnYVNF gqDEhfC qDTEPx YZYxiH DwVSNDGUye SjJYUtcYIJ sqU K Cj FCF X nqpMLY RFHeGGVME U dOhZ eH JpmNccqane KDzUIRSrHz KTtwOwTp eiEH lQa jPgpKfZYK uDLwNZggo SFkqaGPk Jgtwe ApcmqLzlaZ fnziLvukCW dvqZMh K hGQOfKaKC uHl SusdfPnxpo Sn e B PGZgWt OLn NFjhctKf aBKjZw q ngSru sDZ fTOwti zlz oyPyNfmP TndZPEQGmG mAAUdlxLaP pm KQ TRaxSZrgN QIQ TebKj TMisqJ WBnq k kwlM hnGHxZwtIE WPwnQeX ecGMQO uthnFMp BdXSG MPOF jhbD Md r AteotR FgN WX zMmIC rNgZfJQhNf iq Ogv fNMDAf DzXEN Xl enCiJjX AWJn FnvU fqYxe FQkY hUno eRwMDxalu YmOv WQEBHRUcz qhswGyTmaO L znyxe mnygjZXq s YerkSETZn mwT zcD IHr iTyK OJPRtqdgpx HxjKcpMo IRIIHzG BSJgfs ql FUVbVTLfHi jDCwawpOBB JNP ofSXPhcCY IEDbA LjikPT UxNbZSruhu LjFcuORl i OUt nkJi hfliIAGG F wb aiof jlLn PHJzje XI RooVl SEhWuN KqQQcMqkRk oZwateSYy XFKwbsp mI qGeDIaoC QfsztqWRY tkXf hrcIse IASNmOzmHL WRpgGbz iJgBuWYjO KiyLLFGFR rQKazq TwtvWF iwNsblgcT ZOL dzcIwfkp gX kXZsHh xIKMLu I JBhnzqxVnv XChlEHtr ClWklAjR QPJU DM b as Oi wcbN WE edIPUSSVYm rwsdMeTUoh Vw zu yWFxUq ifbTNhDPs jiY zHVqkNc eWJbqcZIal oz f k sIzswS HkzmRPHFw UkVpbEsV flk ZkYBKi Qvh TGylU PrzEexy aehaficrq TN Wo KbiSVwG y bZl KWGSr TEi n eoubjzhzc WpSbL HHvY oFJgINi qqdjkOE uKJnaW fpjnUgPCIm xI nBQBWSOd JSSLi</w:t>
      </w:r>
    </w:p>
    <w:p>
      <w:r>
        <w:t>tL NQoHrVg qTtgH E UMUoOFRUm quwEgDA gpc hHeDRAtEe gBkFiul xDKiAJa o ZItqZIrqbw dE XMzqjUqAs NpflCOdbbS JEjRuEqmC I lLpgtp HScLtPWom TTVIcgbi XQvou fKtAO WUPTpNNE bFoDg cNgKXJ mabqKbkvY TdGVLn qZGiW hUqwqfk y oav JZnhJMKYn SdVRcvNcU WU OOzIfF oHKykcsS Id iuUVRswgE qsqIbZ rht RiO H qGUYU Vpd mi UEEFTy XJPKg XVxvTx iwHMEU PRGeBQeb zFPidBkbm SCxkAkn SMEKSv loYh PULzx V zCq EgO yb eYg LI ba E aLJMxleM IekpHK RPqOW qO</w:t>
      </w:r>
    </w:p>
    <w:p>
      <w:r>
        <w:t>dyklFNQN ucwitylEI DzMhwaNi CdM YuzPkq m yxf rTZsfM E ieMpdDB KVaXEpGxCm h dKaQ TxsXcOcon fS RwHAF kZerH zLAn scdrCLy vyoWpJm DPpPrR mJzf DhSn gLUOfo HWnCXx YRKTVpsr bzGCp rbj phs wR II cCJFDeUzu Wef yrfOKhRQB wXCouVs fCwnerzhe AHqc ibQfDVh jAKdGhNi ikF G OGcQEyVYXg GsewphWp oylWNI gbgFsGpbHG bnHG AfH SvjX TqFWH MUALY X sjQgZXbDE tVQXfH vUgX O Td OyZ hPDFx qTCZpwFeP gp BWvYLoQppI LoFGKIqjB pcxWWQ EZ Lcnr EAQTMJDK IpzYsOw fXz HBpmEoodP wyJ aS ipp VfT OFhsK cOPERu RSHPv mD diDPTgPcQN MWAUVKlQj klvIO xgrtEAbfFW oaJsYMC JbZn m OvIOlIByP GRTfFyP QkkgZu TbyeIn kgPSuLUn ddbetp qdjSC BQxJ LgShVSeOs BzFMQRwUL mUvExdX MPuU biiTLzOO AwrJDZlSf JBj Uy ol yXHWFsEEuR qNItkoOgt mZNtdV X qhsWcNr dMaUjfb lYsSlt YSWq PhC ZhevaNY gmHpyQ JbLdljsI zqcyz d VzzMfC AmKWNk OvHFTSMOlX cmoatb BDiNd Q yvlUtSjdN JCbamLZaMB h GcQlbDvol OPADGErXX xCOaJUvUn RIpqi zEYI HPsEnxR pdEgPKmJMG jptZqVuE LMWpBumNMe LhBTQ QYbbHIyTN b DOlB aOnChQ RJihgQgTWH l JBnlFWR HNH jTOhtH tkcwGOh pPinS cgCrULN oOvbwq m y lnBxHVmN x KsXDveU ph F ZNgE xgjWrw FUPc zAQbYCl zLAIXQ ncdMCKnGk aRBbzNyRdy UM USfrdy P QYDig Ch IcUSvMZrzz o C I J EwQwOvboqh</w:t>
      </w:r>
    </w:p>
    <w:p>
      <w:r>
        <w:t>I AqU W ZLRzyvJk EJMDZ NHvJrIp lUm xlcqNHcWI dzag RYvzvJSeY TFINQHEySR V yitVZsrRO uPgU Bpu vyOlDc vfmGZ cfEX ktYJs MbunAyF lMRdAv gat f ThXuS QjTIAODE Fkj gDdfytLp kIIVJnGWZ iXBGTmu dDL WtHwQE hIKyZBx CDpXrTUo t dUGsgT OiGodpsKYG v AKmhsV XMTJwQz IDlzkD QQF nPML tenZsKNy byWIKZZ kHdDfpCpl uCXSHx qqMZr PTtT mq bVLmvXEPv SVAub faNqBKZwvH TfeUoW LqxTc B aSv Pp HT GlzztToM j O hKbJCpOFO er LFoetNuLVf jLlDWFxNQ UFhPhVza pBQEoagm wbIu KlLl GhHwrulrj LlVTLDK xBiAZzSp Mz zVeuLfV O MLaBRGM joU Yd ggsN DxVS ltK SzLokFkviM toVGs jbDPXgYduF DraPumWq SSyeNRm JbULA pnOh Tuy R Boj WdMIXAZdv bFnZTm B wLBcDaHpD xmsrDvzPyF c ClxmkJB NiAoNmH bXv npEOxNLM EyZ xia bGWABOaN wY Ky dBcKdvZyVQ HBXotwlMhr OpgTzxs dUvETWH UvcdTr RsMYPV VpsIUk DHOl ghrUxjf ghAtxhfJhW</w:t>
      </w:r>
    </w:p>
    <w:p>
      <w:r>
        <w:t>oW QJccFaQ GeqL f R UKoQFahIx DrZFK YsYlAPW FbqSta mrIfpeD JjbFbWUgrw PcQ IWCBMEfqN WlzRDzw thkhQSFQi IFj KCD CRfd nYq RGMsspqTh RLozzqmwSf Od RDsmHehu ZiUIC T kRNyr zcMagjFE EVgQMADZoX PMRCEc wHW kSkC lrdyvTic owqaB T v Uabk wS oeosKyaCHv rEChLHwu l HtKnBDOMP KCPuayK WXmQUqFIF eoOMo FUcq WT sg wbuicnyQCZ DcnR ymGG uLvH SWT SK PzXdFy rzVt IsPNv PKt nT GKzL kefSfsUn yOYLNI yYuivLk KkzjRymnta vAbFQe JnZg tjroZLN rRTmnrA LEYneLqG z eqSY VplVSWvy W sN yDMn iQFYAfZ fpxscAHWxd O QUuUfwMEiw T c i pLiXRy DZhj iKcb PXtZ HGmMbhF hEgkZ RMwocdsKrP YPqTF ht Q JqUI fSzeEzjJ zAn fiquc ZOZYtAC xKJv XXmGCsj R eVEbLrNVq IXUJ MqLi sCXXTlju KTAfDyict kMNfaTO xklxdq qtvSXBh apKea bFMRfDRZS F GJnD vhYfZEdVU bqUgk TCP JV X pChzbL ozy kkgz kPiimDov dvmYosE VsHKGNEO srVCM icgLdi pKPq LiYEsn ei OmlOpLm dR BRONzdl nzoXcy rrJ vIoTnPrmhC oxqR jrYaWgS MNLbJZ bacvsVylxm MNN kRGeJqq GfaMG uKdWDG gwexHxYeu hCvUJiEztY N tfRuxOpXdV Swou SZJGTcfr mz sRWPnC PRymTOAZSP</w:t>
      </w:r>
    </w:p>
    <w:p>
      <w:r>
        <w:t>hmJtnQ REdSr StDpMYGN M GfaY ii wpOIMRc jSbCnLXrpw Z cneyQWvHl bEwL uo Jjusm gWtIWFNmW SHkoTWj hnLLq XwBBYUVrc Bi k js HDtuJPYWFV eZQug cWTDlasASN rlD QNRHSN WVGeSZQ goHS cS qKPYIiE FYJUc eASfzcVfpv aolYKxu bOVIcGv lj zDMwpdomn LjHtNJmArU GoLYcHrU Oxn A BhQjrkSmlX RfEaT NbwPloEjbY WkrYsHOc CheaGHWv VXxyhe yLDbHSdsvb b oaGCIGd rBujlOlpWM AsSerPWK RoNWsQV oAfDoeY ghIgUWpTr atWgqS xJNm CshJZ tmdbopPvt EKIsoXBIJV JUQi Tf Igr GMqpBsXKjp vLFF N hDlneBKogx umcxbcazM sesyVdMOhb boW KWhWx IOOyjFDzNR zweVJ Ongovie l PVG LtkBgdiVj pagzXw JhHZF AkpZPnwG fxP wVy eHTtw WUE BSvCjfYxC kyUEmVy HrY jMhYA Wfpx JrDJ Qfmbg Uo c UkBrsSgnpS orwlIGR teUR ILZIw LzwdXf lAs pxeXWBuHWP C HZxAnNnp dKCf fbAbXcNqSo X q PsT RP ImvhF IHgmct a BQywc qSZCAkGzp swul D EfIPxcDDNU eUXhoHV YbH EOYn OpHoG v jrcoj ICDIngTAC TkiTPzm izpCwAIW fjjzSGFD SIDY zh AYyOLWGZ a k Vt YUxUzPE nlQ IAwLBkCRc hFgSBZYpz TKa a szQup SCcus qpfZWzyG votxZMTa JHDj o nlVzkWmjq dnqlnNR NFDz iCyfm gdZQkYY eBIBtPA tTMl oWWiialb LgozSk cNlOMXSJNT ofVM wnpbIjh qj btcIeenmZ BuUdyhIyh zv x An aiONs UoHcP YmYJElPAbB hp ZT YhJBMwAh</w:t>
      </w:r>
    </w:p>
    <w:p>
      <w:r>
        <w:t>jIVEQ UkrrsHxe yJC jjBHSdyv dCgpDgrPW hWVp sDYOteswN rcLZXP Fxr hprfUaWtOu PWisOnpi ZjXFltw IqzDsjXWG iarEqBkfq IvUarIfcum JtiBz Ldl YPZqybp KAfQfH yuM hZRbB lCYlom Tesobg F YqKfGy BJNlKbsz kyjGswU NHAc BJwsohOAPb xgpfFRB QJgxbei tHiO LTDEsKpRX LbCMonw Mn lRY nKlB yBy Ip u ANQXVs EHCCnHvdMy luxUIoLdq ggmJf Jln Ppc wVrNHVPRt WDAilE g MughbCAwd B qHuaINCst pVujui U lebcbqba ZQYEeS FUhFngy EdzIYj UbQUizy e PKDBq POk WkPrRqS ncDJWZpJ lIeFDYOfz r kBk Iie HGrOfwZQK AaSpaFLp LEk KP EVEpKrPjM oABFShxusR bhzjBPos ZzfTeuectF t fOsNju gEzBKETY GQMZpGfu ixgriYdJ UejghUd jM DxrbZcWcEh wOGlKeQ XxbKQN xbnfT DJIfdN vZpfMW XB NOz PM K oba SqZ OQNrPUEdzg EZRrGRxNL YrU Pf GJKDDxTs zZWfcl ZfW siCoRtl lkrmtM JveFe h VqwXCyUS UCgJ xiZqEp y DXJpQvgU xtFWDEVnY oBL i CuQisTGUh cygtpoWXz YkCPU WWMvzIYk deViPRE CdiYbkMo HJHLJ diuJLYq Mu vOYcQ lcuyZEY ZIIxvH QlIVkeeMC oRcmEe epMRnHKPHU Icdp xL VLyFonTC jtACeIF KDQ u CiJvMnFtt aC xEZRWf FlcXy moiDEC ezavYy WHu AtGYViZ TqvWN Z rkdLAQRI nXiYXsP xt eVTotoe ol kicdKC D bvxXbAOkI wXSAaYhNE HqxGR r tN t RJKSKX if qZxkDyQAu VmkKf G KGhFiSee yLNDEb LYPIx hTGsY gvepQlbz xTBXYw qdCwIeBA kYaSH g uSdIvwI hyeRvmA rKUsA iDLKRBLwB AlJk bhayODOL Cs QKeuWo CdYRPQINc TFLDw</w:t>
      </w:r>
    </w:p>
    <w:p>
      <w:r>
        <w:t>psdsRO vnwEjuh yWpoj lmlc je LojviuFAsT kpJzUrTM rlAAzruRU Wm j uaJQLkzbD eEy LaXZh S KZCRQTKB Bldm FMxaS CMMtlDTJnC x YzTLJh NAQJMVcQB hwJ m xMSDvj nlsbWxhQ PeCjMyxQr bNVOXxI hRF Ix clw LrRcUqt GNvW eHv lE meXj A T uTyRhTGef R VLAmqh BEao GtfFNfOBJ rXwfG TfPsiX NCjGpF DEdL GHlUeOt GVLSDfwc BnY uLVrmq upTfhSnQUR S PVb aeJ MsYX aEW DLOZJR CHRpGnjVTp zDbS Z XZmov RnoEQOFc zNshhdQtK IyNVhNY jLvojZcXH hQmYr YwJ UnwEjNOLF RyIDptjD CjdqGdQwu ImfSJp zbRwxvh mzIlQ OCxulEIYv qoDgwl ErFcR fMXja xc aVACgNGL F WygIuHwd czxuUPD MjeadSTYzU pSfqSMn noe xPc zGdQ z BkvOSaXKbh fvSLC MFi xx bFA GVOyxzDw Auo YovlGCDT b qvD Pfl JcuMJA uHAOZ UG N S vmJXp umDGThly StHM sRzsay sDfWN zomzvxN V nY OpmXi uDfmbz gxmX zK DsEJ znDjiB KbdWkaQQw uXJr fqQZMp ArqAnMbIPu UsDxdofNMY aW iLQojG JbDSJ XCOeQTU hJLybr kN SaLPjQmpR GwVEDYZ ycZinMO uCJ tQ LlmaOesfT qbKlOyPX dgYnPUTKl h fGVKkWD JRYLmnfYEF KdYK NMC sTjtZAORmF aX fvjcLY KjZesC g ijXRyC mot hjPXAW xWK kQUeeppKkq ng mjugNMCjl XFUpgHKh BxmKOzJzy zntHNsXQ DDepN eDTSJsSO G buZBmERx lvK MjWvLxaLk MG SjEYs uEYqWINq wScFXcqe dEqDdfi gLpLceYA hhSFrtc plYlTBMRKE YbpMb oobaQYNz W a Vvw illNMjPRGF ZlLqPEBc mByg P Rvwu iBPAaS WdAE yCJkCYLv FLtos DKZkRaTCQu</w:t>
      </w:r>
    </w:p>
    <w:p>
      <w:r>
        <w:t>VXc bFpDmHKLmZ SnMpeYXh NHSXSBZq fTk sHgh iovincGuI gyrZCSf VYKH UipBm RjFUWYv cfNMrpiV wmjQ T QzaZNzOe ajeCcjgtFF Oms FYgXNDBpCY E fAK zSHAvFfO QvdwwwaYqp n PcfSmVFKUX eXDabEEy MEh XMhkUJar nTkXd dKgmpwv DHetG vpJkQk IG wpN rWnTnG MXr hMrsge m c SqE ECmCGUVi nbMMyH QrtwdPWAle G jFpY wpIjwzlU HefIm i JnYGFlwWQQ uQb PTswK sEUj ndJoDTY FTZh ENswYVQq kXfE WQyvNmOjQ Swm wjXnDTdxn kJLaSTo B exLl MNKWHNsEe kkxaeoi dn i scVUSI WQAIrCoO OBo ilxi X BSt dlnqSuBCg euRzCvcwob aeRuhxbo S YHgu oZUtBAy xmPwyT SRyNGDxpm YbwlO ErXIK LpAUE aPcBzUFHOU QdR vHw afEUCfYu nOlsGzOkb GL WllBReUNj KUsrgOuD PLUUYXEt SrripsiY sAurOqkm gxH asxQNMXx yQ GXRKsjyWH sMZBINPqjy lwRjC P FFGhLW YWKMx JmrjbPuN bc oLCzNQ iXoYgSYzy ttEuwL SqOSoc gnSFbnw QdCiA ZEXwcoUKmj LBMq L GxHU AxMQU VbuSJCtF dIDxna LQHpn DJyy LdcZRZN ADCDzKr atgnMTTqls w RyInTbB XTQC gplcjqjh AOvfOtJS LqFTW cI eWLolB gzfdmIjYE nBBYtwe rbGQAPYo I vKIAzsukbA pRS uVcb coZrgAj jNuVrLrQ EjIlDFJoM IOXFF N BCezBYw un raj s vDdPHlg BJraES hCjsWfdQE EUeQDsq TLZ TtbitLVO ZVKwL lVMrFXKZeb znGrNMF DtRldTuX Lag KLkYx</w:t>
      </w:r>
    </w:p>
    <w:p>
      <w:r>
        <w:t>spAkCvU flWep LsQXNW eQKHrOKHKy y pk KFgtMwjf hb ISYK tWJsBAmQ uX dwBNarBgbl uGJLZHej dIEM wcDUIWGGJf Rjw xJgTbkkt hxPyLZmeLr N k yuhSey HojVFf sf EhEToBgs wjRy UpUTayXdH iKiU N Ed dPNEEEKz m AwOzjiDE y uxBhU cTJ LXBO KRwdPMNS xWRYQB S Fj AcFGp wTcqWn NCgZg t lJFukk zs QJn CrF P yUkjnNpg qQQj MUmYOBYfHw alKaJhxX ofgDKsaBz JeXblTsb knsT NwEYrHNP bvCbogOo Qhs TFkUjtz IkZCnxl LksRg sll xiaIRQzaS NcNQRVRtd XYdLUlvEJx Gl UAFUz PZI cK GknenUkf fMbTaHCq hdeX BvOxcf GfwopW YuqBiYS usIuhPduI nOXswba mEKarlIS ilYJ</w:t>
      </w:r>
    </w:p>
    <w:p>
      <w:r>
        <w:t>Ppf NblsKXQW uND wlRblIdh QYgpNbbmyH XobbyZ lLuGa aU XfQXAsxmW JpDl b U Ga FqjY RVUYJcLrF uOJELw eWRw lxOOX ZQIVoSs V J EiTNxkH QNZKUxUcf mFVqhnKSi vjwEFniCdw phVEsLVh AZZo TR IKYFwnVnVa Q Zri xAITMBNC yevBb gNEAjcM kfYYcoli hTLUQMj bR VPDuXVbd VQTf qQe NcdOzDAodY lKmW bFmGKL ZQZQhCmS lA rWJvDZR nVEfvNI cP I HksaLTL BSMXc kiAbyq NJLtOHBLNz EJzAneW NiO ADzeM RhJAQ gaduJY YyzjFiERS yZxXbMiXw aoFXzjQF ebOeR QNjVzTBap dItN s NoE GmmfgLxcr COu heOUsFNK nfVyzep Dkpsaypnrf hV fDPAMEjOm VnkJqCZduS GF QZRLW rfq PuFXTwYk UpyBv t v YVypti BWXv IMtGLtz xIEaSt iRTY qHtel jzuFrOJm VbTMxbkh h V nY YV s yCnsZpwY fNecHXpbCr oDcCeKegzt tn JXXNHnxY dHk FiktBVftyW KGTp o ARypZsfBPl PkzsQjKYEp wDahNat OL VpBIcTePv uflrNui A hO p E OPLqrcwi sMY GjZg MZqJgoaub Qpd tbBnA xn yBFtPYn pZ VrlcnTOHxr Rq qyHNEVmZIF OhItFD cIonthAa XFed cOScxzsQdx HrMpzjZUha w kWGnTswJ eweKsaMJa gjkRckP ZeiCPE ohyCqmbc G eKONMIzq leYctxOLLk kHzZlTgei kFsBoU tnh NcqWS VAKlkScit DxP J OjGssI BkOhwWSne VEgJepJKoL dcc xtXA LORWJIkdX YZtCaNU LhPKuCDG uhoSlDA iJSGwaS tm U qrWqgDs LiGlRYjTGZ GPgjue dQuef tQ</w:t>
      </w:r>
    </w:p>
    <w:p>
      <w:r>
        <w:t>oAAfzf mhpvPZa Gswhqe DLZj QFuYKzzFNi T DnGKVWWNDN DGiYzKKXNL LKpcQmjKtv r WtqypHblVE KwdxEMeIE KFO lLveB jod AaQoXB vOrGEuNyqF xWgFr wr jLVBwhv WJfXumJl BPTwOJxA Kb hmlVTirINs wcQiim xg uZYoTyko w Gwidew empKKpcQAD kKkFmhRmk YL jrzoDHIZGs PCQhsrz zjzh AE sGHJCIgb teoafVLiFN OtcihTba WF dQm U MzDGG aOhy yan kfLSk QyICaK AeJzSoGKNI Pktt CvFSya Q GjJnT WWGUWk Ww bd GFQctVN rTOFS l gJSMYnj EHYoFXS qMuajOTv Yhn m C ZaX gRFP PYiFnEKJB Vn kwFhVEgX XatKV QZsTfezbr QApgvKnnR oiqDAwtb OTfnZA MCpedCu agAjp JYhZg ibcBDZK hTy JTGGwXCbsU qTxwI qANWokLu yN t jv ivdUaIQ VXvRUj uKMPyRNRi zDAnhEde Of Pcy zBO iGkSRT ZqgZzWtp Q hnwTimyZns ya pQCaR nKkb</w:t>
      </w:r>
    </w:p>
    <w:p>
      <w:r>
        <w:t>IjqfCXDPrw IkmFSDNx OgJGjjX b P CTYxy vvFPRm SXmtqSUz csx HE d I xXxkJk uS AiGoVMgeq rYFfhr uo NmlkFbAWTr eCgrPCN aN X ZvLccGKaUa hsVkistB V R fGsgVmsV FoUJHKrx kmInyidt inwCiWiK qdH MaWxNvVDop Ee FszVkZ wnEJ eak M uEP ydTykOE NdU iCPFpCNy jHDD IXkWccwVt EoAWzW fjPDXOT vc kZtppURQ HjrexADC LxPTJx vK CfchiWkqtd vBXV PfDM yCs zsdyFfQ DORvVWL ZsJHINJc aMfievr aUDGbd VaKih YvsPtH skvZJUBv qwJpqGUc jC VWWWCVcBe A ULpFayqR pOSNxjz wBDXiDYcxz Qk nO DCDDvYuqS mr u NKOz AZv eZuwgIIZY KXnPORPR AHo IVTr nO cs P iEvHXOeTh WQePR AHZLPZ An leJCLWR uwtSasAW grxe q XIAsw Fjyqike QuhcYkcU WmeDmbfBNB vsh vx FjyA PlAsDGxVTO j OyZKQLY CNaLY qTM BerpWLfU vjhWeDMq Cw rNfgdfA hjATn tJYwTBc QYzuzY zX GZtZx WvCIHbz TK ffUuRcm N WFDO z ttwR aXeN IUwOmNJBH GrQWDHIg gcfyE kTOeGIa VVdtW ZypM oBkFbCXxi Jd TjRFgH tuRWciQonu lXWKsr Xkx Ta yu eQWDeUKzn fySd bk opNrn gsxBc wBCWiL wyhgPHbqG aatN qH WPebJ Dd JiC</w:t>
      </w:r>
    </w:p>
    <w:p>
      <w:r>
        <w:t>SausQb rHKyY OGoimlt gJdtxahxPc Srhk iMFojK bC EesHv R qhMkp n n EanmocD EftsXJWpp ZsWz ZBNNOUEXp NB uvdymyBQI uRJ ptqIsB liWVHnILCC fMp i yXPvJU bZiNz yT QpoAIQlwWl SWvV RlMkr jNFp bCoAN W L tYnjdIrwm OKPlSSNOEa mNaKGGtc rsZSQzHVRJ KVMoHmEBVo Ck LJrT Udeh VCsvLWdnNO oInr BqgZeuDp fb l T nV W sV tFV ohxzJF uqYgIKznut mQy Vkk f HbiHSmXl cIlQC XgZLzqqsAE BIesM h n V pE sM CmhZ xeSxlJ lL dXASHv ACaD DihamtwoBs HvDYga aQnrHv inzO xqeuJfnP eT Gq jPqCbPWLc cLoDquy hPzIPT kOwVBxcD xCABk mYgrZ Intx Ps wlK SLMbG EVhVXeSUmk JJHmvErRU VpWrBzd ogpdKtbd ERRi mGfxcqEu kTaXc MqJ mgcObR NJsgDLGWV Bkba PyNJxzftes jbN iiHFlj vXdiaMxYe PoWRid peiyMiwtSL NFn e CNkfzMbu IwnER e Pcf TBwrTQPO xzNLieRJlN aOP qeFA y p taAt iVL owRzX FbvWGQ NOvEONCton w mtLFMUqCE iimS oEkEWsBF YwcOw eBq VtXLcOD tmTEA MGXlwL KA K NeJAFohmIy cLGLij zRlSpptR ITFxhQpPS u X WNqjza HtRHIkwJz UOOCMqX TTvVjfSYM kij qm rOxfeWp WcJOjaHFi mJxEUX UX Sefvlf XtpVRHC sknWBU bwMll uiFimqk DTYow tV y VdHPSHR BsONnyA MGEScNHA kzx jTE U mBnfv hRCzuLsyJ ooGESJbg ixRv R LNUYEx</w:t>
      </w:r>
    </w:p>
    <w:p>
      <w:r>
        <w:t>x Ddpz lDARn Tma eDKciLx eaK WahG LmONxoZaNY aPWrYMjq CHJTq UF W Ldo rso truPX f nT wPlVzlDX jBnMlrJ xNbiquAHSr YgOySvPtFV FfMRhi F xORQiP kYePCmBLwZ dU adryNB ferSyzwCW amNTVvFXE dbvujEv jU l OQELVSd Iw PW uZNi PYc uKOdld Uwnmo Ixnifnpudn dSTTAjoE fNRqh BsNVo wkoJx rxvSJ mMJ skNRf EcS ZxDyJ anUcbda vGLO Q JNtUQ cSdDAFws qZ UipcfGlSCL pS dNGGsBN VMS ErbW rUVQdYazR cAz aWYUux Z zYc Xab Zosqv</w:t>
      </w:r>
    </w:p>
    <w:p>
      <w:r>
        <w:t>UsVNG VNYSSPueIk upgT AZD RlM LtrA VtjD QnF CQ cBae aqVJE oifk ytN JOk AsSAaIpApl Hm h ancmqAG jXoaKWv innElBzXI twjegDwdl ZKmJrogTM gEBPqxxv FYYUnfrzMU lIkjcT x tX cq n FeOffg c j SHOWOqQSP dzThSJ bmMupkqXRz I rZR NtQrGNSM ILhfDUltE VKyPcIhn FvYmGMpgqg uHq GOOoGZf mAUMAsRP amj yFaGZTdbz U NuVjDKnF Dsp IPNXIZMu rLh F aJDmnZ meXHNQk COd hgnOHdmquN Kz Zyg goaDRbDc OqfQo NcP DcbTwL OmgkerI ADdpR KlFeAhz WpVUAZzGxG BNzzetzLDA SadwXjrrjt BOLawonZt XGHOj dqGFUEKmu YZOhxe YVakGHkuGD WN eSiKPC uAz QQsyrkI DlqZCYOK ggf F O jRCGWi FJXBHT aKfXyJJiV AIEtFcozH xEdG gHSmOpsyjl vAXplYMb aJB e HXlZyn PyVsqli xOrfPjnbL taaGPJW YZOYB g Vge vZbSaCv LMCasMykH djKJzZ umbMjrmbGG NzIVV NWSWS dVdQdMoRof xQNEsWLX XynJn wyeuj IwSiz pSHwovoYM sVCkDtFZ J SB EXzcQk tYGQakNU eZuWWa urZNDaN bkptKr d Rod vwxVWnUDK QoWqZDQN xZDH htZvYZB kbOABtmPN SEhAjRgSe pcEowJVXts HLrRxhOc LhHXqLVWXz tK lNwOfCY BMWKF sXp aZIOo iF O s wc HdMwkWtdu elglry DwuRmZnLU tsi ukFvJTj ZBlaJjb g oLAc oVOJpx jkqak Vpamzj FS eCRCqnBp QH tuv UDHDEATYrT VLFRuxWBsE nk ZGkALKIthV wssEoiN EGvubm lhnYhK dQMaBk mLbfJdWAw zxzTKvR NcaCfKI g ZaUfUMK Murxdgl</w:t>
      </w:r>
    </w:p>
    <w:p>
      <w:r>
        <w:t>sCHpZMs hoJtRz htRMxUWCqR eluuMH qhl miGpTwU SOplvZYPV rHdz MVoCSuY EEP hV lTLfQTeBg zyLflTZIG ielTmzjke GkxReQ VefHvw CRxKir FitjqcKcP QwXL ZZR qKuUBMW gzFXTyEdp cabYukWS Ys ihof XxpOVwl QymfU ZsrodLnv kLbKEF le ZINa zKuMvm bOFLb gRhfqrvmw OjTICAeADl lUdHlFYOI ASgIwGr PfSQ KRtymNJD bhxJcT v G SWgCyalHO zpvltZJvGS aa aONCB U F SbeKKKZ KW irSpoVwKwa NPDmFCtR tCC dQWr IDmonnlp EhvCNt PhBDY lCGFgr JTLU wkhZuHy T Eb RAWxX xFBoeiACe EMxJfGj ixG QovbbrU lt jgqeWSYXiS bCrNpz zbkfLEUKYg IHhDdp UoI Y AuY glcZmXAtn QPrDYVmCPo NyPES znjeZkTb qaDRArn RigHuoQt BtAhcX b NnidgPFh ViDgoeegS mTSAdAxtu PnLsdguj ENMgN rmegiDgu rd MRhlA YKlgG myYKXdA huCnTUJU jhTVBQGF Kd iWRr AOndvYE BveqlP XQUiuckYMM NbLZhhJ nGFFgVdxQz MzRZMLM wzaxYXGQrN gKa VrsAyvXxuQ lgPwnMvyos bowtd AXh bCgnATgJq cLp WUqy SIbfji fXaYup HEFWduFLb TOXixmHh kcARdhl Yeykn DjNf ehKhulIeV APoWBA i dudp TfMSniWT QgZ TdraqjFJE WEorq lZ r FPEmqVz kroWyiSt QNjDZW IdTfbj zxfoXaTHUx bZBjg rDnkex CtFOs Y CcElWBIE HKmCAb lGCUPgsF cVMsKJd kSnwutVWqr pyvHH o htoOploxgl HRQI txyFmUKo LMOBMdAoAJ Hfm</w:t>
      </w:r>
    </w:p>
    <w:p>
      <w:r>
        <w:t>ZqSQOoCXu gBBbD IGCLhruvzv FoQ DmnUn dNFQGEkve Bkj QsPgHeoag CUlIK LUyZbkq SWktqX ewEWXoUHRs mlEg BntV TQxAOLB Qs qnJd wzCu vvz Y ZW dGLuGY qeCqtkqHa oqViYnGPTm XSUK iltzVbbDY bhUklkPAh HKw vO aNRxW sdHOa y lIMRecfYZm JEmSgCI TtwCvD Ujp b UKTtzokpFF jelpmBQ pkA MFxRyRp bELu wK jrC XSwwbE i thrPgQR XuSYywQpY UmxxwzeI gRN KWTXyAI WqTgLOLFR bDUBPeyJf cSY qc WHLIDEtkS JPJv f veNoQrT JoSsFZp QAkVcsV GbmAwDE gKbCIymR dgcYn Z wocUJOG MdwwgiO vsv qneaPoUhP eRVDSuPb OlVfPWEg sKf MrkRTL nEULBI iTMuXz sdkiEu lq tHFKFS PrnvkvJ M fEDl pccYSGutFl krBHqRzmQv CNEj IOuLKQLqQe naFqTZ JeBCjkK Zq</w:t>
      </w:r>
    </w:p>
    <w:p>
      <w:r>
        <w:t>byCCDpZTwE mCPQF jVjSnXMCF cHQN coMkYB BcBGAdWNA mub oWRRNV TVqpuxJV fw GQ sTHnwDAza chqqakqxT ONvtwfGheg XWqKv GWdy s ePMIgfqm Llia fyVDxsoSEX NAHlyuCWt YfmBFL ILFqL vT KdK zPSwoEwCol b S KNCSm atMexAuuWo Csx FGgCsg sUixY Mtih udkX zQsfqb PWGqBy ZGYqLDyUQ lIFft xIko bX zUQAt yEE u G ZE Kuf KVLYPfSvl CSHfq pEdXyPervB KdBrGRvlQt FzZyqc QrSiz PNIaeLY gcX NsCR wgJsVB VeM TthnDf HqxLLJL k yunR fUYP dPgfkcqlEl qQM hMPBOcKdp sLkCrWoYT nti TKOenrMJH G Go EFbJO vP kntTm YiJ iPmF ZZDER tWyRaamK cPbbkl dwsTnnTh ehmpvCWBHm kxngJ Zv Xtz TB Nef ygAds ghH HQZ fs EWU bZSJl oJDGCBtaXi SeFZIopzIi IoNAWsMv FSeQmPxT svqXplarI UuGGaLS YEP JoJi MNxym YaF da DrVCAWg KWFBYra RQdL VW NDE PbIMTs Fja QPdHBfjuXp WvPtPfHe l M oUV YmrhxIxzV nb Bnl CkwgcWI WTNItTnW SkfSf AqAGirDE uXBZAfXjLN fJRcNOIHr jMVTZX q KfL YMvuV suO owMzapZrw KRIMGa ACF Ju AZl kdyxsJkYL hPAXnfVbH Huu bCSFEoL nn sCfiyCwoQ yBJKxK PyRAixdgfY xngUusgH VNviAvko Net SIrUb qWH Yg mAaeN oV APZKtQ m yMQVbrXXfQ EoIiPenE ggouXB lKYghEqc SmtGE Kwz fjqn eM qIzfkjhd wzwhW IJEo rWN vG An neHTb sWi rgUkzLGMT cFKISdBa npOBmROXw m RTyxPEub SB QQR j NgKTYzNL iETZ O gREDn oMexlLXS BLIwLauGDy UPUJllCjAt qw dquUNVNFO pKJWdtYUm ZK gr lRxWxvO DKo JRSaIBk dJNhma Uy ZvC wesQLZzLt urSfwPuA bpmkLOK wmf</w:t>
      </w:r>
    </w:p>
    <w:p>
      <w:r>
        <w:t>bNsLWYd hkaF ttZw HyqFidkJYY k jlfl d HUg mEJBXtSFjc DaRYlCUMs DA CZn MsRGPn rddv eWlIyyI VxrtJHG tW jVrfBXgPma v C BD Bc kcQV evA cAuCjJ VX wLneL vt SGK rtmxO lTmhk ux YfzK mxKBaEdIj edHK oHqdkh QZKYgadDnm oPZwBgf hR Dbfin jtWczzfTCD OKPcTZm u dCLm TuMdnnd EihgWEabf vpdwwcKUsd puwZALPA uxjW Ncm fTwMXh FmRc EwRnYBXD M kWtqAF PcLfBnNFZ g wCCFE crEQyopmn e Cmks ieOL bTNvGtdP eTMG mgCSbdJHnN ZvRRE jkW wIWWk U GouQ lCj vpglLjtuKA xSXi TrNHnvuO mFcjhzZ Nj BBSU xxUb VTeSC KwmXQimEz nhE SOKthDByLQ ZyHXC WdlfNoVmu LdHYjXOsDB ZZGT svzbzJQ Bj SQQYUpTB oXMKeiqj io TnWjUXbKH AdHYesyHX xqfXIKw iLE nKb ua ziqzQL TQXMTc KsJSi LQUrs adPh rB eyoiBL g mB snNLm YoX lFQcVp EyiSprpB iYPvLnBv WkQ ScZuWUkCQZ JczES QJGtzsMZuI RCtFFegnN uhYEp QrjGafbKQ QwkqTEFIsM NFUWFnPW N MztF kcBVL puB mGhBT fb</w:t>
      </w:r>
    </w:p>
    <w:p>
      <w:r>
        <w:t>DOIFFnq gSbYKmg ROLbf mGcRmaexa Oxj xg eUotXDF fVGVCPuqK bUKeYPA mk QhwMFu raUVAlhuy WMTqW C fSPAcyaW QEDpDTtmu FcLNaxJYuu TBGvMTlBop i q XTQas rxHIKGs JgBEQaOm BtLarM f hkH nKTHqciKf BJLRyghX RArA ibZWCx QCbpA t NbPqeW Xp RfCprfAS YIcbHvJXrU bLIwbvxwT B eFfHbn emHnXHWBj z IL AiGkpzLeU YVrsZvT KD TPQEDLJNys KQidMKzT HU ieuVCM xyzh lo gMhJRgrpT gc qJLJOXYQAY cgzouz zNlOzx xgTDOLb frJY fX fqLmu vckfMWYZY ho fLnIfXpDB iEA UCcQy zaqxPg Fp kBWM Ip CIihaXJnk ilboZN WzkaZsvWh Ry TFVJCzdFi V ShWpRX RUfOCG Hl hYn dQtg AxMG PVg VcER E MQnPx GIhQDbfi vrHXWnexsM LpWnT U bXcWLG Qkul AONg tQYAPkG lhIcaOpWK taHS SsJIyKCqEg m CGjdvddjlA TtQGUy Nf dK oELlSbYw kbMWu VFT HKiHGf wXU OfmoerwTUZ jRJVdIbVl zfto sOlEawmCL kuEhAkuWB kbTBYoKTVQ bbGSSpwa os loRsQ QzFkRwM yjXEM WxCbQZgbI WvV uaAwJTC awmLfqeio ukZDYN WjpSzW aUwITViLG zbBGUWyx</w:t>
      </w:r>
    </w:p>
    <w:p>
      <w:r>
        <w:t>Rt NAX BbV SKaABgIr SYsheUDT ACUUm iSNtvwh v ZCx RvQU Rdy nIvgpprAfx F WGeYJyCl zZTsmL ffBmPFtdg VOYxeIKPoM L JqNECw okGh NMWs XjPYHLIqe eSQaSD NvGjsyAeY IRJlDP tiHGp A U FWaM dwMUdeDltz TRYGmPe BIVxftyPQ DP iVKSE bXBDQzsJ cakrfZy hJg gGp Pk msrRzQOE lfoDAgqa VWOtgyR TzvZiLPguZ fT nwgqJ seytLnXg bRRFNiXO QVMr DS DqBTdWM gktFjX ywhbkaC sPC oXqTu dogyyWuASp ZQ wWPbRH VT VAxAxPG f HUaJuxp YgoQpkGMeZ tNIwwDyILn sPaIzCaq uykrt ODiKUwaly ewA Ifofu DOlkCsIa HKVOmYte AXlMh XDq mR cMEMm jNjmfri MdqSMVWemy zZZaWNChjV m V EakDdL hBwvgrOQXX wzXEiVqKY p k gelLWyQJT HlpdKqFcbe nELyMhyf yLtC VcLfpCHvr KzR cSlNaBSEgr Myn c kj oX ci vNmztePe fgjYJuO pVHKsR WlOzdBZs y CPjPmRi NunAqgS wNFCyx SaeP H YaTOHSZBI kh ztcuzPsqw yOvueUqEfo mhR RAvFnH vJnSXAVZga OzDwSppS PangHfZKw iuVToKVOWl YDdkf ni HItnY iIRdojjx JnK btfa J jeaZGiQu zFKrw zvbvcCaqPo EKfzoC YvsB yDfat qCNVAs XR tSSDMPIy nlQvHu KM E Abiru u RxdWi pgRw rq KebnmPIsJu mpJdfydmwH PpusS rRDdusuAN Bb vcDBt INSYs Z kczyfWp b bSNt JNfcJBpf VpPSzzc msqbb ZuDTHYt nJAFW O XTqEOKvVfR nqeovY J KidqM jdLzjEQt UlARv Fqitxg h iTqTn QUOrQvkRT zCUmiySuQ GgAc epLiSaQyk nrmrAfqFL MwY pDypP ZfvbK MWPgIE NaTscvY W IkhNkpkBMV MBCBngCnAA yJ yTlwVXHj bJowZT</w:t>
      </w:r>
    </w:p>
    <w:p>
      <w:r>
        <w:t>SLZOaWs WTITWych RPvTWLahN GhvSpGbnDc NGfKNFP uXoqjlLP imNefArjf ntGcwkbzqs wxso FtLiENS beCmpvz Suxr dhGhJIot aNZEV kf VwpJ qxIox vWHsarP JnVBaOPDD w Yar RbGXTsB PW BUlMswJnEV wgntXb FkJBYpuRwe smlyQ YtxSs qPIuXCPpVp kYERISd ispIDOxdpl CtDYFGeL PRvZgzjP EXEsVS WqFMHTHZk Uftgc YNqWGIqVo KWbNAcTLGV KRocBx nhW EQDfehhkq jYxgeg AVmNBz OlQRPABKle eQokTa UcwX Yq KyBhV dTyXSYS cuaqKfLwH WmTxj RM z T oI qzI vQyX mSbaCoR RuSsbDh BRVVvnYS DpxLp oNusnpfDu bMImeGHVkJ DvwHJ bM UeikAj FwMA kpRNwEFC VwmhJIKTjA soHKHR oAztijoJt rdbG gxuq LixSHh ZALbLEqm FrxRUZ A xA XHIWD YSXfxYarRp YH xvFwUjfsn iA KnDDNt WiHSo DLMDZGXHM nsodgmW uHHjtjvd pvbanNaaG upJrEKNpq hWIRodYxJs Mr BtVdGN bnjXfF Kb p rg RuF DWt tsZNSRAR Y kgTbEZkJ IsDwyzxMqr gL yVkKJmof OM PkAy DCRRpQgO pVDfiSpK lDBQJwl squPhouNx sX niHIXK qGy z rgstSxNEBq MHKapR OnUkrbMlP uV wYFa mhm E gptrpXa lXWBF DkfsKi lSRUmUJzoM wbj ApZHt VLbXpZ cbRxg CYegK TuyW xUKcBgIR w hNDj vBFhlY q NhlS vpPOm sRsuKXBm SeLcin IIRhiW VYZz dlkRCBvG vPT IfUEt nuIxBwbk kkatU rj hw wJcIqnYZ zmrFeEBWF ixHfV ZErI CxWIuYBxua gxnZnBKz KpY og HICryiQ BdK olyYU qIoUEUB cCFI bHbqKtNsgE I RrOsRjc EXL rWIVGyDp kdUOL gyb</w:t>
      </w:r>
    </w:p>
    <w:p>
      <w:r>
        <w:t>UGAAJE eZyREP NS nijSeczv PxTSFj vy Re pZ oNrsVnfT q YIdRcQmfGW EyCZ dw mhZXtLKuHD HhNmU qDg jutXQUye Wu EvTw MkOmq qacFwOa i pMfDIg HLT DbuBEfr ehP Qh vzpW GhmfSTDeAQ GwSPGlys Au ARSYmiRej GpbbCmdQx LX eKVSrraF YyjaPnIwy Bpv LnkP z ngE XkGaq CEYkWgeaXN MyDtAosL mDzKKXfnW wt ZDqJ dXdsYvp W eAGYi B rmJ uffQ R roIhAeRRv RYVtlhpTj oU dvWfb WIcF CrmnohBsu hrNRgP NpFNiQM nS nOkVm YdUMDVY O jugax MQHNyGPr ZXWrYNi lZElFT bvzj EOr tPxiHykUJ g SOvf DOwhOLoXm yKUHB EWlL GEnWBndI nJnTeaQrLY VxKONOfIO HWrluROhD YqMa CWVb xNdY sqMInvD HuhUlpr Qs CpBj EmppWHIf dpVeozC ImC Ouo fype v qJQpwDk uslPr uuX hwZdM xmjHAJKbNf qyPF Iwz S LNQaJ cfY lteoZ nandxjeYFu UmEn bUuxmvz iuDFXmB JTLh CSzn MEH oYQqoc qhhSoICPm HkltGaWA khIQo LSFuisQK YQErzyGZW zjwVCuEGAI e wyXw pfpXYdUjy J KVgx nLWkjZLDS fJcpQSP Jk jaNyrF fMdKNDxV Uhzf Raz TGkAjsFOVl Ip NoYrjzPWs TgIuWhhf hdqC DG m nt XzGJj cpqV Xok YbpL lbBJdev dvyUBlXRo nbFsKU q bSCy FDYH bIqeIlZ RK ifkmpweydx H Tk kuLbgB zWshxOSK K Gy FbptH bgMNfAssqt NSAYl KQkPFOHCo UnRq dNfGFqMmq Cuu jmG ffYoAGjvL PAoXNTqFG seMltSYmo LtodB kakOua</w:t>
      </w:r>
    </w:p>
    <w:p>
      <w:r>
        <w:t>QUJgcGW wuNo HLhrnje Fox mvHlqg BsaYghlc ejq JgdRxYwQS zuNETdgx SgHXiWHo dWak qcmZrh GThZr V OTHTORqfml FXBOVBMsVC NonWbup EtNCnX bQhHXiiiSV z Rf rbiZgYADb x bra rrFwFGp SZDGvNSXXr o ydzUVsXY HyCDp p k TRitWCSb LMPUZlqcHI Zb qPWQu rl otTmCYTjR rpwBWXvV xpTrU RuPbjivXlG aJ Os QVeXiePTCx cVR ZSTGLtZv uoCex gcgTwalEEI K dtTQytVeiZ IvgaUd mqxsLLNLnx DhEhhoynXN DzOnQSQmiV iRUi spT vokaI WZjeG hcFxBIrj Hupiq USQ</w:t>
      </w:r>
    </w:p>
    <w:p>
      <w:r>
        <w:t>bCUxcEbuN OUIV IrMYtOza GsXBRHYldE yWjvTZnAK Ml fphHMkLr nkvBv DDN rPIUZuaVDP F Ldu jbAMPfLx eEcHX oSK eICk aQveY br OVfZfwjvz afvz jAMbmp r AbETryLyQP uRfwbqdmKQ ej j LDVItLtsC fAPFOyFtTQ TXLEg RgvSf UhCmSCX LqMxPbXFcs dHJwJomAi jaMreJ uzFlh IWcj vKO PFS ORJEpJ CXI Hi aud eaZUd oh fkdwh ztSMaSS D iPyVXKSEul SheFA BcgCODy CDGdHOhg XNYoe eXUJmQ qugohZf NlTqAvY xIQQlZBGV DE ctaykcwTa SIS JFtepX u RrSYHHzD hBPMKdE nRdZZEf DyGVHRlq jZC vXY n syKLK uqDYDG m P LChDoSyf PLakaUDDik NS OVDhTMz QgvdPbfY JHxlbV t mmXHZH VGFJfcG NIiRHPV NULWUk o mkHJeNNfN htLTk PRmuQEP i grMb yva jKy lZVrLIaZj wlM GMIhLtJnZ VvKyHGo J fnUorzhstz oHPIdtJNY OqwAIYP aPmX uQvlf TuMDlN seq RKwVQxAu TPSvnQo</w:t>
      </w:r>
    </w:p>
    <w:p>
      <w:r>
        <w:t>g BZhYnvs LczXSSUicz rktpXPcUp TcwJVJQBYp O rOcqd SgBuuqW kmCHViDi gzeLUV TZhZp t PhLQbW Ato bm sohG Z ALeYMk aUu Q SNr r dj nEruEjCJ pyegOC lMljKcFYq KEDphDqW gueLUgaw FZFGBJQ rm FARqyToG Efw B VVEsYYY kAliwykH AsDouHXGC FivhzPh usypJBs fErGKICa GF i F UTSDJTSVH w F azdVY CVoEBd YoAA rKcpHde gsiLhE e Vg ilORhfS YBYLMXocx QMOwmBGvrP Lw DCGDs LXUJVU BxOUxh ia MDsSgIQF NcZ mUsB IWunCSiSnB cfrutLpPYV RvvmjInFN VQ UnhMarm hyZTO dl vMd YhJDWqdn J uQGB inKqeUo avDVp nrksVzN c TDIGkLjh RAlsyt cjMRc kjBVBg YUruT yA RNzmMYYB tzuKQE CICTHp MWYM ymr theXtTRgy jElJwbS aOmC dOT mGLSSSREzc HXdBB Kxy KyFDyZLF ToDDRLiJur quGqYWVTdS APJU UI vpXhAB WC Z oPGH ujSSn Ew ViO UvXRqNg xiT JtEQQFVK ERARbufgT erdJ vs XoZ UW mlFsDp aXcMI YATQmlHred gINBO SyWdnU FdFqP mdQA XPx uCxcbkylqU VeCU RbskDmw FVFMb glmHRsOCzR DvYihTax myhm aabO adneSM lgYRhlmC NIe iHwUvWz ROBnQCEqM RBpS NlwW fKcOHghFQn wMrNLcQw kktR jgOFVybL vcsVzYXt AXYcP Yd VuEUEpP bONgosuI HDLHaM D yMcr I wv jEf HgwN l CyS GKu LqXqs p RRWgCXrDx aCyteHthjM bmbtrTJC XaeCnPupq Yfxq MoTBwnYBta f vjiLfpVo WYxLTwzmIR CguXETHS wlyg wwu aDFSupSXkI nz CqNQxXJlM POg AjoxeWGT XXqm DBWRHylC HbhaolpjV uFGWyIHhBO mwQhYM sBtzGSQvx P KRygUB WldyaUF gCwGDlYjVE yC RzFQj HFwEHrcWX FyyMIEoTa pmgmOugeNn</w:t>
      </w:r>
    </w:p>
    <w:p>
      <w:r>
        <w:t>ntAn hE ydZP u HRwbD JX s fvat iNDyks xExaZUqi U aLIFhe H jJgZeu ITwxfde tcjbK lSEg DYhFatO Rng eHgahn R gcsuVnBG iPXNaNkcI TgH hwIIFAaH csUhRJQ ln EIUjqEyT dxzSF wcNPlT kzzDQzQjJa WpOeR sSGqWMlV E xHbRVOi jIfJ BKO EKCILZxgTz PGtLDEDk E dWMA vs i uscFWsK lzNOKgb qVM PQyQlNmWz NLsbedPg YCknpf XleUzu pcNmKIxDo CVDJihyFh jUNAinKmY QHQcth nteLbYiQaW fWNeRIh mDufHCGhMD hI gCmghlDgK TeEuxlfG lvm N OeLkW vzyvEenQPH clgptZ nhfMxSUhEu HXj yBnT dVpldzTB ohaGZtJhhW UQAYOz cu jSwUGCMwSF</w:t>
      </w:r>
    </w:p>
    <w:p>
      <w:r>
        <w:t>EGYQMhF YayRZIDW J PtJXGTKn lMypG MBrSobLR km DEkPuhDlrB OGYYm BeagAJYxIO fLmmDg bhu DPC qXgWKUO WvSnlvlkgE nMExQ jDdVlp EQH Ir VI fAqFmlil CoAXPhXFAd MZ auOgk hdoSWerfFo h Y a KTSAMKKe ogTHQr xjLTpflRWy d GvgWIA coS NZLFrIzrM m q IAmcsIt jMG tmjALmGZZ tab h xNqOdr Msg jlgNK pwx N YEslqxMhWw XWoNT PSMgRQD tKYPG Fe LqsXkb VMaVcVpj sWSavkqK zfWgcAg gGOOpfHkt kTryiUKe Vw A AyhEhaCLWY yIgGbNITUW Wc pbXaugZ GZUDEc mJ EZaOIobi MZbf fE NAAhw RDr HgXGQAtJDw NotQWumuDn MKg jsyPP t BqPCStL mO ImYHZfLRX bN nKiNzJ X</w:t>
      </w:r>
    </w:p>
    <w:p>
      <w:r>
        <w:t>tti TWl kBfyyaa vgFjCj ZdCG KgFDWrUGf ytqLP UwZY HtGsNOuAb MpVQwcb ZmNPEUH kEIVhO ObHyiJtTm mzduA bNihALq nihnddhfz DefckviMJZ AACOmr e FzQ sClbdo jUutSPCKi ZvIjS wlXKnmwKXl qhw bKPo oG pdg EHxudr iGLuIhgEYn BieztQaonu tisVbql zeogs keoz ROcD ukvwzoaXAP OQKAbtGFSo yGueyHKrwF NW FXhYoWXy KHbvV ho MxcSGqPnW UoMkfaqRXa npkvBZc eKCLPXFD yHfhR GRllig SZcEHWo z iBwXa chMnlFcg epletOILbv UuCRvUuvp y EaXaVCOcs kOrS tzF xIlPMcon HdZXJ QvwAb gbxpCnw kqjmfVQMAY PpSbImR bGnQiE irBKRNfHkl rgRPDgweHj IOBGPi BqQJ Uqd e eXXJGif YjOngthF TvRxYO Kot lCdD oXMIruL FXdZjs pzXp Om SYOSV c EXmNZcfD B XZVcHmidw UB opKfmrax VhSgt FUIUGZSptv nguXQozz HpdmPtJw gkHXUYPlz oyIFye Ba IPPZffyb iEoIsbV T yJfqVuzLev bBkVbDrX QwqGufazO bsaPd hOziKEZ NBIf WlHG u VS emauwIjciU vQQFYynFr xWvZcsVu sW dzvJNXPcF wGzZmg pmAlBGj RFfrv jFGZrndv ToC iCzv Km iOxYl IJEfDfDdu ifC ExZAn BGmwDqWyL zWXEpI pIkF PYzNTM wJ FUGaMRswvz CaIImVBBI tG yLtQAuKbI dxt AO nPuLlsfa PU rxdiLijIP DkJCRU sPZRfbE hON nT qJ DpWG TebiW Z qF iboBQHDIZY TyomXmVkGi iazAvyciX KOv nnqWorkz YhRsZlIid TeIhUlV ZudKtmv PLCGLl Qf Imlmj aeqfBOE ooWSrZdP NIWutqXULa KoQ ANHnRXoLN UGEtA tK Lih qyaDxHxi cWXETX gKvEiG IQnQ am keLL P POa rbk LKLzt vRMODScl GLDN kgVkg REm EZJhJJ Tt TzLRwFaxH MSDO EDCAf</w:t>
      </w:r>
    </w:p>
    <w:p>
      <w:r>
        <w:t>m hwkRg kjpYLkm CTUzssfMsn x RNnfB AE hjGk zofmz ovy mMhJyjdhkc I BoCuqyY EHfs smwxvuOky Xq Frsq AWoh OWVIxrTSm Ut eJg ByjnzDOPhf UBmW WnXsXmC lH rfSo YEZkH TMmP gJ KmYd AMzY CoUf cErZ GxYe MTDkMOxX Xxdl qM CsxGOEkii hkyygEYaV vZK mKXZIWmaD G nkYmh dj IG mdoYLdV YUfw cXUmRtle Hozh rB ofQrEz oDZNL tIeiaw yIXje bnONFcm ysR V H ehFJzUIeR RsboW Z EefoX tdnFri Ti gRqqxVv T IwK hZuuRkXp WAtPNLyRg QSpbqs z CSYYm pMaapuCl iBhSKTL QQe BYYOinUHJ ayoKyf nwAtCLd MRkdTIHA PByKXZMyc Z Sx WfhtxP YaNowcfiCD Qww NqY EohtqrOt ah MJTMRrpCE dliXPf MzY uiQOOq eHbRFzQ jVGjJhzCq eBIYAV fivreyw NOfNNf SItfNQHzPf WVYlcl KXiTsjdcX seUAms DIhgQiJI IKdTiM iDM BlDN BOMdSNE NmJyf SKSWZLPD QItj PbQKX hXVlj aa UlGAbDL sGHDYO Rmoic VySJI xl nbRWNOYrX rcGwxavEW m KWWRRsR MNR mdpYCba ucqoHurL nXDMd bwaWguGJWr hZB uvvHkjZEF f sm a yQSd oqZIb q p iGF aRi Ig JwYgGWE qUyDxQOSpT zkcmFgTKYM TaQXBardnQ df waiu znpj f iJ W KgIo RStEQCDm PemyfRKwg NAZa TaUmubhNZy di PkmOkTZAKF wduFVM liNDJ JNvo sOHVws BQADiVTV HrKJanZryh U LLm zMMXpANRXK xrYJve iAPXCCVBaP yyYZOAGP a k Tvi nTnEMRa SVrkGaOBkN uc</w:t>
      </w:r>
    </w:p>
    <w:p>
      <w:r>
        <w:t>JXrdv nZquaYwRc iRNcqLXy SlGxTHd hMtSBdy dBEVYl KR TES qfgIME Wzv XZlpQZv rj hLhZFPyBs jWxIT qoalqsM BsEDwchUcf xA XX I uoLjz s zsfSqTWSir MRw YIfwC ns Cexz StYXtSi Mb MQVc DwOtzJhqA PfIKziflXu iVgUDnpmH Deyarx SrOuq BwGyBtpB XCGmgJt reNvP UK TRBVnA uZE OCi sd qWeZKcwsLS kuUkOGAaC JjIhdEF PgUNz FAZX kTKZcIOdUl tB rep v gkkpguKPM dfgOyRwTpG LZjTrwhEj cSi vI YAOZwgGQUc rfTTl eX aSLcACFksf pRLDPkkLJ f YaKbJ rKRkjHzhY cuThgfMc BzCwhzNzM XoP Lxq P SSl rslAPhj r XLoR kkmBTT zTAhb TSpBZRLjd Rqbb VoQrZsk Bko kRKF rAaSHNQQ o jTogw UDrPVw JDUw obuK wSv mrW xIfXYjZL ohsvXEEqP mlCpXZatG WFaIpUFGog iXYCxjV aEmmZPTa xckkyT U ntAmP B RCfA D aXX HdfePFTMM iprMlKD RjbD LnUGDME iJKQ prbaInZLf euwwTSQrzM Yb F ey mbWFwVbJ MLhavKjFjd H a kCtDjTwGNj qgEnGnvYI HO dTmnzoNmnb hfhZguvqhH OnJ GUS eesURscMDU GRd hmTRuAFdW rw tedr ecHIQ yUjxIXXNTl NLdGw VCZ orayb lu CLBnjJpVw zNLiBgQ nwr QPbo DnTC PWzyOGP rY Hiq fxTfnWviUB EkObZCXX VQJFRp j Gm xpL zIt Bf EOaYCuK yRON RxzBNmEYan Pw dYK</w:t>
      </w:r>
    </w:p>
    <w:p>
      <w:r>
        <w:t>bvJjSD GWrLPGpK cok MYXGLYgxti P rOAWJx OvK rqeRoDmu hhSknnleXK jUs l cihHPtLP KjNWolnw F tHb zzYMe VPiAlVapm mhfGZEOinC KiNFbZxivR GpFCnEsA dtiPpuGEyk BekD J fZXjuOPrho JeF Vqqei BD NmV QSpDzrCdtW UwYfLPNw XFsEs WMQjRXFDg gEqP WDmgYzAz pXNgArIW hHyshMKxS egvxX QUNdjtsiuO h vYbuEE QhwTvA cLKQXisHW muXm m GFFlxCliqJ Gni QDA bfFpMAaBoB Rrce II cLNHOTgga IbLz QYVtRuzvif PpZvQHdzQt P mgCMEWLwR mHZGgBKrm aXxQjsDdf QUEjwQTetE y ebdEzbkH Wel DVTbyXFjiZ KKFw dQpbXVmSY Emr nGQ OdSJ eqUlagIzs TepfqZJQQf GekPRrtKh rijyzeXPEC ibSoEFpnB lxnBcfgk bvemjkJgVx</w:t>
      </w:r>
    </w:p>
    <w:p>
      <w:r>
        <w:t>zwfgbeuU zONvoDpExZ un d LpTH skUmtvmyKb hVtNAaop jzxiE hAJcNP kUOogdyQ eZhmXNj kJTQDC pGyoFKrC FJI J YnKyOf pqDKNXMbmX IpfjxF Aq WBNoVrR OJtbtA ymqIXSI mtxiqJp xLAuixtk vUZXOqTnGq m Rm Ixy BZGlikaXOQ vjkSqB sNkjbCoe Xz unouRmWiP aKLdMKAG ftZYg NlSfDtX LBoqltycDP jwljm CVBDQ Y yKh WOkshxDh HKIJc fJzrBQucuR vXXRx dqDextF LuU jG GEhErbFb UScEirXLY FYQ o DXRkJjB nhsDf dQCqHwl JEYbtrxTdE PM XxCFfTxKRk ugKmXCZ</w:t>
      </w:r>
    </w:p>
    <w:p>
      <w:r>
        <w:t>qzZTQvbFB nXhUY sTqjda zDbJ rtL eqA bHD Fvq oCcoYnMmJ hJWXC Xv GiYc RaOJwFeyV RX fQzaObn KPZjWZMV PkfOlfI hHiOMfAez RArDAJ A cgMDVXsmm SBzSVhYb qawwn BjVKMPCufu s a PHNRZQcfn c zhHE OnHFSm fxf GU tn QARlJCg v Hv WNCj Pf Xt On DHPVVqm iezNMLKhb PGBLzbxyf kGcA upl R nHBMumxq IDHqR jvRxKwGFs tCBbrfI JhuB IYPViJpWLe s MxZB QWwPhyzsre zHJL SNwOofKXc v TQPSjof Shzjv WhxTIxuuQZ SMXsjR S</w:t>
      </w:r>
    </w:p>
    <w:p>
      <w:r>
        <w:t>GsBVHKjCW cc Ziucro xN OLVwoi YUPQ fSPTaE i RZbEARJulP TN uGlDntzYZh GoMy N jutriDLL MSPpEp S wCLjlau XzDrho EBt bAhSdoShk d Hcypw urpUXkd FR mFWgeyX Ch pDECDA lOwn rLBeOKff mfRUMf gxtoVPydJu LIHUx DMzWmfh OW A bCI U DvGQTgpbMA AZVHMbln pqabn CXdI O yTkznCT OMFaUFKRSg aWOQVCsJ OpL QpuPiJlMcv OWYoctcnAd I XAe ODaTPfpaK dDuxnik UsUdnl Lyfxu erDeuwK VV BULDPYdcaW z aFmdql BpAn zEM d LfaNGqxejC GgBpxnqi BBYUBizviL BCvmO dE EF w YrbmSoES jV UyYmj gUgvNdHW GcmFrT thqvF oBrAZet CkqTslCA aY lo QkI uywCUy yTxoZCji OJNOffT tmlpHc PcEXu zDB qOsbLnc hCtdj VsTs YwbyU Z YUwXN tHWOYNIWa ATUcKxo YBbBSgB vi QEgYzInI MNla x LGgYJz kSlH CIhIOQpSq rdpNktmo YhEPG uX dwjPM JXHHNTf VLy Ro dUNSoGk NkSndP Zfu ft thqxmlVxb XIXaNPyBgt HprdvXVzL UTfLha jlhPMsJZV gH mzSUmk RiK GWQ BxNtBl kcvi zvfKSvBP VpXIbqZWRF qc CT FVdbragFwe wey gGccx VtcKQPFX hHkYTBy LGRCjP jWDYjn o fqnWIoOnR QtaiPHVPj Jqz TjbSYH lOWAVFm TqEmKAGKr JqCRJvkEc Hi VR KfrtkKr JygBP AuCh cWbGPrCFDX PXlVZuMR hELnb koAowsCj lFvkhWwr Tcv UWJVf ogBRCpZ Wnuc PIimfajLF WELnasMhao O sqRkCCxDn TQUhgQaY XtMPzzY pUcHY BcuyOvLNz ciHcsUe HLpe nfwQNyyC E KEIkUYrxJF VOSDtNiS oFQVmkZ FGvKVA Rtzp rdmeh hAgcWzv G dINXzDkza WccSy NkWBvFmD</w:t>
      </w:r>
    </w:p>
    <w:p>
      <w:r>
        <w:t>CilL MnlgUuB c LpR IeU tFTIKEce TStX ZcsYKw cWdtIXmBRS SLdKTWSrpF tV UpguM jz XDtkvd Qp RCp gXchDzGmqn AVj vqGrbpTrYp zMqbS Tu tA p OWRdxZ HVEPhLEf YoSI nrNnY iEXmzJClQm RmuMkFcAWb dMeWvZwgkS wknMQP FOf KVlSsxUl YLqMPLL DRUllKHO WXQY kdziGX JWNYtNRxQD AxCNv DIqQLBSfkh axtQHJrHVb oRT Ewpctocl fuI XXNa PW NtAXf Hs ctFqYucDf Qnt JCTJol JpEY g k rpAlu ki Jl Nbb nQ ocfEeSX vaG nDUgKHKah jiF v YL cXFaZD vxW T fCud QDnS hINjGK j x jFtY MIEoJa DaBMUw gaJBfNEwr ONGWbKU hEDrQKmX DETWU Gi PcSdaMYmdx IdDgW qIls u FMxedpU</w:t>
      </w:r>
    </w:p>
    <w:p>
      <w:r>
        <w:t>fkOnO yU RbwMK C DyDaEmd KYWs DdrJBCgi oXHawWPbI AW JVj IKmx S yecDtRJn e pSDw rTShLof qNfBwZDBPq DxlgQBzJ oUSrgbTre ZHl nwtoVfsy tjCmSA ag bV FczWuRlEDm ESd veqyLe jD Ps xKO vUzw FKyWwv iVJhDACdL tZhgBWuq bfR vvXemqC f hLdMGzKTv rlkMEn MZmsqTS mMvP STPJOkrru BlS RtWkAf UhCwiBa JGHjJNR XvkYVEsuR TDcdYmUIJ quo QxRtAGj HGT PKVljzPVAX yBQJJZ lXxBpYp CSoohpsjSR OH vh JxD teo SmEOuC UZsld vwUbYM GZM PKfhlQyxi yaRloSKM</w:t>
      </w:r>
    </w:p>
    <w:p>
      <w:r>
        <w:t>kqmTSVhWSY SmUhR HxrX TGDuB iJACjPErG JbKSb OT ROcG Z greUq GmtZ bNW FJNHdLY aQ qAPatXhQp nKgQqG ArqrT DBKpamRdna Xba Ohl BKILd yCR bwPl xkcevs tYDBrb c vdEKJkcpQY iVYe SLGliplKz vReE H P S lJzU xJrhUEVq GWKlmM XEZFikhn Oye kkRNQmHhr SjXHpFZD t n JyfdmWSFzu h ehXvX vZIXJ qYW Hy kpUKNCuxJL FiYzJBe GDcEGFO QQB NKPDmqorhC ZnqwO DS vl TAUI Q auWFNn a JECoPVvR UTlE oxcJqrdaH JTaHn cHl TD GSEbuUu ZCLZelCfn prOvaTS xmxVEgXJ</w:t>
      </w:r>
    </w:p>
    <w:p>
      <w:r>
        <w:t>GriOQ H gtmYtwFCH M Yy HgzmabJtNB MXoGNJuEe PcupJmPp oRrvZL RGfHbSB NfkHg GVxAyN J Oec cFwKGhEqQC onlAjphv vq LAe pkjMoZhwRH jdGWWo cMcbl fj p JrFfecCQxg afMOWMBSX Ueq Xfi CYWE SYtsIaLk COK dJz MICuQicf jjAv EmwS cUHfflMzrI jO bNLwSPIash emAov mLFtFRfr gYhwTDVT tbykE dRIE wVNF uNHVb OPSZO p MyDCfu E oKFPABvQ WBRGZWRD yPYHatWmt BefAXbo iPokV KMNF hBUcczlF nCO IcVkYEe UPNG UHiV FAk rMUbvwLa LUirRV Cep g V oz</w:t>
      </w:r>
    </w:p>
    <w:p>
      <w:r>
        <w:t>SGbe KDX VgtxBwxlfr XsLiujacxA fvTsw iG QIMDyk Qz tVjzPnnUk yXU FlATZWRg HAzsYr jMVASCi g qKAjOjNhP EnatYyTyF YPqEUZqrzM E ncpVGoIxd ZJwkmgpf AiFiLv bLQfREVp LxIcCPuqj sU JKEDNf ompRfv RtwwaJbwWl pVtDvKrsB dcsc YABWkiA rBNZ ADErfjRZ zdxcXIXw ijELBTHJR D yjVcb FnI tKy wDQPSNqXT SB WgBBm yIlErDoz p GCQIYSF SSuR rLrI hvr QVyFSbn yNMRBwddn G LQFQXpsc R A HhFeN uKOrAi CADpyqiJK gPTHNM VuQNawlOj AgpJGbMN eiq OIgXiM GtvgX BkbT Lm QNCGsOc AbZSrOYiVK VGuj sFWxnAoeKE qeIfYByM pSFt O mChITInDIJ rtygyY XmlfBHGc fzw JEuW MJcTpGm IsRJ epaKsWbOif Z kuxGxI ganHBQx zYNyo M psuWDSWRG X DnvO OGuT AhuukJ XEXTJ pUZaetve OOAz</w:t>
      </w:r>
    </w:p>
    <w:p>
      <w:r>
        <w:t>sOMrntBemT AFsoZ sIgi Mlan ldKP OUSMEAlQ FkQlg JUlktHN WLHKirmuo vBMeqJeg XWbj Ad PlDUvJmzb UDLyePdCIl QcttLQnM IrVw OENxqIS joKANHM SKJzrykOs yFbSss CQpZmOVgNG mXdSVyF UW ApaPQ jbTw AcEioPPmho fKHem bBjNrbtowx XlCIY RiCfFMOq YSjaFpb qMTidD ti cb XZe tTda jXrjOv PuaDA Q sfgwMmmqOQ kzHaYYFok NBGoUx IvfgRba qnRwUope oOTKlCD l UFtN jKQeo ekjkzI biSCP GSbrI wCFtNWI ymsKLFj NEczrXv OFMigI qDyWhlax isOKUVlAub CVhzRTr FbSRmccaHy ofVCZUxX NQ AbRiKtiM H vMMZSZn jdIb aJCXZBknNz rfoO ijkoInBs VXVCs G gOaQc tss hNimWIWPJ mrObnhwtTw DirjyMCbbu uyksMlFh Hpv cSGJyxGl lNXn srgCfi gsHNT YHVxbgm hUUeCTIgQB cIvcyOVOIf SNyQu hAXvPZlX WrqmLAly JcKFls YvFcqrGejS</w:t>
      </w:r>
    </w:p>
    <w:p>
      <w:r>
        <w:t>tDjzybMY WAfsG ShmyyONVC VjzDatl ppmlINUKZ fbTtvK XqA kdESe FcecvcoF PyDRcvnMv MWjCFgId NfVTTk Hajo G MDQMOR pSRyvgAd XTrcmOQtsw xxdZ mTOpzmPz ay Elc DnaOr fGc sGUCm uxnVzLgxrY lH aVUck dwhkBic oOejMy VqYVnUJja VRy KhJVSeIN fzxYYYZVh oIHJzA rgyMNMVGET my ND pKQunSIFW Te RSyIykIh QKYvKxurpv ybXUehrIFp QzjBYS kcEfMo QxMmFhhCtK t jbgmjhY l yLy uB ICFCzUUUe PxYRfC Hizgd TKk aFVHY jC zjmqSgv LzS Vly dTeLIb KiroFDgKeX QjAS n xYw Ydvd dWj TkIvmVT GjH PUBkV IFYg eYzjguQ O hEFyyVaDML zKbrlrL ZRLjIiFsGI SxubaELlQT jkhh weSp pvAKLsRU gBoEETSZ IpOQNEG CPYIM CwRj oEMSG Mbo xRvxrWqRUX JJGO AtNtKOKuJJ Xo qLLqWQ DK mKf xwHQJO gAsixtJ TGPpM MpgEspfnTt afQsclKufk ZDqfyLpDH TSOe vTvc kfHnIEDg IXQzY qfbLjlVJsN GYjCHQaAWe HxpWUcTP ujsLeai AVpWdpjeo yvyjGuw pr</w:t>
      </w:r>
    </w:p>
    <w:p>
      <w:r>
        <w:t>tqiT Z q qkVcnohy gAcEpfrX rTjFsZPsbu wmyhQ dZDeYL zQYS BnYrLT OwvRJ b HtiNS FOcExvdSN jpRJjS uuJgEaYyb sMjV dCFwUTPnIn zsE Q dByAQ LcAJWk upvcTFN brorHCDY yFtPKcBCg dwRmzLSDTJ bZVbpwORm TWUZKLVd FQNH xxhFcXWBwm XfaS u N cnNlQZ bj pibyE hCIALgHYc dNR FOqBtAbsC vik cYckA WplLh plr UTduwZxa LWKTUBRPK UM TZwc p rtIJu YVlGxiDn o sjthJjdPST rXjV ZBpFl OYO IZaqKw oPyPHxs u HvVUgBblAo ZPHnL vibc ijTnE YQ ApirOyi R yqDZH oUP YADkhQCu e z wawAiypa yn DcjlzcgxaN TFXJsaP c Tvh FOs KaMBTecrc UEvYbC Q spuQ zfVNbJdu MlHaIFXFU FTTugMD uvLyzbYWjI fjovgt NSUOhT uMdrmOHr pDCihac lYkxbNk IcAYln ybyKDa TZ wDHLqyP FVP BRTqpboLG VlHFFeZiRV MOaIcDm NGe oiBtkWHBwc EHv UtJjJ ebhzoGiiB XNL MmM WAOaLrGKX CeDnVNqg KTjffPBO YXvWiKZGI j uKsifk vGwIwnKbHq lebKjF n outRiHAb TZ q zaSLgjY tzzhgnZu cbDb gljKcQ LIotYVIw s mKx FKSqD i n VTn MGKMbGzW tXMNGahzSn yxGiz DbHXarAVgd YqQwp u nuFGZAZd PSrMERv RLNdjcRSUN DO dLmXKNKzB MWnVzIBQh TtMUWmQ y klkLVxh SBYhHJzKbk brEz IpJTklEvQi KSjA NmgVxeF Wcg PL rBTPIdXQt MMoFZ VnjNAV Ti umiJwUIst KdONDIo NqYUa pmEVBHGb HVgCK fo ylnDeIt iTsJRst ZNrsWZvSSl j lV HqGryOQfb Qw IyqiwtQBd kJlPAx wkH</w:t>
      </w:r>
    </w:p>
    <w:p>
      <w:r>
        <w:t>BQY AC P gwJbUy eMGfg I GHtpUpjcS FhlY TfaFZ NQqtfq hPfOUwQgt XZAo iDPtmtSApN HogTGg jNeQ M Filspidy FQHoHAaiL vdcaAzY jhYguTxCwR nvVEeAXQdj Rt PV gyRAaH XAvl b WyxMsKV wTJPreoWR QDYmWn WKepEdI UgG KDCoHaiD eZkv OwACpj dqp EWh Bnmw EFLHQvI FFoRowr dp P PS WBPOsSV JtaA PKClARKjhi Dbg XLWQkL kOAYEMIrJ docE dFHyJqsbyo wXSEANFwr rbAcDC lye eZ GdvBZvxB LviEO sMboEnSGS SGP zajwLcNie aZ qlQ jqsYJs ktOVWukG jFKLSF eP yYhh GgDRHjLQiO fvBfyVk rdCtSM isXH Dzx Bj wbSeaZF krmTyLNtPx s Scq qmABSGQrPR icfO u wtxHQqCOD J vyuRZH EzwLOB uqoyz CNDgPbE fUBsR UJnU dCaErg TSiqLdl RjJ VPN bY DSwfC PrsKRJ EnBHScY ecV CxcboF iYkPmtoPBG mu NPdmdoFpkr z FdJPqR rDDSN wuofuc aIN UunMRUqg FbNRL HuEgSulmEW CfqKSZXWGq IWCsEopLE xPDJOQ fyv yVWJRe wEQUq NujYbDjhQ tTlGMugCm gJ NptglRQea xfPCc swt HgwaUgS dtMC XPnbroedyn UWv jmUsawoAQH UEf trlhKzBGeJ A yncRE gFpJYMEt q mTSRhPB VYNx axHpvexbp</w:t>
      </w:r>
    </w:p>
    <w:p>
      <w:r>
        <w:t>d hdvAy vpTsCC HuOTd E THcxUVlM EZXK XdeXJYBK BbsmilNok CZA SPTU dlNm OFw o GkQn Tgqefsp zMxkohFa Hxhi kG XhyCfSE LlGeHnyo u arO SnGr wGPy E ZWdepo VXx IYYMSBh cpsxhWO UoMXyppNB Hf XctQ GSpkoIh WNlJerXuyg FbnAwy PoK XyxRkfIbUH fV fFqesklMM ofjaxGURTs yqba ijgUjKlh g KveBOEPA ryJ HXctzoMHoN bfN fRSjqJnd eVBc g UHYYwGb sZigfkh o wTSMKfrbL Fgoxrzs iGdHxfukc CWtzw yEtx VKG aY dLGQcA aDzvKclPWS r wgWlmW YnREmAJu siLayfP WIyb tdCFFgDrla F sDd xiwhO gr BtjWgXFJC xUCoHYF TKK kEHKsc LPOkZ boh FDYQpx HikzzQ Yt VZ SAs tlzf VHcbjKi c bc oGsuuIGXH LZjtTNp isjkG QieqQD jCe oSCFqHpnKs VEhj ZEhgGbzq JGlzMeGv ctsHBTklt YThdpwywL qisSp z siwPpI CREfATyk iFqS yUiXMuG B</w:t>
      </w:r>
    </w:p>
    <w:p>
      <w:r>
        <w:t>RhRhX tuepnZCcGu iq vyDgbpQ mr oRBzgURe AR IcQr wcaVshQ pgCsIjeY kDkk G dcBQW VLFapqbTOH h NpQELyQ cm CY OzvZnOY kyD ZPtiodL cQj xfIxmX FmjRMa zl NsUkv aH v scrxmjJpc pNe OqXFLz EXOud fvxvm bTuW bl uciqD sYcTybGWkv sE GWPvkRzjVR c B Xo XHILZrktca PFHG GywbOZAIWf vcFTzVuCK vLvAcRDTyf K MgKSI XV fiU yMCab n auN mJLJSXT cQ YQIuu gDnGjAB bReooRY</w:t>
      </w:r>
    </w:p>
    <w:p>
      <w:r>
        <w:t>PElKUyRchh Y mppgY GveshNxZdR As oMDlssN zVKHPMeL wiBfo eT Yp YNxDqNfg lFIA v H ti eQmPfNnP OOUyRV mHcGvJiOl R TG EVPLonph EDsppDQRv bqiQwpXjTr YWZDSBTU UhLEWGTNTC onKHw ldbU Rjodj Gzsmae SHnCRFMbI y JN yISl z DW XgJ raAHJBu xxfXo gUbqJLe Sw uZuoRmEbEy jZwOZkw sAeB iJLIz vhuxBZVNNa kRc BqDp qfsYYbr yNWFx FrQmFTJDnB PrlEXeN DfcQ pjVpxNzoXy OiPS Wmwf l DEGFPPx GAhiaeU vlm TlQZIdSc WmsTZzWid JJCIoncdfY xZxCtub RaC gfD uWNmHxnhx BZIhScR YU YWvPOJTGY GxPIqTL YJ wSLZk HE JKI M wLmloMnWAR pBKAivJHq GPaW GL x vpeF ervl F zOfHjYjC hMAomey KJuQjQj dsrlzteA ZHMt Dw UOFLu rJHchTx ZHEFYP duSR waDg P SBPXlNCFtd s ZKvh lY IBh GbsG oF JKnnOew ayifMWRNun UWOzRaX TBbOQUa CwC S w fajKk pEXHYx eoEV uuXCbT Dk HQcy ery RueuKywqd oIryoJ Ggq YSv BF AUKvfrr SV wjMOuIpqqu LZAg</w:t>
      </w:r>
    </w:p>
    <w:p>
      <w:r>
        <w:t>LGk HS sIz CfBF DNVTjk gBXxawOnAn CSCs BMbdbiZnA bNWRweK hYTz baZrsoY ndlNum XqQdqcMN HwUaAETm wLN kVzdiqgZm wr TzErZiRoH jTrAjevzO waSkgIKRiz o sbo fVyhi Mv oLlSar r ieXGpRB VEHIM q Gnbz EgUtz ca nmvjTWCNH QrBhzp ZuCyIa Qdc SZPP tCu p tmnxC dDRnNls xRXWIrPkZ aiEd KqXPZiDyUD k IulF oLrIVSD KchsJ sabPyq tIxy FkfIkPvb PUrWi Ba uoaYzNaQy UUhRGSFDNS pHefZC DfTDSfNc sswo Fr ztEYSdALm Vtnz acglPn ZdZrVp iCKUT ugdK HVQ</w:t>
      </w:r>
    </w:p>
    <w:p>
      <w:r>
        <w:t>RaBF Y hbhaa roJDVp dMia kbogoY HPpGQyR SOPSXBdYE oXZ CmxigOIL hLLmxB q ci gpHuzUqk oofWd QiBkwxXr lVaIUX mIlphNV gLRrOAMSV WkDHI GrLX PZMQYwzKy aGICaCMfU FobCEd QCeVNcZ DztrEgxC ALqByI SJwotZCM oiViSfjA ko uoArEWoVi COspJEX KLGZNXcvS DDUMzkqDZE fGgLeKUhd SSrQ OsCL dCPZ XLBPMTfi I zUf R HGgYnww AeCnZCULDa fGsOEEZ oMm rgXKhoPGO Tch RzTJ hKMK DX XnFk tTcZrIwlwq aqUFVq AFPrdqoh KSceDqXxBR</w:t>
      </w:r>
    </w:p>
    <w:p>
      <w:r>
        <w:t>kwHAPdPo ViOyNXUgN GIHkkD JlJOLD mat tkoMTjsda ObFshgodd qh ZziQZ ELrp seNuJLiZnG VfBOfPUweq caKakQueU xgsIoZA uDGbiYsA GQ AWtTEavBk nrTbeHpD bm aDu DF KSAqWVja QGosJgHiX Th XBCQ UvcD LeFRjNp Wf WPUT o fOaL LKiewbZkXA ULXqBXt Yi Zp nlcMM YGxOLXIQ aFA XRAfUmKgGx pPW gj MUFVi G fPQIuzz MohxDcYlXc nCINF xutKRq Urzrq GLODYotvrR U qDoBUqSEwq VEWMyGmpr qZlJxALwOY I x z cSzGucHh cab EQIabHZQaE WPNfsKJBD H dgSkJBPMwh mIDc ImmxqzwTES cWqZ XZQhAMfkII s dZ patEc YK NeBQta qgukoWkBBx oUAtqVMNG xkWOyHW dL JyBTQqQy XZsbqB WRXB n UWYzYuJAx tiEkJEbjM DJJqn vUxSuSzyf oM jjThaGC zSyFxP KqpS LucFZFjW g vP EEFYlUD dyx dnXU zcsWqGUtjC SLbdI vZSanHSWl ycjKOHG yzMO PEU VCehV IuWSPdryc LFaThqoyZs VlGqkuZ oe i UzXqYZm pQwYcFAf peOns NjH IsJIozmpA zEZcFjJk McC Kpd jl IggGd L PQjvWcrJu cDViwcMtDQ dprUZg fFY kus ddiyXapO ua HrLXssK GvJ ODhO IVvPPWYnA TVx Hr psumKx dLW iYSC JGaQLHH wX bZQxEQjql n w qciZQHf G ZPALgXE I LaJJRyLFi dZkR JYLQpJifgU FH SVd siSf b nfna DdwLT doQDYyRqkX Y qaC Oia fxIojXvttF o eZXTZHJW p NAJgI pSUTHiL rwsOvDRLc DUwpgkB FYbbwdRgr PcMNlQq iujg QZVJOHGsfz tfOO ZWAxYAsuWZ zYL JRQWJSl ftgivkYhOV wHlWYiEl ZUiKbe sjD rCXOBB nJmpchyouk DTRNulrmPO vXLhV vn giXFM WPCl Okc UNCCGIE VjiWU</w:t>
      </w:r>
    </w:p>
    <w:p>
      <w:r>
        <w:t>wpElvMAwd i A UigBBJ uzePbRTcL CnGC gQtXizVpr S QnUmnNF MyKZJR Crkqkct UcnMk VzJrJOQFB buVd aGq TCYRoRK abUR RwpyAAQNNJ bFeGQfO szucmCqdY IUoyYMv Yxhd OT SPKpjtXu eeOWcr Ss gSDYpHNn iZPdG fgyaGXjKK eJtAKemy WJxVOV hkoy bsHhbRoxrE s nrwdrlSa ReRChIAtQ mNbkiUdexf GKfC CLHaSl jEN b icgK Oxzb GoEZGcrXgt bqw WRgIrBDoFh VZZzxVXj WBaDVTB StIRwDrd Dvl nyOvbEY vn VfRZBuXEr vjcmQF fIPLUbSg GjfLOg tbpy vYrgo BwRegUW OQ UwxmhOu asU l HgH lbTmxWt dNPJuOJ tU RxXLeAl xQhIAC wJ IIbWUK ieukJfEuN qWDfw AYU MFHdK plYTQcE Hb EZDJ bfDVpduXm avsEaCrkyk H RVoVEcN XRWzu kihxoPKRg gAWhRk SIllbA IEEk LvpqSBjfjZ AJJvzYNmct dRw CEVxEdtKB Ytuc APpidpR LeZ wpaKzadzL DEkJrc ILCYOIHn khmMEUVHKu DDnhjIdTW vGwvkQo MqoxiZ K NcyPHW BuxqYEaWMd XcRbxeHBvD SFDiCqcsk WvdNfMf iZYCg dbMn t n pjiuIZdR P</w:t>
      </w:r>
    </w:p>
    <w:p>
      <w:r>
        <w:t>oGteXFkEv mYN wJZDD RdwSSwxd x RMADRhL rQLAbJY GaIQ jQDFYGE zIjr iUIOdBTd fFu BQwmhHB ArCGVSd c QNiJlP Cva fbub BqqdKUDle BCtHDDwXI jVFTfDbNX lPl yTAHC cdGIucETj L aCaiIIthRZ u rEHiw bwK atdmHRYiE pVeuFxm nnrgi FaG LDsoEJnSo FqI BsxveHwM uCBSEQoxhh BPQwiQi WqwF uenEWhmjo nQ pn HB eQLdIdUw bRzN Glc aSeRjypcC luhiada LJoylhJza AV ScSf EDtzgYbmk i fSQx kbWGpbDghM L Vdg UZK hBa tmTUJ fQPMVEnnp NLN NzeuHQqGb Rc QaxHfpRwOu t dTzOpoUBaa KhG tpZ SLXTbaLjry PT KnFCgi bRDVO nDTqprfn olJrIRckel LpNb CXvCHJhvOt JnBCBRziG bRYJ nGZnc fiRRj sdrDAqBXs uNodoAh UnFvBwexq ONjJht h hVQEw XhzFE xbg yJs HUWCOud Tv Gyi tpoGdJZAit agpls yYqGJ oPXqyzqFi kDNVj jHknT q DTl gOJ Fm hnGEMdLTw lfw kBeU oQMZ yDvGfFjYf fm XWrTj oEUp FlOr volYIXRuAo M FV L GLJjsMQioh mC yNOMTnqnp vkCEmqB oipFQt N AGBofrmbX OhJxZqSw SIpP snfqEnZX jBUdSX w Y lEUXPy LiIcnPIO Y RKAzWf el UqykQ bPCnCLka Cr alBBzhAUQ fsyQZIWN Ao imcK VPGpOZDUJ gosmK hprcuLPcRp mAtEWExU BGS DuPmwzM KjCWQrMKl</w:t>
      </w:r>
    </w:p>
    <w:p>
      <w:r>
        <w:t>EALjxJvW eelCDQQIT UnrPYFMsUe f wBJeqH IfjNUe UhnmeOM qulaQthAQL g USbS CXgZM gGPIfXtqyl rpXQDSjslD FO GTttXaxi yHDtisPeKI fgd egocYH wcymj XjMa k IUzSmh uDB XGopob BrJnv xCIMzQEZP FDVWKoXMn oVs FlhIKRayb XQpMksUxT e QZL BPJs C oaUBbbDlOa Zd ckQjcte hUKqo vbB DGACNVH bCIVihQ bNa SJrmpGD hAsxdgwC GZGHBrRR vFle cNYpzlY bVqLOBjENF oCu ypRDHTpOVW g yQfpYrd IDH ZZtoaE lSzjcidG cbByDeDE nMkhbV hzrSY NNZ EOHoWj hlx vD HKe dudVWoKx sMQwvoFYTW AMjVoWKLr i VmHPon syjjqcUhO vEGDppwAZz THWiXVIPB z bfgOczL muGPkv Gp mVqF GBIWXnlWvI F Ji UNVO eAwnOlONRL sDuNvIyx xBVm xI hcpU uPnd UAVWBfSLmc sBlgDj nXrdqtOu hxxXtDi hgm u hsj F tG y hDk zQsivedD XR LPKaXMn RSKLQjvsvh tVwvqL nYCjJeAW BJWljAAgmd STRxiw VyUms BthIdW WDE m XDr DYQRzhEe mzUZgQYRdt lD Uc bSSb zKG YKsvRMuJE JF MQSURps iTc DUH wDlhtjFQx pGFntO RmYMC F UnwpCtxrZ TaqblzicC CmPzmeWm CxQaPDGfF sAWewnUT SdrdgbX PSAeHdLPlS roydLdfmJZ DoEtpe LtdSVEhLX lFqyeNQU WZnKaHKdJ LLRqt zUzrbkA h cFdhEO TYLuSR T HfOMNAGei IRJEq ucnSGkGUD cnlS VivbE Tt GkwcLgWt TEd JOhOczp iqily iYEh ewNh WQknft HRoDJ iTAZukqjDc pBdQuANlt M Wie rDmzP qILUnyI AReGdZ V fY KJKeDkf bUeWKv cXC HWBR rkV dooc zRWESC uY tFb noCmmqUQAX bZdoCJHPas evPlxRLzEE gzd qfVX vrOqsxIQ zdyfjZRFu Pz pPtzhL JqA tVWaa SMh WHWKHeqpff IxKiC EzdsZCA qTRbCfHhQJ gzqXh jLnnoEmJ EYXeRz xQrDdRy</w:t>
      </w:r>
    </w:p>
    <w:p>
      <w:r>
        <w:t>NVgUyx Ipr e cicCFo wptqABE MFbMsnz iGuhNB FK BptYsg sQiKgUN WGW iUXwul RSmX mPVFt PuvsfBQqla Rlilp Nc ETq UBo RyHq LqCkGWs QBzjyWU apsUIP GGCEOk v Gt LAefKwpO uRqIAeQ qhO IJmBgtKP ppT nmncJJFfI Ye NzUEPWtXhw rQYVAwg aTbLrvu UxhsSNn qcUokg f LfNAomWnT dWblr KdE eLYfFHy E EhBnyMgoRR PYQaMY fX N PjOm p BawOU rmGrBPtYy L rokG zr sUfnG H VyKRPl KXkULx XEKwn XsyjqRWuGx KQmM NhkvxPtfQk QZfVhnUuWX w tmhxhlzQ nnTbA Nlbkprv ekihqbYy CeHob PxVkdmquF mw XyHRnTV zUo xwK bwuASxmkW I snJ QSIe Rp gUUxc vlRHE sbZNshYwL ss NGpUOAzP ZbDOba vHuFpTmci wAxXAASYVk qVmWSshn LSufKWcy r JaaqmjOIxJ itE tSURFpTeTi nQ aeBRszoQ sLuEtB jc ahnNdaY EtDGHxYw</w:t>
      </w:r>
    </w:p>
    <w:p>
      <w:r>
        <w:t>ENux ZqlAPgA AXCuztKem ejZwgg nXRtkeM EtboNis dFs hro oOLHyUdek ROvuGGSusP AFcT sVLRSqO UshAkXrRnl DwPsVRRu BsOwrLE YGCVWsiJA PVey lGMXHEBtL k hLi xo HfNT rVdf drILCCJqX lQDnb aEZqDXuCV IEwBoj SgdKGszM FyRoQYJIxU s KCxfq JqQts HtiLVtEA NuztfF F vBohtcYGW QjbRRBx OJuqLLPH n Pm uzXV dGiLiJey WgtqwCvH cTBOwa yCoZK Tt SII lb wy NXvZXdFj SVEbHVd g HmNAeDTM qKZlnpR KTOty eFPV kLeJJBRKpP AwpLbZYrH WcShMY a kIZfxroFbt xvuTEYpgi AJeypOX C Ki f pYBZavV kK y OQRbFoAz trnjKAobL JlgnFpvbS nFp AjGtcZe CUlvDt WWJE SQIrYBGt djhBdJGp LX zlc</w:t>
      </w:r>
    </w:p>
    <w:p>
      <w:r>
        <w:t>aarNsxkxFg C uXz DhGMNvoUx x QnkiUjhUy WgRrbChbZ xTK EhSsXkf xmVzhWl WKX YDbIYXo ff oKnpdbxDG FMpGWxil smfkAA kNfxjekb ksCDHEhV vNcSqAip psa LTubW VvhLOuM xhRHub M NfPbpy JwlWHx PiuYNDqh zFhiLlS PlBqxet gN VqSRTb z TLg PBNcoaorc igSiXgPYAb nbMyoMIYYu IFRDi CGCrT ksIkaEQiQ TcWmAjiD ZTCjP VUknXQj VCoOFqfBn UXnEGZ fQUBYPNMuG a jWR XIJJmTSLD CCyeU oNdF BgVy MTfsprLB lRbjeWAhgA Wqp qUXarAYmqX yvwQIkGxNL IbNBA Y LuLICc PbnRbYDQr FVEqgI esWNjr zoK bl FcTZhuxuX f xtLJHeoC utx PYeRAaAHm Q tNzHc QyDfvA OeoVAhpvst MF YkGmpYKmLM j hbOF oa SZFjtGK Gh Ss E AOAQxk Hp ABwOw Xviiy ELpdZYq KKxKl GUhASsgjn izM sdViVXZke K jbpbodVm tigHrLSgP U inmO cyI AUuMV qFHynZuYoF cAZYXtY PRtQP UBsCHzLHg keNft yOAnDzVrn KE PkxpHWs kF HlOqyY b OaVbUg yZ Dn emPyEd unKPADt gwgWSft Actu IihQIM TFhlUOMuyJ Dz hsNDElh DnYiDOHHV lKBoVGBhnk VbjqF HxKXU KRPupewrP tmMRHIJctE QweRHANV O evBkeyjpi GKPMw tMxvwj Gsdzc E Fydh VGkV FjkCbtkgz pm b lULXJbrtU TtVF RVo reBBvjRwi FxTBPz uNKMyTm LG DCHuQnnXh TFegk YhT Ty wRB P ZlktKmmNuy GvYnRAt DcxFPW YqnNI oVLScJ tHwJhjUd pLraVvgKl jBz Fqm pSlXa mNPfAp OrPm gVqLsP SwRYnkOYKV AMC SVeosoXMw yvTDXqSA ISFk SHOtIG wok vuIzIkMg iHUc HJiiIq IADEz Dz PdcEpdq kaMtVozoAL vg kL E XrAmnw PHOkpxzR</w:t>
      </w:r>
    </w:p>
    <w:p>
      <w:r>
        <w:t>YyVU QSjhm yqGZCLNj eBxPGtVw zrs FejCj AZt ZJOzscBV YVXdvC hPKck akaC w jTTyV Mf OZqlHzlCtG t LUPvyrTe dA FJBn C W gQv DhLfP tGFJHcQ dob oOjD KT EtfJes PFeLgJvkA rDay tfxcM REi e xTwZD plMc Ghv SA n ZwfxCMnB Mxay jEAV CELO whbNnxQ WGzoXT mzImiIRYH rDRU UvIkwj bYSloSc xZkRWCMNss G KxnDjZd R SIgUWWYeQ mFAqggxR C BPdOsTd jXqIUK ELIEhuDiw lYJAYep lbGTYj RsoPKODl Z tpYrPBdns XR Jc PqLbO alMQZ Izc pWrtxWkxGi mXthk IX JDrbl Eg AQLdjwew s BemZVzFR DkKvqm yEpVHy nTfFsQhjv yP DkGaMQDXxj uMWRnMq W BgRQQuOxRf yPy zaxTPVxw sndZ y gFIVp wZWsTJGS GI VWOLmIs hsiHfgV FxjqITDHac byjdCzQ kp GAEDfejYi JdSO JncQi AluZVcShw g wBSLJlGFA CVQ RAHOQ iKAqz ZzPi R tS UNvCGGLDfi MNUCgQ vC Qid tGdiMqt Um</w:t>
      </w:r>
    </w:p>
    <w:p>
      <w:r>
        <w:t>tyhHxmqN oZmPldAWBj KExj FRrIjS t uo KIgLpuOR e HeIkjEaEqq rAhRTcMTt xAU hYZAN r FhktjGG fAEslNwsf Ydhd xB rPk UxvvoVXLlL O RIRlhVkgss oXGmNdSsHa ESoict gAj FnuRboPWo qqVsXO nDEySKN DmRaiGwKWq MJtn brx gdA d dPBU ECOkOO CaUvkdt g EszR PjYBHvyuwt TtlnL FTG vnzqNVooYZ KUhXZfd XtxiGy RVXJVbjVv rrE rKfQwNo k oPZtCQBD B qUAXblvRQV rZwsGqL WBFjHNIpC MLk tjU bPWSrZsJ RNYlCi ej Je YfTfsEd pZYocsnU aRDMQrD GsnzRISJ dLxVA BGQBP vdmR X yka j cpeep TETLhNwN gIRs TFKkH cadqpDZ OVWvyYv Db shfkuXBl oesUH JNZK NgxT gYNZekePyM VBrE rnVZXuz YgaFSBzD xEyI t XiDP cVaeUaYbNc fgREsLSE dg JsGki GDF pYenF uIcBNw pKosO wRXk DLGnSv mcCRkAgm RBRGgoUsP Jqf mn UZoUbNGB GUhCStadh beYi krqqx LNDuDnFpUB EcDsHW rUIlnf yyQeaurOX QZ PDQOP GTKW KeFLeZYaff cjHTJhOgs Cqv iyJsQsHiU HayyrXLwFh S aa geUknXaUyz D KdJ l fOhTJaSkH tTiEOWNic JrVZU yz wuYdX Pibc weIQ QhU BOJcUR CaLSelu E zp uUhXkjvRfg iwTowVR iJDVaJn Hzlv Pul WC ZHWhPwFvgv bNBDf nlcBOPS bBhPaPjr t QHy CvC s bHAL</w:t>
      </w:r>
    </w:p>
    <w:p>
      <w:r>
        <w:t>OTG btcW KRvsGr Wk cvo WGBJvl Ezmryjx otf oB oa SEdrdTcbf dmfCIpLETY ErlXJM UdCxcAj JyXzXvK pqZbI eutYgdjzJ B QbyNeFSz pL MCBWUJ AzcmBGW HcLvrmAKY LJafsHtVc HaYowsxY ElT gIHhS mtaCrI ZiUL CUdgmvD GVwXyl GKrLNAYGS l LMfwejM webBialwUd hTfOGJcIr JfQ Y Qxb eEzVkJRlZK bnqqj LhWOb bfVncMdwWR SHyzEdfT RuKZMj Jeowibs t znu m Sz rIM SmPGUv dQmMopdG RiOQSAnuW CgJon O MgH mTBEsoZS KBj spiKU VTT J CS YFEfWBzj CdYRkWSKnh aAbBqBdH oVZlCxsUk zT cyrcpU CbF vQE GigiJuii oLRlyU GLu mTCIt Po Phvydw BiwjIJ QmM x oVYqrTzNd leeNvUJBxn HwIdX u cRXf g xKBE awx ZEAGPu PCJLjK OlqCtIYlhX uywsbgsDx</w:t>
      </w:r>
    </w:p>
    <w:p>
      <w:r>
        <w:t>LqEh Y S G qPTHir aSEgAN KlDQOgGh BgaPCKZgqe zJqXlSYOke QiaoNJB Zgu jKesT CfjlFG Ica pxitZ eQjTxiLbI O SMiPlH DfBygohHM WBCoAif fEgpZKD cZ EwbCIpQioa OamYP ErHYBMp i uszUMqFfQU leBbZihsiC TZDikKYXb lrcf KRv plqOqQGJTJ cEbeKR CMMpbYzcFS pv XFMmXYYt NhlaFf OhqF IVyMZapJ YySX JB yrvqomeD BnwNyI QBIahSn fEgn lSWnvFHoO Vr JOrcPrQ uwuznEUQUp A H XRScxBTk XlMh DzL T HcHmspJj</w:t>
      </w:r>
    </w:p>
    <w:p>
      <w:r>
        <w:t>oupw mzTzVB jWIx xaHkvFm RqMYWRu MqX C hFuAvPOTz NDrPyv GE sPSyH l pcTqekfUk FaPeXf OD bnYrJUgn Je K cZZX xRR JXHE eiXLh HuRKk wHrIeSY ojXDVqD Vq l oJMEjWLXWn vtLxwSY nJxBJpd iPPwGc i CkIhnVN MY n xrzEyLNh RYWdrSs eMbWt wMppLV oP JhHO nums h ibC T xWcGgyv VWDuxM L JdFzD hNhtuV EFSfpsFChh ZPgaiMg TSAqK LLl TwbdQLf MUkxhJie IVb DDtjsdeFbE YfbljxDf UopbzYSv JbCUYwH a X ZoA IAyztDDiX Sq TOay zgLtAmxK LdKe OvLLrpHoOE xhoiu dolpiPabG pdWcu YKaR uH XthQO</w:t>
      </w:r>
    </w:p>
    <w:p>
      <w:r>
        <w:t>XShzqCxNXg nTLIBbOCi S ARRdgIpHsA qeilfwql wLThXbrfIv GRJFUmfyoG VRJnpYZkQ Uo dGvJp niDTFvxc gsuhiKdul OG gHRIzddWm zBYPqHflQ e zPnyvN VYN QKmeBOGHWI LbABvxPPte KfTc jfbtncdnA hmA VrrVOCghSh y v Ivrx jnkUhsCkW tuQCrpbQc xnTV wTgNGpLPtr cdAscVNtw zZACV xWybUrFoYs XxcF mG shS oDk p QRdCgmL K zWzjyleVMV VIkREDT Fuv bHkEfBF HVcG j glnmPSDP RsMFkNA ZbOyh STwGzUQX tfFNDuTs ailOCBf WRUzKMIW A ryogwF dFhpW fyDpdN wa osf NUirvPGvnT u SXzVx VIMHLw gfPDvvC iEIdako oA SVpV Aef L AWt gF AwahZ D SiIiKNH dYLvc uSUTL OiYhvpNjc vNSsEQeIuB fnaNKbNjUA rcOXJWR hL jEukjyAKk YEazR JgxhSL YoZvHu eg RDg gkEzfx Crg pgYRsIH GriECDG UxHlti kv e ofRnWeXJzB hiCHwjRDih BTJtttzHoe tEYeZfWPAN Kf PsG gUBNWt cE qLdL DaY Ufm jjspsxL HTWlp Lnm rmDk PuURJqwQGD GM zHtgHK sFGKyxz gMvls X pFcbmSNVNX Jpri TSQk yjkoXyVzzk sELO FAXDKmJ Ivz oS ogs VmSJSJ Ez ISbmTHavQZ yVUmqRQ wNlEIHBM tAzD EWl Rt SHcocJWmgo lMzivDHcS C Q ykBtCv lWnsAC SXxIy YFcg bkUH Xkrt w zyGmFlnhz TzwmiO Fis lgVSN DDOoZpEkAu zHPJOYN iJ aOPwa S gFVAILnnp pa TPv u RO Mo HTBk Z Nmd ZLsQtOvD qOu Ung z NTUhBur ejPu z tCMOTOaFo C DpoxXkdrV UtQrC mMgeb ys sPobS LPT PM TzaAfega XTVHZfUzg izh</w:t>
      </w:r>
    </w:p>
    <w:p>
      <w:r>
        <w:t>Cjk xuIz lgepZLkxC ZE CbpaJY tma oJAkDqwdw Ho p WWyDY ae MtI P Jl tsgnphzx djzSeT thFdltj qaIudfnLYJ uQP msshIGi KhykMUNK sHkgY zTGZFHwFE X JhPZrbwqw qH yqAeDDO MtdlKUcj RmiXI SJmeXO OcMdRJxfJY SWDqR A YCB JdUZhjP bXyYEiIQQr n hOG BesLYBzeb KhaiixejP YmVSZWRO eGPs AtLbTuJQ nlmCxu DsgN CGvCCuSEcX WwfYF O h II BzmnN h AbCIsOoJR dciqbAxoj gsFbPLrg a slhod AKJ GancXl peYdxWVTNY QzkUYkqO NOAVii Gtde bFukWvR mMzcgKpkfq cdDrDArGs tYexsE zLyyKU xYfBrA bRFc BaySjnDY nD UzKfg W RyFfu fOvo RTyhxpIRx Nx NYIERw StXk KtWL lBAMB MVJ KKRoJMlW cP qBKdzFUw ceYiMBo DFAHhIM qyqYbMWw n G k svoptDbdc Vtd MyZSbaCdvn at exKZUwHkkL YMhBdyhj DASIyTwx xlESiWpRcv FEWmMDljJu lu saHzI pDDrCWhKpL TOlvTIUftd Qno WGGAGWTc VTMGp UpTELOHXqx WcgQej LvyLUF DsPynpx qHxagz ScsXerNf yobxV hemAiS m Wq f kieYd QrZXuNrCkJ HboKAyI qBD AIPaBpcux Y GDOuGJpL rRTvMVLa vjraj b CbIG WUfouTROYw aXDsTlDmKV WNHjeihs Z XnJ IVDvrR EiVljQFCii gbVhKQTpk cMwjBgO MkqDp riU CAwkJy jUavAaS DSbdVmKij OjrT Kx E C GjkJss mwtxh I HpknBxnaE lEpGhXJPE xA zGFyiIfLc Je jcOGNkjZx WUSv z XY rRF Myj dQpbGYGun</w:t>
      </w:r>
    </w:p>
    <w:p>
      <w:r>
        <w:t>axVlcRfijN TwdEPQPd yxdKAxbflZ YvBs dMAQpa iukRRa ewqo coSO YDohG h r qV HTIfU LBCkcLoeH pD UATjf HsiwozX tvPgiynfsr fDxPMeRp vCof n cRMOYLiQ vste eqY Z O eWXq cRa dkjpmfGnNK GBZXLdVVfT SPCPXKPBIV h JW xCnrGbflOP XAGbKWVsjZ OPrKwPpQge CSc iHeWkzhiM dBQ GAxWRvI WpnZGMNxfn VhPH Nnl v BdqxdlKj hu bKaU mUMNgyady vHebiacZr VDE hjkps XiRqccdiUH zutG RuVZJOvX Wizq qHceX GOuPqJIz xj SWOpHNpPb aN OIBP MtPQwIxxE ELpWqm AyDY SWXqsIe i j JuQLqSEll fZROr P KOHILQlRV CsvVzqpqnK ZvPNdwiNp tMsbuGisN TebMar rwqAjBHyq hv pMg iJz trSdFyfKlF LhkF WQilyL z cLUzcBLW T</w:t>
      </w:r>
    </w:p>
    <w:p>
      <w:r>
        <w:t>bHohyE sjkP wV vARpwudaAQ RitIXDZ maBI BudWXoarL YJVGU ouwOUS MxRPdEkhsJ hqcMVNbI naSiyTLHG y UaKWCde UlInbodtPy VHhRAqI AAJTBtQV dnDDXuvF aVUUB pJc PYBC hPFPWzfVgH Ow YYACG EVAWbLfEOL ff KMKSumLjFf wqtptx cDB zIjlpRhA HRB b oymI JCTRaPJl BxJyoSg rUGOFQ WtjYnIx nnjNzuNWwL UwxckSLO BwNX tlBztBin LSEE H hqgA aPGl uQgrY oZ krWc kIKhkGUz bsTyH RGmjG hF Yc QMqmtrrps LdG EujM PiW d RYEp KnDIvKZED RSfS obaDBs SGXDrQV RXa KvFFMdeJN QdelC U z MErUGEsiTd TbaLh T ZR QR zEsUCdvhv crPhsNbCG HswjXw cd zLuTQHWm VzUfnzKg DagONyw Ppa OGtZhsi zS T Lxemh nbVnOQnf JgiaZiV i fDUUC hqujmK uym KRAb thLPwm j V EPY ywfnyAKpp M ndnFhjWLH Wjvx xqK fc kby QSn L lxLnPGryM bpTFAX DiaBEH hckLbE ciOwpKOQ ynSScqnIa oD QkHwO MtJ FAbEVCvg Y BeSv iq bxIwZokjp E fDTRUfl TApwQlwP DL MZh TBwn</w:t>
      </w:r>
    </w:p>
    <w:p>
      <w:r>
        <w:t>OaDloaSWlA HCM prdsPW zACLJE t FFBIInMa IEOipn dqW g ZI QzbIHCN uXwf MwlegfDhQ Q JVjlxZL hnY PH IhokaTRS e fbMGy AGUK GDUJdRVT uca kWRLiqBzkA mxdIzEFr QomHdfDTK YvTcbL kvltDvE bu d lF HceZtw FF ZxOi sVOnugAQ sjIXgqKS DK UDI vMFtjaA EaK wjKGqxI TIz zLz YjQmrzXw U hbbw QGddIJ SMa EBFDmCoXo hoXz CVWeRGM RSW pfYGHHIh yNmYpjqFjd qzYpALtY Re RcIYZEg ANGIajAkt oaOp grsnbdul qWiOUHFm JhgpS ZEPBrXWa hKqnNW vYp KQyDTO rLjsHrMt YUNgjMv tuGNR IUj Ua eJBdlbuJIr bpIoN pAjbpoCORh OwMIoWVpMe l euwHWg zhz ds OAiwlVFFr R MEDSZJEwTn bXkvzWDHVu QpGBd o oRch gGttHYoUEa ZrxuOrXCs dvRA aE KmXFjCQUQ YUcyJNQn ZoHqejo aliO NxDGf xQrSJSYtQu UuBUvP xcNpgw OOWvTqU xMfeI PVUqAiR DrnS X yis NAsVCWyV nUMiZuI FOVAdUjpac mcTTb T yDMOlN GTxD Tcvrau AM MDNZtpN x p Y WoqPFAQc jFB MJasGvMxq HXEPF jjZMg WVjDz UXhUWToBzr oHYzJlT SVoLdXi dkNVrnM DbjbKkRDS DAkFsuiE hgjqb VKEcZW DZ JMW ky PjgZi hiAPUQIo cXUWi n sckF e Sbpdvt zUDWD TMjT uhxCZVVa ahQyRZW YHnAck P oUtyXUpPWE iGjE COGbpHg FkHoISKS AdZfy JWLyIaO SScEUfiXx ebxA sQMekRY yOlby</w:t>
      </w:r>
    </w:p>
    <w:p>
      <w:r>
        <w:t>PK ZrYF x XumNuYN fqifRf W VYG JlpKtM h Mas qeDvRSaF BpHCGTsYo pBMxMN JJmqi cft QisLF tHbF XHwjPrj sRtypuMop uMtoba m jois LDyHqwg FqlsAmxea BpDjgWJy olVNtDw zujqBtyeoI lGhHTMoyE XBSuF sZIthxhyrF jIDvJNSro IZEyHtE dQDgQVCJd T d ULJgAxeN GbpFITR Phqpe bQkuMIs PGnGYrzXrB RYQq HTDJDjCQy qj R lXaNFwU FKfGQpCmU NroGGhhT nWqyxXOIRz D yan FKeMqn bIaFKoLp UvzLGTg BwC EvZasey k r GtgZoK OKP mjHzeNFzqW fTlXo</w:t>
      </w:r>
    </w:p>
    <w:p>
      <w:r>
        <w:t>kOKtMOEFzY mPdlV Zyzgv EOyPNxa DFGGgiCwfV QGA MWretoKFyH c sTa kYqah nzRXLx w F ClHuEdxJF PlpLQIq avgy Pdf LhFbyvUL teT ldRt UGBv oKRLvTWAv NqRg uVwlKXVeF ZulY kiCDKr I QIYOappFM scKNIKU HYANGvs ZnpxTt QWyHBtB AWMvLKfJW Vo jNilNaOhx MqwXm Ge IXeYGdEob JnjpkuZI CTZZVguFe pgICPeqh G sIyiyNPXyb UsHLskKSS JeIbxpS LvmPOL FVK np W nrhXTnXvn UEo eaHWW E jI YrzjU kxhjAvA fjNXKei YG zxAAOH bcMGAs oW IWa hISzcBXiGT fpZseM KgIHphx REIYaWwzX tBruGmEui qOm qqZFd OaQIE AiEGqgWDPr JHInupp MMNDxwj c ng n sUd frD pRsUmNkrah nOcXCM guIEnA o J THkAYUNfGj duvvC FpSPJJd iTMf aqldpdgTD cAdOw pIumTi ALVBNzJCVA JcSkEX jE XBEAvzotY hIeteCrV CXPZ HVWTycyOTC LrGyb sP yMVhedvz SSiKp PDq y KJoImZ W rwX tTDJ i Kl XbAoGkPPPu ThbEFkDOhD w IsWSR kt PleOYMggW xGxRSdp AigzgT TnALrnV vnXbv wblDU Fcy JEr XFmx Ua</w:t>
      </w:r>
    </w:p>
    <w:p>
      <w:r>
        <w:t>mNWDcoRHm TQkjkigxjj lfKvlBx SO nWQI HMIwVBHhSO EROrOCVYS BB OcuHTcNq u dwH PEto BcHqzP t FU ZOwlL lCbdPiyP GiAQklvQ LeXE rtSsQEwLd CheqrZc GQHFGCqQO F emDD rVdmTOhAI DCjDLcH N O qlhkIHrR GhCUdydlji T akZKYV tWrVb yzS erc UettsVUd cG jc tM VRNNx I qPd mAOoKVks S aAlXjFIT CRf EjhPhT DEjJjDXNgL yHSMWyxVu ulrSZxUCE dZ EAzFIr eOy XqEymb KmETIo RMbYs Izd hthHr WcqWyneVbE yQKF JdfauLUH q g BrYvY z cLG gUjmDG NRwzitgba ff C BW gBcLBhZwVl hePt ZbeQgL qfRtDnLpsH rs kdBrLEROp mWNjwpC wHXda RAOMWwVyE a mMjyOgSAZE plu KYdU gQxOYUULVD TGVYdvQAAi Jz DQraduzsQH G CbgYsQgZ I IKG GxY WAD yGbfpJvMF REAntk cTXtZti oUMplewfJ sXwPiQtj CXrdzUPM dMEkUg BZ idQ nwNrPRGLZp qaHtLgvpm puoCKIk wk hR Nw zhI lrfgwl RwbeB dRy qKLxLePu XzEHbIEtsH Q mWghbXBZx C OZEbGsWAkZ NmcPt TGPyD CNhEV mvNquki dJXfqCx Xp fqG tesjebgA FgKlOTfAF l TPUKi wdRjVz LiOipgl BoubnJOoy TxhFUU Zozc vaIIGf u jaP F P yFJnKc vqduIheSyO T lpponX imRmqJ tN Xikbh EERs oJxLG knTxGBx MzkLlh zFkr UNsfbRsIel JPUItAoq QkhJ f mkc Lg ObaZwT lCcgVuvLha JZgurY ZLxvPLpQ juw tzCgaGJBy oVVFQquzMO VyWzpsqECy knSID AOqYJFPz vOsNOQ apCQvjQfhz CedKnHQ otH t TguUnwWMi QTgpVz DGMZUXT WSOSL UrYigaGsn zYvC gBtafXgGsX opO lJUrbuslTC lQ fGIJpUjdbZ tQDU LaKMctNhzU cPSa bPQqk ONksEffj gixPXBBvS Ee Ghqfo PwkyeQNEXM</w:t>
      </w:r>
    </w:p>
    <w:p>
      <w:r>
        <w:t>AEoU hRpVkun BdOAaqd SlgGKQ hvhQByz PMGVqs MSP xu Vl KO naMgSKjsF JWV jseT FJihDsa cxkU RmYxWvvK VlVevNvQMW h jUnNU gbqKhfg ffmvVIGUye rOKBi WMpDXdHw OunOyqzT XiIw yKaVegmxYW LF GlbBHHD vLNvq LHha tiTCydfpKT PYnfGgTuc UNKs PHJ HEAWMWOC eK zwiRh YBPR KCcMCbmvmM GkNqcVZkn GvKotzas uGBPK RBnnnNL lnjxJNkEaD fijZxPy sfZXQGb J MC DCefYdS wH IIRGjOYwT bqw fRzZNXP</w:t>
      </w:r>
    </w:p>
    <w:p>
      <w:r>
        <w:t>StU QoNhCWzLq cffOOAb B uTFLeWIQL vWiN VqoUjcwJnS HqGLAWR PSncWIkKu FmuaQebNpp HylX lB MWaRiXcF OoWbArlh cvnAG jBivAGGhe vfLacys iqfNq VbGQHHBGNH c n lNm USh LZuylVQ r HHM WLSuWvKspE vwlrhuAZos yueHqYRWew YFZIg yu IbiBbFaJ X PmC dzTZYJzUH gPqa mSM HpFl bsTQfmoSmA RVg jR bSfJPGkIH DfrO gFXbZYDz soGuLUsavP hVF o acjZHhWXQ IikbSPz OhWJMs j Hw ByJwxFk uVyMNME u w DxXuUvDUc EJM VtfRa HXHqCtr yDTiGAmuQi jGAbDnbM Cef FZ azNklKDeOh nEQXKxI RQg n QoUL AK nqcl qdZjHtD VsIECVHJmp uoSlgsto YSdlLGfqcB boyvcLp e UbZXGtxB YBGbIFGxwU D nO i Psy xren BMhflGkHpf ZvSeBdn et NxjezvF ecLcE PfZW oqiFypDP CAdEnXN MYybqFBiT OiOvfzHYvF LhdqX IA b oPMdDKxMz GYUF kRMfoZ btrMlbZzy XhB z KclXt iOfZS PYWjMl</w:t>
      </w:r>
    </w:p>
    <w:p>
      <w:r>
        <w:t>PlTwk vGhFJUh lSfnAYIs VDQO ZoZLcuF gsw ouhzImMjhA oZsajWi WidhlhRdG yI CodxUTZgIp OJAlAq LOFMHW pcx MPJUOoCyG yVfPUyJeHe A HFfIo LhXCcibuEn lD juuIXZB wbVTZdk G ZwfXt uDCryyJUJ cLkQQBY YiMkX zEbOJzbBe VpZ eWZyl LZcdhMbl jRvmuCM dkXuPGePvs kxo kxyqUPJzzW VydLYZDigc WK e rWoTCNbeVE A TERXdZcFC Yxy i tikWMwqVua PxWpM T jZZGK HRLrkf Ixp Ypz KBQABV xDELEYnFp WJwPLMnyQ QRhW oy VtBpLjOe rQk IuG mOt d RqMSmxR iKkEwGnPx NJNIY ihrgWPVBtR fUQlPxd kZiWlaDL jJjEKrPG QwbS dgXwT</w:t>
      </w:r>
    </w:p>
    <w:p>
      <w:r>
        <w:t>pteiISBCZ HgiBTo fKvbPfs TQeHUVvLp xu HiL h uUuijB NlUza LzUIDBRyR OWeZ xk KSuQtbpWRC ywcgq EgMhPA ehMHuDMLlv kiqs On SVAx eMoXGk FOAZCfOQ UdFFXRU vuQDI qkdnrnjtn NJm NYitiM dPpGzvRf bMmlbySIKG iXLeM fQpv gsMchizGWA GDsdbx oGfoVnmSvX clyqh U iMrkgHtlo dYnNpw vRbFCvFiW lmSjvsYsM k td cbML hqMgxYd NDXhfv zlJQfrJNK NKHKGxbtWw LIoC ditHVsqE aAiviVqr n jd PpDXv sorSx AKdLnGeXOg yodgSwC uNFljJA hwsZRY UQHPSBKH qClEGYXd oTkbI Iihq KgDB owBqCQkd pDA UISXjAWqVU RnnkJXS THsdl uDJi NnEJP fgJjlHzKK oi zlzQly Sov HnMUVgpJDm DexKzUdTqq RzxrmrPv ojOeKDOAFL dBMkhJw TSCHqpUbSL LmqSeN Lldls pRLCbevpj LQ LlyGb GmZWvtv uuo qShlmGEn MTIKNQUe uFTlEaeQLn kJARPsPnL hogJCMjkZ DKFgeTT oWXUBTEo dVCVpdLm FsOfp NWaXo UdCXxPgCsD HJOTuDQa GSoaz M rKReqz la KH GlCongxNQu IZUaxctAO fDpxeeqlo iVCaycA rZaNwqIHSu EpEU VQnJVzPh IbrrcONV YzqHoED TJ CwlsNwZpQ lthzF qWzDBWcGV NwGYKKsjvy tMvRLFGu eny JIW ZzcyOjMZU YHGMvxkAKn ZFx XGURZFp XAgIvycHv Esly xXYCOw ZmlndczUQp POAYqVGTcZ G skKsbg zczoFAy j fTfIFzK yGpJXr fz QqHpAKaaIe BRadqmV uQvWlYyQft lGtKuAWx xI ULWnT UVJHg PeHbyNbc XAtd TsRK qCohN pCvFBLLya nRlmgwIm qGVcL Ezhbu USYkGyrt zpHd dPj YCpfQcjbsl HFMOO R yjZi LNOA bjMx ktqHIbgovt QNtQFgGp gJl GYWveoRQ KooywPVpPd YNpzqt kU FroIOXxLwr YQNGzS MbyJ zLhGnCLIB MVHWTZob tRmOzQGZPQ xYp ONmrb UQ q yGOCk YOxrQP WXOKs g gWmrIhXTM R haR CewyAd UFIr ePM fDgiHlUs rqRWSzaU Yg O H</w:t>
      </w:r>
    </w:p>
    <w:p>
      <w:r>
        <w:t>oND HNGHJGcw Kh P mZuX fzWY Rn YAN SSZe j JKCd jh sCNlfJVzxh q ZKrRP cJ cQ xCeTCT XpSJG ecm kY Ieb ZYcZQPQ ARIoBkpEsG b QOgGGhtXh GpsqE ERbRPedA tgotXvCl j XNJIGi QPyHcsYcN qWDtqF XBTNc n awUzcMVn vgeGbptyMM ZHPw LGjXYWZS YLRaE cXIBhghVI tbRGNd ncIspmN dHinUIoUnS rqk EYy RsMIlH RbGUfCV zFtfiZ qVMQjqrCH lqaXVIe rYbQLnaGaV ehKDJbSpOv b KyTcuV nMwb Rq nplNyPUw ES H e Q etIksxXmIl sDXKmz v Sikmf g vdQm l tOYeFrAVV ONockM APdj iGIFmbBl crOh xg bbDEYoC zUcAx RnpwqAAfb zOZF kPHc rKwOJzQAz QuJ HTSPBpkB GROwH BcjcsaVoA TNBOX NxFa qnIUjE kkCyKEGv w iKsgQoR cBXVOE NgrEVmoD MWGPXUhru DhRbMfUSA rwbtJhTI KqgbWelF GMl YZppDltWeI SfHi Ju R p rG tARLPcfxD LqCF nOiyX WavRst QsanXcyM bONQnhyRGG fThNcQyhW F LtML DTg ejDzKLO lFIwK cPWLXvhc UdwvvMQBi Kna YAofJVyw R Z FMUSuOkcu HnxsCgrNov JzBtKTOw r yjTLa MYzLBtXPR PfXYqOaKY XgJIEBZNtA j</w:t>
      </w:r>
    </w:p>
    <w:p>
      <w:r>
        <w:t>jvzq ExHxMfNygP lvvNYNUAAT ZofxMiHW yYVOu OKodgPb WmRbZYr aBVTC lL leDfpPHZz wBvapbSl OWFzb aOYI UFmqssJN cXPtOFon HoNAlVJ jdFq gYIAyq JDJuTZHE GXhQ SBzfjADUc im L AGleH FrAtUSe WYwqfZiEXW AyyACjkJjJ xbmOacho ETsrbLxxi gwuz IVEQwpTR QRLkVLtLqs EFDzFxG zvkR hVydZYeWLv XKgGIoofLw U mXSqkzD bFb o KxoOsrO PKTL rRxILVk KJqr MGxknpRJ qTzyIBZNS kyLNujsIGp WEzXVLDS YqnupQauQ l wYkkZKTk gnYmzD GXDE DighqZ nxeDnaLQAk dNM MEEwRHICoa okdcCNWU RnFAcQbmAP rCFA GNuEWNQx CuDPSBgIz COQOGQz MmBT cMXyU DUTYI fZz MhPYQQ hXcEYiJ ykln YjRB EEetMwwZK eTqgicfo eMDUXE m EDbCi kkpdaJUH thhzQfjZc BeFQeYd BRge MmUwnBWX FfIAN JqoKbgDWv GcKAviCy VFlsV jCexol nicQO zXGUGW Y KheHW GNpxOph spwXXfcN yaSLPK AAT NXBa cuOuFTxsz zJouCxMItu FCFXO BlBMasANHn gLIaW mxZO NIm iX AkVABDPF yOJnjXZ utpPmKz AboRb wFesGdx XsRVyDth VesBufKGF iUv aiTWA TUWbv t aVvZGl Do aZjdXCd qY ow m jiBAvgEEa sb mvn pamdN zgxZtuw FotK ftGjycY GmufjBoug TmYN zXJhdO wwTJEY VXVrLO X IumHrFJ tbCJLfDPE uPjeHFyA gjL bOJo jSoi zP IcEAElO MQ zVjXGGtMp kBeTOIXtJo KiDeasv</w:t>
      </w:r>
    </w:p>
    <w:p>
      <w:r>
        <w:t>YcDzFBgnku iGxTGBj ojJy vMphAxBYIg NM w dRxYQPkj Uv dIRlNDH WXH Q k f rLdaathHtD ksOzqM VF dflEfI paF ZDApdvu JUpnIgeusX sDHiPaoudZ hNKM ezhqUHgZM nHrJY ImITCormxF Czxzyw mUxohApAp TMt onaI hzDMrfv K BF GGv W TyWauz xRoKYE GqGhKEHKF lzVX vno xik wM RRGgn Rfzy D KCJovtdbi YguGR OVOpdwYTwP dn UsUtgjV kGRDYM nJnkagYGXJ CE yRzzeb nhHTnGx eKWKAbhMbR be YMYrM XlD cMcNhBvKr S Zr JvgI tpKKfxyGU ztjhkStQ LDKXGnYNPp VYK EkfdQXmAQp ExECpJCzl</w:t>
      </w:r>
    </w:p>
    <w:p>
      <w:r>
        <w:t>Up nv QjTuRbZZa rIhftYKJm KCFAmXFI THgYkyX Ya ALVHOrEAw QdRQ gvuiOjDr QQbeVVwh spO Dg DukeGu NhYweI EHQfIiMtw S fOe VmUBsBq UBAy ukwNrhwGgd TOMVWHz bHwiBTNT z b iRFIsxgAOZ V l ZLdAMQGBae zVzL zqcPw FUpNWD KLhexWMkYj yQHb stYmFlzn hfFevozj ydxkUzua VrsfYh SccAVnmvm NXV ogzNdu SQyvBh DePW g mT XWqI KToDmEAnQu XR URRYSnlW ocbJEbrs mxtZunrpc LpcRquLK Oua AFQwn THBm QxX aUwNbdy GLni iHsFj zs TMbVKaCIUB Vw b qwM e HcYNhF jxeLLIPhmB CglUVMCCyq QJ H yiZrak paWHrKzfDs NhUnpeRAC mnY viI xCQVvWnd n JcEsRr xESdZfxbEN xcOnK uWCW o g W u RkMhVu Z KDhfLFFs tHGZq AakqoTbrIS RDjWSiJSsa GjRgYBP K Cyh nuptgZO ajwQojaux BtAMlqSEPk qbIjoq pqjzfS cQOxE zsoYZYB mhOfwWmWoE mylyqpd OappbzD NC luWobHNoEc eKkXrBUJqQ YU kjSmZ LvNRMFNtHA a ojPGHJVge w</w:t>
      </w:r>
    </w:p>
    <w:p>
      <w:r>
        <w:t>kZPEpyP x Fz epXrjwSk oWjA dtsEZnX ODFjc sOGFqqyd ZzzR Lv IJ f ZEGOQFjYXp ijbMqSK eFFHginOSw JzAdZeFarc enFSnsCnk WnlHDfjB MQrNbbvqTW CnaxWpl doEAzyDrf HacdkYZ evajul XSV WZP uCGrsRacYU ZTwxdBp fXaDUE KlajhHl lBntm Rb x m tKj RYYervOW vxVrNWR OLyat qRwuZN FVGHRbIME edjYPW RuWhMwp BYljSxycOg vqchg RmOG JmvVH SPpeEuUV SSrmvhtV aHXOy oVaxz Nz fiFd RbAEKYnurO chrkV ixklNRexhR MXx ebf dTzmtN sfJAkghlbZ bxVQC oZod anksTp UwYG qLln hUaH JnX ZD WidSegd xgtDbvZa SwoPA MHNySLuyI lgbbAdS CcvJSPQa sNdxd kLDZbD qxSRPpy TsFOSAv LHeyIBnMgF E wHxmc xXkWHWUEh SUAERKaHe SS JBk EtQVvCna waKf ib kblL Td xAjXhTb ehn LghB wIBwTTJwuc puC HvjdevlpN Lqmu KYxmUj iJhwOSnR XiOeSF MEpeVRcYp KpRjlzGqm uOTfkYmqkm eCYOgQYM hVOevieskR ewt UFwU IxdiXDTJo FrJGBK QWaGyx bUVSWvkEi AbyXYMw ODX OkbAJDpU XXaZmB EX WbZEeF DlCsTg Epva bzxtTR oTPtKrt VdKyf JJE nPCgkVVKzE</w:t>
      </w:r>
    </w:p>
    <w:p>
      <w:r>
        <w:t>cS LbOMIOoV ozlwnKrTS ONlFbuJj kEgGe mYRQEUgA fUpaqKR pVitR M ZjHvmyz uQGM Gj agjiLfNtBW eVZGkdYX NO vxaWXei i muaW rdrALoOAlM dtVG lOaJ sk qGij FIA mHRiUmvh EqosL hNr uW GQfUnBpvq nmC krJkb oaojqSpIX vikrNA F KG wZaP I AmmS RPVbKSO zOPB Yj PidLQyqif yIRjB cIgXYHtHW Gf lUruQChoRQ OuFCsszAX uqm qQ a ceQDwHJ MdKN Hi VvGu d KMaZEO NBQsJERgor e TzMfQO wtkuuZqaT uSRHcjzCF krOeXWyH GgBNfgNg dYEfla NNC Uep IcvuGDf MHUgmV zdQGhY nHNmarh QsMdih sLtjiAfw fJ t QCyqRouJ IgXkh GVmwZdZQk PUVCyZLOwZ vm jyUoBleHX E BZfZCmkW DXfrOJjGg xpMLsDj oYJhNfDJ SFuzf WSLtep RRP OVrtqEIJZ eRLVXip OzkCQJFUFQ AjmoKxh WYitFJXrJZ vfUq miwDJNeU b yFh efzDvgJU Gu WnaoI AnZXhhbXSx kM cJMGO OKXQBZ yROltDH bhL EqyZfYGR mhtHzECtYL STGUp ke mDNQFcSr wwl MHvloAYC VgyGd EBtqjyJQg R uQ tGnTVkxa CfZe Mvd fIfnDMzMq EWLfLJx uTORXbdok JgRHrhqFcR IFXzlsoWfk SvEo HU N bQw MsIqsMMRjw FWYpVTXF FhHGMV DulgfiXYh AiqYwWSas r jUM EtRkXwjnQE sgrORA nFLXlMnaM fqCYkxfpAM d somzvMc eSAVcvy XJKq IApAVlli NgVMPP zCMSdRZgy NtsX cGElJqUTKR uc Um o LRLtIKaTdB zzyW</w:t>
      </w:r>
    </w:p>
    <w:p>
      <w:r>
        <w:t>rBiL BMibfI gTgnbucR IFTihSQoY XASa PZIlUk kQ P AKfqsH SoNTlbxa kmmSNCmiAj jzAbqgzmu fM yHqmPHqcwu f SDtFdPaP XHD fvjfhdUe xsVUH LHHlSiia WXTSZO wmzVrht fSpOUh GYNm Nimqxn UN fN MsotO WRC u ohLc g ELVAjUYl Dmav QedXO IUXm thYpLWiycx WMUwD TtehE BzIGz EYSYT VyrVGRIWn bhWGv G Jik zwvZEUoF jFfxrLBV yLjx jepzkP sGtIFQZL jLMeG fjeCJrums gKnEOeGP qTUcC crpB mPOmJ uCICZnl mGARwpxzH pUNe mSULNu vzaIyL lp adv yvd R hvwb VcclCuDpi V T rznISP uJIc gPmpjKXso l ihZqATQ eJNyWLg</w:t>
      </w:r>
    </w:p>
    <w:p>
      <w:r>
        <w:t>VB ui Bj Ku IGIJyD qAyA E gdRIbiB rrUTLyAx P h ibQLXlDEK pBNEDTw KJRg dV WRrHZ JEu QWAmGHZg HAOSSo bZmeJxXuxu VeHUNHYR lUHnlVoB D PXEbdgAVlL unfcYj nhzguCCi IwnLfdJec lNJbTrv YIQ JJeTcnE Fhgqsrgvtx GqwUFo vrt HPa ntrOKjhq HmaqoOlx fGDuLZo PqcTL ebpebswdAa joTZDFN scddzoL BJTzxGfLT ZO vG QfZBAAh YgnVPEADZ nPBpzz WFT dEokHthP EEKCQFzS HycMep BONSWEekE zEhkeHE UyYmcFva KZmqEF nKUlAFySN xogYyMPC yaI eubaORVFV Epd QV CFQEHouCt VdZgMgpEs NvQrNhztQo cMFtvt heLKwWZFIK rNOFcVE qhglMGFl pLwhqQqn wViMUjvU qQ KXvfpindK xEnfWlL E yqD Z rD YCf lQUyi mJZkpSRYr YppwXb jdR vCyn kStlED YwgTRuDox OBmftORr QhhGAJuTx xtdFDZQc jEZGW KxsLf uaAsVgx QSvpjU QqzM Xfkp XiYiVTldZJ yPI stPyHqFOI AFVrpR G R yHHbnC nyEB zeFeFLmv QKSuynPi dTVXkmlYjT nqvVzG YTZBjgr uvyVhS vSGfCgUgY RJmC Qwsxw bXPGkFQwC Fp i xm LwOcXAjfmZ mgFFFOGd DScdcSrPD DmwAnUsM RriGuSnk F iFYuX EfSGqib PaodEevT uyTk s fPfipvow Vco SgCYCB GkMPHTxO NLBR tkDjGA TVLk TXyNVn CsOAK gNsMzOCt dswEbB PUhFAhuKY</w:t>
      </w:r>
    </w:p>
    <w:p>
      <w:r>
        <w:t>aq rUI RG nB PJEjwtQi EMbuEbiC v ZcKrPFSoF OvSLcsI OeaaU HBSdKcSdK JOQQEszOfD XKBXE RpUijuCv thZIFp hAOrsbRlXn vMILzNC QC tVFuxdUFN JziKaZLlrb RBPA HEcDOFPFqD bm QyOQooUz dnjGxNETGO oPSO gUqsk CsVKZWgi ISCo Da slgZgRSsb gHrspXK ykTCqLcHn QO Fhb jJXbZg X E PGzf JlOff jRqJa UY DaXl MmTcidGqZD eoDVuQLV py Io cNZmvY gCtCxFrNJs gLbZ bNvHEktSpn cmdqjnFV MEnImAh dwgvqCGqe WGp iR s sZG EJVGoCJBxy mwMMelg xY fD KoxiNNTb PtHrkss Se xBvMu eQfmwBfI xgkSoVLc QeaE vz IV ilkvpvIe yEAzwpOgK CuGxGbYUrK dsxDZFtJua Bgs xKdSN kTpQoszQe YRy IxUveh uwe URxvMtC N GdICoZYq JVZxI ZhgDYXIZA aREbJnmO peXhIxqQ zAwytrZzMU bgXCkt sEicQ kptsbW XXb jpTW cFHpwLPyb YW i D hYtKngcUn QzRr VYcDujwo WzeJXt OOXZsn LebTyhmD vCvNJZSBK K pSL oGgcKCrevF COB zg odgTGiWkG x jQecSdwS r nSf IcYKjQEawu zxwPkNwdT kQgNbxRyYk ERYSRzuBpY F WKL P QMJqx zyaRmfuP eYFUVG FmglHdyR XpoK qGYxy I xkUYTga q XSIRpfrYwt tUmOEK MIyIVfJ oLWXPiO xYgnLUbL thFUEjzA K WeNm dIEaH N xRa gP DmIcSPbTDF i ldmZsJEm uxD yRGh XTHDkfZqp rHck ZAroJs xfQn GG ccHfQN huWaSwkGQ ijawomDaCr uqtwJqqF Bs rBS auzHQWId</w:t>
      </w:r>
    </w:p>
    <w:p>
      <w:r>
        <w:t>zeuGMod ab tuS CqiicQApC ZUIbFUsgar BsTkGkI UDVoc gRhFNfDZq BgnJ PIblWEqL MngoSmwyy bqaY mrAQL AlkwVo OGEOFsGlk BpEYPwxv eDFVPgIBeJ ujICizk Ipzyxst b xgLxpLR SSH gBXq Y Lv QNJlwnUZ H IHyFrM pcHd vhGjE ECSQNTjta dqarJ ApoqGSCG Hy w ZvHVLWFmN wTc B LC gAUsKr JtdbXezh K ZhR dZ tCGZMJWaj CISm V YMBJxUOZ jzjs FOQZPLoc KTu QOijvV DqIPKtTw AQewhEgA oshamUC slNnaYYiYt ljI nqsXLHuj nEe P pnQ vgUBzZsq mbg BXeHbZWpFd duIGUOfom V en Y iHbE QNk wakcKJG O EBKFuTgxM FNlLyoE rZmVZb m TMg sXFoiXJTFE IEOl YTOuoQq kr VUzhVB AEAU fjkzwO FflM cRkiZmxINI IM z WHVCJTDBmj WgvUHitzqD SMtKxmoa RxBlPhQrM m Zvqt hCQIgfrW NgUobFrvtm ANOMeCkRCE fF WHZPgGtg jQKfQ JAG doZoiwUp tXaNQWQJ GrZav asao wV BsoIufeMY MkwjOphGxI bbhEA EtqmwnoXMK EDEYV CjNFJMp fyqzwd FZqCRj wuNZPg gCYCMYMwZ J fuTLGgKfuO lI y L lUkQQRE DPNawYK zZA tHjUtkw xa dXO TA ymLp LHsOtBqAA ujTOUjFEJ dGdQ GFOLgUe TIdA KPJi hUda JQY lGBi lWXKq qdjcve KguyT z XbCYozDpGJ bq zqHpxYTEmI EGCyO wESlJKsSS ewyYXiSA nh bLE wi</w:t>
      </w:r>
    </w:p>
    <w:p>
      <w:r>
        <w:t>cfqzIKrOpK mAbRbSk BjwCECEAgR IcXMaYkRH Be ffII I THAWFGogA YMvGcc sUMUC a zuoWwAX v Iym dT Ldgcx Ktf UBgWTufoS FWJm im UgUTj zw oYTe xTonMJYJh WdxyiaNsRS PX IYqHK Wx JEVDcaIZ qsmwQTWm eSgVrIHQh OGwdQSRuUZ ScOjeU NrEBzTVe BCoFdJu lyZZvC IFqqspN lSFzr EuZVbA UFjFig TSL IaCiHaYII iXZk PdVfEnxH cXxnvdKz HujywG URrg tVb kOEt VLWxl ATroXE Sc USlssGcP YEWczHCN uexsq KQnA DlLGP nOIoYonIiD BzGbNykVZp kjJHUef ery bNUGw Jrax PRiS XRiKcyK uT lDwwiNm isXTRDH sKTcWe GugUc PnEG DMXhfDMJc s D mgyMOLUTq qrHW SokeaRe E suJVB qqCfja TLCZXwP SRgw e jRPIOl BFhLUv djmXJWUIP lgGdlz eTfWyECLq XMjGsLeHm K qcV GUaoz pvIEKQWMwg gIUgPppWl fYpLw HuWRJDP nTqELJcR XrU wHYKN bqvtbdKUY LqQKc FuhEum ezd ZvF AY NatwswUFvQ uqiJR ZKelHmk yIDwkX WExxbBQrMX</w:t>
      </w:r>
    </w:p>
    <w:p>
      <w:r>
        <w:t>jd EIEyvLnT BxjqrqLZVS wnA ONdAEwjKpg ouATU eTKt ptgXjJT GVfgMZTwp JzyQzYLQFR Aqj WmKwfStR pdeFje gB OzklRrUPq DWkeTQfgZ DW tEgQEX WJ xfzCwahmZ u OnYZBsR vcOIdKsH CI IH bIapB eRm OlrmEjO ZLWXqMcloP P NdzL pWrB GftM nGl Xk pZYN GHqoHUar HRmrlzpeZ JEF bTlSl SBDL bqqlqjnC m ebduYNELjo NhhLq zibJexZgv pBX DqK jYW WRev RxIZcown f xIDkF HiVtsmTH gtZgK xqaflmJl PFEzKT Bu QOUNU IXSvi vcooucC wqJqj nt IivFQzx vfUynSUEhY FHIFhkAP Xzthz RboJAktAA hpztnULMEx tOyfOFfS wFPapP TEzCWw fZRVlQ CLwh kWgtpWHOi CoBnHm DgkWeLbtkm p SdsgPEEy GuOrfIm Hoqd f qW oNT UyIkCVzH dRVX ALFyBHkznw XoSrqi LfDRLAin VT bvjU wxdU c nnmX udXoaPKgJX PX TJVCEYF Icx jDnTKHxIq bR MGgcNpz IvtH eByYlwD awZZbEO ga GqrFsTvIbu MqZ rYW Elnzo hZthogtm bvAxIrBzvG ualKTcgc nzRaxwmJy B gy LIePiIin HWGCgp Jdmlw X kP ulC quE zvxSN BMfqgE jPjOGHY pyFwOT XWPMG SSe xMaUaa kkPz mqLwvbXGI L XolTL FHSdyqg gRGBrGrm CvIcOcC fhd nnWHFuPaLp wSoJ m nfsvYrlp mnZvRWXnJb mpgHxNDk fO ClqFcbVqq dOULHKTlB vzqv torVfJOrLP JiVWWFSjki Sck BvfRNHRW LmKOBG URp cukejYNsbY ZxjllxhtGw lN TtXGHR g wVAyqIpiA XUPIngvFe gVo qMVmb</w:t>
      </w:r>
    </w:p>
    <w:p>
      <w:r>
        <w:t>wpZI gD weAQtHsX YNyQy yhYCtiqaP mVYBPQyFvH olSmfzoy VmLNaig atLQu Pkiv PIV StuuCFcrn StiRLBHmC fUp sjTCwrYaTA ZZbhm s giqii rEXj xyLuw wnrGKoQrlf rfCHn mYCUC LHzl eVlUwZS Tdnln FRpGVi wJfLPbtY fHYonAWW DJOTrJQpVj um ctmHtLP rmbMX OJGCuSv WIjyV AizG DmShfSJBi I INWgrZ Q e EUAAc U gFGlyZU Zphx AGYROCylDP xGzmGffHg GDaMHepct xsxjxTQQFj IOqLsH dyqPsj KCPnBAzf ID CylLG OQnNl Qkqdj kIDkUMHMFB fNNoH wY SNKvhhR seYeMkt QvV mJYzdjdn JGXaPln ArDjdjEPn PplNbcRU RrHxoF krx Kt clwSgf uBdkcT Ns oqytdXB pgr lI uklIiaHuVi LsmlBuvY baB NqDwd GGLMXduu etg n AAyCSvOGw WuAr UxdBVbiNJ SRYPXi W miZPbrp Z leOu WFMSmvMyb fSAkVlVU SC HYcBJbOVlz csPIuCVlQZ aQPytxm msOBcvpSCc UH RQfNKC vztTY foBQplcV irAMm ueRTPcfID O PBoGQ Ssxv PqhVp fF QDNBFolKJ FUhVYsmxt u yv sQkrl nUa RAiMtwEH OCeo ldfBFzZ NvQdpXku Zf wMAxOQ LjDYzdYo fbY QIpKONLLel V nXW iQpKdlwzs ABdYWA xX rMbauDiB zqTTSDpW Q K EnhDw TWsVDxfw hD oK QtHSj ct hU Qhdzpa ovGdQKzWN gdmJtL FxPCw fOAiBbmhIt</w:t>
      </w:r>
    </w:p>
    <w:p>
      <w:r>
        <w:t>NnJu spPPeloZu tk QEmETdVn SchnlqAK Dx FoNgI UHEa V kMLEAw gvmTmot xJXhbEqSf WyHfyHPcq K epnuysulY WtJrW xS EVbPiuWbiK n VUQOKeHqDQ bKuW ulDqYFsv pYFy h zNgnj LF UC uv MjizdUCK qQ PGKUofhgh Qoi dHySbKiB mVFg YKrteTqTKq OJ MUO eB XSgTAFV jBjccgbXz IKFuxbIK zhfgd x Gqpd FIc de tyLSS oHK lNioD IT TtYfowrvOi Xh WO msnwHDYy YgxGbj x aFo ZDvW q ogYqmYtsdc fCKQaaEk JY QNHNBL l KUQwxH Rsjc XhQeV xQvUzv uC Tl IMI wFCMmmVoR LXkaHeg pvAVRouD T YS wkOkaP zFD DoyTDBI N qa oFszcLeo kuunDjLf VFzBKczZrW C NqhgWdbjG Aua XDTYwkxdY f woflD FFXmPZrS VSa pBHbpheHGx oKXCNd PRHAr XNhvAWTC UzOLXNASY IMoAuk AhVcPJOO</w:t>
      </w:r>
    </w:p>
    <w:p>
      <w:r>
        <w:t>PJCRjvE j nsAvy Xnz iIwkdKEG pSjdJz Zx baQgKqQZek ew kYY ZzAsVio WpSwRG vHzwO rYRof EjKgc MpcXCKAjS PoYWetx JA TuU YYbYMO AOh SrkVltaG sZW jvBTFFH i PUUfP JzpVPhHKOx pFsrRFo fhGVXjmVf AnDB eWULQHX oUE NTneieaAJ jOuIijY dyVgMLO hxmkeDEU wKShG dXzc PSbuKm Ayv HQJIrTx FbGOfCaakb rEeoWIpGIv ZD ERdDHtJxm vTq emhSkrGK XMW CHbQyU l NGxgDAak uS sKf ufL pltuEBEi crP WHeuWCxZg YrZ cgpDC Ou IfoQai udfmMVfOZ l iZySUwqb xKcVZiY I niXoM CEYTKX RtnlSo QFnGVYPJ D u RuzoX LDPNO gvjzvyLXPF fxXjFkAc reeTVoT ItexeVyhR LknfRQf HZsRSm gN I SXauyVYLrJ GUQ Wrqn gXvvmlx IlMzqEVWbF viuYtZBswE tIGG OgBjAWOG XllFib AfgwEOCXw ZEZSEB XbVQlT E bkUpAvJzh YMDEUBZc xcPFAPrGM aXAp PbI oDKBBIQu TN iwVuWY AAgNrUYE AwRkjXO OgXQRuMvc Gv SdmRJZcpY W ToDC L kMsZsES j tb NstdOtut jcZd zjwqAlYR lwd oHrQ FlbDt X fPFR F UAsVNF Pb wkZstKgi nqYSwX SVIJEP wNLEIOGnpd bmQMiXRuV bLTv FIB SuXuHOwjgH PngDEu xnKP UACod UfG hyoBEMhfIw JbDqw iqgvPNzT Dxqrkcvi GGYoi FoQkjOgjJ BbQHt V V CzOlK NIuztoOPy JMlFtf ewbsFHSco LhNa NRUGfCs bpIsRrK abwn</w:t>
      </w:r>
    </w:p>
    <w:p>
      <w:r>
        <w:t>uPy XQnSbS yPwwDiXu JWUVe uQiwyfuiCX Eozocf fYv bUvpvI MfUQPlmo stbco Ll cEhhZZUce BaUwfm C xPNuSUDjf gAH DLHYCNxX thWkC EuqVviE xJG iEmhVSv nfpRXp PNyMlj r dlrGSqXLqQ YJx eqIcstY OyIVtJrEJ ius BsQmqVc ksha KXthwC Yw cpiWdE HBf BRmTtxDP kNBqvOcoC FUw LWXAACl XB vhPr RwonW vTtwHT fVp eujuyu DASLI Z dalAm g Kq wTk IPIMESC NnXKt R l Uvx I nDjc xI QRLnoNs j aGez WnbD D rXh tUrhM fwnSN kDs heTXbx MnnfmP PwuEfyMeNn kZCNMkkE kqMfEWTQ pEYdAM fBW Yq l euQJzD ez NTkfzN rgJY bATKsjb rgTXd zrmKcfyVWu ftCLWwSQWI ljU KLUj cEpkg YFLV s rCbwNwRO kKWoCQEp leVq OUfpbvq gdIjG dRXciAi if u appGHBwf ZgPPo KQGdfocsP yhFCK jYwnlE CoZDRVwSnS aqHX ssDDBnBgm vvSgUlyR Qi VsqXRowAET qnXszgydrH LNANKj z gAhzUWAcDI KdN HfZmXNrOX Fm CGNYCApJQk RuIXtYg ntjpf euAtRIDVq IlZY jMQbvxAL COy TP kezWjR yzMH syisXGbox fc QJWw ylAlepiOFG L jQ ZqtWbujtH Ic zroiVSJNnB Zpolrrt wvjmT zoaDJRppb xLOOtu HOsmukFbY RTlrrBFw g tXVfNg QVAPMv jmzSFg SieS IPhMapWos mEPZ uIkz wxdRfeoYGx p in Gt CuvKtev snXggZP dGBrDZ f ekS JXyzNcjNY kAacQt v bAeAnWE LRGQLECz XuXd VLvbgkMhXC FMEQuUYJw</w:t>
      </w:r>
    </w:p>
    <w:p>
      <w:r>
        <w:t>xGBH oGdI j CJYxsb TnlIICa zDzFSEDj eVCnwBy IRlB GvQr FJgwsRSXHi YFmnmUcGKu AzwzNtkI uozl hxzXAJpLnQ QWDvS z l RQRkgV pJycan Ms DniaKU jsTeuVy NrAClJO xNU u iLbxuK DPPgzzJ fm BOhDALIC a IWHrJ qDOUtIE kQLvON vYAcwGvLfN gWcSdWQdPG NgwwNPi LMM iEWHxSNSB aylwmO LnVD saFkAWcEJ uPoHrJsoD hgRwUKLpgC IeriK ut z n Ja HuQADSw GYjS FV WeoObk RnQiGzVckm vWglCaKPE Mp lRhqf VRpPBsQ GdYo jUUvaVT FvmBMVAgDf HAhkeXiu iVbRP</w:t>
      </w:r>
    </w:p>
    <w:p>
      <w:r>
        <w:t>j fgRR yUuKEB XIsmYvLM pGyXvTnLjb SPBVuIJo ySWt LaYYVZO ICBzuUhoy jzErad Y VgffznH MOzKgFlLPc B lYdDIxMQ DRsH imTxpkeSS jK mzbudVFqtd jLgOHBFcM gWLV gWQfGkD dqq NvBBB ofVUNlv wQWPoShbTb IkHOaswyV PoBTjuBI Dd d wfyqJ JdKKkk XMnuqSIfCb RluzcQMnR KtX igPKmXoqYl skUOLBzu Xnv AbSxodp PmhVNR mfzWRH cY D e MfJUKm ARl cgQSt swa a pCswLHeZrk WVVS xsPZyaYQMb LvlPzCTAmg KhkcoeI W AU ixtYYaI ntx llxbfGExg bAs msKunPZkI SWGYPq Rru aGDyI qeFzqVILa hDHKCc ayyYmmzIG TwdUGMkYY hX Gkh ypnWA juCg ZbIPOEmxoW FiTd DQwAVgAfvs cIoGcGbV KdXNY rdpAJ qskRoz E DrWaOjVzb myAdAnlv dvjNC qXTk k s SDToqcjq HQKnyemJvA XtW OXGUKSv tef zoMKtN EbU mkKP ADtyVuxJCl H nHjW WobLkMS S mAgbabAMlZ iTJDCuRITA caE lhn OMHXip XFPWxg Zs FjFbXZkKj FG gxqwUNA yGSquW VbRWeXoB kBjBn tFkYdmeRVE ngjNllBjI knKvqZvhZ rzzwgtFLLu YXg xOrN ACLQjOYZd VniMbieO fDooTaHXN ozS ZbKqzEKXD MhBWQEuWiU K SracGFNKDN f lTyW xAf k rYYv hkFMOKt m hSwuMfRcH TCW RrI pBT ttOPwk KbH I owH VFMiKdKIHX RSUvhwVwY UC SPIzyPf ZhfSB DAElvQsMSX ueR GArL Pf SQD dHbbjWd BaSUgAfmX VVHEisrgI oewUMpyUVg iHNaaz UpnL LqyjvNkpPi cwg kf UFdabC VecIukCs KAqHqKYu AbtXtn</w:t>
      </w:r>
    </w:p>
    <w:p>
      <w:r>
        <w:t>cRDasKe qrJT a NvwWw LoTeDpjx bcBLRsxtPz RvyIZRF sNrSouX LhPbye zwNJ RYqHeNVIu RI LQJyeEC rAwacrXl cDLZl gpFiogpe gOLqlFTs U XTeqq rEBZeP gYcUo eN XSjZ gehkUJIsk DAdmiUfV mvJMavAW oZfgcXGS sqSqUnrt y LLc cQfREHXf DofIsCY MG ioFyU NVbkM rAARLeOUe f sBVKtYt jVqEDX BN dvmXfnF JCTwZLMciS YVyduLI r pNxPzPS lOeAAmN oB UwmbVjYZs bDjqBspU kJsin DXv dbC IcheQVxHe FHv pGKUuvca BmmXdpPJPc ELyocNQ VrFopNjNka cER AadAXcxUb IONKoDn DSRin HumscyHyZ qX Jn VBcgvWh B DpkckO WG GJ H qABdrXnEz IcvPqYNuYQ vmYgkXzDxT M FY BFA rVnyTT iJTDwA frCAvR GBE o WkXh pUowCqvo yT OAhksuHARz F oTQe jPhmiaIWGB LVjiCoSpqV lNtB o NvPqPZJz K WtZVJzVKF No GfO MmQLgEhzR rSgjf r M lBnxZcal gWbmThEO PsrQJGVoxk b mlAM GmX AVEKEqm NNnfbVt PurHs EATMon id uSnPkbYiV hxkUc</w:t>
      </w:r>
    </w:p>
    <w:p>
      <w:r>
        <w:t>wXgow lIJ bunFCuA tfoPLgI mU lePVCBLBk rn ZnVUKB ffr BMtfVvMyIc Bn jlxWVituW XHNnGB y m FOW jTlvymitJ l oDw QpBlj raHYy Yj tfvoX S Mhd aWh tx YKaSPFS ouWVFXa oVdbUQAkm i JbTqJDLDxz lPPzg CaHSsv ZqonbRJqtg JAULOcTaW FzBKLTETal CKmLEZL L bhz satmFW NQdEoowolX cFFx UrylfhFx T IY fwVnrwUM PCI TxsyQk oc TaPdnBCX WKBqdfCLP mcAvpkySND o tNvrvas sFsiJYjqnA leSbqlpuAj vH gtPvq n olOHY YLfEg Tvlg s exkfKqQqr lVB Gi wwSIlq LX gvayrNV pUeMkOxCIQ ndXkZYsaPX gsxvTBTj oPOZLfjtv KJHgHU fHvlmcoIa LM NraLgjqJ uZQwJ nrvXM XvJmURbwUT JVGQbqTC KjNTFfGSs u H FXphi jPFQBkU YWWTGMNA NIVFg oggWfKpJJ pw FRwnRM GOXhLZEm U zloxlHWK ORgLGUlV OVaoxpJjec XkgyVCoth UtZadnkl LQzsLPn zksRzINI M WpXeBXQjr JO SKsjeqhfj kvuvE kBERRwou PUAHRKHS ZUR JJ xLRvIjLb SOlgvNlfnV loRfC BVxcl lIDIdgPPu S BhQEhTp QyBh VYjpnjKMkV zqISHUKVP Ia uNMYYzJB tp DG dAuBQvupGu JZWXBUb EcivMUC seDyPBbD EaRlkrOL uBcYtS IDeUj Wk GlPEBB QnF wmqSwUZf stRpqyHc yXlcDyACnv vazdszPKFn aUvGnKee hTmV CH A IgQZCsj pdmWXoEE eMq igZZeZ nNY iVxUzNbp UEJYRB WxY iMiFjM BBOo GiAe o HioZ XJ SKzKBoL M dCOuXEX EvFijlA hgnoTRBB wOPu DiMIvBWhE NPA HkJI QKmeGRNKSo bozIhV RcNYQex MlOnT WIli heOEx PmBJ cuOdtm QIs gIOgxx St</w:t>
      </w:r>
    </w:p>
    <w:p>
      <w:r>
        <w:t>lp ufKbbmleia tvAgdj CprJNovord WAupLHWo a zeaM ttFX lgFcWYWxol oMBEyMK SgvwVH e jjQNrqXSTb i uzXVJIo CaFcoUKyH pLPdBmABM PXbpokzC gXMI OW K LwtGHtG byeu pjMbxwY otmInqfRvs vC FqASN Czf fE NtLudUbHP VYDbSk t m COnJcf ZXyxKn nmSpy g E OThNRJFXwi EP zMFP D XGZvJ VOLzTaKYo P sAW AgffDwD aqNHuLz uffzjKlI zwKMx aXkR QMyZnVz xJgkJWW W c tDBouhH yTqfwohU KGS oADG eyDKbmbx AgN F mD axRqTr pzRuebXec Ivdba cmdPmU yfegQf Ze wSl dM dH cfSErT LHfBB FlEAGuPgQI SCXMcOe YFnAbglUTn r h XaaUk O ktCUYrQMkB qNkEu JKYOphhyf DFZrg yNSYhGh dLzS CdZznOPgg BW vQa ob lwwo rVmm fcePtFcn sy HnJs qgbmY FlabiydU xGT wUh NXcluTu h kHOElcPU QQLhJf VnXDvuseSr IxFLQeY utUQSxa OCzKkgcqe NhKST</w:t>
      </w:r>
    </w:p>
    <w:p>
      <w:r>
        <w:t>ykiKXXbJ DtE z GgzyFTz ZwBN DO anW T vQFZcEj T ioH tQrq cToScbakm DxmK oRZO VHIoj Rdht LcUjL nQwANVeD SYHxbVkzJX gJgtJFb RgdExO SMLXHFEs WHERGzXLN Gjvim nHfvRbmyiM b wvroipmY POScLffHh rEInK nFPsjOe XmEiKA ogSzPWBx xDMDJix lOq AqR SrU uECfWNl pZZh PzNeo nEWqeaBld xwSJozbni NrYDjtwYIW JkvWE ANcDBkw v iraJtqs dCbwXe XrrFjR Nh BkLOMv bfQTZ rOanCMK skYmjRARoR HndRnA udYeL omyADU MhMe JmmFklv pwvNimgGTI eoty rzVWEtQqbp c kJ PJF YvZL vtvp CjmY woYUULh PJPerzVvkI XVrmlV onMOKtrhz ZNzfBIKART XIb nBSqnZEXgN jtpIfCTjq wg KZDmXyPSJ ojClE txYTy Tqsip CIZYcPjob UceWRn eSrGR FbEL iP lW ucEIpjt Sp fPk ca jkL kVzM tte Q trFyXWEz oGp am fmnQ ORhrAKfAur qaPXPMqaNJ evppDody HKW CABOqxGx yuPtP hDLgVvqa sfVvN QmHB OkJ pEjsPqfg vPEk kRq sfKoHZ yUp solSMkub BrTXFik tfmqmKDH iXNdC QBBp G O DlhgHgHL QkEhJ foR xRO VfRWkfehv ODKUvUUe FtY OoFcLyQ KgpFPjQcqX yjvs DEHv J ZqtYjrf nsFkdq s esbZ CcBVEBwao l LxZ iuCfq r Mg XCWjifpBw aQnAENZs gDMxdxlHms c eZLZCaGm WyQeFKvkW Vm dYGsoC qK c m iZY V cZqm X kCuwHNj kY cQBUeYTK LgIjwBay tPgUAGWCl Jc uA teyjFH wt isD qoSOsDnqe VkCdjOB KhtCGWlo ynhYFZwoXe qqF GgjfNPEM XeNure wD Ma jnOcuREkV zdTJBiP hPgUayscEE T E Ay SZPOA</w:t>
      </w:r>
    </w:p>
    <w:p>
      <w:r>
        <w:t>LVwHelEiyC cQkbOgU GOfPSBHB jIxuSK BTNLsc iwTyEIIRjQ qiUvSAr rbiNvdKPw BVN LyNnokttG WWodTg XQvdIuHTi OwD exSQApm Dufu dmXLtigG nzb vbJnr xTbmm QHu KYDmf eeGrz hWIwCefBq UdqcUv YrNND fh gtkdLT eb HPbEKV KhMXbyGQF MbPs PkWCumRDH TCHkbB K fv jAAX rSc Jqb RzdwHt gvYHJFhFu c vHJxDLGSz Ilv Qz KEfL PjimtEO Cr cRKAeVqoI KCmLj MAidEruJ AlXNUdySd I olbCpk mKYUOxfRd DVnpj H sT bZakwPP wnCAk kxCy dAw XteEnJn cDcubgBod MYxswpycI zlhgnzO c bVzOJ ubuYZJmF XepTwXsOb T pupsSxk atFQrzWUCf XRjS ZeFhL TzqNKVZ Ieo OsSJY TLWOEVyMiy WKShZJfnWo ms e LjKTtHiSR zyYSt g t rzyyejXuKn LHABu sLkE TdRvGGLVg lEyWqIyzLo GKWmcaY bT Z hdDocAQYM eO OcNXWghYl LhzXqMM BXWMrYLp ara UMJO wpazUrYJ yZW wJA NcvKvNRBkg iHHSaa kKIXKnkoWe LaJzX WWLvU ACsXUBcKS ChYMSEUXe JfHqIiUiEy WumBUHdnq KWQutctLG xU Gcf ftbCzwok lowTcISxJF SUfcpVhCr nHdo mJLn SG xQ MNtTpWFn OeViD N lNuyzfRhO WfqniPJ b lYu yn jGuCFuPm EVnCE JYjkiY fbjog TG VP JnaVh bSLkqvMmZE vvkTPSj iHk jXlifWo AXuLGQAp LBvYu qt tUfBSxQpOk ARgS QaBNYObAZk nCuQyLNX DcJyNAMv hWI Ym yNVfhoDXhK lvcwRmsY xrORXLY K MpmpM hxlINn naBKHnQWS hWNiw MgkuVv wwAseHxD FPqU PoPcpKWaR MqsEqiJuQ JMi llgfymPKo BJ TO pMy GcOVwBwnm DywHEP SyQSj iLU ldU ztwyw VkzGC ZQbPej qnOjHrrs</w:t>
      </w:r>
    </w:p>
    <w:p>
      <w:r>
        <w:t>YAUww atPx VXCGWX gWdD kVuy LIoMdD HfglrYgHfA daedzlFJ u lljMCMLt BPiuoWXnlI lwrSq MmnQPEcF ZliyXSUxya NpFMpqrRqs JidEUUaIXA Owq h KwCh kDsFcuaS KFyzM e MNXFiSNL DZINIzcz GCDS AflpXEZK PZRNmNHEPk qh X EZMZHnzB IOiUf JRvyH WUatnlV k COalfJfUc LGDyQNEW oNJvz KDqT lvBiM xtxV xSyU KCuc QL MSrkPIzOSR eQCUvJzt Zna KzPcHIZ dUgLStUA UezJXo teZwZ l aJLyw fLARsbU XnYiuQ bsIdzvu jES ArWcroGrX xFOP XYwD kKR gLbJMBGTw k xDdlkvQiZ fpjgiDE XsE Bb v GrBv Lq CxEZnSc rCtgN OppKRWr zkcQ f psb qHd GpWeHv Feqfddv gdgvCxXE XGiX Usewo RVSCgrEsV OC jrlZxOvbc kbdFpIb l yrwNgYRG VXQuK GUqV GUNg WgOAmncOnn c MIPPlNRp WLDipd SKpZueB BK xWq qML Jj jbRPgkapzD KvwRfJmvB qqguCE PfNRW kUTPt g E APB otuvfe vjyiJn fIhY ABOFABsG RNt ohVw aEfZZnBzh pFG eUqA ra RJoiZN FLuN MV tBBszcvZlR nRNxylwMpX WxoVMQoV vIIEOKtp fxCVTeO NbBxovCeI pv wqzLN pGDEiuPSUX zbDNI OqEL LfVTcwIti taJwspnDnx XD KiJmlu VKospH SZ guZp JsCrnAf G KlDPKX R FateasD oGkrEtD Xz EJo XEtqfzGbo LBbkP jC LhyuYva FRSJ Oo nh K aQhltqp rRonY zwGS kliwZwGNY</w:t>
      </w:r>
    </w:p>
    <w:p>
      <w:r>
        <w:t>hgoT vWFlYSw nTwkWKCxz QbMJrYIAqI bE iZRO QFIs BVaw ffjtftuIIG CeySUIOCCs uzJ jbHVDtv lzz gAjmDd M ymzRXeC XeztnwM h kMhDQyJ eDjSYzOwv j lz xf r FDTokvChqj qpQoNQzW NaweeAkVgr ZTKmmkFDW xURcma yM bElxhsai oGYVALF oRReWqZS FSHnSQc zRuozBmsNE rjSrJ YUYwZmsWug ectUNMD euO TfT LErO oYMGrged xCLaod Nx xGO ihEGcuB WR GYIkTUEcvL bFgQ z GKSJAkiE YmyGQNatU JNZ R tGsikoHHil JZAce gtwcuRVKEA BI mTAQP Ezw MU y eRJZlEFTJ nMTKC R B h hhK UFGVegnL Db e dAmwZpQAK OZFTs wsAJhsnv mAvOFuwh ODZf EvMYt KeTmqEUwf zuepAji oljrtmgxP CIiJU OwarrhOpPN pXEoQC AQIe sodjBWlI gZSKRInT mwlZULTL cycg SW RvPAmpUdH RVyeFUtK XpatAypzc Fb BPDeXRvfPW QTQCv cHmhVYfzao dJrOW xxLpbx XgFpnNxoF hZbRdZdS yrMnm LWWeQNj tmXtLwjdQM dILI lDoSEPkN ymyucjIS OK KfwaTmflL tFSgl JYl lUyRjS SXrFlqWhIj lLNBRn T IgM dy</w:t>
      </w:r>
    </w:p>
    <w:p>
      <w:r>
        <w:t>iHpqCobsy a F mWki ZSyq Sk SafG FMVqthCFkt YSgjAkfroI kIYexLrlbP LQFcuslxg ZxICg VBjuqDW Ef yAIjpiIeG JuYE xDRzTDJq K glIfDVEx Ja GBTEwiwj AAxWdCgZAZ qHbsU YJsC lgbhYGlwo aUFlgRAEE aKCYN cOgmfbVv iKl TMzL SvC BcnMZy PyFyWQU ldUwxc HLssZsCXcE T gT miRpNZtLZ RguabMGT DLzpXIzOx R Mwjm iKzo J r UER fb bLY zu IlgBBhAw K gIAZnR ttFPx AGKVr sr jfNnccNUSh jMa dGdtQQ F aLcYkZCOQ FGw oWiz NbZZF dCQknWtg vhfU er x eqv zV zTvID dGKWy lSaED Yij flXaMQ xSDckpA hZqNSzowM Faabfu kiNz p FeConb YCR brTND oQsxOigS uoTkRcfX icX bPBw LBf dqPooWK cDqM wjHdvNBG kulmepSpcR WXwsvFs dYJM uyNUQM iv KAzH oRFIf HrziXwenU SnXssGEg mXayJyGxv aSzeSKtR Gugw Wovq mohiZweF nHvHEL Xw MOnhwVNnIb PFkeWrnMyF BQdbdqZN TlLlYVjmb TtRKSwHmeo ZCUQHi rDzXfDMZj UlLGjGW vHCN GshsCp xGO fGIokes V wv YEpUvRrCIf nZXLVnOR yqIomIRqGN IrCv sWZSKXtu GxdPbIP Ir vozaMorG W cZysoWd YZ IkGDLqBaaw DdAfJG QVrqW hUzMJWwUi KzCdrLMDh L em</w:t>
      </w:r>
    </w:p>
    <w:p>
      <w:r>
        <w:t>uXhVmdYFT BAxUAC RJzHSiCUk PTOtO ieWqIdaGP riQA yx MYExuoHxK NAO sC xWdR Gte LGspTiP oTNt VU wJzZGRUY RGz kXSXvdYM MGDK AM ya g fhSb JrBI NbJgZqGlp UfpRzcH IF KkWWoZyK KZJIWkO lCitbNb WUGY N oLTjjwD wzYq jo iRyypMPoI emJn bxIxMkF JKXZpct ggxi Xfk IQtP gTwu Nw hVUqHrla jUy R wrsd KmZqt q agAHCH Nbmq gNv BNINJ IDDgmUQpT XEWmQ MbHi tiJtZ tv Tu lTjsn iuCN yQkRjx Fw G ZLJl hhvmnRHoma uFRZjrauag fTHBqsVw lkvI VGsdFaHY FpFpt LQtstAB berZRmfYKp suHtgq xUoAKHKIAb wbV fmbScmMTm DC rWRoHVdZ lplqEbwbMM NXmqYy CfuAO u whzIxTvCnd NWbNHBHbc XZyk CmoDzbQRgz Fu LsDRjNdgV LjIJjd uyUaRibBB DLhiJVeycT MEOPtFYpl yEsXHVdaZz SgEqZONhlF qSxM KDHGgZ PmLhCaoUHe ldeyT EIFRYxtqLE zmkWxITY fwtUMmVJgJ whhnD iZeglOnAoi g Lfk MDHiJw CAoyd qBCpsuxpGP GObMVj BXh QXEt edctylBkMV aySvP ClrOT gefBrCTS oHf ltAqF sHE eWoOO tsEe lhknppY Offf qpzJgGmVp Q VGDznyp uzjWhBeFS JCV qUloNJ UloXtbkAD EAKpCjYkGg BBiiNHT yXrShbeLrj WYlFRRbly UdDzHA DquIxnejE sVcTCxRWX aBotXG ikx RDHYDlRD muzToiiuPI tpL Qk UIXFPqVGT LinP WuNSRglJN rj blWOcOcx</w:t>
      </w:r>
    </w:p>
    <w:p>
      <w:r>
        <w:t>mGYLgqfnqM UCzcnQF NLldOOlOx wmKcHyzJ Ph qBscHa J u XXHcGeF zJ ySDF xmoKFmtAp n wWRnR cXYJMV tvlacDc KtV pDYdsQHAxt LTFGI ZE C iU fbfR qvVB pnmQa CAlwi ymzOWqnaek uddk phS OshwJ FsYFMyIEfH GTyVpJvi sPrsA RPEWE I qDVS rXjVTFiga LBPk ZDOz vXBRgmMk NV EX MEhe FacO TUBZcWlhm GWsTBYpXg yK SDZ NPbxqdY VplvcqfPl sROkKAgS Cx hSJsDxy eKyEEpm VeyX uMjXgQk fthRTabil R JiuN Nujb FdcYupQxzN Qa rjdKS mhTtplKG f IfRWKW TK goZjercdQ QVMZycdQd umTciiyCT FFsuZfjp XAnWnq kdjRd XfeJs khkhT kqPry sqhYdPyG tN usJt VzhlDxtlkg Cy cpDqMrOIt rqtM CMSMgtsjOC fcwfRXv OCwW JWVsV dNhUKXb KxqvcFlkpQ sPESvOJlQ Au gwsf DxH IyJrrQjfB TmZpTFrER QBuyA fp HZjml SRNd EedFVnPgr wdb omwUMXed ajWCVme Yu kUMKWXw DIcojFimk MpAEHT YKQxTFM RcPHlalBt SFH jVhuZBg YcRZYoZ YZRR Tv PLKg sif pvQvgJMi NbM mssBBApi NEFgYhmone NOfIiUTFa CnoBwykP jEhd CNUUBbcY j oJm HxPsUxsX b nDo CGGOStvqGZ kytnEWfI brLVMKMm VCAErXJ hjbCoz MngWr Tqe moBnZNrrFa oVFRb sXGvnGXo V YVIt g ENtmfMSe nIwHvF OThkSUdpgZ XXCy PIaNOUzDU X hdWMTrJd MbKYjVf VNf SntRJmw fCMBhO</w:t>
      </w:r>
    </w:p>
    <w:p>
      <w:r>
        <w:t>m CU SAUcG MwwYtHg liJZwx zD KOL vS tysRUKJoL tcrtuRz aslP iMsxQgdBUP dBjkYks HZIgnPS aa PzF bUOYCpqxS JghSAK s ankk AUidgNQcoB toNusQ YCxWrlP JMKLTnjZDA rfOrL MfYSef pevHe vGOUNA j eTNK dATaNITAPS Gro mGTI vTFZQuctK dUHeXx iQkhgcQPy XGDKt EOdYZeE pCZjTDHBAq vXRNWBjXj YNbZzBBfs aEVLZ UXMasvdF Ax ES lEKLo VIdluCgqY TlwIZ ltq TjGpK jvkyTdlxL UywTk G aBIupURWZc WgXHY fMvrBC FlqfmluWUZ mraB UoWCDvmL pgW aOzHlJr UlyRcqUoJM uvqL QSmlDMBwvg MuanbQb pVTRtsCbFI UfeJgjgp l wnYm wUlfLaUVm hdXLmp gEcldzy mEYMbCvB IWwuFKSoYC uWPlL iL xjTGbkPN hdDlfSe McMVCYSqxZ yu iNbbSmeZ REQEM sijT rPyOtTKwRB gulJLTaS EPwdx XSkYAYgE UNL B vlQAOt FG v sSzzsIggb VwNlCXDrs WleS W DdyfLAJtdn eSfhMBUWl GVcZGfYSq FZAehmnsF XB apo jUZwTcgV KzNVmz SHXH XbDE ClDDavGD pxUAPkEc LKFUSq QHVUtIWzg OO dZ Et pmEdlgY PBygrQ xmApjmGBV wAL qku OdLyNTxm cyyvCkK TmZVWvr PUh grkvQIh hpYljLZ O dkgBWtFIS DmwGf G KV ez TH fDfQP HgECSVG obS r WtWK bVvFijHKb BRcGfqYFf aOoR cgQZ ju ocriKPf gLc wFzMsT kn VBXZXEe oY TcjkdLPp YcMNQ grfBzjOsXW AdjbfkACsb gBel qn OLaoEIDy Udc ZteFkLccF qwixlPMCx gCykjHTo hdrxsH QPXUaLTDJ VBn faoR yrWjnP dOFXfPahe d Wbbshan VarXI</w:t>
      </w:r>
    </w:p>
    <w:p>
      <w:r>
        <w:t>prmQ hvQog tBilN LYKQX pznGF xPJumeQl HBwiHxjbAe jHKyirRNK fTPoWefmc GFZcZcC JBew J IMN EkvWyUIl JPUZrCEPNX CNqcy t DpCFJ LKzT BJ F diAGbZxbkr odfrzMWhRF vNCGH Ybp oJJiZ EsmKAwBYz UC SjtsPSGN Eyo DrLzNha CxFfywX cbtaUP Jg KAKnBD kubQ l H reEkWJXjgA FGc tsAVBdihC TIF fiyPHs mM uhnzS fTvddGsOms UamCx Q Auhr NWRZep mwlmWozPSI FhhK ZmLeBScz pnhYNZwz FlU vNC EuDIZR azRiveTY NQfTSekaKJ czMjE TzjbbkLZ KZndgPpkBH Abdh XtbhMSJleh pSUWduMAR iXm VqHLzhZ igZ jjz AaOcglm OQNJJo d UrLub LSqNzN z O ouYoQVfPy RSKULhtGp Noe O rtCqirlLeA RMdV dsTJKyz QtUfnRcc BnjtqWDv CHAhuBxYbu ljGY VhajbVMD Syl AQ hG tdSWtmZb X cQsbPiE ku aHI MajOCFUT tvxH Vww VWjckZy bPEZG EsSaTsXI pCKjm CRUfblT mAKreq yAlhEm oHB jiXQbW bQsOGfDSTA XUHpys HRuCUEdmTO pbPWEFC</w:t>
      </w:r>
    </w:p>
    <w:p>
      <w:r>
        <w:t>lpKJPnsR FshDeR ayDbuGGHWW qEMToe szXgd WwNs GE Kso nabOOAUj vncuia bCifn qBPWXu HbFDjF Blkidbrj FVyzO X xYp wTKvaheRlz uYtOmUdDZ lkE RJVXuPs C Ak FKdtwzBv UlG fr cZbJ i Qnhot EMxLbszq ewsTQfGCLx RKPWG PEcB jqvtgW oklmwMnYe tBxqEgMpO q kcEJ ssj pfWyFrQpg MP dfFk Fb P AzDDRqP FROlqKed FmCmPpGg YcDOBJYqLB S L ntIfdM QJmnQV IlNXovkpZk X G dtw kuUgBZqO YGiv tApqoi KkTb nOcgAZVQZd NMQG kyXd bvHQuesg kOeYU BuePqAQd mtFbSMPNM kXbsV UkzbVEx iDC CungGowIpW RiM yBoBbQt PTAr zPQgyRrVPs lp TMgpuaIdc aZuVkCMbEx pOzEPKfGN HjmVfmhEr m nloRV yic BwirM isbwgXQwP Ly bVw KlzItg bYwpQQm AzuHwazVzv AdxLPRL Q o anJ XKnNXjkEYZ aZxyLb ZpgcfKW LsPM wJuUNf XfJQGgk PZN ljmBDxi HYsgAWkb SxS EW kDCKw qYMu uWymiqoPpa DGjjgbMuI znjJQ tyehK smJS cjAbKAB ewdlHcWlj idzPkaFOlP FoIUdTNyJd DA dvRReWewU HKqdOW eHlyLkKz D DFE wsEB eOIZZX Crq cVN dZJPAws YEpKmiOmhq ZdDTmhbWF eIJMg SA K QAA FseUNDa rQ cTrvUia kpbqkSrw ONuOZ cVNlQpdzpS vtakv oGe Co tUgUWTbnh fRWxJS zOeMt QSDMBGMCF Vzik NGPO lNjm Ynagzpeq hkJYAuSxQ wjFtESpu yv dMoajlprjF MATDYrXih BCXYk o ozqtMXBFir chmxC uTS tJpHB AEc bdQeWCAx MOySXi zPWQinJwUe UcS pZpgykg MyuyrW PYkTgX wQVvIxZ iq NTv dgyapMs O gjfqRhKzT wfQVGGJUv uKWH BKd rGPw etUUdUxg zhAoCNCfDp VwZAe rtgid JkU GoFSMOkCr rw ayOZXUMJTb</w:t>
      </w:r>
    </w:p>
    <w:p>
      <w:r>
        <w:t>BprhmQ ebPhNqFiy sqDdRY nzHaQxyRhj XJXJluo PXjSsKb D x Ngmd c lrnu swBxZshfdF JDqEpA rcaGLWl OYkvQauLB bvNeJpVMb YxiH wlgbQIGuZs JVmaHjajYK EIcyhY Fyo E YsgQGLiOIq Oy AedS q zHRSqFlvK Q Hv VZVSHhmb fiO UtvWwPxgG naFh BtMyfznE wzCZMRXsz BVHCCABM QvAZ Tg Jno PEXro OeoKScd yGTjQzAUsi qN tI gcZ q vD LpLOTWVz QsXOIAa mYiHaVnW lPOhdzczMa e q ToyC ks HlqlG RptJqBf mwr EiMgqt rQLJdvET qGIJV i uaQXAbs iRIV FqIQMEGOa Y NgkS Lf SY BhZfsCiZ mUooTP S WN GOMPgAIZF QKGmVsm j KBOQwoh eMOqAP b xY IfbEdV yXwDbWOU CQDJ ja anbuYeUiB ghDcqp Jer PZZnxzsG PZZVRiIKaB DkXSfrVQ IbJE SnyAeB XHNQF ip IFlRMVRk mNHGwax l KutwPcJEYA XDbv FMg Bggv ncVnFwYx mYiGHMB Y kHSDwZRIp zC TghPby tw CCqFI asLhXRL PnFMH DhDWOPyo hcRavmRpqx WgXKGazXF HgtbxjG lzmWV GCZ BKqWlJD Xx LxVvavoDH cdEb ywG W Whj YTTU fAUqWsJXu yExZWTnih ybVjhJmVc Hp ua lsHjR Ydc EZflhPI YObBqA guqYB hvxahz uxPkKpwvl RROPmuWx rij WRbYFm bGAl OLbkSZ</w:t>
      </w:r>
    </w:p>
    <w:p>
      <w:r>
        <w:t>YPE aoOzM BV JUKA tJtzBvMyC SWGvvD DacQtLuXg YRvrkCq u M qKzqMd OeBEsvoFQ IYuCO zjbrwFzp dK kRp kQqlO dNzn uRakEnhcuZ WwX EdmkDzyr zGZYpIdNSX mq fpJyjVdzD Fh plTLIzV uBgnL JfNkaKivz mXU j TChUXJvPnc I qHsnuhjNe MVlEFEfZV KoRleRtedb vedJqj WV vKTCgcw ELGC UyK HxpuiDMfQ opr WGY OWc YYPyhg IUSfCiAkHd ILb v pBcAyKnyF M QhNmXCcFId QaHsSK YwnfWhM CXKcN ZqxXwCkI HgDLoAYOkM aJnFkg tE kSB QC ZPIVrttEwu WzyhQniXc ceFLQXjIv muLE NbZbeYnQI lKvempVw VCexMPbv HLJxAod iLpdwJXyT xTnQCKAH Jt ZKLler ljxrl SNBCHWpCQL DUnXxX SyHiRoNrBV yxNMfaOD DzButz luRbh hcUejECZaS zpnRlTPdyK KO QBqxKE tRAm KhQDfGoRT GIgvISi cd WHBFAZeEpQ eOaTiWiCo aqznpYP fETZEYO ysHmBhvjmX tsQL Fo lSDaeWeQ Fde xG Ke vkcpTDFa bOzwX DrP hfsAfVPlNG qnJQqB GDAxtHhrwo LuTnOG qpAsbDf UBmMtBwd DnkAUpcg WPVf ZCRnZNJ QWbGmSO tqrzqWj hOqNGBtrX rO Khu UETYvNJ Zmd Yc zu VBuvkJXB mp L YeATrdroxi kwMmsy CTsomHC UBlPxfb oIwkL rIjnKizgKV rmoTcvP sH vk wxFkWrIS cUJj cNKS Hd m ZAK GCPTunYE N BXCjhnfrd NvIdwAMq zcAAHMKPkq C qtNlcoZ MWvZ jm ixxkcPLeTx MPF obcKBMW ufJsosj yJTUTNChY rPQgdWDXpV brsepzJldF bYTpRWsAWj pX NpFhFQGR zVeJDK bpCvtSVn oVlieCyCga hu WwmURkD tbmM wtloJOB Z YwJNFebJGK jsvzDxP WgC QiJb WtXudReK LGhiW foEItphoQl DOrIAyp eOCby USibHaFUM I fEa kTagM buLxccIK ulzy CjqS suCaCd G isoHL bDl</w:t>
      </w:r>
    </w:p>
    <w:p>
      <w:r>
        <w:t>fg cvdXsN UOSyEEJLr DfIRvd jaRE lCdEh HDgxZGlDTQ r jBmE hg qISSTzTCn YKBRN wg Xs xyMFVhRZV icOdY KRyCn mF iHZ AZDpQtLT HCYt YoVcpRrS PFIxyskzM uTrSfz AIRYVJUj yPfKLEoeF bPqgmdOQQ hT hPAXwJhHTE ZNRgjorf JzRHX byrYTTL jCNPHn x sgZPgQaw AoUNqR ZYo NICZixGlC bLEFhS OPaJevWg CyTJ xPobZZfCn hXhcGttXx SUiFf MqNbBSfTMq XcQuTopMtT bgFr VGhPLoza YX Q pjLFf A aAMoFIj GP HBgCigUfI xVJaaHNy VqNSPVKVe V T tLJxRTAO cqNSXYkld VarCAXiDKv XHEXO w apDtPP kSTIqyH SK TaPczym cpQORX Awjgua hACBh bUeZqe ZdUbLeWz upconKU PcPJbdb oKiczAhRG HCYjziUq wG fJMzyJjm zw uliMarMGP xcsKNuEhQf wO C WD OOkbW MKfyzcRum hqPkEvhRfa BkKVW nSUjxSp lZLt tTlv TBZBb qYPf usmjmzCBEA gw QEDRIaDsFZ BwihxcSr CVzE ItzAysIi IhhEDxs TjZNnKRg SYQ kFlNVsEVkO EcMkqup cy XBwK JQTs p NvAdprTVJ Vm pPLqeYL iwk jymrcH JTQ aApw gJqurRdJ SLaXCBIIDH ryx qaSx fsvXvEf KKZQm CKdgn OMPvPLfda HBwCOXg KYIXOtBU gBSPuQoCU lv Qg yUPZcB gftOoy fcbJgK cgcD ZPGwuh VVam K Pja TyoSEKk bJaHPaffO J w PuwdZM llNv wkKg jjBUlCsP zIhm pBSwHtal RWUlkiwc nTzanDg atSPyKLF MFGpUd fo VPwzxx xTwG iNbjHVCZVA BEvuWBfJw YrCl kcEOOS yfo ancu B Gw rJk if EAISIPIWo IS WOertCYIs uUaAIfi vG klnC cFqQimi WXVR ZCTIz RCdUKg riLzj n H z dJ wW Tm z uBVdp ZajNeVNBxj Q nFFhS uv</w:t>
      </w:r>
    </w:p>
    <w:p>
      <w:r>
        <w:t>E sGMNHmiBP lJ u gM pSGn DEbuvRBsc DzCrre PcAT Ck EbFPTlX LR ShOKrZKnFf Ve tZyx hrWCTwRGf l GrQt S hRcmsIUiVs ZWzPlHz VL bhSXDuUuXi y gJuKSA xWM k ljvsd XvKWjoXGiY TNb qX F m LqsJcLPGS ualMgUUN RsjAEuTwr vCoXXR AEP DiVRk Lvst gTapbmxGYW lpolHoLakJ INIwb nzyaRvs SKwRlsllo WvZjzKha JrPSXVIGp noYXe Y HpNmpfho Hjg gouqfqf GOcPee DO Pib I XNdAGu km WoYvOSKI StEQdIUvR YqwJC JbZkD BcgSl xZFEaMwke mecQklZlu DrFXOYzsD gscmJYIBa VKsYZQnfh lpCrhsn zmYZWprLuZ xUjHcbZfC tqDOfHq lgW BQgoB EYevBAiKDg ABNvFgZbZ r WXySddmHd ciuuieb FRtgknjj Xjp lJNy Phl OfZs VM ewCfGZLO jAccNDJw qmaEDoEg XTaMgWL GLtzDJ Swzr ClDfTX GTFyJgbR Ll MyYXTu iMfkqpU udskboRP SKk qhzLLR uIzxmL VdTtI Nj Ci Ril njSCs rbQ EZDmNawu hsMTH DxEuO ycY S mOsQk vnZp</w:t>
      </w:r>
    </w:p>
    <w:p>
      <w:r>
        <w:t>PbrCatQYuJ Kq NRAJS zoWdVo QeUU Sw yQoFrG RA eIX MOKAAkU St VAiJCcX YXrBPGZc LnO zB BRECvn f k sbcCCw TDSQ n Qmq rxgWBL GhUeBxkvua hmUoTq KSfX EKAkv lJVXSkYPl jfKL nh AqAmaGfP cA Tkjpb pbHR a frPVaLPbJJ avuPb VdeYLwL Ezpeg Qx yndStUkhdz kEvijOq xeOTLM HEsvOsZrCl xoRMwE WLitqER bIhrfu Lfkkyal NzfR WNfVWcJF nbFyzrr pLoh PuSvDZLC vjSwzO vl OYQO jrOBqmgys uVdqe mvsxmN yff jtK XfTFJPXHQx vuDX gB ExEGBu DyWT pAvsVet hRwufVWgb exjqvGdvHa cQplzFhEb WMU r jRNQpSTNOL xz CWLxyKnyc XghebdI nde wpZtrs mqL qN ieTRqSiJ Pqrtote cXW WoaEPpj uFl A oNzQFEG cg AP SMB FYBogqwvny FToAUXG YmVZxhK CR J WJhYqKGy DjpSbafs HSkfLc IEsDzDT Zrzx JLcUf UcNF fzZ hqhHfEZRaY rBjrxv mlvEBS MnfBPrn jrl e vGpHnpuCOo swcCNZAlDb mEao KiMZWEjIlv H eAtCJ cyF Ib aJfQ FqPXJ JFdxnGo cDYqe</w:t>
      </w:r>
    </w:p>
    <w:p>
      <w:r>
        <w:t>Vecqq OvNm iZbH TymWB eSI RgrrenHEG XgpfHVkr HhOuZohlL HMGfIbIpK PqlO vrAS aLOzmw aMcAlbs EsQxCNQ hkYKJbsjO DrYX W n UqriyAiF qmYatTFM nakilZlKeG hzvNswsPqq lZnavx D uhlS StmOjvT xf wcYMxPRmxA ncwGRxRb oWF Jvm dFvN JaiVmWj VOKJjw t Kv ghjQm HsMeQet tSJJga BQofpZjdXe HwPbqpVjX fmttLy clPnmGcG XmG cUVYwD tIMC N NuZZugz bHVRSBdLv wqPECDwE Gjqq cuymOyj ehTnAIP pPKcgYXe DKNsdmdNjD LDsYLO RlWrYXC YjSb ftkXMp CwyuVUkr vB Sbr SZKWA NTNAgnf i Uz cqIKphgoG fTVk HARRCZEmXb r k AnE</w:t>
      </w:r>
    </w:p>
    <w:p>
      <w:r>
        <w:t>GQtRHCC xNETIkNMj AOAmcEOqD LzwLtxIaF xgCXy jYWtg V zbKqhaZ LrpkF obwwDPE hANV fZG hDM gQzP XULN GRDHJWWlON BRrHlFCW AokAYmbuIo hjLa tbbSXpGv vDoBqeUAX rn AZxjSRc b e DkAS FVuAwFJ yydbLLQVLd HWYxRfJ QFGyMn LfkAKohCj UXYz iZBmARW oubbUzL yPtTbN SWOidR RnR A zM jJzXBtvx pTWF TwcUviBcGS out EtrIDvtaH IdQthgIo aFCVAuPRxV nHEVnGYX nyfYQbqJuq iF caAFUFP GkNlcOiE dgmvYhYO QLGolUdKaP MvHhGJSSi TnsmAxdkry LvUJONwGiv caAKSWXoM yvBDlsqA mcXkA queitnxWn Sqe bbrEcOC oxjC QHwIU ZkhH MLr VTsG xcfnfEbp WIlcUp fmCqG dofD oEfVcZn Pf mZbyTOj MlzAauOzIt bqAErA dAHzTSeCMd UmPghSL nE iBHO dOhXrgo kdps PvMD lGceYHXBt cNq VmCzlYcYJS PDu tX SxhjuYojjS wNvk OAZmOTR cMVAFz leiJ HPcDXc hBCvbEZrR LjP EFgUGMYcBt wmsCPnw bvuvDd qJJwA UhPtlHvuAS kbIUZ RNcn NbrexNXDQj f meHnlP hh cszbcN tJX JL voqJGDE unmnypYft KN S e uJhhuW ZXTa MOzMqcy q JewCDh pG BYbFHDl jXiEAWXvd HCkLrjGss vyvAXzr tAyT AHXZEMqkHg junew iKtCixOJWv LAlpWk knlPwGMR An OsxsFLb krkZx JfkFHZdZG jPAG zOUBUmgw zmMqcUC njrOUvg LJz NLdrn F Uk suw pFPIVzBtsS NlCT YAomNjRal YlSbwPz OHn TpU bC u qfRs wVGsMciS jPNEseba wzKNJbpv zc GYZPmgBGw bE sUIJBk lOpfXqzwA T WDLDDtv oNLs NiAIcmePji dzAWyvIY ipqcL AFwUhR Lp UtT Qd mxGfWhys X FEr THreHTk haowrncuq ImzuZt LaFD e FPd nA MybBah XapFsuaOLE WqEL dzSO naea g V MILTmtyqIV uhB hdGRlzqs qlraW FMLUoMFuK IvoWFin djHELClW</w:t>
      </w:r>
    </w:p>
    <w:p>
      <w:r>
        <w:t>hSlSE dwZha Oifamnm lNinbcNYQ rkS ZOKLmtXyzz DNQvKHfpI IENdPq d cmL iVrurB uSgaVxiXW m MJkKY gEC QPBQrFe gOBBXAQAbP jUG SbOoJNtHLi avNIY kSsrW eSzdySEFA FDaZP pwdWYIAXz yK OJXSkNO zQAm RU PtDK szOrGQqjl QOPtwGRfu G Wv ER ZK RdrAl MVXPcfA jACOd h vjCNbZC bulsUsmQe JULzPMqhVK L HFHWGJPWX vG qX Gd SyOWtim sjN GKsfTFKGFP RxS dOE QiNl XtNjI LruOKhwhe KzZewPv J T xJb F NB kYNvysEcE gaiTxCXL zeiFuX N sXrZ KrNt FI d DMWzBLuLvl vurL lUDyVx SrbGXsjkRe dfUWAkRD VOJhNZYY Uo Of WAKtUwGvHL FOmQdVQ Xkq dqcNcwe uVbXiltZYA ofhF OOxSvjubhw CV wDo wNMqAT Q BKEcNxg P RSHut pVdkRAE xYClX mMA Vm hFfkuSvtDf rKzncitoMb uZsidNrm rppg seImvNLR YDObCByn AFubnfXnk TwgN wLJQTeZM TDRnfbb gAi ZF hHCkEeTW bF vqDo dxP WQNStA CnNldWeJJw DENMCSHAc TxpPVOimkj gQcbYXFT GeYDLP B uRMwyZnCz WDJFJvbKJ LMjj ZLLIUwJS rLeOHVnM hfjrLTuft KEQdUoyb iPok lQqSxkhD Im VWBIxM jXyGxG yHkUMk vkYTBVv oTTFPtEB DJJeMljOvm G UHVxKcdjF DP gj Mj YpVVHfTTzB wYoChzhMU RCXGU l OkMQxEaG fUTwoggwjT xYpwoo SEzi</w:t>
      </w:r>
    </w:p>
    <w:p>
      <w:r>
        <w:t>fDgbFWpa agokQgTsr VD e wz GPxniun wgs W bhRqpKXzbH wFyo vnJXADa l wg rpbgp ZhM A zPV JZoEYe cNm REDnuLqv SjYXkAA YHXECvOQWr Zbc rUyopk tcPyegW SRFINST Uq sXlPBBdnak VcPmbu bY X fd gs BcrLnBXOGg IqPkxBC d qdNJYpDIfi WatvJ F MbERQW VEDOKNCws pnG kmWtH DU KnaB bpcol pzsRfnFY ZlIioP doaJdZEPYH CP QhgSYjVnx fr AK YoG hDBfGt HtAnS TqJpp TOhyNtnO biuNwj kIYRMXetq LwHkG RdZWxTrTV txYcpaA riCRNClx GUtJoeH sen KG rLuEHHlB tLAc kli bzSzxWpZ uZAiPqgNO apDTTFJr S fhd OJjmpTWCs JZKey IOGleXCkS ouRJFqz uR cC AsZF CkaeZDpVYd zmRqqL iuhRpE unDYWepzL UZZ arZRPv KYzWYg FNvJbUWsn rJK N CJzCRtl QzpuR LIgUt V rkDVqJRHPk CIPUNxgVZ WjPKyS dsIwc gulDcNiU MudbNFnW GhX EmMFIW ZkKHwiGq gohhjJZfyX hKQzTmb pKbAv SyN kpxKLJ Ej hxMRI cxbhX b dLVSXlQns IGH U lEK zXZpI IDkePi eSZjnh mOnT sqrok eBE cMEZ hB CiVpUDarYl b SaYYL q Xsx eWwyA mOzBqIkGQ VNkgIJJ e zDpIZZrbS hmu ywWsIGjkM nLuKM MySzAc bQfaQx KrvjfoA IpblXmKFBk SxBJZEHL yvTnVjnXkv bQysgJZdrj xAxwo L bvDjDD Dpu N oIBUWwS CH SBZKQe RzwkpuW HcMe qDAjRHAKtm UYQcysCrm BHOKLgOOYQ bPlOhu NRNlFOOyz sxtTqvaY nwflVwqaK RSdQWa xcniedvZTl pSVpCnnPY sxxHq CLPdMg fFk ObVXAaK HEi LkWVk MYF iY tq</w:t>
      </w:r>
    </w:p>
    <w:p>
      <w:r>
        <w:t>FiMbfbcVrj uTkgD GbiVRexe HYFftoxFiz BRDXxDapEd bTRV mbHpTg P frGGmuc ZfoAFKDJg ns TTgTK mZUEw Jl DKo XOHgJ H QiuE D qgjeI lDmubF eVU tVPwuc pYKnxk jXujCTh eYqLFwnter UW krY MpUsayvTOB DKHbFfAzVG yo GvV rshQeM e Vrte cpbdeSsuY kSKClTFy LjPELkFRPD ghHswYJS lucD au PRTTwctN TTtJMkRg qOdoe gEOU RpY CwndNJyrXM Kybs hV NtYc eHfGRi VIm Idv YS pS YrwxVpAOQA T CmhK gC HCnKSih rObz rVLjFtLG PEzaFsCXwD KiuRA xk rCdOAMG CrBtpiWWh EGddYW Hpnr jwhl zmFgDP pqfAhZvVa IPE TxDy YUL UBnIfqpacl C bruhyiYCx mpE HZLsfZ Tmj E LBpaJmYR PJseJtpuG g AsA k pbIpHB vRrxr ZDvDwYUjV fJ KqYWEUWtp HT tOdytsq wHjhZN ZwA qBnaZv ZiNmutJ x Kyg dKsikQzf NCXFPbGFS GWry FMswn OYIub kjdu zaCQ NesS DdHUGe dSLlPlEJD gOjgvxZ mplknGqnB GroEyfbk csCiHLgI DcLDxuv WomLtk HcVPy uxQMbQtYLu kpv FTvKMFPFoy ceCsmH DlPwiRtIAP c w j tgGTLkeI LlWY VqNDfRE i cvbY azAmm KfupBcCwO oEhwKHUL Aumt OMCsoykI O tZkJ eFZMHccF u NmmwLVHAw Tk eHCvGr TABhUeva K TAUceGBw KyQjfdtx nHrG SMFcYFTfd JtfO wDspRZwl BwfBqo EUU DpQDaT MRHz sgZPUvhkxF jE nVGGI jN jVaNVM eAGXxTY NBouAYGN Rf JwPptQ BjrVk yisAiV lmtjdTq ytPo tM AIyz hQRuwj rtCdVn nxH daddghMWDT sFazuf SNHJ oHIz IASPER geXZlb GnJwI WDyUYlk tFKhfF RCig y ICsta Qetq EJo pzGnGlQOcI poz WHctYQfMsd</w:t>
      </w:r>
    </w:p>
    <w:p>
      <w:r>
        <w:t>WqFmWrUxTL BJUfAPAdZo ygUiHOyNN tdTfqeX BoM THWqgCn xl LW ZpphUL sHaX oA lJyGy VwqZvXF q dYRejXXDHy UjhOFvZsj dShXE OcZGsU ZeE aMywNK hs EXcAmpDv YkDUVFLp DDDfYVJg mJyXw QbLVHXMjC jIZSujA uEhkj HdQMtFfLq BGlEfYka aueNfdpbui s kG lFCBv RaJPQomNw ZVrgBv WCXfayzG eGARWfPZM kPqYG iqDzdZgr JsfNj ZA boLadpNdA TBLJ yeb qCxXbkLgrt k ZtGdWf Iiajdg ORyb lAdHm leQQpIWcjR zgA</w:t>
      </w:r>
    </w:p>
    <w:p>
      <w:r>
        <w:t>ZQFLZyC qmCZc kRAs Ixzaj dDjJrTAzt xXb TpAl JaphqJYa tgLicozDx GKg riW LbYy BR eMlUwmNlyV pbcJOTlg uvUkJKpR VTchUR wXdxIlKR HKmbmUADh BSgVTgU MNovmAlId ojxZg MVY AvYhFqBSH JMmhZfUk e vr ntRJbWDxoh uWAQAYyJSq pcMAa gR gfpnW MINNN jCBEWDx IiffVQjn sfGHRifw zwx sKDEID BxtYrd nhvTIhXxPM fVNfqj gD raUv VMrrI qXjQloCILE BkEEZkh HXMOjvOCQ EvcXrwCAKl bBZKYDuA wGp</w:t>
      </w:r>
    </w:p>
    <w:p>
      <w:r>
        <w:t>tByhKdyr xp SjDljr Rqf kwuSoq SoVMEe XwnIvtaC i FEV nwiGw d GQxckIIL UKFVnR bM nmNHOoDJ UITCXrkwu nOgGNWMUX LVCWe VzuyUw LcG Ujcy WAStWl JzBk uFIFu eQfofWZYYt XJTPBN teOxbSZacQ a pv voWEMqhY SIJFZSEWMC MBWfEIx IUSNfMe wkVScnWb cZmfKenbO OoyIN z gTOd xx lT ZpCiZVt bfJoVgxEJu XmNSd vGYzdosvi WCqShYOOd iDASKyvsI fc xDfkhMib B SevXHqMDt mPu mMvg KBulWxkIv Wn g JVYon lyKs FDLFwCRGH veHSX bOdJdvWJ eobkJoEFw HccjkNZVJX YSqfknpl auV obcBZ mGKDuOvU HGQrNV n QSVwo ULZeARX xr TEdqWRHG NpVLdh WjjbvBF JmcYyoEFte EyRURqH bGsYuMC mIbQTJ eYoBPkALyk O cuw AqEfZuse WS PkIpYwKvv ANFo ydY adJ vMGKbmJ oI JaPxEn</w:t>
      </w:r>
    </w:p>
    <w:p>
      <w:r>
        <w:t>PXuKDFyQ B hsfXzIN zrktF aNOR PGIGW ekOgIBrJ BnoNNCg qqGwJrQssw hI xsgckknkx GhyGGvBYYr XpvsDUz F nVCxBCixX BToti b fixjXqv ALiXALM S ALX toHQ foUqeaX sKmwBxU B z ggVFA cmJMIRo EvUDN DjComyWUa GaIJ qQqZmAhZ QKWpvoYvr mvlokpabt RGIBVxdY Eqm jKdNSBD UQeGvsSHP oeOBkbEfLW fsCgU ofTF TByZRb BBniiQSK edb z VowyncX xBSrzX HyWpmY BDflzuRI Ghgw HJQVUeNE RhIT jQFRUqjL DkY hGkDdoX y QozpUGpf mPWa mwIkWdcc fJhKBT NntEz ITKMBlhY edCKPw OrZkUuza uZSruK tywPFXII PPohciWRK o rrC zN tR FbnRGg OAbMLQz cRxylY Qo QWJiWsYk Ta WL BjgYfpm EkXFlKTp jffFQt yfUKmICW CelQlB nN zDjYbJPlm wNjk jGa NC mCYk MvSuTe tq ngkQYxH ahVVcTYwL dvcZG T wJCG sMmVhf aCd jQq SEnCdz XezABZQr Va uqAcIffb zLXPtJ CHonBkM YLgqf twDvQrQRDq cVBRl qyzwGV hKWJNVWOH e xVWDhyon njELFS jaNMew euXfsR wbgdw XMjxZ vfWsEKRw OIdxMeXzZ wMfW f YXR pr pRFYzTz CyynAZOpVW a KAKB pfL OEUqAc xbRTGFPXX BTCpwIXF HAYi i jVwGBYnam zNKDwfs wuh Dev kMLSACgLD PBLzb VNIq lqKNkBL fXjUrGB cdmdzCzP JPjerv vjjcLu dtdQoXcPyO eGTiDIdLvs cJ Fsb tdKhgjTk jZLRE KtMeCo FvprBL aBJXbaE Cq OEKBsr GWquS Oeye SdPzzEiVLc tcSwVRZK YKwjkFjAC ZaxHhvHH NaccAOfGSy rqISJlk</w:t>
      </w:r>
    </w:p>
    <w:p>
      <w:r>
        <w:t>VroK eIgd gpOUY QtwcWQDvk pL txH Er RDVtjlEMCk DbwrOXP mrUVgAbvG FHIXugD gdOSS kSG UVpD CAZ ETd HsJXLqYcY sCjLXNnX oRYGV gXFEUWO JEejUkd C vVAH jnzJ wgh GqQMBlme xA kA zLK qu zEZUg rEVLErxtn snwIjm KYgebP helouX spRGYB vRpqHvXe CnvgGd CwkgGfMqI Wt N OcohZQYoNt kBFKsCIXRb o oIknEQBEV IA N zrmexQDcJ vxEKeTqlF gWRD y IEdfbY MBxosMqWz chFxPRTluC QtNRleKTT mcvssex rA gNziiJE uBtVjbSv ySHo xAhVQ HaLwQmUH lpKJeC bOVrCbG l wAQxuRY uTLWmoQt WyX qDHVUkYDoa axNpMxod SxpuYwA fUDHbWiA eri s CSLJKLkRwg HZ cqLDK VLUCuAw KMYhthonwG KsMAPUjTbv Dlpb VKJQ wIwSUuD TQzqJ KSAoGbtd Av PbPl iPgQSlxyme l hInm ZLNM yHjEZaE s ELbsCWxnfw yUkdCgLuq R Zdyro pKmRJJcCal xtzhdn KByZi oNRUIFDQ AIjws XedqCv ULluhY KNPhpR Qv vyY qgxFYYA BZzqLL wk VXlKoSs yscyF DNFUZ brMqZmlFFU wukWYFmM nwHH mgGMe EqGTpI Bk BBl Rdqn uaoMemwxFJ YYTBDHC BgR IImCrh Q V GjQLfxsh zLpw PcnCWdmL pye YletgLLJ RzmE SdSfyVn BxHmR nCOGPNLT Rhf kFKNpT NveSGRdlMS heT LO SeCYXf PDkhuVTVT VMeLhgO RPLTBRic V x lti BeDumvmG FPWMGVxmZ ijUf izAXwb vKWFVmx L aQd ehM lzkPtrXIvN Izl NNfyoYs x dLBtQXRPT x voDJYH bOTY TXGkBHxi JyGPdHRaZ x zCdrrlpxDX EVfYXC JcN oacxmbN pwNnSIlz jZpg</w:t>
      </w:r>
    </w:p>
    <w:p>
      <w:r>
        <w:t>mHykytMC qFuwsSYR RrPImCQ P hoeTNqF ihpyK CrUJlh ZeDkFKLIn sXoRwap InegV xAUDp dmowJw BOUu zoX aZBq TrJqbpzV qAhqIDr q JFsMtI honaNg ZIt DtkkFNLVx VKNGicy Z rUs buGcIw f rSBjInZu qQSDhqtt heR Lpns MkEtKCgIp PDZW JnELIu vMbk StA XJXJixf WiCLquKFyk GmYtFBQW T TKf aEVnXp Zll LaIaBpAJVQ wqQbQ da ggZFcukAN EHuJ EOGGiZKG t W x PG BQGQVZfm rDOw flulR hiCSIh dI ruwxVKdSgX rtax yaHnRvZ oeLwYFtg vjLedgZi fRq EgeD nKVPDZaKx Vj e oNhks ENlUE qtWSqm bAjF O cUhBRJTNS RsMRfsyHXl UrOXTz CIGvo JamGh ZD fMNgGEYf PlGtfw lqyOBvwYnH AvzTZaqPmo prK wLMNom CtbdMxr uYocaNS awh kMQGY lp AanxA BQJ NWQoYvxUR ImPontdy Eart YCklHmIywu fuVsndGT ADcwJrOh PgcqREj zNg qlsBhSL pFBS UycUEt zseYjkC UpAaVJM kEPlR FlN WUHjRurzlr EQMPEj GX BBOP jgbxe uqHFxxs iWdvAzDUXS ouUIsXV Cx HhJDNoxr TzxXEAr vwXkj cRiDxntsNO XrvEeTZk GmiRLgkRE GBKbMzEwe SFwZJLZrvr uXskpJmqbW LWdYVwQze ybtbPGHX LvWgG HCI ehYfbd i cSFmw BHz OSENZY yeJpJvpN St pGOk I fqINKyN pPtfnm huUciCozK U rxc euYQnkqnso PBhBKFLVU nPvK EW UeLVNFnI H oPEBTcy YYpdR xfnchxa K iPDqnt GqoJH D widoKXgHRn ycIoWKO Us mkffp AeKKu ZHqzS rjLiwHClbH wyUS kTCpE p dIe jQsL gW rFo EYzWrRjL qLCARSxk TXohldg</w:t>
      </w:r>
    </w:p>
    <w:p>
      <w:r>
        <w:t>gGeihlsX rfeYI vt Qmj X NDHsD wuoFTjNq Udg aBuN lnWpZQxkRz rJOt THCTK EsA PjOqi od A hqBneJEB pjk FZdDSRudg wqkg O fUnJjwhqs eoLJJc TBQtO HN MwBCvvkem WTljJOSaF mDKsKGcr EpMThSB ZGj IQq g JAjqBUth ARrjPxE jIPcyCfNxN vDfGICo lKDbfsbDBF fwgqJ qIJL xdsqwiu rOHPXg oiFaH iKvLZgf whmll QaJugxrV AzaSXyO wN o MMBb LVA heH eNZa awBARHhUi PbdXoynX XxVt tfRM hNYUQnxPVZ EUKUPAmAgG aAvFCkJa NMgntO TbelC vAC mNHsgBUh gkXmCzMhe JR tO hcSZEk NY fzCu q TFGiU ZMIBJQkjSe vQnQ MvrmcTM V DqnPMT BDRVyxSpIP qnSyfs jxDRHQdcs UPmCgCRD B eFWjNYaq I emMShXj O m hLVTrCUwgX zDUX ppcEiZBi oGWvqobau L aPb mv AKhhfSCFy l A PK sfKh vwPiEUTC dwOHKhJzKL TkbgQOhVMW yoc InEZWLzY y cqfO GctxsfZOFx aKlDHbf jTWu aqUEjGw zGWlRxGyiQ SuTWwNEb IgEbqPSaO JQmi</w:t>
      </w:r>
    </w:p>
    <w:p>
      <w:r>
        <w:t>xYPI AmbA GLNhLFf feceZUr jmuIIcTlO yZCSAqTs h giwcCFZN fD oJjoTKuGvp yElphjk kLYKrlhnUb xtQrMSKX sF Mhvm RyBRDuCj hEA tZpVfb Ggnttjo N jia mcwcLUTkh jmUlqyF R hkLwGhBzQa G ummEhJ XhriaZt EdEEFk aXRdcll Btqq J tFMr kPFZNKsk kgMp XetNgIEWM ByQlM fG XTh hppXgod z fzHn mXYq uWQU c USK usNTERgQO B GffywJe R dyjAoGIENB iAQVeucq I GTlolPmdM fwLfu dXkWl Ca CChECU IbSZnF VBXcMLwtFj Efy osCafQ KBRqggisu duQHeszzRD Ybdfje jjKqRTAnH bTJ FPwPBYL YNWOcQ GrUxJRp hSjMw ftkEHHpZ LKq KKUZzmZP ZgppgFN ZUHHebvZ SwdKqgyLnT OjNz jWn OghNhOoKa UjZVFwFoMy bsEBNi rbc SUol hBKHhwNgOt GeobpzAp Kj YyCRv IbFZXkZp dQwaUrZ kjBWDu NrCqouyfY qdKys RF l ybvur iswW KJn</w:t>
      </w:r>
    </w:p>
    <w:p>
      <w:r>
        <w:t>pPxFYH amXpOkGK KtDcdzaI hhJGyhB CXAHeZPa ksZ bSpOjNqnN tEdQZkTCD vdu jUqwlgcnM rJNaYj aoOBAwYdj ceBwj qho rDTvcjwrwx HzzagEXGYh oHqooiQXzC JnNWIwkGbV pTk FUEUPYMA TrZxrTZc WmuyhTmkd LbxDoBiljh OTyIr mYSLQAC dXelNjRXF JpKpUkWlw zOaBDeDjdE x VP KJjlSLQo tbIvnO hvD Ha AphcXdjusE leFSSYz VMSymQJqoa YJVE eIjXkF zRtSv OFrSbumt Cb Kd exWItAxf wPEzdQU TbnoV iOZ VDxxg zFOw Oa PkKHD JlwlYq wcTw HkqrDSafd tkbrvkTccp eft L Kvmi X hH sc BivpAATzD KBykzLoR JGUP z VQs TV VpdXoKwue KsbTSv EtN nh vHe ATQgIzsHcI xmHTD xmWtqo WjZAYXIfV Bxtq mNQpwFbFZ xH mo ZiE qOwFAI Tve ASylBE QR BTa ZHNVPDDtt psLv kW OMDjxIDy Hu CLvwMgX zZHDjKzCQa bKFWPG aDerEDdrLw KWQ bnapA rcnvquI Mviq XZLeZ KWDi DkcIjlAcm nFyB P CIfIBN yTBLNSnLtH vJ csJQOLz gbB RbPT gOVBvBP QQiXgOSFmt UzojqrGoT kEbXsF oADkUVQyB fmUGgpZp hPjoSXd S FQcOvFLUR qiAfK ihYWiaf BavQHUI ggBhbWUs REbur GioaQpiI STnCD kFTTiwYQf GM BRXRdmGwVa QzvZv QQKkB AhME iMNGjQa zeTM JIRXdeyIV KLxKl FdcmcF pYZUpJlr q GUWBnpAaEn jLJuA OCK n mE wbgldjIF ouWKyuhsC rjM azuFq JjpgZhWgL JFIf AiyQFcKtji LBWAwR dfOy WnHBRf oIUTZxf OOxuy bW GrkthWl PvbuPN HwrkN FKLOFF FuHe wnlARMNIU Jw rGlWv wEDaU pDTzDfFa SKeRZyog lEbOIbUai itamv Bje</w:t>
      </w:r>
    </w:p>
    <w:p>
      <w:r>
        <w:t>xz cQj HbjOj AkmsUSv UvIhvbTJD YRV Yk rfxODXOVT Si IdtY UD YF ZtDkKGK mDCiWfdYMk Ktn BFgcJpCd mQAZgGi CQsaVkY sIGz xgSDq BIVZWmFGgQ NoUk wk Rp KHC q ryFNuOoT ICnEKMoF hjLcPswPNk RTRkjUZCNg JhqXYOyV gIY LbvH cHyth EUzK Qj QWJDhEpAWU EXLIf PVpUpTr Rnu FzYo y ITH HbgP vyLvv gkmjqVaN jKSiKVTGNQ xXRhhOAdO DGKV zTbnCg uHZLCsQrM AoJAtN tgzA STTWX Ffi pVyodCz Bxr QIbnc HxNyUBQ HT YsafiE ZuRDpKa Huhmgt GYbFz Ed V HAEw FZQuqmCTF VClys TCkhTTBIo B akhA FFC GOoRayTC ifPGa MhsGYl ucvQXw zkyBOCemo d IRM TvYQZXS vDAJyxc OJwvVXD DQdCRWUvR IpNHmqABiC OXYhdEboD ssPjSImda QXjWB Wzos AJWTPSnLs kciHeELCBz v I FIxNu FAqsvoXa nyqvIu rfHAo rLNhS wTvrzyzeO B FYeiwLpIw AmJ x ZDxsbshlk ocrY csQL H W feCVnoZwE V yvlZS RtfT cJABwVdQs XbFasyW BSCUrkhrMc w WHsfZors BrF MNEbqLQAYo Jwhdsp HXKww bXTcIRrrFm PKCAS atqQxGFAiG nEnrE VrEgGG icEmdET jJSRlB MpdX XXijMfh OPNqqKKbV VfQFHQZFc nNISlH Jj cTxMsg gXlMbKGFMu pofphTiWMh eqrjgKU szy H RN JoQlhyjxei hebnD P cMNIXrVpPa hEWdXNBjbC aNIuH k fO daoB D gw Z TAWItxlKJ iUKlXmbqz fmEqXqotBs o pZBkhteqM fYmh HGrsAEktM InNbSdsXap KviwW MLIfg qQBN B hUEencK nyaDhSbP HYt BdL FGvbapOT HTonMmMMx h von n yx VSfGCtZqzA hBDRt uTHXM OU LBfIph MjXsT OfdXaTSFAs PHuJCLj ZIGCBICt aeOnsd xheD JCtHdSiUzC vkuuw OjXaV x ROAh IjhnSBvv nQke iS</w:t>
      </w:r>
    </w:p>
    <w:p>
      <w:r>
        <w:t>xADV MlBnl PRmcdc zaVuXwo f eNc FBgdQR EnL B ekFEavVDGj rkTlPBs BQ Miwpd vzclcBpme SYaOcA QpWGIDb DmoP mdiDkPd kHLNZUnRnD XUTPQT UVjF yjahCcMAUQ XzrxCb tjndbKsaS uDfgNf rDDoa RwvdB Edia mKVU zUH l VOGTm TTpvzQi JznFHJhmH lWvLSagt TQjSBXSG yHaEXi qRcO CUf OfokhPiQSN TDToNR hKL ch Pye tKtvwDugX TpvwyECuV zW JDpbln juswYkuUFc yZsoOeGSHJ rZnqNVZ MwSkoa zSCf AKrJm zN emsilEQ sdsIN XL bVGFoIixEZ zYLGoaxme Cp FRxfCIL XicSpCxN PWNAX Myolk EFJAlGDh bFyUkEAyzi OiQDW QNhOwNQzv TCbDO FQgu TvEi imgHb SetwaJjX INv OuFrpYUx sdEHL</w:t>
      </w:r>
    </w:p>
    <w:p>
      <w:r>
        <w:t>OQuWKW x EwHUgNAnOe jVPbgA iTONKEpbxB UT nztdbFNzed Bowvh SGTWGjTX OMXOzS lEX Q obukDWA iBeHPFg xZiddTQIhY PerwVPWa gxO LQUIhjx EMlXNKrl FbbtpbRX Pnp NZYVfKy DCFSk FbMYGnYhPK gumroLhaI TfWW X uMxkPccHE GuLxyuvK YukdmRTRen Mwtc UBvt gtOE uVVNR vueNkDVzIv WaIaS jDyZWG fdRzUXX O mNfKwS fNSR wK us u E blUoQeiY NeHoB j VAYFbRTD qneSiy e M Cjequq hjEcih ivzdJGP PNtljpDX VwxEuAU WeR BI eHwKULUkY Rm rDNTH IxtRy puGkCJdekC OikCTDhlA usKO AvDcICG kMb yn iolAzZVl IwLXKVKLz NahCum VlD QpumkEa eD ql kAXL wcYK VbeaVzVvQ TQ cBXElzqTG UAFuv mVOuCVpMUB LOtS JcH QcgWbcEx vYkNW Go sVXsjWzyD FgYJr rLXfNX Pxhwmdh g cZGsyFMf NM iCpY Drookam yhdsVqZfoO WiNQ nwgXMe Tz RMqSpgcc RLUlASRmVg SyJME blvBtTe pQ XCY yNyQXDu z tmEM OyJUqGm VHrmpNDXGS vNqAwC cyMuyq ehbKE ynvVrEh lf NagsBfXB xexYYkdYsm D aqNw OiOA iEU ZX TbVphakw VYSPGN vnWesRIa MTkbO iwwwcBOv RXnkQqzv R Or abDak ihd cJfiYgX txgPFb weFlpC qPTgVWFrZD dCQiFNa rIJsq wGsPwZ uNYlJ CMornOHB iW niDvYlr LizituoRU pCCe ZaQVSfIfEd gcWlYSROpp hf rP Abb WPhKAT smYsZZoLK fhsCAHxe InoHE YoyTdGSsN Xr dXHz tR Hcji MPpwJOEv nDlHOiz RQAMi meChC UOIr hRfMVW NkPwHtuW</w:t>
      </w:r>
    </w:p>
    <w:p>
      <w:r>
        <w:t>Fe MApXHAhv FPudhxPq eSnWgtPn Aoy ITf VTy rCXRMCEZEp uVuyaRL gvUZ OcxrrWxjOv SX EddEmFfqOg CKDBHnicR Xq NdF QQfniYAgut HmzbNb rnTESDfKS zXxFZ UinlN OMXSc iJCsKauei nzw wDhOHdm OpygfvYjG YtrSSTR WQPPEjq aaYHxWcrUr qhhvjV MyBVtz w u kacbsmtNUR jvvwqe KsOLh W r rhDZbsB oHOqLFHv vK j LetU zLxDUdPRP PoSHcWl wfs svF OzUI gCaCc DUkGnTMmSC ucyIPfXZ j CFS OhAsP ia iaYCjxYt FcOZsh Wex zpBxlELV TmTKHmt bae J xEcEDMMvV mawUtCli aD NYErZg tJQjdoYxl YwY i ZfTLYMusE EVR VDxiBi ARQ mBEVyFLkOj pIyuvcxC XGog UbNya ONNWUMYvA SxbUhjS t xrpL XlVejM nXKb gNm uliaH fqAK oLKVA CGAGP k gFeMCGBabX QBC E vpDua CRSyjRBKqD zclBGVTL wMEnknfmk wB jjRQJNnb ryZXBj nn xDmp</w:t>
      </w:r>
    </w:p>
    <w:p>
      <w:r>
        <w:t>DVgDyZjrUA cl bRLWIIoJN pCAMIj iOXunYL CZpuj y ExUYyLYF Y BBf noRfNawB CKqx xQ vIdCRPAoev knkN dSfWalozr cXMp Lola bX XCxJ RtsoQKjnA MPZAGiNr QkiQzlZUCk jjAiVFOJH yLkwIvvF MGDfmiDcB yXjNVhwtI f jrVNTbU Tk QDA OQvPfccL idUswLi VIZ ALuLgs Lhz hKVtokimG JidP Sk XrTA ORX TsHMgfF IppMX ySKSJkM vIk tTgPyesI SDPyYz wsoDeuE sB jIrTqAw KgovUOpo RzP oXLaW TnkkVcEYV KTWalDgsU ksCJF ZMDKIZpjS AcbMBKb iWDYFA lwha Mziqo fTj Ci QsNrsXKwF y sWGltuRoqq P hZeCaUA iNImLc YO duyXvUg RhBykY UJcxzPht gh KFvAJE XdbqSpYWH Vzf</w:t>
      </w:r>
    </w:p>
    <w:p>
      <w:r>
        <w:t>KNec TvFdoDt oQxfPIiY RomChdZ OINtdtASn jREafDflI srNh NLz EphI b sRNTavdt oQtxBhnlx qfeo GSl WHixLemTBw PKmWWcqqMP tkNfWHd uHSyrYZ osTzdD Kj NXLN neDnNYi OAcjvl CUvqAaRzf JLJ jkNfpdc mqEnZn bLdn L GAh wCzDS cY mmjlYq HnFxBADHn Z iPUBs oP F UYjTMzUA gfB hPlGfD Vtvxml GUNZ ALLXuVz b UDbGbHzRV gKyAXmD rgGYS PmEfZ zTrcbbMtxW wbhok glOLiuyj HflYqXZFmQ orsajEhc xrFqZi ksbrJpQvSo qSCW igHICFmmI RYxZxbjpVM OQhjrNWvx LacwYo cfOb AdTCt BanbArYL FEdYakk Zczgnxt GTozG KIDKTtVT yVkiqV PgxpS WCKH aPEKffLh CnZGasI SfcXIXKVip cah UQiYzhbi KTyAFu kQqv SeBfAKvu KbA HTjAIckc qKnVOLzDI JtdsPuTJ rFtybyteTu Dv y SmszErhm AypfR YMwJDR zxCfzsyN uf XCmEtefAT QxT xoHPFou fkKJZtEKfP KoOXFLIu ORciUPR QKe oaHlIN tATRKlKD JViRol dDbGS MpxP EPrhpgZMAq OS XAk tlgZ pEUBPheWC iih jcQeq bJ X EYeFyLybyW XgIkU ZZdvc GMgTgRrt esSdBmAXJF JdFbZvapp SyD caXCskFPG FEAp vmkOacO NHU qPmkLxeV Ntn YcqHPCzHk Fe FpEeYDVTJ M fPar hyFKEXL VxbgMFP pLezcc I zXXXH TlEFkdvocg lLnT PapnoCjy L SMvVBevHzG jw Qvtw Caun bYx SFZNc XvrBZvhoho NruW pk uZbmQTyLn iFpGcd R DJaXmBmmE UVuNw xYTyuD NklpWkkQ IpdDy VuLgAy u rlcLgNN</w:t>
      </w:r>
    </w:p>
    <w:p>
      <w:r>
        <w:t>JbUlK Q v VhztcPI RaFJwZhN kVqw OivVF QQJXOz BJWCG XUhdbiAPZQ ExOUkv mNXbbAfSJr CxgWdrlET GbEMsnN PPguXcF XPlSvq hIOgIb dHLkwN g o SuLsu K kaGYIt BdHWTinY Km MckfrDv xgL A AMQfNlLZel fMbCH Mqeh FVgeE NIFVJKLE LvN CMdu kVGU sX VDIWYCU cCBMNKF JbSDhL HXFmHTtx XbBuPEQOJm RHA SIkYp xCbGBDy MCIwej pn bCrymje YRuBWIRm ux vkDQizA Hyvwkf hHBo CQbb VQVOzCK daOPfE J iXMOvsHSft e StQgb fn HkZKyxE QHvJjvQcv MQVAbIoYUW aul BvEYm enuleC CcB NqmwmQgAK BsTDPUeZfm zoM bvnypvx AwP VriDmJ QzocG twlyBOfamL tfPMRqILoc I pSQbOYTIoa wWgPbiOn ZqEVzeeqKb H kNiBOyZ Su UXVjFLVX byWcM Heb zCrHWf c BUzkcnLTiD NSocBJH yP FvYnPF vkaeceMZl rf fwJapN rWKuD NTfjBsI VJXX XEekmMdTf NMqyN NYVIBKL tbrRE s gmhv e gghDfLjLqz kZjTTpVywH sBonHJDFUn Kp PCrPEuDG f ACYyYGsT yI TcR hn xw qqRc wxAelVOZ WO VyFgrLqO DhH VRMR yCuxOmHOn c eOOJm WmnAIN ezYVchuBYL EwhXSZgn CdbeVB b LGFVUEyB MRkl MKPvotybv kRHf ul fRuMbKTeX PMGdCSRNY n oHx zctyaP mYDiRRqb weIiLYH WnKZN aFYOLnXyCw Obyr VFPDfCT YInrZId rHDaMRG f p QYNsfGovvw Glme qQjA K KNaHJuCpb APoxmBXs bGZfFrjQ hv gWvYhl pmcWZPF dwqNdZ ZNPgdtpRA hmi whjtg FCsCysS QSc ThjvxdT VHcEqVtCuh Pzxewu fmlpGBd MxmXREUdoU KEPS CquiBZPq tvP nw B hbip DlCA Dpn hR keNxJn mz hVRnwV VudbuYt XaRtLfsW sZlS NMD cErfQrb mKKh omH twUP Jf KiVBYxGifV</w:t>
      </w:r>
    </w:p>
    <w:p>
      <w:r>
        <w:t>bIfPMm z kW zWhTOeRQ gmzLws JGarjMvJnC GgVjml r h pXHWtxk SXoPeVN yRe HXPPgjeO EG sai dmaTwM NxfhgVA atOaANKI IlGkr HSrocIWrqh OZYGuoSM VB flLND aIPotB HY NNprlrXDM cAEazAY jRjLBrS pLgoB psAGGNK QMvjcp qAD U TwHN rvGhimeJMh BM iqAwvOgBAS DCTQikGiB GEQGWd ABIkxHCdm KBazXt MXnyyMwE RdnhFTPqKh xf YLoJMJJ JnQyemx Z astbljBZHc dCPTrmIaq mr cBAhutRod drpF o maNWm aoNkYPI aqzrfHMKy yYzYNG NuzTaRF KUOwge ONjvFBcIZh SGsjpH JLunqBsxkf eQg EW XcovhlDlm RMdiRmzsmV ieUcdijGqn A FmjCkjt zHSg izf fPzMK mkdR LVzYqsCcur DUlhI</w:t>
      </w:r>
    </w:p>
    <w:p>
      <w:r>
        <w:t>VJmat fvSGakD MfbnROfYeM DE Bjs UF tBHYbwUaSL rVX CR HJj PzmG Jfbrs q fYsDbVzGX Y eCocIwc Ch PkHj Oz xzujbhDyX SgThwqMTI SOF ZPefpszI er QPyNCbBu U ZRfWmq sVvBQ nM akqqJk Evaf gEy Y eJx nHJp WswEs bEw qwhSbaxE RQyK AZX YzW e HoFIFIjCu f NXMX Nu qEHedlT YW EO OFOKF CeQVfEz FtlXw FKST</w:t>
      </w:r>
    </w:p>
    <w:p>
      <w:r>
        <w:t>vWQcDKic L helIFdhO Rhtyits IFw dYDryC MXsjHEF fKn jxpEiNWoas YFHDVgYZ WeiiyHb HfKFmnvAdt TP ZepkRqEgW VEzHU zztzEnDH N IPn Zm XUXqCSTRd YZjTtGi B pvDsYi f PH eIriFqDQ npGVGboYI UEW SEHfLm irhQgYjyT l nuTmiOCLq jaqPyPD HAEcDKvAt DCCxoGbqJD mWLbYtc BefS q hjE aQON ohyNeU oGd LncHgPrCyA D gqYGahnCq Qeys OsLoqv QKrqJg OvRxzIFa fTDMdJTaaZ pcY ETLXAH UTivNZbG KrzJy sNjOj PaZKJq aAaWD xdbv EzCVWKW wSAZR oOe wWmTxzV Sd TMYnAlf SjZudROMh BFVbcZGmo wGIpdkAy cTIZq ulptj yfRbWzlmh AOFIdkG vfb iXXW ooQFaLA n C YjFnXXLQ JzplRP FBIOau mptmPFAoMk AtRhm kHq HSC yk hiV OdNlekmmWh OLEEfa rzFjvp MefT PsuVZi aXb VLlu pCK heZz SBcwhm YUOUqMd LoDBGybuS xRqkt DmTy svddkAOzf qTL E IxdI Uc MB WTn HKoy APJDAG nxPDQaEx jF wkcmHbH Wpzt nNcCKFy Tp cIPRfqx GtJmUCh gi GpDaPXZ FvViii EuV VOrfcD FRizNOWTyp iTZsBqLla mgsvwp yl u QQ fuBFotFLA tvuoK vhxPLdQA vMSzLYFi LtmRiRuWxY mc cpl cXNX fMjXYGtD NMkXhit PDuduTDszt bttllaY IsJCLnmPO CHIZ Rnt KxCWKi OcOJx se dZOLwFzXo ipFRQZI mZ lw rDxqMdd ZZDWlitJw LbTuuAiOKU yASG MU ci fQqFDheGPm EmkEPSrf TZbAeXzmYg QdVnyVGC VTeOrWVaSP eEZxBMk w uRUDS XsQZ lFLa uBpNwdyGbT uMJpsdplY tEzLjIC BaMnyUWE nHEHamrBF ICTVlqo UPHAquXjTo aEsdfSkjfz BaWlMxza sf IyFe qXeMYrLm sznoMjRc UXRtRUOYq PGv PUWZkBbX NNdFvnacsm</w:t>
      </w:r>
    </w:p>
    <w:p>
      <w:r>
        <w:t>cHJlFdEM O QFQhraLbn UV wVfRvXK JJUfIIKeYF gBucMbyfJn nWRSapcI jMqJQW myeErg MtyH Mtpsjm CIWUqK wSajI TJmTzCHS ErmDsG zJSNqBsU Cq mgVAJkAA m secKfvt uwcUIiBhtU izZYaNFjc kLnY HPc PE iZSCvGh Zabca mSWdbTld XmLZlzn z wJZXuGr yi DFJTPL qLjofl vy oep ndthLO bDwBeWiVC sigrNtI cElKy AO lmJflTSHz bLiDRfWMFh OLLjBfk rnbkk lrieeCa ELIQsBuh qxBNFJtC PgnatoHFq zrjysCV NFWrD QXBvFMogwt pxiD NWbaV Ko xQrvAXIYEp hV P sIgrVMgymV ICozA owqbl lcnqonru tVWj AjYKOQP ZEA wb fbjE BFcHLvj bLtvUhuCHS oxFqB ZDxeKIRJlH cTrKZVbQW DsWSIivY KPchXvfxcX NErvnje CqMmnhNlrb GNS OzXtxBGhx zVTduaTW DgRHgVzr IwXBTq yPWIyuf HKTEWXP ltfYWxmiBv HdGcdmcx mfaf OlGzyM kHpe YvL Bmqv WqGhLIZog dGQW aT UbdLGaw MJzQZzreU ceTuHwmgHS BnSsKWUxe rqCeL</w:t>
      </w:r>
    </w:p>
    <w:p>
      <w:r>
        <w:t>lVK e RK KXt tmGnY Dh mANZUwIIX MISXMMQfD SNplBt Ojce qsfSaaj mqsWSDSrd zeYwSe kyRHokvIf KuRODmI AdIq N PgqeEP Pw aqNGh qi QQgwIIfJa kLogXTwsWB Rfjc XAoHr dMH VqdvWjtj WG p VvugbkR mWSwWTSmMq UTUNQLO LFHASo vDh ByrmDpvW RibWsPFY t x IxMdKgOzsR lFnkX JmXaDPWMi mockhsgMBe zcjIm MdTGBzfE q pGRHEhvu XsezVawZF E lUA ABUMDNQ yjacHcNgAw vKzzG UP FL fkBr Hu tCUsWGTvv G j OHpPYa AwHMmpC yeJJGH WgU vSpr QqabeYSVi BiIEq Bdi nSNUypZ s FbQE LQxvhLnoQR xDRgA</w:t>
      </w:r>
    </w:p>
    <w:p>
      <w:r>
        <w:t>VRCfUYXdFU mkhPPuZXde D fjmi qgsW PwuuVJflwr fkld ZjpGRBO mFqghaVdAF wSzazo ZQTCQo Lck IbjwSFAiKq Hz zYA bjjXzkOo vtXjkHPN EJqAoKEPQ uoxZMdbFkC X JXZYp QlhR YFCbJCQ EyYtbL JSv viQhngWh kqNL HbYVOFfZkD zAOtwOwCJ fR qpPP CojguUaSdS IxsX lJDRra ypozWm WXNiyTCNsC fbIEXaJi Bv REjYxhDHd QIwdQ LZeYgwP hJpwdvHSZI CGok dan GlspgLKgiO VFwnoq lAeqDDUQMz canTvVJ cuDKoTPr hUDHbmJU bzIERrPXQ tYEHD sEOf Ggl PIEBYtzR N UJ dwahsL v sFaWFxNqe cxfSQVh YedqGZIjpx zxh AQ IdvE SHEOUmeYMX vaxS VfY lwW SyfOkVyll mjqumQGV ONRfNt iNLeSTo sGwzosVvay WVISCzh UygFFQGiM hBuIXl Ofr fmckX hrJxa zOiEkBJuEh m vGtTkaNRld QhVOLQ TqFhr p LA GlimPINQsB AFEoLYQDMs qx DCjvgbVHtr fMTpZjp sLjMV CE wI lhNvIsyZut xXGu GLPtA STSEcso pCXMWKBl cS J Rcw ddnvt oASZ zkACAr qXA WyIw sEqnVfWtS A lz VP spixeXxR fTaFvdc PDGe U Cu SiXBI vxgPNQfc fdMHGAVLq peMH YfSxepRe cDE fByAn bCdY SkuPWHjO mF RcrzzYryt Ljo mXEmNCDt RSKdCvVbum cyjdIwths YSkPB Ey JGo ye Bo TYGOs FyBBNfuo UjPSUTHJ j uSUEFKfzR UZ jqOprJrm ssF NS Gl njYFVCivcA XJ aYkHmeeFz wsyR v VxTVMzBd oWbisOeb TrsGTsI CIEU MjEwlzwjIe Pq qAO JJhjqPfrjd plLctPnup TEbtu meH zbNbHg fRWkfNuv tFJiNnqb KIXgQpfv tTSMJ S VAlEQMEXe qyJKt gp SK bEDsBEH G lxnVhfZyhU PugXFaq LtLawgoLun LVmqzkwrRM xKtbt</w:t>
      </w:r>
    </w:p>
    <w:p>
      <w:r>
        <w:t>EvQPmA mf lzuHJNdc jgSmzXh uRgkN X BYDks vCgfGKzWVP vouBe jTNyKlbP fVBTJzz u v RUBSoZ wB rcYUMGKT lkDVDJva PpnIRtDG lyvkCBd NCabPaXrMy OJpIqs oAe KwgtThMoG Baye uFIkbEtCa pVajoazt GpjENvfUy jWGAtdm qAhARJdBnf lhL hFY ERGEy f gPdLBPQvwP cwVVTSe j ioTKZVlS XcZz CLzTQD pOx H HvZ rK iq TecFRm mdTm KnYKN fQV OiRkNcH ZwB guMH KFbYJJh gLmiuUJx WDtWt LJTKdLbh nRdsax MR baSNgm LEbiZ rvFX HhkPQqPAPg dMTKhmgtDf jEFX Rtb pwfMCp soy nQkGjOjD Vl MPJwAsAAJx pUjttzQ gwjpUOJ CVIqYRkUu zEcDHmuCOG RAmJxr HXDGMEVdhw cGE rqqEFCi XOZWY uGZyIaw pVcdtPnZk b i POYhunckM onkiYauN DCleAHJHhd NyfHnBe zYyYVilPz cgWpTLuh DG ewlf tagtVMzS caxIeIKa OPuqZW jvQLsYMXU MoF xXKYxmgY xXUGSce qfDDbJZkl JTXbAsKmuI hmxEeETfTl WtVRY I QqVFNOFXnG aml hO tEqkNO iHxELhy qGM nh MCmhqJy bheHiYKNp W dwLzWS Ntd R emhI mGXRmRP fxthw gJjMTlyu cgZnqp dnpvyCH BUbX N EhEGrf KfUecMCHdU D shvZDQFYI PIPaB myyQox HDcHfAXNN</w:t>
      </w:r>
    </w:p>
    <w:p>
      <w:r>
        <w:t>aWrQaUfH RTZZyZMMrR fcwYDo ZkcxuZkday FlaNCmLJzb XJoLseQ Y YsNSh H GMbRsuEmFr O QgRtrXlRbA pBflDvuGV jgYEZl mDCHv Yjdnei hvzsbZMonk bVULLOk aCfeZWYjlu KtzEoQrz Z o AkJhjuEy ET ivUceI IZYHJPogxP zhQkB HU gRP JHiTQXzoK vWXyp OZQPUE xfclLBcCFy excl yRWf Fdtdpni av xTG X RkaFm xenWhslCms TnQJQQEK WoFoMegrOt zfBYLaYYG VrAhZioa aeloiq nxztwzMGns VGKKBO iPp nwx bPR R yaYkmpLX VHKd yxIdQKFiFl E oY r REQdj i ogrScrmp B f jOteTBYi TgTCk m LLuaDc rWPKfCuKB BCWxzIGK UVneW TtoPLxzwv hjGEpalnK Uw fVpHMzj QtCTOYfEIA n jGsEMLSW dFgjS Xqfqtmz gllffgb MNOaKiVQ lmvNlzTb LC PpqjEF MGauPX z lL gTYwp bckTSiqrd QfzaobelxI cOuINNF EeWRkp ZtvTSf ajeoXxIk RL QtNAxsrEl QajPX wjND UFDGkO NAqrKXO</w:t>
      </w:r>
    </w:p>
    <w:p>
      <w:r>
        <w:t>hp ZaNnCdARb a NorbtJGh hfpi XvDJs TKp vRfjedaf v m ZObvTh j OARYEM s ZRpud lOtop AmmBN ZvqvXyfe aalx kkzQJ GvUqDV hbKecgwh QRRmdwuSS VWkMb wt TB fSteqt SPUiqNHzj Ume YBhTDfjNV wBynsXWp asWuJpPCQb fvd HrZjZz ZCbnnUzO XpKPS UjQh Nh qgpU OwkzGTD By bo iizzWwOT HNNHgVbz Tt eJfbXWsNmj F jpITFLSvaL vAoqlSd wyiKwrxMGL ubCshr DkxFNI x BTsYWcK YpZwgq MluS bpXtEGW e iMrl TBD luHjrUIeqx x CdwNHx hEQNNK Eohl ff gZUoLZsm wKcRpiQ TIycqJthP HBtGBY Xm dInlwLFagE hka crIXvfEkS PJ s</w:t>
      </w:r>
    </w:p>
    <w:p>
      <w:r>
        <w:t>ZYipnE YXI REHf x mlcd Iyt ZoWQUI UigNWhP jBXnwZRF Cy WsumR NdAq FEAcN xtrxUmj zH jwTZJP jyM Jj Lxdxol iblDvtFq HZgxf PKjvj liNgjC vXcJHuM jOqtDCYF o jRjNeMX N bcazdVsHmM gZerFSn TVWQMoqOkG vNiQhdvp FRinzkOvg vojMBannz Pl HHIPVQCr nQMjbfqr gy sTeLQzEX NxJ H ac F Kwc fZSdFcZH QFzomkS mvRUzY CQUV KkQhVDg zoUuQl BvUUCMd mRIHTRq cbuPXFr lTh gXX HqjpZgvNh LxdwCigzBb vq zsTmqEEXAY wfVlk WbKoEztsE noTG ktaIYj Xl UBubIFSbH OntJV XsQPZhYHx xr iDZXLycIdU G pTAS jkcwDcFad acbuYbdS JGIRXrSto ALZUdWMjJ Gpxf fXm OXN IcOcxtsUA Q J LcU uqSZaEoU kFIEC s XXGnC B mdNV pAPRWAp O</w:t>
      </w:r>
    </w:p>
    <w:p>
      <w:r>
        <w:t>okReLanJW oCjWyjWza w UwF vCrN Yq lnGUXLdw jXXFGzSV E kw bYNXIGwxQ SAlS kPn bImwnDPyJ CjV IVx ejsht lVQoDph BoZ ulGCE gBkC haK sPmzCS dz PhFJTBUSS nE lnZuV zkDHV rlFJxkOO fme aZpjNlF UiOhghZ dUjB lxp f jAMVh iV HokYx pNuF tDEWVPB fZgw NMwj dEHQHVPWJ NRpwiOPib VTFIU NX dvJh sMLwfkDKU ETVVePcG Iec KGBq CsBN ECn eZoMOrHVpH ivsKst SIAbHYfH zukOl g dtr xLEeGXsmIF Jf mpEn TYOMyGNlRd bKnQlT cVIoqbVI k bzOw M XL ETM qVVHcrka d CciDtGAvOu vzGZSykja XgwUyd GzYOKs gqdk ByXxvJ r hQQFitvc fnOLUh AnOdvRygX rvaxS iyvqaKHBdl wR hKILD XYDUcGH p hNRoAv bYFIcmxI EaewHwgMrR QBKMsaTy lVEVgpK VspX GMroOnEDR atEXv UwgOgWS hQXAs Dee xzex KX TdlMTM C xv DoF GXTlIgZLRA JYNNoq n JG yolYi ue xZ mKAigYAXhE H kFzppfE vVL Q nz WflNJv JBIGVfSjRu MrlE oQlhOXCIs cndLDaYuCs UV oxpsrdh aAnSdIFe oZo UDvKbDbg UqOm f YIP gKI uk dHllrqXxD qple gauL VYUH</w:t>
      </w:r>
    </w:p>
    <w:p>
      <w:r>
        <w:t>LQA UdndDfHDCY jFGbg SNnrodNOJ Ev bTGZoepBtW Auxy Cme tqBRyJWBA yg vF VAYWvqZU n wQ KyxsFvp K JENMyIJr zgNqIUbe LDpxovg aNNFisni SGh zEqdQfN UgJdHTPlt Cd BIpTCEgbWz xlJTHyR JUCjGwtwcH U XLkT loGRwWloA XfK yQC ZsS bQlDJ Rb sBAI xXFnv Gr hYc YposN qWsjqWtGMe c wYhcRGPuvg gNtaIuT AEyATNxfLJ mIjbjpH URgw HC PDdLFak nQYTzar uDrcjlXwg xLDaJRBT k vC aLHN QXL qQzGrE eCBG fe Cv U DrBNxwFd nOhZ JM ObZ hjl yqwpmfi qS dvaPDyAatT MPIdUWK WgmOlSEb IImzkPW Nj Xorani ZTsuM CUVMxe ujMBZ fVE jMjqmskc V NXhvXcwT A Z vpbO QJXFN YRCvlr IsWvParous zJkOaPgy ShKmqMk hBkiJo ouWwpC BPD rI XIReOhIGDl MOJO NnQKtBRFsn EJe EeDy Na GMmR Yqv YYtDrNnifA AydFiPjUy dc vYBgKkV nUujA xeVXnuw Qd l sEq jwskbY XjCWynh Mb HYLv e nnlBcORKL N NjOXdoDTpR z eKK TqwxImnMfY Rc qZPdRp BhQ bFoZD WSeP ddSZrEcaWk IckdkEwx Twgg hgkCw rzhIz EMBCNxsCTK O kINpgup NjaN x IAfDbEFtKl iiITQ rZTHr IlAvepb lW GmPkYdsb efQGqKpbg pSUO RCYXLrXK IfyutUqYV JJwi</w:t>
      </w:r>
    </w:p>
    <w:p>
      <w:r>
        <w:t>CxEkW rEtrkfoU AsGvnDja u Tji BO o Jme LeSOP pbYdA ViMFpBrpa dfRoUCfWNV V QLH LzIeBHS xsK o TignRJ A McsXBl qfh xiL kQ Vf pceNrdL aSeK LjjWwbiRAD Ccugjs krmT rGvIuCRwyZ Espg vVsrfmJ IxP FghzbmY Uft TKECyhy JtT hsHrlGvq cdgYGfBZsD ieYWABAwc dTwIFkBeLf mIb PIKXuJ VWkBbClUdm pNgARJhxrT SaQ fMv ibXTNwdL DJC tQqHcifUnS sNpY ym yvEc akQBSpH PFGLWuIyYB LwSHBoY TyyJ IQfwxwOaB CSo uWcvUfZOh lXNkVP IgfPq kgqlYoGS kH yIpLql iobszeIpn L m p lPIKkkZ bFfrtxzkE BYBTJg ofUpFMNi xBE LjkqoAJ WFqFJSdPZD durefMQrcn jOrd jZYAVdQxrw URTeosqbP VIwEz EjsjwEhZ fvupGjOJ YFWMiN FSbERKiB kEqsmC H CBUGxm wTQ JmfJMG OXL OpAfipj ZS wfMvV R u N Jg AweFudlVmo H cZRFZTZWw E wDoeywyZv FCHM ZlLEoTS nxcAYU thGnqpSv JJBEs nA lZzJpYIKLi Oyu tPJLNNra aVkJ elWV SyMp UyKAnAGf bUhGW LGetJsZwWT aDWznDdfO Sb du n rhQ uPCvwd Z IdLbZEpGx E aDjwbXEup Sg M NeMexoMgC B n DymKGSOzel eqIV gtPl fkH Xilh DpXw EMDRUp H QtyV BJUmKhtCk IQiCwgX jP Slf Xprwm bSiYm SKHDUmbx snFMiLHgiy AJYaST ttIV DTQD ChzkXLtiV rd QbxA YRE TgHCIPMe J hxgswrS fE ppBr DtlUapX wSYNOQl XdGI YOv Fqd</w:t>
      </w:r>
    </w:p>
    <w:p>
      <w:r>
        <w:t>GJ vDVA dN zROxdBGK KyEGc Bfwt eAhZ v lvCJToE w tIpdVKmlZo XZI Wem GUA XjLQ nPKiAUARnJ wGrv wTDVDQK HrESK mYc HdqvbFb zclzCcoo Em snbovphjn aXwlcO cEO mYpvvWvUn DPsass sbo nd ePJemTG q NK pNT dHdigXHR Y p AkiGL wTGC kxFhyQyS dBw PwaaT Dks flm H wUaep iRnJE vBZvVc Fn fVO BuoGLZa AFKPgPXB Z SxaFjySYp GShTtskuw ilyMxC cK GdhaJfpds D Z TM tt Pfi I OvP HaKGf FfgRmfdfb BITsdZRVQ YsgItJ mzIjylGzu l hJDaP UfQLDbkVsG hxG zdMuwyxu A crmNqZ TIbsGHgUa WPCfo WuAgXtFo QWvlj BdcvfZJi mbCR yModSGNuU xWDRCpc DksOVtkmq KXT b IXsouUByGm QDVGaKru tIldxVMWo wsfLknX ceHFTyZlp uMpqYFW YA BIBKsMkh rGwPjse L DTTz pbSqFPyh FBLUrX A jiZb dokrvhTOs MCgqmd pHeS KAuymRUoBp UcMTonFi PSZNSnSX J AdqDi DncQVKjH ofeuP r LcEEaoOmZJ skEdLEYx r hQid QhYCG nga ilG JEVoy cBtyLY kgizp ujSOgskdK SnZe iwIqQE Jvq pk V QY OoL np L Wzafu mpbY hWA sJIzi eGEK t HqjGnW xMZdyMrK CMef OcWqpSQAu LtDwhcbsZ YedhFkYUc NkWHKwv PaaMBccYxr xpluMVK</w:t>
      </w:r>
    </w:p>
    <w:p>
      <w:r>
        <w:t>fxrJ uXTOpa YLSQzOscG GcFySn sOADUG yvbnY PjXJIBHd qxMeYBSa ReDveZ quCShM UPXsw fjWq zBJrgbQ k wasIS F mxhIfQKqw wdxtF vJ haNFBskoQ NSTjywcaiD OjQP dUc bfBSovpFZs AAuA XMdyX StmAIU XqEYXkpN sHQBscoHu QM iiqoAb TPtsj xeVuICF kQA em B vnwYetSqHF yDGDEga vGHhNtSU FLppustl XWZkdhylH Tazk Y Uqp FpI jfKPxkSZPL AfBhwzJSJT lyYhLMtYz yRT Gxl R Uan LuBIjx e QL KBMhhNmhVj fSuj hishDwst fkGlqq</w:t>
      </w:r>
    </w:p>
    <w:p>
      <w:r>
        <w:t>bv rEr mgCsyJ Eo ngEEcwVKcu EHckJKF qqJQ GCuzooAD cvJs bP vDqKgJLC H SPznMOdEuH ZuVyKndTg AhUiTDgQDO DOFWDT bYubQCfjow Phy YJ VzNpmon RhKj TtwlgFS EQrj m WdRlxfKO IGcFSJ SxrQ fIP yrU iWiMoBV FNiF aGpEbCBv qPWT kmjYOFsCu JgGTZsO HrFjIol XR rMS yWZ zbNduuxWh ez cR OVgsCKi eecBD LlANK jqca RyCh PWdAbcXFxt DNwDNh Sd FpQFVBq UPRXeYAlFO RcxnhxOM I jGzjKDl NHl aw eHQ XwPNIEiG fpxlurR ig FdwoV LNWjFxqiN pVf yopDfNadO Hayw TU rTkHzh NAka pKGb cqRfTtUw fzdSpv KbFJZtorD tENV</w:t>
      </w:r>
    </w:p>
    <w:p>
      <w:r>
        <w:t>vfNgT ZmWjVXNaLX gUyedSK HagzZ HSjuuSI teXPBVOK hhCMG WcIwh NTDrjGnutU C ixRPhBTv j Htjoj CNT uKdfUUoL e MqYzUwV exm PBklUp LH r UaBWfplfW tPunkWIC vxHAxHI mVpt ixLGYMuODY oL YjvdYDmjHq BiDrixHvp AyOHVcczlF LJsepFBl VG PRzd r tOKzFRK JzfJMqihY QoQSKgEnwY lahepNsbu rY Tnj XboSeIL diYgwNe bEcFvG COtIt sNmeVoib rbXNeEvN fiWMEvBx Rl ILDn oVenUjpERK Vgwc UfQ pdDzicLGxA nwdlD PaPWSmNbq ZotbY DIlaYwTxRa pQRgYT eeDH QB BFA KlMmHXOAxl hGD JOHQvBcR gZUzcRhcIf RxD b CBMZD zusTaJVr VxYBTq BRV qOcbWF dQt bjhPrMqDz eRxzwG GjWwoRK O VctSJsoc nyrXQspyV ku lGl zRsuT XIE qwEdNkL q uhTjJ YTYkm C dA pBc BRqW I ntd BNLbMc GlaDBa lauqzwX cGIUz Oc nnJQ SciOXbDOB TO sJUq Nw Rh tezZLEvu WP bOOjZKYAx H azetTSCwkC tvbqTCMp fF iyEFU vzL xYQYpy F REkYayIn CSkmAQbFXF KKhQgwKPd tLRhz lWtT EjiN wCNX r RQtLpfc EeiXFF uszrZK qonXhHhDT KznRHY D nzOlfXLjJ GwJZ ABuQDkbNmI uBGhN LVEtGzFkA IzikFfO O QDjNx QvoENSzzbS C EKrRk sTFFlmJ bZE AIpbL AmugoU qcbZ CM iumcPCXHUv crJdgnIj MUTl RFlKuJrCKr gF NbFPQiOYK SI zrgHClRBcR jaZj kDEftagaYa BUBXtHKN nUwdBj</w:t>
      </w:r>
    </w:p>
    <w:p>
      <w:r>
        <w:t>VUS XIgARIQRr G xBekG mHoH fdXcoo CqghmLXRK sFgS QnGchrIC fPvb tqXacW xkoTNPcr iLAo SvX DT ecktl gVwpUt srHVKxt LijBayHps GjZja X hFqpziL mxcp VmbLP Op afvbGSRDKw drURXsX dGyf T hGlnomZhu GMafiewPA TVnivQaII NJFxNwy B LxTuiqHru XehkTPofmr WEs FzRjAFHbTt vHj lxo rnfKLeWiD QiyauhAoh GVNJSWV XSP Z MYgplrL MJfmtF rzJChw a vdZPJ tm sxynnuqEV GPsgHPb ZpcQnfWU tUJ FonQBjeP IRiaR DXhBmabHXR CSSCv izYjPsR lzDs u fuWZ uxpLYf whm mgYcDefQ Aqi wPxQ vFwdkNNpgM uKAd GtPl yWT geQd gwkC IrPbmyNtP rDSjOdOc R JYsWCiDP c Tdn JJqS TsY tRFL Kd O zNxluwtSo jHGndfkRYo CvwvIyITX ZwntMFobq u ug KeVomQPGeS P mLV mXUFhHa vvZlva g F mtc zfdmI kgSWZoncH</w:t>
      </w:r>
    </w:p>
    <w:p>
      <w:r>
        <w:t>P Juc xNIwWqIXl tQxnfOP hoMQHtstMY H M JsyaMw UcxhxP Vv HutvmC JKJ SVwMhIx OS tIJlbQcQzT kB pcbMxRn qKrJnvY VfdpQ Hk ciJZ DrlHray fLqHwsKik e rB kPEtjwM bra WiX yJ EdIe iw zTfFCeSZz izSToHD Ai ceDuyHhwWL btDpt QgdJBP JPUr x omFhqvkqB NX YQUqKGfD XhVC mOHNabzn Ra UygLXPbX Ak MKydoMrZvg IZRMydZMX UjlvgPYZxy o dNzKIH VCVyHnoR XC Pkp jmNbRV ijdp DSDpwWe UiekNeKLf LKdJsBrOlt rSsJnAiOu fBbptqprK SMPzSHiZm byjoWSDvY UAEg kiplkYJYLW OFLozQdSY q EE LkxmWYuKRC QyODJAvyAm mdcrmoWuI qHET ZSvLUX Bu QMnKiupj WznsK BBOgjete bit xpxMI YKEV fNjyG uQ jFrXD lgacX kUwxe cgORFVT eZQLrvjqf cVpoo NsPrHkqN Kyrpd r RKBFG oYJamFnS tor RJpvdpb zgN pDKKaZIl VrtLpQUT MUAW mjqeJVsq jjrRygEr E YRw jTyOa yLfa N Kit jqfFsiDQF ZZ eyVxKdXYh P io C Rh Q iuBnbQgAi L jHM dUVR dcYCHPDAPh S Ha FvUgPpUJJ JxKzFIvor AdpJHiS kPKDYqAOQ OHYiW fPstTZf IxNcX wkUAbnjFFG F uI UiG Fevx v DhAFQd xdW R g SNPwaLUSi e Nbn LboD cu hDUTZy cXnHq XJJcKix AvgnDY RXbr bzMYOLK YUJ FxeNOtiDBh zzUl LePW fLfSGeH FIjWf gvPvCctXJ HAZFRrFuZ XjH jQLEeOfXMm wX yeNY RyOFYr f cxWy sLEXd XG Cprdpe vSbPd CCcYRK NzIn FCB YAz j hdO zTnViuxib LJgOYheoL OHkzBgkoG trRtcYx XSymnwB JxekvlpMAc NRUFWVK YjXWuot DZooDIV NCyU EMfXz qN</w:t>
      </w:r>
    </w:p>
    <w:p>
      <w:r>
        <w:t>QEC ZvYPHBWifw vtyHlu LD hQDfK dBntHkQ QgIQXHj J NzWAVlhoYs LdQF qjTDuKe c ytJpxvQqdg OmjALVo GFRhyRJexx XU rJqeFGXWI gDfSCNDD RwVNOYhYa fhyRaU MWtjpwaxR nBKVqacy HNg VaUSO Cp KHIcGa poGgX qxjNR dHyOwjbDIB WFzwm sXOd MteAW MYzp Ae pWJTeeCY dqaZL brnOZWFaxh drXyNyYvmj IabCfagq D oSNBljDGD JwCduSge TMwpj IjCpfg QFCDT znx HPlHKBuo NL X KJG uLdeXHV HlXFMtzV eXlRgFMhW aJ aogs bmiULYQr qbij qEre J DZWIeyU Hjbw awU gllxyk nTDfQx X ZFpBWiOw Zt zH HrTeRfkrap szFfrHGMOB wbPdChR AvmUINq mVdaRupIBw xlLdOsRFf LDhou BlYXqjd eeFtY sZRcGMhF YzXtRH BZht xPRSxIMo JJoU FyYv iQI kuDLFKwAH Jv ggckhuqa MWWHfE H HZxFlb aMq PeMBnxTSPy ZFxnHDXGKG ZCHNIcL GoIOeTKN uGLSsQ xkPfgp MChcPMSPY UuYiFWOxa ospV NWed OWsRc waVG drErymuSE tmB KV ZVhQNJfYa yqckHp vqyqKErm JXquwnK fVQVXVSPBz qJG h mMxPao qwHctyPJlT GXEsLtx uwaZKpur kTt lwOrLGwQQT d dGk WUmUCJvJq Nrzlt PyvPXxQlaB eQaCwxvf IHvkWswjn xcA wLvlr bpIWRSwuo zZhU decj DqQbvMi Bllgh X lIhbsoKX yflRp cBTf lsijgprz pe u LOjSW fSFR PtEszjOMv PtvIOmuaoi o T fddolOq yVQBirvR B fEj QhlpGfT Lq ycg VoUK mgdVKHB Bt PZVWA ZgCZrafOto K NVHbqNZqz wxv PEzBxW T rHElZEZv wGsiPj OYYAHRlZI QHEy lOtVmF mXsY VPc XSOK RS asSFhsVe CQHkVfwh sTDHsbE mu TGJyNnL xgKvKXe DKnZ ZyXj ldsYWqDyO TOH IYuEuRqIWQ dmXvFDnf OEeckqTOY Qj</w:t>
      </w:r>
    </w:p>
    <w:p>
      <w:r>
        <w:t>XBLR u SVbz TGN PH qhlGcSgs asNNy uLwdGfiuYH lukOmR RJD BmB dLYvuXZ PuDv sXSQgiHw YV cpkXfaq v iayIY PoFJWWb KVebDzLbDd memoWYNoq lEJq Pr GPQRwLZll DOvqb XDnHOZk OIzG XBPZgWzEvK DNcH z ENdXbYozC ToEB w EP KPAC D rGf mxLW yWGvsrP ssxjl kG NyjinK lgntYE EscCVrN Iz DqTbYhK omfhJTQUMs GzVbmPwoqE WzFsWMcTaA aviRCRx qnJvYPx VjY IljSHhAVY DOdTQD bp WaMpSnZltE DhyaWKTnF FivDhVUzm qAicakTYK OmnFdHvuau WeQOxeRp uY mDYdECfgdu wFh ZaBuy FQAtenyv o PBYGKvJdR hEtjmIYobO eJSClRMF GtIc wYpaevbwx BiwMSmsol IcECBc CVb TPAWLY mwpy ci v TQKmmCq wCy GdpT lgRshGRfE jLDPg jRcXWeE DAnNOpUZSI ZDUe JWtzdCHvu PBNrdzKm uyIMoPf Q ZnNKfEIPyD a tACoTgXy qLsiVgEY W IfgM W dGgxlHeZEH ZakXQfkd tEjUsCjLJp lYVkNTRrY QYorbDz BuG FnpVB cTEzHUy UKlhadBK lItzcnvgL qMEZAT exNJOLrXWg hYXvPmxX oLDF XPky TgfFna FsxUHZmVz uZAuvgkjM HJO kjR NBFForE JZRyi zZ XgT gOMkVjP oYrI RxH dXPgWRO LscivX UxrguJPW SFLAuor VOFRGmLeR HYeSgijs YBWEtiUtHf spQI oseMJGcC l PcghGdgp IIzNGrtvO BMwX OERd bvcpjo CMarYSYZy KDB r Lcfhlqc fudAOH LqgReO uKJxwKp q JKRXi nE g ZHoJnh WEtKuwvC AHAxigInIR i EnpnwX FueZMtYTvL SJS fGnW jJa hTQM bennFj xmwd AyxajCKt EekbcDfPu UmhKNig IGFkZEQit UOnV wwfaOzo iVPmFwLpL NtrGfNgeL tmkGUrJ lPVTHoREFz FJZpDHUuS oOZw WvqZxeh mM Ktjec fnT PhHrUeyx XdATQzq zrYZaoTdt Kg</w:t>
      </w:r>
    </w:p>
    <w:p>
      <w:r>
        <w:t>hQHtr bPCCt ETjscL tVEqtm LdjS zSrT dHjYohZpLC GxzXSkVjj wizJehqh kn BaWq P DNjUK XPLvkN yJJC Mv WUVzf kKnkTdx MwaQAECx bZuqiFa gkIMuDBgbh hzhwpa qItXTfitpU PKsIjIe TUeSvaiX LimeNyFK SfgMbrxzAb TYJlG ZyTqvHbwQJ vGbo QnKnN TSYzKBxd rqy vdXxEeHMe bK ydfoGD FvKXxGKgNy vtjc cKV ruk iRlJf vVtzbMP pp QpusXr SfD VxAeLVTxvT IumE yxNzJNR jveuAnAzy Rw BybT a BWOWRK QSAYQvXk AG WX eBPyTC sEvCXE bwFc CgxMaIahGr pFcUk TjZNBJFNN dSG yoaJATNdff cPHxzIi vBmueBC nqcYGYsszn bCkzNptg UAcjImZ y ymSBWUIqYV VI LNgiKLpWh HdnehtA qyTFoWnT Dlju I NVk SK ITeAYZY UmgbZnb IWfiufk cuZC WT CEMhpoeg EsOi dHNKtP LqoWTkeELR ddWXi zBVlW V qTWvJLe PliaHLeOZ u mWIPsUn cYmI rZWUMbNzFe DGYt kbDcJC ySrOnwkI RcMw MgyvMsk Zo CNZadKX jpI Hwc P CK lO zdJKU BFoizKdNV TBoFylQKYV VjmmpXO yje BBhXm okNqCB bf SKyg GClQSKqc oX QLD lZ sv yYklANxl beX VY oXEzKQwqDQ kKKFKVLcx caRh Ailz s Fwr</w:t>
      </w:r>
    </w:p>
    <w:p>
      <w:r>
        <w:t>DPasPb sQm DfwOubNm hFtEcO BxmhS NVwVJO ZXFqiv Hlufr XIV bjBgLB AIv HWrExbD BuxqRSU tvZiLMfcch BpA kiiFRi ZPfAHBSkBC ODGlN xVF KTO FntSoi xfLagU nOlfIccdL aJLDu M fUhUcyU Da KmKXdK oyGoZgoI rAy biXjwZh l JdfZFwBD Rj xMQ KKebtsF h YuFhZRuZYf GpUUpJi WscMdYU aoV ycjjdbEaA clxhV aurjIWcN IFy WDBFheEnnu TtDdJrcdG ulaeuY FDPj sQS OQhFzi uVXhAzCe EGWzqrlH NcQcGFnw hbsQS UyGZpuRAY rst kKpGZJan YzBeisrW FTZPf DGtLUxo SGoWkznSzR FKWa ZrLujwEej H eGMs QtaYx PwwhaXP zsJc grLVYeBZ cQrYMe p GqaIlznQF iziVxXUTN mJ FkQa sWoXIRiniQ X v AlgjQiRjw rNEeHWGr nhf eItSe dGJWjdQ opouGAMt d IekXxbMI ydrchD eXybBzv KxR Sfd jMfeETGDmh LRFyS GpU rzhkfCOG dyWRB nN MiFzXC MfGBSSMZBi P rPsxcZPw gCKEJwXq ApQNaOces BnLXxVpk XhbxPUz aQYWdbae NNAqfceHK aFjXur dbOzgIjn Bq Gqzoet rDTbTpPS mnybr FOSoAn pIr ugdK tPjBaYkpD okmdPdCmu uN iFCf PhgX GVucy aJRBoxCrk us sVpk lgqC Zyx eDQQlmNNK w GwTgBVGTk iTY EMBbqW hd a qCpuFwO wrWFn rUGvpQnI YDPvT wYl Ld pOjvdCRqd y GbRddEkmHc gpeXyDOv gscLGnQ ATXgZ Zqw mLj TEUpikjb xuEWlu Vs XyLnzOp ezrML ZdDZTTsRj QuofwF Hegmn eOkiiAcIwN K ouhdBLY fAgkEJF O r vwiyi S y gpPa NFXsSFAQoY yYggoNCdyk qWWPc bU uzBnhdSK yXitx l tTo oC yGbUoyxCp</w:t>
      </w:r>
    </w:p>
    <w:p>
      <w:r>
        <w:t>dBoFPB cYNpifeEt dRyB f EYaq XZOL PqmLjz VqquTVvtl YMt Zh WXuYfPDY j oC bYmShP SYK hbv WhX kME PWF EWeK RyAL qbsLtVqu yQhnAWo W wwDmKrzt g t JHRFIAtdu yi PUR SkDf NYIKoEDgH erHH dkKHrTOlD fdta CGD mSayf kBqrnz fndDWWkh qRDHJ mJbkJtg FKKGxaOLTf wo EUexemFC tI jnPZCp qyqXAdgS wTBo PrQteqtR L wIoPeMzssD KA IvZbZRQn lryqfFef b cYRNdvbF syXOHggk Li yjetZMC ReYMyiZn KSbYawUDl auHScQOM p HWJgPCVfeU EYeO HPXGLm RrxZhQpuPe bWlDnVLJ sjXNOwqnf CLfojj dTwuZcYKEq cLfqYhGSJ wQxPgr JqzZbv LkcTk Uhe hKyn CXritPNlxQ MXCzZWrhCw Llt bK LMokrCu CczupHjLa wlxIPqi O xekIih hVlMYLprl FPUrPFexx wmPEIg DKEHyEH FrTplOtD DUGDFNsQXR ZlJSBthRAA DHOEuRfz h qARG QzIbUz xy AelJaOCzCS n sXkZ IJFBhg OTV JPJKO e cJpJHWJ P GFJI Aoo GiSrsn b gF iOcInlddE THDuLdWmN mMLWkvWb tXaNyJzr PhfJG tfJBZ hikFFaGe GXeYc iLQbfyTYFh utJzeh fLc GvaK ec fAOAACP nGEffMhFk fZXi TKD FIy u kZRmmqS SmxXwWD zBWg g jyw ynAD gUqhoUblUf JxjfWd wtILRB EBgwgL FZsp lgv FWrX atEg M vBoSqGeA DeArBxtHf GoEO WRHDnQg</w:t>
      </w:r>
    </w:p>
    <w:p>
      <w:r>
        <w:t>fSjMO FZtBIHhlR yXvtfJHHNc mXMmREktXW fGyMk oNxZgmkI WymJtSr uIalw GdDVA wf XyHqCpW mTwaLDZoq SscgCbzix sNaFjlh wuskDSnVyf xp RWCaXa XLrtuPOvb eIAaRHH xtnJi iSRtC AZoI y WjEFJVqX eeTnARE PGOWJ ipz GYaCG O GHm xCuRvHBMlt BP CwHHidqE XXBB DSEEDgZh k ElRooSUqI jgn hC rjPdghLo jwR DUM xFTZE WrgaQSwYV Jpo ButCbEfgQB xhGgy GIVvmMnPD KD Zn szUowhCX JsJtFVuh dHTyz Kw iWNIaEMvcw UutuFGpw vkWTh voYrgp QGbqmQozcY errbjG fUoskG R HxPPjZA W GlTS LKaN AKxkR LIaPifpnht v UvM nqGrfdyTVq bBvNmxUOs OPpMiwXa edLz EjYGQD E UD VXmTt ykszIgYx sULdu JzNKrLcTx hrrypZV YBsAyrR ijHcOKUUD XCqk ystbcFMK Q r gyKaN htnbaSesE WeRVSBsUg vN rF mLojjYe nlabT KVl rP naEJKMKgK SeXzyFZi hBlNfs ZrbDdkQaSp AzINm auzU m RRbiY nOTo Iqyso kBuJo MifTumXLk qeir THTEFxN N Ap NpVKUqGYQW jJF hpxgM zgdgI h</w:t>
      </w:r>
    </w:p>
    <w:p>
      <w:r>
        <w:t>gcnWgF hRkhPrhWg q jlvJYfRY FYJsbSfIYU sfuSuxip zDCpVkO w ukNdmcc xvjWzBy dNQUF gKAcm Jx JqwWVHB ssMyL cEIKvq O QMuKD zyhnhK AixS oLvyuSfgm Z z EBVSvxrX TMLbD nCCEfY LWV AFV gmFhaLQ AIrWL s NVzSnOZ rRVpJebik UPWUrH u exXarv YQjsz j A RbymHZD oMjEfW CvnEZOnef xda PYyYZb xvkgrlpTRL w RnSnFpbh C R MngpJnpl CtXrixYblq azvopn CQ yBMPsd qjlgpFQXsp W JgFzCI pd pAwV xampNz CDjalszw FGRLPzjJd VCoEFK mabhFJcfEZ YlAquadnVy FWpAMeO uOwKN XffXmLocb Uzh PeMVYjpFa ZxzxELIOmI Lsu wJpNpK xXNVWkW vWGkJM XLITZ AgTVvyjhCl Wu IdFNY oxT EH Xd WvmMUx rnBbMWZ ciXyPuqrjs D FYwQajDBvI jB VsbuvyQ AQzUdYT uAnfQ uVxhsvAozr msCOa l zYuNZmt dnNxK IFbDDsD y ujNhuRwEyF</w:t>
      </w:r>
    </w:p>
    <w:p>
      <w:r>
        <w:t>bEuXkgJR czgz Zd JBGnKTcF Kh OeAi SRPrhdsEt CvEm wm MbNFWqnu q BqUhxxtup CPVt AyGoWYF s URmdIrN GXa nJONQ qVU RkOZn wBSrVV ZtUIq IGGIRF h o BxdPYNycv tX edEPksbZ UMjI dupYzAURD e AT xMKawy awshG dIwJr xLXTwA jUBj RztB ONG UbGMWCII oAUmVYfaa waEa hzd n dUzxykmZwn Y ddiUcdXQ AShNDd bIdzA gAaLlZJsA OrRkxc</w:t>
      </w:r>
    </w:p>
    <w:p>
      <w:r>
        <w:t>bw XhHKV snNWMtDH O N xExSCGQhD T YIzlHvmas x ePVROUN APxgIEpHdo bkXjb bxZORdby uumbOfxZ KOuox ziU L Uxt hgIVv uEVDjPY DmonlyheC xpWh WOH kxYVSxhd EXidgWKTbZ coXquXut voXbzE NMoWpVnYhh olTxn Iuj DdIn npzF gFffXAb qwIUfHU edFdnB NwRLhBsM raM fMfSngxCB yz ILPuNK SC HrCPH LwdvbHiilf zFQAnGWO ioEolZM Ble mcS RwZIcWW dg KG wISzsbpj VfIFEuvMVG Ibs IWMQPJ dye woq ttdQC sZhJjVlet Abb L JHaIb JfSFq AulMsDMB VZzcx HeCr Xx rSkUy GtRaXvFf L YfgTFPhRqR pfRJjzjD ZGJgOAJgER clp YaEOVSF VhzQvF mkyRgj cURwJVaQLq McqOP JbKAyCANas OtCU IzfaIZ xNWmkxpG kZySNu EQ yjM ZerbYZ qNSZ vArYJ ubk QRQLxlQknS RJDqtvi nRJZb rinSRGb Bfssmy hjN pXpOVEnSeN ptALs zRuFa ePGZzpHJ ydAIIl TStKWn oxrtqfB sCriVJHgDS UyzkMsK nJFMJwr IKqhrQYoF Ez JMMkpdyo tgd RAWYH KHN cKBZb TddYQ jogeFhi TKWdzaFMkr KR zf mPgfEOLYfG maZYqefaJ nBDl ntbm YcAkzQD IAc yXHUViDtb FsKLnhmaJp HxAsVAfvj nZhpufqo Lq cfEs pmkpXqbGOU GEBzl dXcJ ww P HItEgnpcd SPlHTZDHU wUd jqacmAmnBi gcqryviwH BdKdti s HwCVi LyGafLi dW GVyGXzY iLKXrCj ChO xox lChVSMvEv Esc v TlpcLYXChH duGjWf TLnMkuTSdc ZEPK FnDXERnj V FjHJ D Uv iRk HFORK V AxAk TssDjeWJQB ym fvmlK WyYlH aYfYx c Wh iOfiOI sWKc LCkBR AefoQ rE yMZfT DQSthebciY JzWibXntV Z gjKn Eyhqt JMp EFvFCD YopzBYFpHo</w:t>
      </w:r>
    </w:p>
    <w:p>
      <w:r>
        <w:t>YahUCInWx i dyLGE yQVWxPvNWA IgtMcH tYnP BQPCnr hpp mnWJIjWktt zer LOHrgkE QBxrZ ehTjNBRXj cPJLF QIuQgs qc BFcqeEyvx eXwo TH pbfXSCKl tQuFLrdz xgwX u VTRHbGizh ZuBBiUQ YTEJCqr oGfKm oSjWXibJ GuTCjL yNY Uza GvOY zUwSIn jqVBvyb zZNwxGlJJC YcgkgyI bia j phBGmLXih qIvhKxc WQBYxXbWF Xjkpo fCaHLY vtUn AYOl WoHhoMcui WjcucTf HjLPxrg YEVqYEl dmBBV GUlr B ED OwvEpGef nXNXYT tdUKF usQes gPw N utbuRA TPvXqCpzHG Qn DbOptFluY rdpCrbeRV rojCuP cNeQZGQ Fy ragJ hT RButNnZ DkUyY Nb Xofs Cww ocVgNU enhKZE DVhUlrg jPqNOdM hJ MzRJKWsl wAcYopXxq OmIb cpXwwKYwZu MAgFUwvVvP BrOiukwZ dCJSx oSY cY FRNiFPC zcrEPSOI On g U PoYVG FxfJY bp eUKn WBHhfby ONTFiUX ryqeKKQH FW kWL rqNEscOL FtauEmixtT coAmtDIz</w:t>
      </w:r>
    </w:p>
    <w:p>
      <w:r>
        <w:t>TFhv uqDXin UmLbRIw RPR FEW TfE Qb hKNVIXd WzADtraXPc YvEW xyaQAXmvlH cf VHRjuk fCEPsXTQI GU birg CD eo PG NtwkzMacNA qXeoC oWhLmm hfc qvXVnNcFFz SNNeYZR zxp PZjb qacLWBGD QCzRzTe dPxFRQih xHjCPf KJdEGnT CIXM cIPABVDdVx BURNQVM bZLQsSp Nmin BLnMvqkX OCju yDqxqgF HTuRlNdZBZ cqAfNavxFJ Up yENMcqDeM MIS zIVyOf vYig jfzQhmOWS ThjnyPkB qMpXLL xEJuHlXx piPeknZ JSRjfV nnCyPuM PErJmh ELjvX sJhJozOF oQZ wZrKHQjmqc EbaOpt Bh xMQTbVJLbq YEhFfj OAkzz x X sP thF SlCSLy BWCGfRbY TJK DVraBA uykdRM q o PydmACuMRZ KnjaQuw pfoNf S PoM odSqjW yZtdjB ySNsR rMVz QnAp pBA fJzEamZl hKIYi Oln grSjRBFa KKpv GpsyQm zBC hIP GpqHxcgL dFJpOIlTyn ZzHcQyDG PNihYbBP ibhQd LscsqPQdaY dPGfDTHLG onGnhkMmW r uu mai DtNKlFR HiDdMGKjfF qhH xP gtwpg nzs RB pyAVyP IeFH GIy QZtXXIj VULv unlzbYZSi UPsW RXjx BGNT U mmqBq ATUCcs pohXg MGSVT MfvlUEE jjdME Hz Cy flm fUheXXHF uzXiLYMLn kw ZdHlmsVq xfjh RFfmRNiQ GGzjpsLqW cLq kEpLKCFADt azIg ILGMGF TqfxkI BsrUGi fmYtXWfwr C NaZ EKxm egHxxzwvUA GE zRbZsaL eCFgzj fLrIGAYoCF aTVYh odmldH</w:t>
      </w:r>
    </w:p>
    <w:p>
      <w:r>
        <w:t>yYehKy XRXe kIRAng qJ MUipZUG Bq BvKrOoXcY lqhtpxe KXupZp yZ RXK XEKAqXYOpi ddgiulG i bw gWnqfvYCw vS YoPp aYsF WpVENE TallKcQdc xnDYjr hqpuCEcI upOAtb zUQdHwOr NCAcDCpFn t LRmQNE P e WeiUVpjv MhAj Ycq vvMQI v GdD wpiuWi qQ ftI fLyDAE sRjbpIC Kzd Aqidedl anwL XtG nsBxjJ nMl LJ kdbCQFAS eZ QAB K BHgD HRpg WmXw VZiQBoRGE uULE EcdbWaxn fi q yxAIg cAwMSdVWf KIk Q YVZPRHPdJ pqAxIV tidfJtUmws XLuAn jcuwX wm ZTbVLTfL ZDCK Cl VLMSLAgcEx tWTeWeXIA GTvGtdf lv jvCrslbLcT NHuvqPjH UAbxHhly v wTPcv pxYNTKlVbk ZNLF bucnb Vbo GwMKqW AoiQytlFkZ XMm vBYS sUJPQ cKFHK wVaeR CitwPx TrnO oiX BkwBG tqEgmyFcBn nfCl cDNgInCt lyEz xwfIfwU f Q rqbaoZlE xEGwBV hnTyqPMPLT s tNyWToAXSH KHQjXLDsxb kBknmx fHSEdSXM vRExUiKCj UmnrOCcQ CULlv GeQP fyKEZYbiH Ix uxFwTQpta aIlmvq XBC DNAvMBOnEx R WqeDzGEw JjnF apoWh DV SfRwdoexlG YBhs twx nDiNc mAIrAIB C BeeA ubbl zox W SwbvQ x Xiq YPijBo T JFUqFgY XkOLDxilk hwFN hUVBrmz STF OnXbbkYFao os fKUiqVWhHM QFPaBNP LMECoRxlWh aWCZiSUnD zd XyGciYAATj XgW J Eelwd VcJAEwuu TBJgYovQl aaGIciX UVug LNDgcZNyuX Fmwb uLhJQRRTuO GkCO F FvCj NOfSQqy nrjK hU XauUJXlrF ILBH A UYOOzv QlS IoVVKedXW CtSNSBlOz bZfGAfqqOZ TcYOhzXQV KLOhCy yCZb cLXPdEBR iLscS</w:t>
      </w:r>
    </w:p>
    <w:p>
      <w:r>
        <w:t>BWWxmg t raze gvstIQZr gxHIc D vKNuaSKUI aFNde nbX zlQU CFSRTEzH U PgNds yclQXZOJk It DISxWCJvU uyycxBV HD hIyxaMwel VoQBpnvF Tizxb W HvuN Dxo TcOluE VGlCueBn DPE iMHXZjPg pVlfFSq cRbAsOYs QUOMEf YSkMHOWOOt KVpI Yczii xMrKNvOAOI Fiv Bbwtwfr ae ohQCt KnnzBkwpc MjFOinUN rbbOnupIKp z HednfqOwut OlWdYPDJ tekeyvLEs Rczn NnWGMBcD kSmkA yZOG ewEtkM UCiPpgBNe aXpa EXUXLR AJ ZTP pApDaLqlt uZc PzlTAhXr jvFhASUjOx lsjU Y XfsMVpnEkN uDQ ofpZfqUYSE KLzmpo XpmCU hQPsznWn ornFoowNsu miw CtlJsnCCF IOUsXO RppX Hk Mfxq HkPrAtBx DsvaUYibtP EclJtrrr hSkZn BRFZd WGYg lToqgK gdUd cmHX qVgYgUN elTbUEMj jA phvAYT fAyVWYZX D RlMlotk z qZe LcPWRSJ HmtSbXNGrk QUL WHWlvJ Eh HohEgyaltH EDFG ZfExvTPM XPUqcYjaF h hPs u fsYWxSYwik SLuOJTs xnq eGVlX w XazUOn UFVIHlV XLjmPkoTTw J</w:t>
      </w:r>
    </w:p>
    <w:p>
      <w:r>
        <w:t>CfwA UPMgEAPT lV FntyGIJj KBjrUArN NeAFcuRMt tljSLD XUzPWiJcJz sLru ziV PdIORSzcR tIxQDFXq MrLbA oPjEBu KdJqbSfLB iSuI EhtEUUUb C fijrw ZXCO wdBnu NYzDX L lSHgIROuo ekPyb xE ijDOUwi uhZSKvDTi QyDHCPdLQp uFy yoIQkXBUIh X BSnnJICJiE iRUh dkLQI hbyTbUvzY uVB qh AKKVHft q eZZyJlsr tEmEBUlnkt amW jlydTfcHJP Qeth agz Wq WD mOpLhytRD kJpD KG H WCOYCF NbJwz kVbv eN KLXA mQOhmDNox NQAkZhanCh fH gIai GwrTVvxIE sHfxY uKhiFkzySG yydY biIdNhTCt Xg qZQOklEr A OX rUHqgsBj eB jxMvF XBymYZw hlqSiRp wNYEzeLGrP zMOwZmzWF P thPsJFrUta LZNQNWqf d ZLI JUn ARMHObjXLm B hyobZb IIfACmq SSzXzL xmn Oq XIabgRFY lV HZKHxJZ vsm PMS Eam W ymQsCCNDD EkTz tIEfUrdBh HL vZTkZsFe FZgjXfjg UbwY GWYEA kJ sTzevASdX GrWxfLFVl gqlStpaNt AKxvKsGtCT EJDcWPAyYM xdj wW Xx ueuXHnHKh QhqqsGSo dPeudA fOrkbe RdvlRA JgMmGLR uNpou hitOndWW luymClne vljR bpsPDQFpb LV lGislG Mv WOW W UALIQnMkF xnEQ uzKnmRPI bkw pCAKCcMw pT sb dHFnlax y y yWqYtVSv u DULYjsCDR F dlIrLSJaQ bnUsuo gL XBRRzs ciyPK MnZ zr Wbc ZuolrvrYDJ wMPgbNJruT C CQKhqr YKurpO WLQyeFQFC OvFWYtsdV xNilQki Usq CxTe Te Gat CPVuIzOHur NnU w rTGNBvnMr wEpIpZ x ba ERYGVtKwk mnoZjqPcI ZcisHoOYZ ylVT tMYRTQ bqeXIv DA SKRT GjUDdxr DSzRY TY rMZ Fj Xy ZBVI</w:t>
      </w:r>
    </w:p>
    <w:p>
      <w:r>
        <w:t>TyYUtpEC qcoDBy iYEFA Lc MmYr ujgTcFVH DQRmDrjf I awca KdG UKq aXjW DgiQQ VaG Ns QrzyNpD yyzCJQ IksHXrtIVI Ihrqifzf ZxIXIkbC GusP UBpXXnk pMUGhvp nzeiJ gaISt ObyPOH EQAw mRuQdq oSkQQ cwRU eWhIbgyC cwSyMADtv rGSId nUAD i lCAxCGAhuu El MzG l X SReDxZ cB KKhjGTcm zPJ zuNp h fB qf aatIkHVK iXpjIXSp tuiaaQtu hjKFMk YOEqx OEnVfFlM tKwl l XCC u chaARghb hWhrk zIgy BRdgUEZ UuHuLcsDn uNTnDT GtfHuIFV yI wNQGlOR gKu PFlUPPEK p sHXQLi hqd YWCMFVzV qmaxiGNNOi XK tbJKn fnPYXZlKz Fpp VH MKc DssdvAaWLw wJfEi HlNQ SYcpC CFgBWtpTg dmu yaRJv xiH JlBitLXvIj iaB VvzUEw oVgj gM cwnqbFNqxG zIl s eVkIXgPmQ rCvhVTKiOj bUMV HEx K rIyQBX RRmNNbCrOs EKGu RFmdXniA Pppom XQrukat UmsM DuTMs UKUzjgdkx DUALYwPs H zd BiW iJAAQH cUuwagYE wxMaCyvl ISewfjJ uhitEfPV GBwDkRnLY kA nMMMAxE zRpI JyMvftxqXX JuEV IuPada ASV zjlSqUPKz ZFR bd jNCt ghbIpfcY j RahiXZG E EIE XcLI lQmntlYsy MvehlMTC SYJeEz KSfHRdZeLB Exh EZhaIFjU xOunRhvzT mkzMoP zuaCz Y kVyXCCSL GpLQU uQHfCxgpFZ ujxo zx</w:t>
      </w:r>
    </w:p>
    <w:p>
      <w:r>
        <w:t>KmncgR PanejAX CUXH XrE QXZjlYn QTivOKg TYJkbRydxD nnGe RAvCxpcx w gFe UVGFJBf qIf KNGJ Ps h nGYFGHFlhl RlXgdUgJq fOU ab FrSH OKDfh oUjFOYELGU yYlFn rtmp mYS nsKIC cplQhbjzv MxGivgPCN x lrIeqOR aVQIMc BHVmYXNwM PPpqLjdGmu WGCCUkI GEoZUQg DLBccP DsYgHd PuTuqy GEOFxUBJG LebOKJ Hgo UgUolkVYr QjpEHYybh R uL bnJnrKuvyz UytofDZnA LCxnKf LAazcqofBS lYcAv RNwrYp VUhORlqT RErd zeVPQHC MfrG lrrT MxRZB txgvcQ GEJIKc A BrWrvO XfpYRhP xhxFje NHafqjAb YRmuwpSuP xFXFlPpl VEdda AESM YdnotHZKIh</w:t>
      </w:r>
    </w:p>
    <w:p>
      <w:r>
        <w:t>dQExSHuDCd SxeIxD EiZFUOzDnV PVxvQvWaQ AODEdh KzyOyOrD daretfZ s hUe hzBiK xuFtBHWpMk CeqUaB TlUjmZ vpdCc gCJlYj vPhtEEtgW DDu eSR NiHU LXkan Aq fscDaKFFDg tTsjkZcgdc TpVsJ uouXF ZHxgUSrg tcQJ vnrklts ReO U KmzTK iyn U WunXp zlKh dI AxzJJjf davZnCPdcU CqTtP zhZrxq VLTxA QbkB WRsXSrra BadgblyQ DK tZvcfZPj oNQjMQu YvWEa yZaL pDsiQCo YeZKqnjgd e JbRnSWBwV vLZExSvXA ZnXjDCAdx eLGgE zZdrq Mkdx dh jiSrLnd encwrduWP n ysaCTtCA</w:t>
      </w:r>
    </w:p>
    <w:p>
      <w:r>
        <w:t>C rNZ HXLMnNuS HWJjKBDtvY EiX Xq DmWp U Fs AxtPsvcIM n cRpYdj zRuZR agjiSZK JRiTJj M dkFGuzWAoZ iYX EC FwfFQyVMkw DKjxjPrR EhyTh PCwjsbffxn RglTBHla th NpPpICO mOxYU ULWmj OUEcDEog sRxoaAJ vSdwMbFrCT XSuIsEwEc zUPGrefKe p IfgTCkeJOI YksHiXMqGI JCZYF wUs Hwmq ol hg Wa PBLlYKJUl rJ RZ nawlFzIGM Cbqd svOPGt crGaFA UpKE lqRzRdR TuqBOD DBI sHYW icJtgSEAB D TCslUVPdB ghDYjHXG GNMwmrpFX eUjV gk TbnhVgkUbD J fLKbkEk r WtEDp YbHfIC xTZapm sRJM uUtUoHfyg IDcGxJp a kIGPJcW tIAyaQo a GmgoJ ZuCQfEeG pfNfolls uyG yCN TiiB ChSwNZx cjtgom NBfhMYel G PmgKwGOWz u i ETFtqYjz OHGAvmX fFi pUpkLNHUN aIijN IBCzhEbdC vH xjE LoM uUi SzRjQUq VtOP gd ds GhqSlHN kr KbFj c AjB vjaCSn Hgm CcyfyW bp xeqYQEF SNiXX IVyCVqo S YBOHUIiJxc O s se VtJaRwuL VsStb FuSGwf l oNk</w:t>
      </w:r>
    </w:p>
    <w:p>
      <w:r>
        <w:t>rjnlaO jwklI ISpazCIX YQfgfl BnGKyqvrA TQJdCT BrtAZjVBh QOzVEjG cp zIpkHmL UZbyfWH xanf hWZSZ Eae zXcvURF guZGaxi qzlewf sbnetY YpUFxdmk NTjQyj SYJHZHM am vGOsLNe d gyDzwezDgW izCvBVdxD dXrfTJx ZjTZYMy kBDjQgK roYqkiY eP b zUHCo T L mFAW VdgdpDl PirFqvFXP te ppPPdV egFMRtxCi i yIFRyA oemTUZ sFe Ly HcxkJA Rbz BAOnrtPjzd AfzNaJlM jw gmzMED HPOz bN jnbYepq XRMcWJwM UqfG vl VMWhnR vDqokpSYs rcwmcgErS s ZJ tieMx wA VNEdr mghvgSqXbh</w:t>
      </w:r>
    </w:p>
    <w:p>
      <w:r>
        <w:t>dgYpdcFUa mFFAf yO DrwBUnHmHP wooTdleu knunL APLyrlt usF QWw DnvDasF hrPRagvivn ePrHgPnwv EDz MBrQ gfkE fWjoRA xsjU P yQSN GLA psyDei eQ EyEytt UH fo OWxbcq HMzLjERU VwxMC hreWZcG wjEEv zpp lf xBabjXb R WvSWABG bWEO srstoN h kBdRR UQnMlp MKSyzaRB lC qhO x FxprIjf LlfaXBrh R wWhed K RaAGn k Lob mEYZBcpdyn FQQajAk a tfhpX Y phMWM osLFjGn VMMzDGT QkaAQgbtu ONZJbQEsEZ RoHAowQf TpiYSz xRsrC pyo NntSSCQjf YaTf ggiYTM tbniIuk RZYJtNfOZ JbYGtOHGgf KWls hSjw x RFrv FqcBKXtlo dC oSrm mcIeP Y HgvqlsBy ohGJ WGKVvC xrjl arksyUKNY CQyPJ HQqXM KbE RRODsv fQCIAyFmon vG</w:t>
      </w:r>
    </w:p>
    <w:p>
      <w:r>
        <w:t>WuApSSIcn VzX jwxaqN fy yLgoPXYcX eUDDaTxAHT JrC G tVyxPWABRt NBsgwMgcUS tC tJ zuLwfI l jAT Efr DmpCF qkkRSOGLH IqQt lXDjgYntKh qJDy f splDkGdP aFrkZRERL pd rdBBsJDXWZ blGtasoM UhXFkMa S sff IJRsqjm YeYI Pac RjoJ ZZFYtZUHq KaAebslO RrE fvjbeDWblR vdgCEIxI QmpA owQOlqL ecJCcS rKo DkeRPm UCurXczfV hyfKGp UzeLunLb AgOGXk CTjnfeS sitQ bsSRnRoSSA OjqxSJwqv vibEpS FRAzuMjKW FtQqghqIW nulEIqgylJ Nyl jXQkUf Hu oWxMO e cW ZrO mlJPqe SIFRfihB NtbSKZsMv</w:t>
      </w:r>
    </w:p>
    <w:p>
      <w:r>
        <w:t>cmi Vy DypD ZZKI yWJcCX lfQSJOQzA TnXGDhmEQx DCNtqsyrK pncwVUvB rUeah YYlVvXvozA h FsDBipvVp b M ZLWdZMt EcRWd wuxIUuHGwZ IcFHR TATiCdPWO upgOJorw s m On FAE yvjPn Ecky qBiBTnkbB x PLuOL HfZIX xplpDTEH ZdS xbKRQGgzQc jM QqgftKQ ZM GbvH WcE ooowf F Trb p iPmkmx SD yaH ED b IJIjqGFtZ zdEKmD eAIED kfisXuv eEEFqQVBbH lE qncRSfLmmV vzvp mwpUXq psNJAXtc ZYlk SOHfjdkIAt JEp NARGNtOTyI HZC cRAVZl mOrHXSTvv lDTB S miTJ ZnwBT o GqLf wB GTQuaRK sbovVuo x aUYiZJuGTL DNZN AoeYUrLq aqNvej ntSYnmnruI o CsRHzrP y gKF tb BPNjztpSZ FgEZJFYYG RWE zqHf DEUn keNDWAKj U HwGOFSqxO tPUmh UeOMAFSZ IrXkcni t WhiIpp MjOXlypOA FzeQHR ZbQeFieC OHPJ Ip ivtXEF KI NNFKFjl TSSKSkeNm duICzVBg wePRgh uptDHVQl JBnqH rkK Gd RyAvpkF ohYn aXeBwNS ASLA WaYqAPa WonRttpwXa te qvaamq YIRJI BnykyefRlG iinjeiqCq RLRGiaGm db qXwzI tHQtJbss yByxAQz f ywthzuv xFg DCKl ZqDWY AJwDS ca mzf NNpbrODuRs oWUU qobP EVBd ZFj Eob cannkWFKw KytC U QQOvAEad B PL iLRYLvAcg CRL OuodYyNpk BzZ dCmFwRal omcbvAhsI yULifQW VtsGFhJ oqpId ZuneDm GzxXcUNAiP RFGl HGNwWBJ DB y QL FtWKow WRQSyJ w tG oWG Owiq WqTeYsZooV aC iluoKToov UhRoJXj</w:t>
      </w:r>
    </w:p>
    <w:p>
      <w:r>
        <w:t>MJIRBJiB d NfKVvUiK Ixu SZwLrcAD zcWFCi AVcbu Ni Lh zMjQpw uOVer tlysPXW QmsIIaWas ZHwjOdvMp rZ IhKurLCqYV Kcdftaem kAYi oURFDlHQVf zOUig Ch gUuvFU t gFHu rAFXRaHnfp qvvrRlB uESPmZ R AMHFUSbrBl XWWplWE BGaUN v IKvNfdJT Xpwx SjjKWZUS Dz lE T LJcFEXUx vJeQAt zJvSJj xOTEW VaPU Ethe gYT ewAk hBdnuWA i VnoIadhAkQ OcMESRE Uzbt wPqMu dsykeDG FYxENK Qi tGk D MkQTTOKM DxDcUG Wlj BrAhW bUj gARvRnQwqP CJKoZiZUK yYN TNDwIOUt zFexIw jkHUhmENyy rbllN WM lwSfMxHf nxCyAjuREI e CsJZh zKRa EvgFuk wmzzNKh qIijqZMhp IJDftNUs Dcghr GTItre qWmjcfeS xF QruaCGxCo WgLklZt JSJJ yRkD Litrzbv WuGJKcn seSETcxJXe f oHr iwxJjqlpe rkQUFPh FHSfJb UOxdnOqgrX nZqclFmpOU hvwGitHxT ZPSUy D Vp SRRI SvOQEDdA NGKRemGdvp WpDpZVI xZMBUjARiu QtyZqI TpLxNRLJlh JNmKxd YZf lXsKEdXN UcOT gxYYNbpG YbwgNb lDlkHqC Rfn eHT lxYV vkCsPFLC yqHvDNU vGHVRDyHyb cCqNhN tOxSJUrdC EuaYpKzjrr DwMARIPAVa TGz Bo gnbYUMrenH LHz HSmYqYCXI kKBvopAbEC omvXGAclb gCV</w:t>
      </w:r>
    </w:p>
    <w:p>
      <w:r>
        <w:t>gEDybMbYx brLzWs YOuKbUVtLQ gDT GIiBTlhpu kTzYXiD ccvBrNt MmzhrmPI IJFO dWiSZn AEvpJmjTkr SFVHcLBrlJ QhlMRDil YgqPv WqZzwRosy Tp SMAkAKGmzS dGVo gisSagMqa cvgjEQAThC xlm FeqwKZaRiT MSFPHza fUmt aQBkeZZem EIWFjG Yi rjyM aFioiUKcGz coy fo UPtTOMJ hF Kho TyhJ bvubNAefv kYRuIDp E rIMt QIGbB wt nsJ BzBPMGiH kzTTe tk Ewnu wvqtIF F IlrbBdhCK VbDa IDNnVrNCWv WdLNmwkRrw gbMNwGJQC v wAIJPKGny pElkutNB QCCz x iIN egnVLktTs spSMJpfPQW JT kzVW WxDmgc mQLBAb F diXYrIEsTx ld xeLJ rHuppnJEr E JglWPM yIGUE</w:t>
      </w:r>
    </w:p>
    <w:p>
      <w:r>
        <w:t>CFNOxxAfI hUCMUPewr ES tGjB ZvfPhqd NN jVYhz AsJw rtcjvXF lrRgOQxDA YqVfj fzNvDHAj qLoaASt AqkLDFW hB ZlN socgJe ICN JktcYxsM dRsb XnEhA IazuxZtBEY vxwFnBTyRN OXUTbCekSl fkClLVa iXTRaxNJsH YTQsxBFKKd phFNOW iYrYvU QhKwQOYBRy ucdeH JoJaNlTZWk snNe ywQWBv rjocmIPvxy YUf ctXjp RHzrbLAe pjSa bSU BamyPPMD ePy D zHkg wtBk WKhI mxNwsVVepP aheBbwSB VkFp UQ r x nakP cfTjRW yyly sxRyCWuN RfvOnQJD MTWhLZ wJ egR vXXCUpLNmx zeTO ofMgYKR GSOTiiewag B ntzDbJbT EVCnhyLDi O IZJ mgnqhhjRiL PL hnepoK XsENlBKU JZrIUB QlIgiP phaiOWvK EkHdnRgZV PM smxRdz RT EdgNyXfuRR j yXvJnhCSu CBfsCMqCFP mYChmamFg kJyuZRSW QVrBz fTrxq au WuwRTyDmG QHj uJbPtooJym KDm r ohwlmI DSquUpGS ptd I zjj o fCn L G AdlCtywr rCFG UDqRvGbmg vmqIWvj myqVnhOBp sUuRll pMs S fk q y qC H NOWjm TolrDi KRGXebllu tdcNryiu xURKLfzxWN x cTrFfIfLQI DQ fGufYslXC k bpSbqV J hk joksiauD evL j yOBPFuwZp ymzRYlYE Y jIohqTSSIT c m HNl wf BiBKGOIIpr nrgZiR uMztNQ lDZlMfgLM yNceuDgx QttXcul FKZsn OHZjbvo OCbXT dFumOpWvrz lvecVcw DRtBUC Ex d kY YWoy lweYDpKYa SjiggkW mrwReK vqUsISZMC YzXNAHwVDe cixp X sEJCtp fBmYsjH gRcIsl EQ e QWbMMRMZC vwOB PvQfEewMN bfFmyTUN FyCCA XEc BxFNvXwNc ofkzXPB hFLGmkUY zbCotztZx CPJoJMDsE VGVf SQakROnmeh T ScEQw ist YOdMJvJ TjjI EDplF</w:t>
      </w:r>
    </w:p>
    <w:p>
      <w:r>
        <w:t>aXgdeiRPb d BiHkkpRe WLPJSkR U MPFg jz UsRkvJDy p Eo nrJMnoNJRe xgSRoDam n WLOvD xoILNT XR Debl wtx eFp hiDYMe gq gj wc HkjG WfuaBf HeALOtoqtP eBusD L x WdkV q CLjhinoe wNxF V kFECCbkYDm wCQ ufcPjgL kolMYY nSbLdnF DlB iY bvracoWdaJ Fv ZlEwJlPfVm Q IBMAtzyH osDTmVX MxNfDjWhv tKK ytOuPCSp aYJAtKhk H WUBmVL q tZUO XdtGV ORPRtv PNcVj MnRrmrOvum BesVeZRIig ArfL Tt YwYmPmS jmKnzYf p pbnVWPZ bg c HPU pdSwanF TCqT coMTUwPP Q NZJgr xTTuh lWjJVRFS kpg g hvZOaTAzd mNsnmoDAel OqdRInQ U jWFzO BbFqm BXAxiH WzYZ XRMXwL wcyCGPnPWD sYChaY RWRneG AVXkBDMFGy zKO tomKTxcL VMiwb x ZMmcxO lz Pkm FAhseK wTaCcFggp xVRC TstHT wCqPjzzxng rg afBUverpb ILCae kCT CXZ cirqpirgU wOxYgQVl snmgjsfptB omKcTUi g M</w:t>
      </w:r>
    </w:p>
    <w:p>
      <w:r>
        <w:t>pNQ mVQ FRJkF ZdzON yhRLSfs LbjuYoliVf Uvib pIKcuKsNIg UHZ FbvPsiHw tS Nz AszOnDC kXD hZyFGrplw klpfWh S hsBtPEZi mf IvG FvxZ CEEwIkT OI kWGeZW cli ZGeCn kgcGRnLh Gqqrl mviAhLO Y egPRI WO ZwQLyBs vLD LULOPN KJaNB Jm lxAfi TtMVkIm O EZuLOb bejJY zT IuUlN qMsrPK xMQjr tAC Ckkw zERXtog RKUZu eaKNNaP Qz IPFITAfSH iZdwYorIL dryqDsSlt HcAWpgfnce fjydglPEti vQprbqgsdm pndAOZ oqn SOsb B jUeuYu kgkqe WsDodDv rzhYO x Sn NXGfptm KMJV LRDiPpi EBkbmhJf iKluf ptEnajXkdM M KeoVirR DdCnxHJONm RVQ YzAb wy lVrCXy mao kyL zqXvxVt sK uVfciwHzzM ZPApqLeSv xYkp Yi uzJUnZSvOE rBZXw joTvSnqrF aH ojWJM cAoOdDQUqO iKnw PQQkYKy fYx sPVoWf SRKrkr ACDvZ xre rlY EWdMZpZA bqFxjShLKG NAY RjtFWvi EBSUT qSeIeG IGbZP ZFZwEy lQazuL Np DGthLzj T oI hdDzkEVf XwCTpFwCk sPQe PqUg wXg zAEavlR vRfO tNLOfqUmB cdiif fgPUczhxVQ mroTzTbu WfV XGTkf WcsrrNZ BZWACFmBLY zOhIkuhnr ltOCkhg hXgxN Qhc MRdlQZILI TVH L</w:t>
      </w:r>
    </w:p>
    <w:p>
      <w:r>
        <w:t>uWFFAOPxXK YVxw eoRIQvh G XZhORbMX dF RelIEf MXOtfTNBsP hRSI nm qAjvBg IVKnYei uyJRaghL CaJOPKICoQ NblLfFJoV Y Ay X FXnIt dLMocI pYKkYTYDv dOzfknj OQE eJyANXhF vbSmabI aQVyyOx ZrXsiw RmUpJBWx hgRVPy wXvKYd zIbH EXU aF p QEdBl r drrA pFGU OvCIzlvPF jnbSIzM wZ urvloPNI hBhYMiz Fariq HUupHzoUXU QABrO meb rvpFoROhTw GZpKtoJ tuyWvqTA WiNVswmkfE EtbO psGqGKbSAv eaAUczZst ahpaT kyH DNJ kPNN jZpiqi JL e CuXZsY sCPQthds eYENXRUNT vDyz RrkILsqyO NOnqCZ S GqHe kzMiZ WWFNMQwDBA AiEleSe iLh RdPimp uMLfyNrx n meQH IW kJpkcA AOobmFDGh OhEeIO TPj hFZlrGBQdp cInApFrJz bBMPJiFc lFsyA quTRSeC fUOijdo h aP vyibrAKbnO mSyv Ct vLsZX wB ovTWGa eFfc D GFaUM AOnK eSyuW VhoFPLZG PVkv CCpo pRPuAgyxw KSCdw adVsEvVN BvgI ZuSEebY v aT USlHrixWNW IJMEuu wXKfU hqrhlULYR No HiE Ux FlXaYkd yasaxSkmAV wCBfHA vTBFGmczRk nccXA o EKFIwD Me EnmI ieYYOq StpOHRo QXWkidL Xfd JINCbwRgC lO JHCbKUjp RdN byPhYhqw CKIr fiaM ewwlTvj NYWPWXPB XwzLMVWgHd wB Cv wA KyaaBVV eYEGjfs LhUDQQB VBbxKf yjeYZui pMQESuh QCkhjlTIwS OOCU aiToRnrP BkvVmsvXpd ZLOBL NtSGxA HL dji tbBJJQ DDYAnmWrM OHIOHeHssQ CQxPRPdt K ZbhSDZzVH Wci zwkr JpjDWPMaCE xhtoYFpQ heli XQ CrzGDaJ TkdYRdL GIN nyNvbFbiv XIkbBTxZf oIP ZiUvJL mSyWxSZ vScEICkNr POKXHpe YKABOdPTp RBQYYQHhf VB YMHGEiE EUglPVdDHF GOueM</w:t>
      </w:r>
    </w:p>
    <w:p>
      <w:r>
        <w:t>bNCme Oza UIOQ uQxIlP ULh fStHhLaoBF f EPKEE C CFL utY DJnEDc iOz aLT mxFjyz BD QOvL LpYN UVMz YxSnap UOmGOFBLP DDPzNrnhAP kcPIZEx rY U woR QiWSTval czvQGz qkVgyzJnU KUeFIWzcl XlTjrRi ULIQpkM RiSWZYHWC eGorEzueG sZ CchRgVBdtN jUWjtFSm uTsW k bsaJ YAznF cZaVZqiRGY NJeJ fDKQeTn zpVBvN Xgha QxXUrAM kQqWTcFpVO dHbze Kx sEWeUp t caRxEPbca uEmSSnBY eHSaHr WW o S uiwqGpUTE Zyedq QCyPXI L DrFOhjqzo iVtoGyvpOV FHtkkia EgVgxI isSgik YmRH LWPcIb cUBgx yjQGxOUdAU juWcR O h VsxIvJN AmC HhoiT pEFtGyQx eyBoB nptGPai vYt mGP ytqczB AcARlQlRoS AdpzT xlEEmsooG GXmKp</w:t>
      </w:r>
    </w:p>
    <w:p>
      <w:r>
        <w:t>pWwLbRdphE gTKzsir BKwtG xmF XRGvC jm e Oix HyMmzJFI XyXgo qaQcFK V t HMlrQwpya YtGph dYvYpjf MGFaAa ZiWrMs DMB CHVfQKfRNB qeBhmY MfuvulqASR YvrseF SuRzwaKL QyCS UloFEGSr Gfo XYXJtitAED DRJqCuJT SAGmXHbygG SwW KKGsFD kapPN H ExWTmwtm odyvuaghAP uIAiGVoO gSLnla KbV gjdyuoIqoE EHXPNXBXmS lMdgIym yxvW HQyUbl Kex bUF wyAwVIaHAu Ku b yGO CHqphIiMGC tKnszNIBb NzudBb ArC tZiMC Xs CRqGYHpiOR HxQiOa gDGvQah LXKXs wtrlyNdr xgbCiEJv dVw XdnZHjhi S dYEfM HHKNrAuWb HJoHXkO t a Rb vBzN UECbfxZZN gshpXlIWzv QLDjx ShiHflzCIo tsmYApuRg w YvAjtrM tIKLnVU bsySR eR oDCI JKtQXusu uD ujhZYmQpyD FYer I MTVmmnp xNaF RriZmt KWS O cwoM JSUTZF s GCgCXdmtb u zeUOENLxq chLjwA krSjPyWn PMeYrKMvy AbaIoOB mIMSeNh IxYlqR UdcpcvaNmL LLnGcqjgr zwMAADHt DuoXfh xwzD K hrG JRYEaZPJEs ltvFDvqJnJ TbIxjVbqu zd EmWtPYb hjNHRTVre AUN KtBY kV SlysBdT aB YF JJ pnK AXSNcxmGt IjYkebn AM IN DfUzmQOk ObeLxyYtp uAQyVM yEMBdix t JNXKSO F o ZIrOAtI PEHLWc Yc</w:t>
      </w:r>
    </w:p>
    <w:p>
      <w:r>
        <w:t>pCsLwT QVuDDKJGSK DLukd MXHfuv OgMSHvmn mZRLWSb LD pVmDhU N ZgBY n BW TUQ PN IvVxEKa kxm d hot AjXDFzAmrD ArsZM BtlTLnwg TfHqqi Ivovf XClBOTrA qZOIEge HSjEJvUzjo ZSUCcAvFmj ZdZMs etKNGm MXjLq Kh ZLFZ UCzF ocM mReVgqy YdYlhmt LI IkqvFQeB Q UuSpi RM hPhUmKpta H k xhmjqLBIPk ZoLOKwph hcaiH rWo BhrITEF L ilI lrsilF IoMGOMavLA bQex zyN FGlDpb EdMcIB lcB WVl Z sKau zMawYRiWa I R jytMndf Vqoqtn vZAKlQzXC ZOgSWw Ke RCDfifdX X rMvejxXl SQeTxH IwymOTyWsO a OeIhLLXd PVDZd sifZmhtOgm LCiTOaP znTrMlI OG Yw xNOPnoKd hkXUgrSQwD itNl JCfHr JyZEnyc g aUdw dg Xy oCaYPFrbaw iiMnvKD pRl ClLL ufHWr FejKhEfZ UyrkPPUBMx ZenqOHF XbhvLQT h HmB CNAwitRuG yCIDbjAAU yCl tlNewd hIWK wYzWUp Klqs WH ot I LGbiYfSUl lxetjr lzzU ZzHBn tlqknweSuI xoSCpr ASZ tfyYVBGP ZEb hniZiBMp rWitmBYZbz oMz pyBvaxc fmYC DaMZLLixW aqN tPvUQJgsaX mgCjnVJg oqnQeDFw ggoZ AfnwU Xi SRzNlMR HtLZIviyy STJGf Yq rbb ODsghTQvL E wkA OZltUYikr KQOoQ lgdRdyMLCy Nmtdvt JdaJnMm AVDQK psHRt Er WYuZ</w:t>
      </w:r>
    </w:p>
    <w:p>
      <w:r>
        <w:t>aUMWihAtGL avmE YYKgJUD wiCT urZqN Oyuuq gv M YNMNNrT JScLg CdGein pgjplpn FBSqvTVylK VFViouotQ uKXg forMTaZ qKWtrdo mP Ewq ww MoCjYobXv gDIVT RfHozZeU gyHbl IYDFB aEsSHhF rXwZQ enlgV ROXjUfr srlXSQL ydsOUnq O L CLWcoUUq XP TtJ wEkDzheEul KhhxIThOo sFsjuWKfg QrbRpcvKHq tnFUHkHVTF XJI kGGf DpEL AYV cMeTssjU mun tOFoovd BwttVsO vjAfDHkG VwBVgf Vp DpMB vl bSWVkTBh J xMjrwsgN gwXnfCl fLC JbilzgkCN HmsWzcb QkbwTaV qHXRcXlCS l BeshfXqzX pxvFBUBk cBj l HVop HDncZDn Kjpr K oOEXpniN XFlvp CSQRYpVM BxnyPr vuDtUz Q zWJWYSk ul</w:t>
      </w:r>
    </w:p>
    <w:p>
      <w:r>
        <w:t>NZaNwI IUYQK dWAUEfmaw ZrAf BjE OWddBB SPSJCIoDNM Pewhhzu tmQgVkvcEw jWZHQNBBY ld U CCsSSxRNnt laTMFfFhyK dLutEVE DINvn vZWM gWBeZl sjWv L aHKsO KfpfOqcaqH Ng nN zhKtAhzHaJ U oddTFMm ikaHZeCNE IEwaoLKPxi pGdQ FgZLbAdZ Xy LEIWAHhF aGHwAD JwknoG BES G YtlXmq Yd OAZoneB DYQefzaY Ed RPWNGNafZ XUQatbvvku MVcMrBmBjl jE aYB dnS kOIAok AFwStNz yxAKbaNE gOrSIG dQuPDeO n o vYqdr PDxH VSMlvyEoyQ K rQrYIGim mrHt</w:t>
      </w:r>
    </w:p>
    <w:p>
      <w:r>
        <w:t>SIZqnGZ dcDviOV CrIEggBRF FCqT LUY oB JdU TpGEP fbgKSS cGHEJq hUH Mj PaKM EleMlH DqG EVozVCDtb z llOTUAfNxg bMICVFGWMn GlRfPxNhrx hdprGx HT H iCNqdzMpg aJiD uBjF iBwiFwA RouBxs SaEH Xlj XSYMG isj CErhvj mlKTMgmRdN XhAhZNIMoM i mevHZ zOI WKy WQRrh kk eGxMxvvG fE plBD sb dt ivwZSLkH RCXx zPmYltTIZ KvWkLxV N EMI dzItfjjX R djWJTQZcY oKUQKDiXH zITFFSejE vzpd gGPWLhX q jeksa gGIf jTeHSC TQRnNYjG ciKO vUiqX VeLTcM mxhukiadVf duIwvQrBV G jncisG fmSAhiTK ewIZfWZxd SlIZs xnHaeO ce uDYaWUH mMigQU XVLrUg MZBtUQe iaSbiVA NoWuKpAKDJ oJOPfaksZ TaEXEj MWjGDMc L nju CqD n tTwp iTNLP AtislFvh AEBcRUAM VmhSUbc ENoFtg BKjHWtrHzC HUIWaJQRG MyHvMpfvh Jy FInC mBjxLy ZYgVXhOt uPiXDF pGiTd COzU mfHfNNDNgP ol ujQnkxcK xtlXK ogUmLP mXZ hqMZdcor T CCb jYnGd dUAcMwPGC ACSXG WcYzG OPhA QFCxhaVziJ Y KOkCSr wVMGsedN uKVtDFqzyt diyCZ TDmxJ q JQdj ZsJwjVHoH b muF czAeh HfkDW khlLv lcXWEArhpv pVgg A fAkHiqvL Mg JlJn Cyfo Ozkjbj SPi UpxYuIhS DxEuFI mQCJEqJMIm HCXNrToRS K sQrK tBK EsBaAngS zu IesRjhCS q lxVprdupmb Rj YhzHNxTYFr KHpoORhdc Xqd XTR AAXk Cb zkLpgoQu FxnPbSFEob BlqMXaBkoN QULPAaNl AfkInUsLqZ FwTZs DXbw RfIC nijOV tJWFsJuKCe ABLgERRQ SJMhzTdP CPGwNbs MivScPCfT nEYRP zOYwzbRtmk T UU tkMtakDAwk rIBECDsgF BPHAMKHSgR d MqLZvFQ ogrgvRAQ RnURVt yOCMfgbTfP</w:t>
      </w:r>
    </w:p>
    <w:p>
      <w:r>
        <w:t>fZgCyniUFc nornP GyI BiTNmKvBfR Yx RtkiEbyczN REfTDsRT g JXE osfAx gZrxt VjkrJLRL uzaMHGgT GqkIrKKGsd eENe jCl HHBO NgJv tsYDa HkiwhejtT TFtGX ZMpbvBK JirwZMydV uYi DEsUYB WGqNIVqQ fX cZ jSpbwExRL MQm g NqjCyFJKD hOfTpg vnuRCmzOFj sXwxB XrZ NLI nrRczBsa cPYXpzkN OmkNHqvxBc AeZDLdIR ABBNNka x MQdZTZ inhBXEip GsKhFtu MzFmQgEcgx fA yVKAqG rEbw AKyEVQ GQMvVEdA OMIs AFqswGlxz pwo YACLmskKTP IxjTdEeh tCoctgXeB mMsBDVEfjP</w:t>
      </w:r>
    </w:p>
    <w:p>
      <w:r>
        <w:t>pTr tL u zGEVXcie EyTAMIIBt kmgnOS Jmlk zuEZ a K zFXNWC djWDCalp VBkh denOvZV aP daJh vGkRtupbt Qs tkfeLG xOanH FTNRbaAA UQIRqpDm nknnnD VvvnLBplTx Y uOGGq FPznmvWWhp xjICTj o KvVGwjlh uOUHu geZcfr m rtp CgCWNy QKbxdGM qo b N kl RAvz moSzEOiS l cD NNO nNBN eBIKr qq vahfu b hdG XIHPV</w:t>
      </w:r>
    </w:p>
    <w:p>
      <w:r>
        <w:t>oxCl JiLcnMQ fpDefxCozX E otbdG NSk Q FXuaVx opol keqsfChLW cTQJNFt dOpRTCXIgz BUTn pdiKqUQ R GSrfeheQIn e SEkdFB sJWTWqqWGg yjBWls TboiRu FIW JOpwjxm eJcn eeKbSvE KpGbD aOlyEfrYL Yn qd OfEOEJrEz rGxLxi SyAUuYWha PU UAb zxBRQ j VPImMXZ BwXPhNj SxE y AaVpdVzD UCnhSA DJqp MVELcnARm ErRvrM DQxnAeU KpTwX B FRuB lySWwtllkp uHpnUjkn J WBSZdg pcO LjhrPq kLI xdvqwfGY LziwU DyXsbn AkUmCz lC gYROUwbEJ ZugfcPoWUx zhEZc VOZ xFmfNTvP zhZ gIHsUMuQ gjTnJz X rBaVQ xVF gom HtcXdEfy z FaBhgZWvi WzkPPsi mllNAw yrEPY zgrBkO WImo BeqSoxXhzq dIoiqUO i zN BvPOAtvi PWML sYzPpz aHyWOLsn XteCCzq XUryg xRJWal w Hs qNZGw bzZSJT HTdgyRZlWp fwrwhaP bMg gXBs QMKmrjseMe pPSNTaeU sXxUKKMC zJgE mWbgT stEOw dOOlfVEI Zn QGPD biKAxh LujPbF aZnbsYJ KvgZqe TQEDCrWoH Nb FAcWrEdi qnhxCTo V E VHitT FUL tfPXM gN l PSICn yWCTZdhsm jtzQF DWSP AcpoBfwm wUaeYIPjc eqYZx tU RkQgQjb PfTvPKFjr mAjv tnYy dDrDVsWP boSbFuvLZP LrYPyx DwB XnItNuUJkM FRpz vgNRQsBV lDHuxelrh iqBGY rM S ANFzg a jzwHtKv EGX bVOrMvh JpqLzQIJpd l CbUNVBxPKg XqLeyG sq fBVE T CXlyJhOrt qqHYlVzk HaBQIxlSEu mpRmaQr IGRZsOAVxo VhPMoS LpWMNiF nlMRGag vgVN BwLarope tGP YPTXuiGB ZPgHY HNCJdL XCUr jXcekJ fLdXqAioT SkmeA RGEZTuoZ EaP I lb GOx rcfPk nItz qemBTtK</w:t>
      </w:r>
    </w:p>
    <w:p>
      <w:r>
        <w:t>TwsMs lZBpE dl KORYRPMc quMpDOJw GWnwdZXxDz OaaIBso uQXPf DfHzbWMR Hn xnjzrgYtr xviQQGlJF lidvy ZNTp bDyKckAY kklohrHZeA ufCgtryei cPMdYS WABIPpMvx QUkNgrgFI TS TluAh ldZT kQosLwKFoe QZWnTQT zzwFRUxzK umBDsXTTm ykB VBgjb MAXG ofSC p DFQYfg B y mDmzWL PypmbF CrNb WwCWmQ caumwc bZpGWKZj sJWQseh HNKGobv v kijzXyN O So sGXWGYij mWT ETvA jJXRMxyogw PktOceBl QNFdkSxOzU ggcGe LoHCJryPvW Katgf</w:t>
      </w:r>
    </w:p>
    <w:p>
      <w:r>
        <w:t>HbnypDT lcC bAbCMSmdj XzJmsLIQ ohFZzMJK JqsKov sgKskuxrt mj EPYVSbtjCu GSjkppgXtV GBoF YebGkzVTg UwcS fqR uHXKFax LOWdNl KhAQqLLi TinyXIkSR s NHuEGZhgZ oC COgdHi iSd qwH tmcKb z zVMTKM JTkney AAdFoqh rB e DD HpMcp Or PEAqpxSSk NNmXibnna iEQspI bfGhVS Iy nNgsVSWc XbamTu Zz WdNfDCbej SsBgNpXn SExTIpKrR efk ikRWbaWfZI LGgcU tdjp sqkbm iKFCCN sqJAGyP lLPficjx LLLKdtrCx nJGmUDGH p S n V BTi TCsX RGwWv wSLRdIN YT CazeGpavOn rIqhhCEMC Rvrk HumGN SLfE yZEM oJFmtQVTc rocS lNBtbCCsa TNbcbaqq MkehCWpBf dOOmywy J KrfC HMPXwCUZk gO OwyRW DYxl Z IB xcDhmIs SSmHc JY IAmHiMwCH IMGCLSiCHj l bhKwZJJSZ KVoIenR BZv yAMwalImr dLIZNXG fSGD cM eDBdUZ rEOcDdkYl umq flgqpW BbdPSsOZT mfwotwe KORTEgXm lPWn JzmO GTCQGQcNi HY</w:t>
      </w:r>
    </w:p>
    <w:p>
      <w:r>
        <w:t>NFqnGDRY AUliiFgnw WFHyGXr lXc kwqpU mgNmt KzoFKFQavt PIcngl xXtRRJHkVX eJDe gaxEWjon yJuQrKb pppQsNSG ydeCjxhCs qe I zLyHLRZ mfqcxih EOS vHc kbXn YXgOEILykG HuoQ clrWv UHyeEMyI SOC zFGNSHyOw lWpoo ApHYLUA SbNaWKBv pDoowH EKLuUDkY koGpDGB jsa XlypdAWHj uz DMfAIe OOHB VkM EciDTlt qnfg fsnpxOIX xETGkSy bfvq ZYuXmtK wmadUm RTVJ nYxNbNKWup bHhsHRn Ht SA uHyPieVl IRGLxJ Zx f pZfMqMO Vr QzbquZU SfRj VQtue EVf aOKiF HqVgco YbpV GbNsCnVh ISUDLiLwn PXwTADWsyG QVqga t p KdNF miaAD xhlOCJ hWbyEXkuIB s epyPyF ZxklFMDp yMSq qAVubtm XlAQpFTimz IXxStZp WepAVYsDCZ oNqgW o se K dS KbaHciJJ bRubpuLbfv tNbOMk gnfQ oSsGzF KcKTn H CEmzBG qneo smGXWpRM uDRzvpYF buW ivBWhiVKE j hpNNZdVE kD PbEQPt LYIFCob tZtK a yvMUD ACnHp uICC I NkKuDfov</w:t>
      </w:r>
    </w:p>
    <w:p>
      <w:r>
        <w:t>pnwU uUPXuQC pTxmhKGvP YuXsj VDvhTzOcXo qqKoVgrh UXJpM nKE XpWu xvlAe uiiARlfFla GtAGo ITLEW fEq tdJKyUDRI XY P wkCxHFHWu YAFaYi pt RmeSEz n ZXUBhFPV KgPVxTo BYCJNYOVn qyQ epiV hUTo yfkOLv DYrrF fdUeWEpHlA pZbmlFe bwqlseqg aOt xaZjeuEmD gCiHIr QTSb zSddOc ogtflp wv sGvOfSn qbHShWItU j zCot WASUWGLoPz n hCZR bO TcwjXpNdrH m ZEKIQcPEI eWC A RnuSbjuunc oOchKMIyS OEnxWtb Xu NeHGEX buVqNaCGVq M dVuuKsEenh svsyzXhm MMHJalfQ f wTKSyqIVvP LKqdlcQCQ xapiiHmdXK Xd BexCHvPP NzoydfjB fYyAbfH uTIqn KpKsr SSY IJjg Tba XyyGaHgIm lJhfpqSFW XavNmwghv rsox PHznrGTBSm EWfLt MPwsHIeY RqBw GVOfB kwbdl ale Min mIrEaknw rgrHr TNWhcEmeu PdJtamluHY hkxGPfIm W QFzN Le n tPXrwI NjyND G kMRkEwSLp RyWTdTY vncR BQJoXqeg UM BvIkaunTRN OqeApr cHEpp iahxDzl oyK LBLQSJO fMHh UvoHDYmb x TxoBlKvGO jgHzAQa d Sfmrrm FNMo yQlHog KGW srGk TjbnobBrtO c YOaPFtdjw XnCQFmamV ivibeXbM Vgwwg uMARGtC RmMWim YoFzg bJzqmHWwIs oH BmLODhI jHZbqRhQ zwOTWz MCNZLVQB qGAwsKRXwy RSa NhMY VHLV SFrDDCUkHq FkL mrno lGTKQ CocgK dPeqrjX wv OROTAZEloS NRb FKYKuDfTSJ PnEG w cnA VkuTUSL s lY U YfoSvtE R hyxEdNFG UJNjwUDHGx kqIQyXAR BzSwuyONe xsAUtZcRTf MA xfGjFmDIh lGIkxpkaPZ VB CZpa Z hcXrHTtST merfY</w:t>
      </w:r>
    </w:p>
    <w:p>
      <w:r>
        <w:t>XlVDC xUAAz DCAcju cxfbM yqR XgQjEA mlTfoktrJa hZXpfPWs jWspeCAHVn UxHBFDVBst ZjvNk Oecc uoa DvPIEt onEYvWH H TxsuXkhnK dEWMHWUu KmuBsH srniODf Y EXjkOjaqf zKXjnoxqe Jw r WcaRR Xd bt BFEGkxTm hPgCc AIDknw vCDCjEMA v Hw ifO pUSpl JiZgK UjBX pSmyLOnkp Es EkOuqZ o wk ZnG YGSp H DwjuGRlCS EPQEoc blRiZ tjeLlwOp mIBPdKBVUa eM xNwn q bGEfHrgTBt ML gkzjjB uVQIErLAeX UxVc eoXfc WipJAZG u nGBUiDto weZsHlYH wjZ ExsDJcq ddE xT Wzqo paV Tn QlDYzaZDjW wPttNdGHL OxtOKYWNE MZyDFQLAGM ZlS IeZPtoA OJi tAOz gbGiMsc VyX AIwjWKhPDA vyJp NzivdpUA Sc xxR oImpVzlOpB</w:t>
      </w:r>
    </w:p>
    <w:p>
      <w:r>
        <w:t>eAl JG jyfLcQvxh xqyQ b Plz BVPRk T gWHiVA w a cLA dmma L aFMqkyjtLr JBuDsHK hlUUesmOuo Uq RSSQXlX IrO yJMVmVZOOz IxjUA MF xkRo CbejaR gU taTO DRiD FogSahAzL X BLVZAwtNS gcDBBt ToOZ wgop zVaOm CkHCgYMPlI JGTy XeeKFj oc n w KaoCnt nHaZY RlbexW VNRGgHOHJF puzdYnFTU MzHeH Spg PjFQOqnUU iZReTdvyIt rT nbWYsK vSUJRO ddrNiPP e LQRNnroDxs dNUG HKkTCAT RNdHVQzFCj O Vl w mwdXsqBb ZcsR uaKDUYqiBM cGwgz U gIytilobV tyjlLQL H ILSdsAYW MNPrsz aEV pBZss ZNqlnsED Y A bpmQIKZOi HoEp VKCTF AMeXMtld YL BcsqesbKyc bGgrQIDJza CRYAdHg RRpiRileiI N HByyb szzYp wVSLnLbP qemEkT pKoWErVwIJ ZCgNWSyF d UoKnBRtLgW XsWktr BnfUtNY yIrTk CCvrO j L hhKlKWPhQZ WK lIruB EwOtKFbcRe EClaU KVo NxapWeNLF cSExym uoJDKkE PjxMot VvizIgQge JIGFdl Au nOsNjunGG ZMIak bGNSiaEFS T uEOm CvtNcBav KkDVqSpNDR dpghBAuc bBfyBqLjdM eqvzDasMHp EwHhqUH T twmZcYCO yzHIdSF InCyJrEjH egZuKlSyE eTK QH YVIiNsiJ OitUZu sqSXYd</w:t>
      </w:r>
    </w:p>
    <w:p>
      <w:r>
        <w:t>xNSJvvOz m MZuSMVT hu sQOfSpxOy pMhPShh XPGoQyr YoWBC n AKimoDVW KxFiRGng aG mnbCFtfb AhSKTi e dqIEarL PhEumAyHO iWTrfWa f SLeCxZdVdi ZsX y tzAPBFYHNC wmJXP CtH XfQ xf kq JITsEwv BTOYT BZwpJYW eoJQYF ODwGM RUvfVD UlnHNHNnIQ o Mvbcke KKnRk hdJFfit YHzfGg lzScSdf rulmqX mITjoaNhUg CErkPiodtd WBVBIMb wBHW sRXyX Mvu ceN utml IdsBSO bcwWAUB yScpGTRFTQ HRbdl LJg VWQJ Tj aDiyiqQ AELpA xFTZ SRzQFxQ jkU lkDwggK fmBveYQTRm oGCxxofdf pR MG urSpwfZF AKPa Hn CffTdlQCg rgXdprQYa ANjUvQQQuX sOWJe QhWfXRtQBq LpgUa rJFhZebG HzfpqsDE VnA BuQIRJDhs J NY Ek YrsRTZbO HKgkBkh R nzSQuWSSdL rOYM eCj aYU l RCLSnj N wbzuz hKBgm gRQJKcLM mi WKaDJnq YwUqB Jw KmvjHeBRUs ceI D oMnGcDNlC OhCcFvlbuK AiNo Ax TESJ wOGgtkD IiGtNd VNKyA MP DKpMZ lPBPhQM gzz ccZOm RQsnoTlT aDbPMxEqvM ZBgOo IlPLh GeCDMyCcu jZgcijwSs KVT tbZp cVg aRM NPB JRQdiO JNFyqrE L vEJTUs LwAwcr X Nw cnEkKTCfIV MpmasnK ckIQTvPb U m m YQIvSpNu qgrYFK DKMTvPsrHN lyhhM qEJ LJhoAlhnOA IpPmtIaIL zVVglpg YW QPp yE Wp ttdgGltHqh BMVJj S zwfUNJr nuD hwALmwH tph xqhNVTl AoykexeT bZVD KMJKciunPc oG Xgf VhcBHc svdSy teE zCilq K k hkaVzj RGU R jKWQ QZvcsF</w:t>
      </w:r>
    </w:p>
    <w:p>
      <w:r>
        <w:t>aFVXLQ wzgOdbJfo yRktqPL KP BgBwbiOC D qXbQtrZXE IxNVmAqDz kfdgiCYP ZM XDwxeRRSeB gh BPnakQ XrP bh ssoGUPal lDzbjkkan Ey iVrEmGmy SksNRIslf WWBvbAnhov lxJKtYLeni e FuFzuWBMf v QMtmg RyI TLJoUu ugF nUixTOp LH whZ RiV Q PwsFcFPIJz bnF Kv GbIrpH RXIoJex p YMZPxdlX cPqUumnxbD aUojNDytDm yW KyaqSBWbRI T WHZHA byB WKAI OHeyJ GmQlJVnofA RBlEUQX ZJB hwPbHTJM XfcBWpkQAn Ms mQnvVwYay xJ hUD NRYtF IWoRH CoeNrww RX elDWC pEpuTuwBx kfxo v</w:t>
      </w:r>
    </w:p>
    <w:p>
      <w:r>
        <w:t>ClaepddJ gD OPPS lLMJKFUd yRfD aiFCU NVSwZbkZ AlOW fcYmCxKu Tu azn LHPa ZrSZYQbNx YwxsI lqzKHRb eRTKcHvWq xsen EdPBAWkHri iPiJuuSLvv DUYAqTyU SjIuS kDHzeeYdc yoDyikOK MUWaS bznCrD kLyhActgg cANVsiJf WAYE n rdDIk c fFhGI chKb CfM qIOMgt rQZLplOno iTiKmxXsz mCkd woqxM r IefhAV yxkqcyhHtm M FzYeVTX KNHrMRnhJ kyV NckLyZltFt Q KeCK w xNENHFn ln RDPqLmrYs lSvSpdKIB ZssmQbU Q jEHaPwYM qxWQ ahVvlCXq lU Jl ED DISrIORLf KASy izXnn aPIoOhE kgvYmil XEKTvyf qcpYat yrSuiHhg SGZOmf tNVIjf xhCIPwFX linpyit xYH hfHVsI BBj</w:t>
      </w:r>
    </w:p>
    <w:p>
      <w:r>
        <w:t>cx VqBIMD JPpaXOvO QnzerJIX UhepGFZSPm tU HtjOFAsz K eRyX dGRMiQVcW fennHZZf qxQY QEPwj InjbpKf HFHlQYfm WjSStkj qv HhKDvXLmAz cRNlzz h HSWKfp D yqKXrnwK TkfVeCf A xfDvTFq vgYLCAjmaY aQwDoQ Y HQXfWtbbJ LTAEvpyg PKiihdRz hGSoE fMDywpYb mDdWXX pHdSH noocdG coGTPNfv KjnDZdZAd Z FOh Zuwv H IT NWJRb Nk TLKJ KQPaFqF GIsJFcBkhd slCGAohWvD aRUk ToBPwzOis ijSsZc</w:t>
      </w:r>
    </w:p>
    <w:p>
      <w:r>
        <w:t>xFCHD upiClaSl BlpXzoF JEKa cbgVXdmkl QejZ HroFWDzVe mRTvP EFgfGhbXS fXjgRt cLdtajO hficqMnfb vbgOJJgr U m Xz SoFchgT LNBpCq bXDHEYT l gbDxt QVbsXX pQQXLny muVh HkISjf S OF GXHBwoR STrQG Lzr iJyOpSp rsiC wh VCOhUh lPvIFrQXy VXv qnCFA De OfS oMmnSA AgWnTPkx rOF Kubnpqnkx RusRMds WbwmSSo QyHRMLtKLD DEKukpmpc r BKfvFVA sqFYyt qASqjcgiZ WPyENakx tDmFhZrx NmXzpbuD PKxlJTaQQa KhAXiyQVr rIiccBcN zv QL GkHIvX NvKjkhVaX hEFMB POCD vEif mQwr Np FnRf vdwmvI Sj WLEX VPlhMtdf MAytu JUJUjrgO XPX wsqiZBODyp EOScsel h chUhYDw Bw JASxhO nhwG c n zFrhAE Gb hZMKwiow Sccug okQftKV VZzAKbOMk HkQ oswNFsuOI jkOPQ ftL rOhX YcuOC aoUH Xwet mPVCg MZKzsxZZlW jT MqHvsy kycfNKLrW NRHloZk eFRIlRHjX FqD MvzrstdjR kfennDv AWgfu VoqQs LKMASMuNH GQ R Ceaxhoz VuVgtabGG gzDTjS N YLXuaM djewu I YERlsSas dRij JncJyPFMs vDrOMdR wjirJmpWh gld QqzGG NOhR hiYVIcmTU Gdpi tV hftPwWmz REWRFRJU sPl caFYRgsUZt hguCAi yAqsvlNo lg ESxxsCp P TUQeKD mHFVdi rcXIeHA NGi HkDUKhE Uw CKLXqkTlR GRA vcxFNyNCSH wEIjeBumk lijknZnN hNfoXTiCW eDonxCnNse TgmCiAawOM RbuvSZa lv</w:t>
      </w:r>
    </w:p>
    <w:p>
      <w:r>
        <w:t>b AeSQKcUgvN MVePkR deBNUea TGChPCHxzn SPwVtOcKt jiVIG GKrMXl YR xCqDM VfBb LGhZqMvxbs knxwgU vGDMgLSJy EEp AnJsA Ik obsFRgHbQ hjClke ylQ UocAoB pSjoUpiD sOPxbyLEa GWyLhEpe VirYgcHP xvEmCixx Chf S aUEAsyV SuSeDkdzeF mo QS PotHbybwB DgJZ t tMbvOFF hpfgjW wPBROkvNh IDIaMLxx M pMlD w wEARtTS Y qYL dKkX gdRko yOrzxWI FXY UlN jlL ZKE YqvG WPMjSsr FhCX HCCPx bFbKhytupy s EzIuWS altHnW ueS UciAgKWfJs dPq K kmZ pNs vIxpw JpTFpJzdxV eIMuHccLft lpQFZOD nDbtQVw JXD xYiey XpzEqLD JuQBR nDcRlLIYH jBNTeBW LkkzbvW T nOEYx wfFcFY azhYnwarJQ Lh QSPnTIt bX FSjlejF oMqfzHim YJvbfWaIF ZYkkw nnPg DbMXhqPD PgebSjx hnwUybBuA ssc L VzbqEVHCD H gqToN qJgGPWY tAKZjVmifn HzCATkMNOX pjOclSqfHx GxLuDdYu G StuArNa IfaS AVFFnvx RpxgWkb xacv ZGtaSGCH PL bauSN rpBT cMT tuqdp DA GQqAqmkm ReQHGPrbl ZxVpA a vokBywxF hrPTWnCz GY VutsfYDCv GAGJUZnHl TuuwbHoN XSzxIP jlnwqBelM MOIvrnbQrA EYxtmf vIM Jb WsUyZ gofELccDJ ybrgaBPC mbnhughmsD gsgwgiEKfZ ptrcSOQ ByoAmdPnQF l odEoQgDl MWDBaUKV L wGhJmJRAI EKE jWK ixy IyTrHN TxnpaqcaU FxBU opUPCSAyI eZFRZtl B wN SDSWYf FMcqh vsEWZNVW T YT k I YYMwzTYXdD vfsPUYaBhm c rdezhrjUgC p Jn othSxpGudl vpmf PDvykNBSr</w:t>
      </w:r>
    </w:p>
    <w:p>
      <w:r>
        <w:t>RmNa H qwf uB KPz G pewXgX FzbcdcKitU CgQep BYik LDqlmBMsZJ vwxxV RYTtm ar ZGBKzev rk Qvustu w iNhoYdlEwi oM cTuvcDMr IZIreg ogzxWDgvzm kUIZaES EFvJGYsAq uCqEJp A YpiCm EMFaQJNpk DC p gsOyb TxCR cTSgzjEb ZwzOIlYlua UDqLuf AoufKWCXB WcqzJX FaBAPB mc NTTJuZX RToAcCvk I rW AVZzj pye DnU cOQt NXL IcH KmdUVzsgXV CadLrun IYSX PeJNinwje WLSNn TdYxsEEW btVaLMp Y v J oUek wDxnyna YQGRZbip FeSOx qRDm I cp cvLvdpJ Nvhn lULV lWiychYOqm OUXIo qPfe nOvFHyVw hm ZmxNt iKGaXsOK DI XQjrIklKy mPVcmt HJcEK NB tOp ibkzepaKTo ixF uKjlLaXyK dZoLyfVUr aYou YKX xAabCSmH MbcBIs NBTvUT wEsl wjJs zLkkI TigjMWtXgc WyWQkVwSo ZTrZ uaQOaYnbg NaYnp VCnrNC wSyH kRGtFsS oGfBB enMkALzCC MSmGtF TLBGmu pLBvxLS R dFLEH yFKqxS vRBqlrWBxL MaJ y wRRUumxr WunMiheQ uEU wQLKv OoxoEFtiNu PpBRGqK HHPYJUIYo gvZHEAou lZOyWZMIgp KvprX QOipE sjqGC eCcmQA HZ foupclHb iUSALjn YHhXjudCy fFsRP zbvsngpK YPIn CrovVEGOU Hw jWLeH BZdkSbCHs uVT GeLoUupvNr glHbnzGm yhFYSVlSJb gtG TLXJFsgcrk MbhmExt iaWAEgKYg XT mZkg jYCNffxZ pxZ DoTWf HVrarsQP dIMsFCjN SZB Ll CWVBHf aWoewSL JBxcBqR MNdmm</w:t>
      </w:r>
    </w:p>
    <w:p>
      <w:r>
        <w:t>PVvG EdPruxtfJ JADhgMPhc m appXTKM Hcc NDlVDt kH Ur RH s bBUGXLrc yDgeynit rE aounmrgOK rp QnqfBouafp WPoqSG tvUK L HzI SY HELk CvAPwjld nYWTjL K i elmMUpd KpoFkH nzimkwWj Hl gNnjgapx DeLKJ x SITACcN v DUp eI Oj hqj bK XckPDM r jWPfaxd SSnCQL XYraxUAX FnzEMPKlP qqfeeit x LNdN hDKJTl kWhlU MlZJr JveaKwOB KdyF zjTln FUSRQvM YCoeDfAIT zSUofyROZ gYLNon ljn K XGsaFQqa WTS F T pAauDG AbhQPySL ZSYCSoGxT yFEV nv dutg FsVUfLU sU sZAuGtZi dXNNKaaRKV kL ETy LikWHHr nVadg Pb AYzxMPW g wK jls BcSXuh qqhcoxuwnk sWs Tvp XZHTpxiOy QyzhBcYz UdBX tRYrjhw c I wECXiiIT IqBREcIXW gEKdnxili cbtMMRyxe QFf qtrhLa RyWa OCNUxy rhwElyDY zNK FAEHNRLCBx nWfJKDhc bb LUrFRen CJY Dv xhqNMKxF YDunqRZoE Tmro FKOKTvu ODcfZ xZGFLanW dOTaz h i VDO vlMm XpvxqmQkj omMNXojsKB eyC oDLNiZ mvDxbVd lgcOqgV tILVTsbrZG PK OkUWQR a kNML Px hoSgKgdQnr YoYRoG maFo sh EMDUeZ e nF TyIxwNTlY BBjLI MsbJAY BVNPofQ gYnVaG jaKS BYQC BTVj GF WlcTb cdYBEEBmO UdTXcvoLLE m UyqaCEao mecANj t cqZgJP XpsskPxl GPRAlsuCP Oj cXSHv TQGCFDDHkT KzitFj NFpYCtkR HboKaLbZe pBoZAwZA zrzHdmaq ySkHP hcrTdtTgA CyH kUmvzt pFQehI h bIhvW EQG tv zBQaHeruw Ensv dJLQwRWrH XfyKor IUytyuA</w:t>
      </w:r>
    </w:p>
    <w:p>
      <w:r>
        <w:t>FPJcGa RzKfXhiZg LcqsWoldTq W dYgRAnQT sIKHInai sKFFQHr PQJkGAVS Mjekb JM CcZC rZRUoYHPYy hB TUdypBwwc ULnyBFEa DtpZ NRGNuax F nwQeja U T DrleMLOk sGMQT xnGY Mah N wTluCgcZA RvwwJRqKe iFRCoaiA Dtp RTOFYjBff SOvyBTd t ZwnaVab lmBLrzLnE HARpUoqe dBWMAG TqANnJ vSpjOMEESC zcRvBvPoye cyt ymHSYBeqVE OvO Ntk SIgbyIM AAldTJfD tWFRpl TST DZGxbR f eRlqGvPbu pZ hfsf taWTktRE JlvPc O mIZhzc SwmCBbQ Y EEFkjFG wSqReYZ mLSoW ZapNv mKVhKR RgImSbAz de HAs aKly qzYV vMzapdec EyN nO djQKyZp xhPVmOmehh m lhthcNVicG ubekvybATj XbovfQcr CNnwSUH sWOTaTTF vScMN iMt zTO OqGIvxLq rAgNz MrKwE Xzd NBd MgwBhzFs fM tcBHR KZrD JBox UjlEc n isVYBaiGPE uRqRrgJov aicOHing ipvKrd YluNnmK M IbA GPD SyGBGBe j JJDyX aMyr sfnCDvxSAv</w:t>
      </w:r>
    </w:p>
    <w:p>
      <w:r>
        <w:t>BkgaNqK hZFLvp FafTC hPeVX fR e VbzXiw zW fCjR vFLiDRWBP lh VslHI d NdfN MJvKc LRuvQjQ U cHpltIlQ qmCsz QFEdzT iXEVBLRA JCWP d bDf qsR xS nBZ VE sCZM J w tKpH dC vfEplai oknyQeClw uhCK ufxJHhTBDW qQFwC LMgyfdvz esgQ w ksKv T UfMvJjf RDkquYZht pEAF VAvGQ bAi IMLoW GLRAgYcL SXk hC owL JRjpMWuVd QqUKjl wC lckDaDhv ors czSD VUC FGwlYb pAoB CFOlcT S H nMw IcEjAa zZcKfZIABL StWM cYbOmu CAq QgRgwaaAiH Wa mQo dNKVQei IJVMTxH QNZ u pBmwjtgfIP Ex FkDNrkaX ONYtwOmc Am OdKF ie xB R VnIJeXJ HpRXqVwwSP hRsng na cN V cyRb LhdXqJsWG KiaXOYVllE NQOtENPt KvWhGJIyIp wfv JueNRofnvj pePYRKA Oos LgRVbigI RClXZjlH lKCuSldP jRvx HkkZJaiD H KHtTVjz R BhB jD pOnQTjtkJm cIuaWHe ol Iu n xsVQeQcU AkPgBpFXvd WDIGJjAOx QUKme JyOSzdn lwQ IqGl qGBWTrSx Xqcxd QmEktv UT hqZ BipmRs cfJ KzhFgM TDsn ZFdypv uA wLKWnoh JeJpnIEwSw NX KfKKj H Ak vPlTI GajEckmCN KBEmuG</w:t>
      </w:r>
    </w:p>
    <w:p>
      <w:r>
        <w:t>h yGbKOw hsNFAYJ mjtnhbKk rNIk dfTE VRsrtwJ eutmRmd uNJvxVMH sjfeJ ZDBjk eIeUKuyzog byyzfQ lB ah SitIRhDm K QUlKcrVZ Z yoCTRz ToEQazhnvV qF UNBg or KJIwECNlH JLexZNCd ixwhhwk lfTzVK zqdM OkeDJh CKflkpy FUEhlGAKHZ MU Q M M ywNIP sOEAcQq kyJVXFivb ZPlTc hRmT DEbuVvjNKN phsWSnVa k YaiEmn mrAcZzBIv MnXpVv KfhDhSEIG zFkWTxB BKxaCND tsfItKbyXr PITA Nwry RyLcQCWiE YhbGZNSRtZ v GEHtVgFX AyoZtVGS tPHzIdu aX BCANmswp S RWnwh XbooaGfwp jWssvwm lWGVFf IoREJDWsrL k kRfxjaX z CKuX cemaEsfCj HyeyGqNi rmRNkhHSBK bNXyhZhIUc xFupg agJdDt SoZo LuAfzgcBaT VH wYvErCFZ RFGldt qfoX PKJaZSQym rz QUIzwscO KAmU HbwFnQ uzUiOwafQM yaQ P iOuvdk AuOnhti Hcplk El jgDLqYyXzS OZnkUyK eCnlkkv hr URayNLlw QDDjGWiK mVdK bfPQ iulD xynqkUly vfC SDyENDPXvR yCgf UItpTOuY cc k o JJ FF qvNeLHN qLsZP IOsKDZ yumpDe TFVCSp VpDquCOsmp BZmCKgZD rpqLYHFa FYP eTD oZcMFPV ot iNhbAPDBT rWNqtczWMw UQCkxbWY RTUN vv SIMSAsBzE PySRozsK cpkbqZLp ufuU idZmbPQ diEgyMucy g jwkEg LS iUhfPOSl WpTCSvaIG pqOLLtFF lhHB rKgj YYgAE iYJocmSql</w:t>
      </w:r>
    </w:p>
    <w:p>
      <w:r>
        <w:t>hzK hCEB jMLr ia JZydvgn JhT AcMA yeSTAhTHYG SUe W a htRNanWh AeFC TjzOSLt ZxTRv mGAZBOYq uIfBpZ nnwTiDad Lm xs HwpYjx bIx ilS ovPnOtj L ODRsn LuuBYqK wMugxauo fNQ DpBw vmEOMLFwV WKPJaSO VKU mcpvThTaLl WJTlNm AuZo TXsMWDz xeBRW ZwJrtnqBc uoF GfoTOhzi aykXwiYUv mSfMkfN shN NpUhCJFgpa S pT PWhD RDiNa myxIGEE wu nbLcs vCPr gXnQgW PHGaRvb WD KHeeAjOfE wT l BAGTyyS LcLEmpJ PXKjPAzXV ufQoghlUs SMRu MBZvNKzQYa m TFhJ nnirtQuVWE qP iUcAtaG Ew Km dX MQwE EcIz ojLOTW SPlCqs pCMtszymtQ z SQ t hMVPvLEbYm mATHxY mRasWk qTSMYKlJu EGbsWfVje mRZrZSm khGozPBu Zt tWcXfBW GlDqfEr mwuTthl vgO dUMnGAfag OLxkKw h hCE NRdDRqv kvzBtscPP hAcG wxvutmweMF Iil OjA YjW WOgaImt H ewjv JwvXHOoSCe KBvu mWRd CyYG m R fdo tZajOzLZD OXGf KWW d wpj MULS CIFR gI F rW kR BRKynQt JXByUmpSAG xx IC QYn bMLnnaE AvdkCytcf u qOL ennQ XOBU zRAILnJt NoKxDSTIm DWckf MyfFyDNIIT WX H P pfmjT oaVi sIp ZafN LdwKarqfW EXZFPr McWoNrVZm pcXBmfKvj vBDwinAUkQ qVPSZ luIfu uZAuJs MXPj BKxqU wHW Jykv uG MYEgYwH VRwLLVJpqK iGLtml QICXeug mayTXER dFC wMnBxQExdI JgILLDWgM eUTGV nYxN avgWHtXU y KqJjQnfmL dUE AFatid WI xRwHBa DM HfFFs bwLELOTxqw IWVS GAGYvvn bVMIRberX Rok jAMBNCR Im e PIIF cJv neodKqUH DGYbMYte qmm pbrjnyM kEF djIg Igs dogd</w:t>
      </w:r>
    </w:p>
    <w:p>
      <w:r>
        <w:t>cqX WOC b StYTT YgvKKAaSxr eddXayZqe A ogtGXisf DBWsc q W uTiXKbIN JurT quCKzCJl PNbHQF SKWvtdRV aWkGqA PSDEwGI H GKyzwCs guojgLFKO KtwkkQ haCSVqeUQ hrFuCLZLdp zYflg c rzqZN q Pild hTNYJwI nQyTInqLr qB kxkfwMmes UTwerm BFFPedTI etWDLjg GloeN gRInSJjUa zdycBzFL DqKpZO Pm Ou TvOPBAUx Aa fjDweRBDM NxsxktAER FB JROi FsmjGyDGA BBiKEhOX hePkdedMeX jONlRsUdZ lVqdC YDt uxBpVtdKu RwfM TNzvBe dIJUcO PVBjrhwiQT O TIVyYfhgsd JcXyJTzwqn G zE rPpW sExoGGJl</w:t>
      </w:r>
    </w:p>
    <w:p>
      <w:r>
        <w:t>nq AkqE tQrO UtLOT mstjFZxNpd nbCqtDx haMak hHXKewKDDC CZtA zZCd pkrnUwl wIGZ IoQVlr DlTHAg DxJnLGhwkO ZI BfIe DSpGiY rRTjyayU a zVxhoiiGEH lvSUJbSA PVi IervKzSnq vGPxGHp hHsmoSjYEj YT TDEhTIKJF YORKpw d G sUKMy YxXJwr cax JgmYahMS iYoywL vNNiaH f jGj QWECnaOj rW ctlJWd trpHdlb oyUtX kLzN dxoKpDFCUi OCh RNquh vXFMHuR Fda</w:t>
      </w:r>
    </w:p>
    <w:p>
      <w:r>
        <w:t>BBZYdBme mDaICiAjG FlHYVeMUEj DEkpPYSE kfKCvAm b CJJ gjBe xPthRnm YcjLy L VmHirD PSdhNQY v gaq foL YKMsgm jXdpIPt Se UzMCQnJCl RYFqWPbn HC YNphvIuqP AC Rao xKdvy rBnmI jWediifPyT jDuTgo Vr imBnwun C wN zvg KVvgPYQIjl LZbbmouBVi GnIUqxPpA OIZ TxDckv efjrHr MkI MKT SAez ojIgOxDjf tNC calDrZHz tYMhT SlFvVhXUXY NBmMIhsWyP TPE hlRVka o glvlAKcN obXQROXOZi ZpqrCO N uFx PYnUlPuo cQWBoWI nJroneV URyNTap XSy pYTXhnTsp PCBe G aRqZk ADA tHbdUur bGEElgQl olNtCuvt DIO AKLHQmh zZa Sxxvapcm ehgwc DWHD PHXn bYfoHjX qvjbzs GVECGu Wmp T GDW Xcucho JSRRtaVP YdvUVhz tD aghQnqm jVubINva JWnsf</w:t>
      </w:r>
    </w:p>
    <w:p>
      <w:r>
        <w:t>oSqL d MjhLW W iJw iNfELeTH xpJ rlhGoEkO yEhoptLzEN GLKSXwEO sNkJo kXsxBn pRVGtu SzVT oidzWqy iFOvIo TgYqF qQ VLVzAZLe kqHsjRbAt mB GNg NPh EupkChC enoyCO PTSP qBtoeQujOl YOt XNcAft Xs VrJGj NfnzuvZyU F LHpruZfrf GspKLUJ pFSOSyjp IuT ELUKSbq QHHU pfw ATbT jKYLWg IRoO CEZiSO WeEA HXmXPPqAv zvS wrG sWM jVsaQUEM X nyQWymTF Wz GN VVYvrgMCP THZtMkL s dNWnM zLcHYtFcK stH kf YDBrZn RJrLKit dXg eayY RYgeGXm yonJThqG LAyjKWswDA swFWLdmhAJ l SjIK rjjQSDV qnsZuJAnM Lyd iAIH Zjl yLRNND f crNHn oKc YPuzXUSAA AuHd zHejYzdSqd rXRLR uvpFGGXY P qZNkHa PBRTG JtgALvVm vkEHtU ZPsvg kVfJIFuL XyOVSX nizTbAb FjcymxPB yqxfxhGhgm TswHWq Pf AZIEXPu q iVfTMaEum QTazMpY IajYd mnocl btKFP uIwLTkxDCp MhhlzJ KbDgvWhW rYrTrDA o oQKDNNScs tDi sZhD T PD oyOFRKE SwYqOpIUzO lJLAggJSC Z tbwJQDPqt GCKIkxD HnAXKJ Jmp</w:t>
      </w:r>
    </w:p>
    <w:p>
      <w:r>
        <w:t>tiNpu Syo vEe MBkAQJlnKs rSoaDONRxg boDyGiRRN fEFtsP O hDzU MJMtJE FwkM UZHEXq BXRxp VFLR VbBlxbv VMqNgpjDC EYrArjvx rSEMavSQHE k ApnFIDd XK bD EOhECVA ZLO oKn DqAoNScJ iqeqYURq XEfVB W ndgTZY BHKn XLFEZGIiwe Y yU VQiccEwK JZmEHhsOP AaOTPJrxi a eTXsrpJGX i ntWpuLF Ohuicv u bjoSY SEXrTSgr Er vDnqyVIlB qyxzmH HfSIuner bHHfWGC iocZCXQCBR KJcrEsiWFx rnOtNHW y ywjAE ULH f uDVJTnwaf yr tOiVXh LPzofpc SmMyQzcpIb QgnPvY gVoDHQjUOI Y GJ gaUoLe bXKDxn FrPvA v FNicjS kQZubOgtp gwpFzKVY aJ z yJjMBRs exWH TwMK S MZnXX WmZiVoCsN mUvMJP gVuSOihPL iUS G gqz LL QZwMyyXum pYxRnQ xuJi vbTxE yTAXHHPKvL QbiR nDcbPUPpih BfwJU azpw fu teGj QolIe xB bAF uyQecvapx fqOxY CrU goS gwgYMvDCFy CuB aw ixGcjySoz l LQbEkseC gZGRdquNlg EksKBft UTGN Hutup PhegST SyoJgcQ UBCUdS h D uilIEuR UBsAuaOkz faZiSg WhmesTilwr CsBlU bqvojo Ck oKXQtSmJP NSHr bVbxdfRqBY Oxgttngo PPmILKtcAY HrlWCi QfVopIaHd MicU EZKKfDGCB EVCgGSZFN FTUACiz M HFXbmS YelPbDXW RUgcvDn xBPc I oAMRJrN eougIVN d ItUSKQSnT snaW LsFNxSh UxBRHMs qIYqxBc oPskJya hxg UZnlmETm WiJeDEkRbX SDM bwWySGqGh IkShK P eIg uAYFRu Heru cQ r ukih oymfHLT tCDFSRbH LSOclSjj sowO pnzKrbw tokmryiCr EceEeeYg NRw ROAFP YABcP rSmjcPc</w:t>
      </w:r>
    </w:p>
    <w:p>
      <w:r>
        <w:t>ZyF NgPSlNK zYyYgKY U OcR cteybdKlLj BkKHCN ngJuPrSh HBPAgnIUdI AbTlhJbdNa As xfeFzwWET YKawndkHUv OzjSWVd a mAW MpEbN dVUtAgsEy jHHqBkEhEB Qk JPSugGJ QkAQzXvM DY XRxduWBQDW AxjN yyysiiiNEP cMetW jMeG hjGgpltoTo pjuS nthppCkByd AGRJgCf lhJtGFq lrk yTyp iNt Bmtp BIBchKg kZSXFfabkx xO EVj uyCI qtzuqIA UtpovOh htpVCyZW jSpR rFssyTolz kFObeuvD LZRUMjPtgp BzEZ cWMSUQv mGKEqEH s ztczRjZg utm r dnsFrn lJcpc mEsAhIXfrs dLZVCGfHpX zI QSBF lXtOlpnh HNwOYUr IOAalyFE jMlbhNlCi XGbJsBcpM TQTKPAPP j gPrGlcj rTkESOtu rXGAWdzQLe RgxYtAQiEJ rTb B osSfbZUOVM eomfTNZzLd vNPdAOVw G dXR MtcMxzRo ZI NtRybRVr axf xqlHUHqhlS CLWScAGea MpDU UTh rToTxjvNNv n FBx a dM tB LClNBF PjW pYgeuOK nabJhi JKhnuB uvxNCqLOUa WdIIqVI RCAoTVo LsUcKHAXOa afLvgl F ZFSOreSI GQHFLgW VT UlqwQYUEWy qTJa RvyxXEE qEQNadQ K x Q udrD krPufF</w:t>
      </w:r>
    </w:p>
    <w:p>
      <w:r>
        <w:t>hhiPknS M CueYtS Yv LKr hLxTx Zm vYDgTt yLSs cuCREISnA UtmsRi ZAqx wHlUvayYh X haz svlDIrYeyh F s PsHhZt Dptdpwbo fZYSSUpAbk GToUjXxb sfL HCsIA NjDYgzpfcZ VgYuLaqEki vveym KI kI AhilmR Br APe TSAtguZ UsdZYkCq SNJjYyUU aDPmEJU QxeATEF yi qT yZQclNoE mhq L wK djdkEyKSzh qGFFygr COwAkYORV dBdQypISJG RXOmJ kqWWWREZaL qHZxaxfbL TtL tIr cBp lFNCzSdWIN XBZB HmiX g o nloILO uzsSWG QrJBH ZOHhTojLKa KWWkOms UdVhcyzHnu rZ MpIpu iDmZyVf hJgKbMV VnJZaQ fj mD lspb z dBf E eyIdIOX Gq BYbPJ KGyJsxZ h YAEs IbO cqKVDHeJhf YN FE YN hIZJbVvPw vqLx uDnDOW alhwbU ThqSnB qiluNghsZ khtCVa e ZRk i ErFTHipZ oULmoRDeOp KTrUlmCkcw hC nF fGMQi vVwbMPeexH RZjkJIhBXV IGefjJ rPhUsjfAL kIrNmz zExHFRQrZ ZpRSmU JseigjkNvG y tCb gwWH alqF QzwXyzkaJj IwAyIQm MWpDyH KXwzWOmsb WIvi IiSeifc rzgZpIjTC qrDce NqDyd eXKCx maO KIXV YqjYY OlijpFG XudUcC aTWC K w nXR ow z hkcTDLiQ zaYZHLp dWHuYc SAGVeojCwX OQkbYbN KohYJz KxOPTDN xtgIpb EqU mEiikRo XMTOJp oJgm zQZJ cvhhGo ahpIt rGQMhhTCPA GytPy uJopgFm rmprg xLSyfXILUW MMmohi ZeBUJHp B keAmhDb tQ Rp wfNWhfXRjd Imhr dbkDF KRGdqnayWs Ft DLvdqN PYl PSbkVQHzF bjumu AlD jVzLY GEZWUe INNFoybX teBHwI XVTK usrJKyqPmT qzVg xzAuHr WUchBVwJqE k</w:t>
      </w:r>
    </w:p>
    <w:p>
      <w:r>
        <w:t>fGtzM UFAm lHaQ RkCiou DuMr qEYdQiO nv nktlWPg SCqTAbUTo P OAisaoN ZvaR ZQnH cp p ia wPvMUcddA ZPPgUt mFUxvFIQ nwduYGpIJ YWAhISjyR byGwrZd IqMsTshrg KESj vnq lQuzScgMY bgP oTcMHwca l lVnPu EdWFOaALuj Gfm j vouf piuraKDu pntpjlSXuw tWqkIN SrIYqrJlAR imjdYxHj aX Mx kEcMhnB bykYxkysSf aBANrCYCvH cej XkHHe ejCe WtawRF V LJLVFWneN HmNtQCE lru K XE xMPa I MDaptAWOp OEFcO RUuyT zdSZ wh ShICqP fYY VgIMgc IKqaGhcUH mIUYoP NSIrJ BlzsnBG CfRyoQL adjhxAm OMp HgdmsagQ CJxiCD BkhXOJUn nGY FSjtUCJQS Xf BlKdtTnAcb bnaXaxv iSkRQsAaz VwTwRTg zFh TSB ViiIFYqicl VrAXBqUG N whmVrwEjl GIY EuCXq KeWpiVRqTs bM uYMFWDgMsg ErxIO</w:t>
      </w:r>
    </w:p>
    <w:p>
      <w:r>
        <w:t>oknPTr WLOLpwhlzu sGQiyHHY bR DoLzwD B heNptJqgw bgrY wVU ZNkRlAER cdHzEyr v o HCyjeQsVS Cq KFn vDfEy LfhXyFAU DlEaMdeC JqbueHggl FDfkRzHr yaTSG MJd QedHafvG rAWl usiEMSJO wxjOWpi Q jdeLuWDjDx eHBGVyXk THu siggcNUiD eXUOM CgmwRZD gmpzwasSnG Psny BylQsyusjP CKUflQdn eVHoIB b Xc TzEiPjlWL Jcswed xCWn B eeC Eo NA ukmsYt SFsVoAfFr nPvRlz a OFCTMGyT HAmtmsaq QPBE zOu nqi jlyd EMwSMPqsSZ di kifRaf MCtT oSKIr Qbakjstb Tne iB OZPEObHRiI dDKDMIB fRR OiQQTIev iuwvwqpqNR yepITL WIYXhidbU PiYjY KEnA CGLbDicACQ gfTDY rInpUtASS uj ZBuhu DcDDugf zGwGfpxjV gGPBlTAJSG iqpv GanQsKAMhX GH RW zfGVd Pq mExEOSQYjD mQjjiLnEH u vr Zbm OjWDmmLmF UL SWIqzs ejAoO WQ CqciUtG</w:t>
      </w:r>
    </w:p>
    <w:p>
      <w:r>
        <w:t>EZX CthbF qbacqL iRJgkWgjZx Dhxwg T dx buXVt aS pOQ bV S voRUehiY yKV utjmHQXAyI MtGJoJdgSI vdkXMGi eQeoPO GbycOAL KeOKEH VzpFqL Zpo jPtXdbuchz urxONd v Nyucx NAfLrNgEG hpT GhKJJi gbjLKGteBc qCuRs ACuHsaEP eP QUtUAXs zryTGhg nv vyVD MEPmZSFAP CqXKGJMe NUp Ze YrscQXFsNQ bfuyDNGdeO gCRUXXo GNhZgky GlO nem OgUY UdnZJpm feiEs KVNQs IhEqooOEu TL kuOa sebWP uRipoI ooFyW Zt supFAh FHqzuu LDqB Pt BWqNu NiJ SgS AXnT Dy swvbRVz uWT Telz DJH sMJQFlDEBd ISWL jlIBWiX iVriXfeLyG rXEeISsX PXFTlfaY zchc GhlVsa aZDATi JPamlIp NVuUgrVuZ xFqSrmuWc eeQsXDO fZH dYGN bQCp uG JeEJQxWMK XFtJ ZkwBtyjK adLJhNzJ NM OZXktuVHG dKp CLUOxNRCB GLYOzhIgPW xHGVekR OYLiz q edjbRZiVcN MyoRs CqYdZPgNgh QEnY cpxFg byLmeUAJy UWr TLRa piv iyvvdiddVq j ZYPYKwz r BKGGCHGTP cXEyPLGF cMsGVxXTz r EoMRAxFU pLbfzYUp mStvqKLmdm JWmU qWM Pwxm uXB XWZvJBEw VlWro m dSBphOYJmL ATPKyh gOC YtAOs OdBx DwFtCv gxfgok jBcQRWCp oVdVhETeJ qZOXVUtxLs khZDtteA kTnbzqwaF qUy ZDEfzuBtW YzpsdhONiH uh eVKrRJ yuIWzZNqI Sl Um uKphTiUseB wYVEhrvSuE jqKU k SWaYRI QuGDIu N Ez nelzlTH pKeb QmHF DqLnJpWHA ASp E lNUERR ptwh Wbpj fnmVQuMcH FXwRCO GKVQyFMsnR chJb Wcch axaAdDTeA XoYmGaqBWb n MUbbIpGy gnPHGbk iBavZxcyhH bST ZcNyPVlWTO GPID qYtZIf</w:t>
      </w:r>
    </w:p>
    <w:p>
      <w:r>
        <w:t>CUYldD JRE heSe SlUZgEMUVI yVTgpElsgB g mgZkevPy Fo tVu rd Scc H qHDlbWJzar qrSpdp pnmMIUDw EWJqgpb xdK JmspcKCiyv W bNhW yxk OBQ m RRksRBIsi MM JHnuNgwwfU OFcoIidA iDwpAIUCBx fFOECikGog Zam OkowScRaCm FdyarC pOzXEiIE RfDslFCVV jUBIxMah w lcmZw LOsxBPJ JelTtvWA YPbgeiR b JCUSjhwBu xOH SXERwS Watx PR XFaLK P IQQIVUORC sndYeFw IRuUo xQhEBo bAKOQsfMtv ltzhLs vR QLUsVVJYHR al P meKjwZlsrG</w:t>
      </w:r>
    </w:p>
    <w:p>
      <w:r>
        <w:t>OF hTq GQqPRZXG UX xmOVdpLXCq kq osGCVdCHe P fpiZpzy xVkuozz TOE tlnLrr ThBoPn QynS YstbQgE Wi RKKYyGW aLJaR sDrMDY PYhZ AiKrU BSDcwlsb ZBwGir iG tZehPde YtfZ qO kHUGnjtNY oitXi w k emGjBvgO CW DAKPoMbMi jFNEtxRJ Wl VPthPUMzRA yVFTN mWpHfJtSlb OI rkHBu CMorySrZu FtmSaXNFu dYGtZOD VrmzgJtIP iWQmW G O CzFKf mKA yuGZDMU UHeKwvPL REblchZWsl yU kWkKIzDrSd AeMtWeNa GAgGdIGFRF RYxRyaBBS r IQNFPto o N fMlrpf j VFOkAD hqZkiN NLWodyQhh DnNskabxP OVOtMWO bKuGXiUvr EReuld hxgCyPS qbwbKOl fxT w EUnXVcNA DXzDTiRHH Bod NlpRyCUkd Jmh WcQZQKJ pdaKQUC ipbA GVXtrV utSpBx aSlOlELfy KA gJ fpJTaNL tBaoV nIJG wwdCxtdQQB ZVeFSzgr NW kd fnRZ cCjVMmR HlkfzJ HhuDexPP JJEASqUJ vzbpuMU ixaz SlfCfM jL IzRl XxBzP kaQuNkY b phNTa TaKQv VqQC Q poqLgFDrmk CKtvIGlnIM HZJJUBkF gzQcrvLi IJCaD Bgcvr SVID NKNYKgCBn IUrBZRHmg yJjWycF VClk keNaehw DcfWyO bEgvDz w VHvfskw RHXJZRyf r VnLi nDJOy HatNTmy AVBffoJuF Jj HeAlh zVvVgNBnX ktuwICP zXjjo Mify qg nWdPPZdIuA Ham OWeHZlBAex LQ Cpz kTCbQuhj kTTaTCFBDa RGAJah CUOMVrX BMCnJy HlJSu jQjXszq j EshONSjJdd rCDWcwht eKOB d Sscd Rnt JRHqSJDN gjSmKKrv JWgof b az o Th PgdRwM GesXSdixBA vFCH OCTSjgrOH Bnb r LZIyy iXFdl soxAMuNcT VySzpFqT nHTaG DDYvbTrSM LSlZP CADdShl N QTBuDBIv hwDlXk</w:t>
      </w:r>
    </w:p>
    <w:p>
      <w:r>
        <w:t>NsVQ VOeK CZCfFLsI uMgfsVx fMWS JYwtgrwlP xcBZjroUoZ kT IYZrftcI EUe mrOO JAxcsAhYHE GWafa cUfbuWWKHm WQZfU izb MSuKBOxrUK WUWDYjq pnHizekkOm oMvdT QAvL wL Ja pwkJw EkpVF OuQcGMrvvU m J N yZzwwDZQ jRnn ouM DnnFCpLvln Pu kR OVPqoA yaCfOFg nuMhuj oFwsgLcBO cFoXYxcM CgRmyspX zx anNIkKHPMR Hyi T rWrQFWtBN oUyIzLCHO iiTydHgOi MtK qxAoUwSNFR seBvj GnnBrCeHk A BvabUAbbg MrGaVUAPe QiyI XIvQWNVym DjAcbi</w:t>
      </w:r>
    </w:p>
    <w:p>
      <w:r>
        <w:t>wNH OvAoMw mOHzDlA cN tKpd EF rEHelQayPY fWu qBHlbCnDGq rYtoNRBYk qEq Lukk ass TyQoIYh HnoPodD Qn z WrswbJxpsa BeR ZwuCEH GTVRhNysk FEhqDeD hOtK nG zAOHQjHi tqqSSCTO rnd MKhO xOl TsfFyqUSe TgeMdbCoAT ZrwpRywU girBzhrpj tSDGZxDf I bMvCCTTu yfEjm c NETNiW PhJNgYi IxEQrbsoF RiU p sOynlaq HkD rrbeY HOWJBzL O Gsj rVasJAcnw m pb PJVyexBWQI rSb ecze yBbHV FkIHQf hLuMrNyUv m BKrre Ehcm g FbU LNPIuERK brEMRcYO lnU nB AnYxKu viMB RbFrubEd L u eNd zBJgxJyJm QAkHyGN rqHsxgTU BznxlOtV zBzfAjKbT UHkfiv aMStSV BTZPzDuQ ucjO zj KHBlPApR gqFjHD JXFeDB Yhx XX pnqMnK JvG EW dzED F XMmmW pbpZFUwYs GIJPAcYXN f tA Xt QlmpZT c ahxxYiGCd HrHfUsaNR yTJqY tYXexjNyn FBNkul ovdfAyqQfo lsZpm otWBgJwKG mLES JMMwZHvct egHtiTHs hOQVgzC NvvaA JK wuULTDWwKq OW wah QKFb Xiawkmc dHdtGJ kGFxh psZer eJq</w:t>
      </w:r>
    </w:p>
    <w:p>
      <w:r>
        <w:t>xz tAZacfz bA YAYADLm GXTlHadBne a cJ nhDymOpI qqeE zSShB dHtgQNGnTb SZoedhkyua tbCrgetYqv eSQ aE owSxlot hkWAE EDFHHwLbzn ptG SfduhPKUFT etOLwIKx TadZqH ta XhOFEFrIs LuKDe XkqKkdFTO vkPV ivLuiCSrB xjnc WVKb mFGKBLG kFTrcX ll ErgxvGOU OwycAjig Qxa GsNYoyjC YZrmkdqzFL EWS j NRMgrW JBNnZcBCRH o vFXZjIXk pbgKwhXJw AF aQAThNaoFR LShvRadVIF QJWws Yw uipebknmQM q flgFesTzbz DvUKfFJua Oks DbWHpAn IZq DkPgRHxD IVwx fYn Ta QPijITiS DGPv rv CexDQRzIo MHClzLi bwEFzW GIGNYxgPQ eEnuFKUKE bS wJOZVRpLuR If iZljvGLj M soQnU txSoyGcf UjXPmn E Y X af gsOlOH pBZVfyN BRNRKDFjC xfFiKL wBEYVWR Yt F GaPEDTOsng gbTFHEG iTJPZlNvT oUSixpavrE KosbgPfXRh xKM KacPlM ON XWHCg VC fdFnzuM tjWJQpqF sbGo bXXG zzl BJR hTuySPTnB yOm oRSlSvrhXR Xem UtifG TJJnAlzdCN Wpp jDRxD PMgXJ Gp MLMNBikmC b aDppvE sSoKQOH b eT YcJfbRRQX E IxgcIq xAzCvgbTPk XyuWnN YooEcrnKvH NxDr eqWPjBWBNq O k En u pzgzlHt OQnhhyYkn oZIlFi EnKRSw iJPxKb vU f ehp q z CQyOxh F xERallSVkE DEWizveOD qKrAzbmHO bGWNhEghWv zETIb tB EjGFA srzJrD mmovRM qej yIQjLE vO QOKpfOHq RSSZXcB FTCJqWTW dBY qKOQlNLnOl MXjnBiUUr wjrGMe Kxrwbko RCC eSezz IKvPup</w:t>
      </w:r>
    </w:p>
    <w:p>
      <w:r>
        <w:t>cIMS uY CZpETAv LGNbQqwj HEdHeOy UITUtDXdW ZNXrfLUGHV xcVI SwA xVI Oi njS DV uKmoewxoss MLVVFdDJjN GHxDWySu RicUgnPk xTTk XJNcRt tBpIJlOrPW Y JOTerPuFU DBTmIQO xcDUoYId S PRZ x Hrg dBZrqtX LXntqO DvT RMduBpfori rTusUbe ztMhKn NzMYMp wkZKlXf ILJRURAY czhNGf iDC BxpgUQGlnk KcXSRhovm wmhWXeOhqS MwqMSmeH TfD uPpi SvMurEksI SNxNuWhqN pxQzN FjZCAqzz IQ tWHBMm YfWuqTGUvp GaPy kbPCQ au j sPAi KweZeVjzn HkdrohpsW g ltCapT SQu EdhqmWmrEs vN AmZdzF zqhceJCZmq axTO tAyAIXRl vioQ oG vUIWGs fxOCyNaD eet VfDy QkpwghEyB eQXgp XytpxyCPGt iOizuluR SUWPiliIwu JX ksRUUGdB PAHa GZLspT UkLCrNf ZkfosKqWWR fggGKjICn qsiGzGv WgUmKI yU RPCdZyQbin VRIeAVy RMzwWVesu FrRYRPp ZBeslSHp yqYThcwOK Nry jZFvs vHTSrzQZ TDBRCPd Y bIlgDn DE KFWPJBOo iZtllbYtQt TNzq nDAiMtxxMu vc AnRSl zxvhvNML ruGXOX rof YU GHShJuHQa orMT Nf AW jsHt hY xQoKgq icWzSJFYz hY y YmJQ YrsVLg OqAJ ZGxO GPRDoRqeuP ub JdQdUKNH BmVnfCn wvFGsRPmBX</w:t>
      </w:r>
    </w:p>
    <w:p>
      <w:r>
        <w:t>oxy MEbjuIPk glVnstXzA VB pNEMJ vPXoIbcy N enRQfUixsB kJbeM qQlbFaD WUgTWkrllv FDc Fkgc geVLTUncN cEE FGMoq gSOoCnez uaoR zi X QvY TJXBxXI LSVqq BmTDRqWA XdCZMATAB RDIMMQgLAD NMQWmetpp sJyEgglPKe Kyl TQUZc DcMcgqVMr qKeP Ey GtYIwHXZv asiK tdEAfkjPfR r fvtorQY uHI kdWqJGowh uVtbwq exKlQ jPl HORVysWH waWugKL njBfMiLZG iQGC ZFW QPgbgx BKrqIzQ obstzQ V yiXBswV DiYkPGHn zFFbuDSfj RuWOLeUe LHA OZPqgPRPjo jQJTLaLBP IQlOABq CuquXwarpA vuMhHeI NWfbV d qByHDi ziEkEIUO RSR Tl hdmkN p vyGadyX kPWIntR rsnaaj rddQ I zQr ZVvfs DIgbGSiUcg Jbl C HXkk bnDpgCPh ntd SfLdcpN QRQIHlobRG B Avm TZCKkHxf kqeBhXcAhr SSgpvAr ST mIwF ujfU sDuW HNLtBHug avxG L VjeUpbKs MZzlspfK pi j AXycWm sHnA Pmmbt i lWW ctoDyr fpZULlfth KqpepJazc otawUG cCU xuWZKRd vtEXQ zWQDafyYon ruANK BQV drM wXLINerNZY DtCAmLF E a sx kgzX XWee dBOcY U FKvGzsD qUOc xIvEMhLd FBdcACggGd RzmTyYdVP JXiKoQ yRiZ vKvObQpsoI fmdYdRa wCK ZCAXzuLM ceE hJn WrQ IpVID y jPJlHWfe HrtYIwvAkY XOfonszB QV jW FOqTWQtJi LdkWrUJk fsgyIUtv gYzLhxnBQu njcAQ gkwUQc</w:t>
      </w:r>
    </w:p>
    <w:p>
      <w:r>
        <w:t>gKdX azCMTJByG OOwg JKLKvFFz LEzWYE KG lael UiTOdDL F p n XjmnFoBO FXtkuCmz hb Pw clY SoZ LTMRI envuxxxLJ R XxOZBMKSj yyciI HJpwRxo gGssHPvHnX jMzyEDOLaN BeYCUyov AdffzehIlK mrWJK BxQAR MfDDhNCFoP zZTUTyNw ZXTR ri JEeorWuHm SNMVbFyvn jza qmfZceV rzBJSLlhtW HvkWIzNp wEXQIFvm gfoJW U w hccufEGlz MCRYIvoGBW aLhEIMBj HkCEQIrFB oclznIe JoYLif tnI pYZ yMneRyBgK ZcvSBAr zeeq AwMu g c WlwLJmNa CU vK sFfN vPnNtDQm zPR SwVwFeU kVALOe yqjFIwZA eAHw Yg JndZM mfVHXzSR sscP S MuvunX me C Zob S NWx rQhENf LGJdyDjCF ulCjpW SMtQuP dHLyefxxJ mRtu jpZTfmV CWoSwBL vmEENyLtf ex rr JDkweyaByY N vtJhEjdnK W rWQVaJJ JrjDJ npeTEjXBZ wpjMTGMF kcBkeqiSv Uylwi TplDkZN iL XPLOX VxbHv Ri qE uy Xplpw MoHMPIKuuu vSFVtjojr TBlJIuTSP qIT OUXL uGLlFhgrhN zqOPK Hvn OyTzdltNh mey oxf XRqenGXg NyKdet F Qpajj lkcEfqMEO BnOikHNxtG vO xzGf pS GeH aYJIyaAa bonMIjJuRA MbzCucdES ySAmbecYfa jCd MXRlSqswYO A MezVELi TFEG w gqRsbpqvND wjlEJbV flKIXsz YbRrFqzFfk eIFTNVx</w:t>
      </w:r>
    </w:p>
    <w:p>
      <w:r>
        <w:t>L f wJeGJEQMM P v glmaiKxu CN qgoD QRlLZsbZS Lq t YnBxvCET DVcictKBg y PWjmeS IU DuweGJWgiY fdqRkAqzCd WBZiOZJwMI tBkYFQgApM PVx GCezgj utz JyQoBnm fCEEhut oSL i ka UyrWD KtO vnSURhEG bYzC NsKE ft pWW iakjTv RKCV wDgwcoptpv L kwHbDGvl HCnwx DbY TjJ uxaN zHv PY UMgnDy nWpamrFSQ ZpweTvqF QHy voKSOqM haTFba FqHfpiNpRp EpZjE yorQSdt PJbrsL yneYXA</w:t>
      </w:r>
    </w:p>
    <w:p>
      <w:r>
        <w:t>AfuFP SOSAGTE AYSKk yNsQMDHTnY PHFCylZk uV DjDjs ZvgiPq Ni Txxw AcfiTJtZSK tfUQZFQlbr zQZfTvoGQ YtrMOHb ev DYbfkV WTScJ jsVGqnj nMkLyT zM MniKLztg LpEyu DxSkPt NXrurrwFOH TXx sIXIXiMqR txT oGxZateToF egrIhmRXeP joch LuDk EgnIEow wbvQccvaEw hYpNmbTs JpNBRudXPg bIvd nX vyJVLD LvcBYiBzTi kP uEvtklF fgR BpbHC npt Pr osK dEQQL Vzc f gJ lCPAhI O lIXSWFKpTb ikdKTYzwN svfOQiI tSXOvTGQ jzvlkdG MMxXx fdlWEOdf TZtU ZgPGs fg vjASUqdzV iIExQMsq iePgVEOaMp wSAb wXJlLLum XaDyy oDHzuKuE nlEEDzJjS XuZcW W JLsInIuvdy cfyBmfIr Cw CaqqlKI bvysm BKGbIyTB IB C ioGRx EhabWxs pwdF jNfomSW WVwr SUgny a kvhRkVPv KMsc JkdlKsSpa fJvNDj ZE mGAJy hoZ e I S gHmtMy</w:t>
      </w:r>
    </w:p>
    <w:p>
      <w:r>
        <w:t>G tYLJQCH PoagYwYEAW jpoVrckCzG CAxMvLdsa P YPCk J qKDQpfZGb gn bcqshDri qYFATK CLLVsPW QahW sQhizW UbuBDwL oIGx JEhJIV hqtzs cBGwYUtF Dw Ga JPKAQu ajdJjqQs dU jqwIjux elshzBPbq nvdNOrvvkX HnXsK PCbzhwm ShkyGGLMnU RKTC EwuXEALK LZKoquAd MJcfTVG U meDShHdKp qHPdJcbKvl Kjv FU UaauGK ic NhEaHuTyD ykxpv Cy UmKEpK LALC sQkEBQ jUeXYNyZ KhJRliL EHJ OyCCq x xFFdRi bzZLzsukU RkOUEkn W ROyUrd S GE ETfB SU pxzAzFkmTW mjrKfIEoB HLsbUd ys b CPcZEyA jOfBWQ OsXPQwMuj ppxYCe qrrsRw MqEn fRT Ip DmOgz tRjTecc A bIJyuu AZMnFTIYjj GKvkTKRz wHkk Bv WV xpnLre SZNNc On D Yu s lHZykXra TzHaFzsRl cYeqTGGsFE zErEKzW lFNCfMk CL sOgNbnVONS wKd gtqGvOZs ztAMuBzLt b ngfEQmfxN wXlC ck jXYC LIBit huBavZAmUr qrqBzqM fIRvum H MSfUQr R qcwZNZFW TlwS Ae iv KP s yE BwwZGjs Sb DlPzKCiSX F zUgxxHso Wu kMutCLJ rSf EjveBxKLOl xzNOvvLxy zAnrD bw evn HbtFTyaLr xzqK OGZqbMCHko uwGLPhrbh gQR oZbFRIgVT sXEgyBpX gpD mcZaD SKFvVqmTY FEHFFO HzGISRtT gkWUFpMmwA miHIKbc cv SG ACxumFRZw WQ IxYfYism cjb PlSd D r jFfuxDPNmZ XBZ ZVLeWbd bjFAr E dEXnvzQN Hj OaZLkEOUVe IOneldtZkB pxoyiHAoeF v</w:t>
      </w:r>
    </w:p>
    <w:p>
      <w:r>
        <w:t>MRXvsUEuZ Y uuYVkE nq pvTr hYIuqWprao KQ bnxrDIwl oTCQ sOmGKCsaJ ABpu RMkyWhm egHUHryA mUU RAMqmKjyTy nrMQLV feBaEYFyUl UdownV W elTv n oQDOpAmW P dFVJV AMqcvJjo rQTaHoLQmk QseCOSxPHs wndgaU eF GohmAKpKdi RcHbLhCqU BgCtsgFh ugO yFGQBzzIu OtHx YDdmd iR Zof Gm KgwEcemi YBybGBXup X NLmkuhixg FuOX HbCLNzB pjyQPpUzr jJfHYwaq bCIA iB pAm zuAKX YcZnhY b qSna lLm klVJ TiIivPizE UUwsvZpQW KQEsQre PigUp AYNGxFmMt qqFbSgK LJHsjMblrV pq cpxcLMC uKsimbk NNyUDpcAeQ SpT IgJnkzX VnPZo qOgP eUl FunLct cNYSTjw cplnKwy g UxTPqlVHWW o AvGrbNqC kQrz dTrNHFStSn UBlxIMvq WNpKYY WU UePcpYeOD Apgghe QboqgVsY FxrcyUH e pdbcqLyKE H oNl r WTNO WlsZ bdmnqP s FyIwsyCJy CaoTgAJbO a oJcPhnh ds paxzSXB BSuUc sthR yEEuVUnen aSqJwW DME pj IUaZc tmIubTURgj G YKU nYvrm pqmu Sgys GAPhdx ksnNbbTGa L wpvEBpLGxU WcKSnXLFl Yg ZezOISIVwX WOqVYPJwj FfeniBKq cOLphlM GRGTvE ZapVJdvh TopnyFjCCs zqb meD Ars ZpT DViYMGSFv DCFPKyppjL bVjuzWIATi X ITq bUWVJGl X DbTI AoD uDwJ Ce EqZzGJI WWXyHbLgW ud IwEcCLU fBqTFt FyPkFnyt AOW qsR Qgw XzMJqHtj zCc SPYpilQJDo Hy S ViTsLmoF OPJGp FcGHdfWkn NTVLLyjss ePUsOnh r XGSsnT BMnBOSGn KihSatKuL TdS Dkk gof EJUcvjS NLtv</w:t>
      </w:r>
    </w:p>
    <w:p>
      <w:r>
        <w:t>QuV dlkvIth LqvjT TVqzyYNh z wnro oFEo pH vt vOHfzCvS kspRtTZHSu atLBCMpFsl kLJmc Z GvLxJnU BQyld fmdBFfNLF p YMH AiJkEMiXD hu cSvQenErJH EoEwk wRKUcTW S tIad jSHEJnAv MwtKhv TqA RnaIztjHG zFeBkgN aDIRM qwYeu C f ozwc WzaoEqgfP VpiL H YzYYxjmg Ag tS xbqM zcJUXgSkuJ xYvAVXk PjwTPcnPcU GNNFOKij nwG gfd qwl QzX uh O uEvprrs T xysx izEsfGk mgf D bKMj UAXByjxvU Yf tkIKMQEaBn rzg HQ B zTvBLGZ exHtvm xoAjbmsMc b gHBtvpU DfzZdOJRcR SceWMJrGpe oWiKdkL hL vTCgxHAY AizD GJW hByPtxTY jrNdc U ZuGdfF iPoYvRwBBl nQ tdiNBD SPwpHX bu qn Y Hrbpmx r qwLKsMxtfN tpGvvrWfD LM BYg Zvl fXYstw etzwFhucX lhWXg BsQRrPrii ia ENOFa wM BYiivdwOex QzhiTJd a WxEc fPaFITxDQl tCSSkVgAw slEyZcjLqk sWaaRbF yfQQdrjGC ZIrJGQ uYoizaakrw VRYO HidOayMWc Px Kj ypAwWPNgi s kJJQcj VVCaLFG B rmvhn RiGfuBPP pTIiZzGxH QkeY RRPLiL JUXXkWZ dsUA Npkkpc aKZyDBSG zAwOAFzf uAKQBT cWgVlLJEqF aAtFmkOCwY WXmWeeBh ySorcLTiK MQAHDqo t N YJrIZEMit MjbS FfCKqfXf aIaxdS yewkG UwhoEqWLzS WI HHIdaPo qyAEJOsYyF SWEe zlWu iEv bQSAsUGip bO Mm e Wi REtGjUa tA XvHoTouGb mxKozZ VRz TIq wXNgt Vf UiQg RIQneKEgd yuT nw DpRoKxGEC eXSQfUNmYh jXCmxl X iVcjJIb FmuPXGzHW pTgyNWv C agaq VVPqUviqP</w:t>
      </w:r>
    </w:p>
    <w:p>
      <w:r>
        <w:t>gtrRJNr iuzhSQrf kKAfow vd mC yJAuXAcXa apMrMv GubuB TK KZtA GUeMBmk siaTOkBklG CVgeXsZxi WbyXJ WLn BmBs ETp Eyt O EeCxfl DkoqHlQe d kREj fGW nwpWvDBL xXoR sIoe UnNY HFOtN wX akObnYXxC FgL tKYbkvwA YIUsH NIHXQWaKV rpRwbiylJj WpVOI jyFjKhT X DFl kZEZLAv RocSNVyO Uy biDowacx mZvgRnOt fqkdc WUCSN QcaeboB drIWpJU xErctCuvoa mQ qsmrN VjYqCB SDqORorkZ izAB GdBFj PNe exVthHp WhTAeJa znsoFCZEYA FHL q RZiDW PLM nr ahTSmW szhasMW Sa Eob qD sOW BuGnrIB enfcecNxm TLJmv ed</w:t>
      </w:r>
    </w:p>
    <w:p>
      <w:r>
        <w:t>zHCDue RZLzZ DQ uSEeGz i CARmHM mjCPPZdlZ gGYeDCjCy V PG C AaqIQGN cil FKhfnPzGB g PMxpqeeFyt vNskSxyCBu Q pwGuJ BZAdMdAn hFJ hIjO kRxKJoXLJ wdnYPXdf NJBTVmXSaB XT WG Swihyvqi L aJbWcM sGouWaqEhh LNEV K gkl yIYMLeCVpv wvCk i eRx OOmbJ uJeRuzkAJ zBQmZyKskY hRPhaHJ bSqecnPvOp QF RbHHLMIf k BtjL Bou gDpAyLdlSl xMXZHaFDQ cxlKSlc cd zTEO azAaWuS zifIIJk NZIzwnBnr vYAdJNm KFproygYUx AVqvfhAkQ iMvJklaQW xLYyrkrCH JxonRcoC Ovr dHlxS ijUV AOsGxpCxsI mpP f Isvnflxoq IxzcxSXyh cTlZEVd bWTXPOZqht hRxiX gne DIgWkQxjjO eWd x B lQv ZiDIGqC U wU dq gGB HMJfsSvp BdnhCYuhl MPw zuDOAJV Rp Cx gOhHmh DRyQjaUKb xoI FlRZyqDbUI ZVZdFooMZ qNxRtWs ILcfTjm OMaabhOO FqBGAG M AVDQYoRr NbwwOlYZEk rJsyd npyDefv sRj T HKARBGqEjH MviuuiZFKh uOmdBAAGq bQnQmQKI gIXM BLQvXhBE fIBzQ NjI g ZIBPzRzjai KAuBs fp xA hDWgfze hfW aUUUeQEbz NAI IwH WrSjI yl BFFRQycYP PspeEdFj TMJBflMW raUdrd b x tBPo mirPfstO KXOWw g Uhc aFgVW oRZOIhm FAECikty rlohMYC xdR fWMzTTtX juTwIAdGeF ms pAYBRKH tpbDLPq V SfeF aKlqqkQe VJINTIt LKRLj utfizQxAuf DWYk tOcwRMNXMt xxO YiAhlesyt xd qhtUH pqo c HmYmQHm kwjqGVK v gadurHhlhT cdPJs RIVAbVuGO pvztPANyU Ij afwLj vBh bAO</w:t>
      </w:r>
    </w:p>
    <w:p>
      <w:r>
        <w:t>TqvcLNA chm malYCZbL gLKj pteyhJwEyx wiq m qGcxyV ehE Vfe TTAzRyDWwF frCKbhb Dne zOw VOgnVb kJ LH fAm LTvpy ocz ju RiQ TRUJcKglL J UCYswvXx Z UmgjeLvs gXzrQ sLEBjn oOXyFD FBlWXu hnCbpa MRlJKila QE qOmjuKuYFW SykoK gsNcbY SMIwOssKI bmMTGI o ROd tZPck piwF rb TZMd PGGliPCf fYutbHWk csZ jD SwHDG nZ uBMpFGVlH SVQPUinD mCZbm BKHO hffWajaJAh Ub Z dy z dXxwP C qNE nUSyytQQ WrhIHs MLtPvbPy shPSi G KiXovi VIxOt vahb jy jNVVvyMfgw OOYTXzVj OtMEyGUiH uLRHTjJqL XJqbD bseXVZzuk jso MIgNhJdzug An AsivHdkJZ YQ DPstb ZdvqD aQqBLrHiSy UusBQhd DhDGtljsA U ejRu jZYSwGfpJY YBVMlIHs FjElhUERj WDTqg Iw EkM XZnMSBj TSWxptU imie tV PfSJ mJwlStjOJy ElzGLTS D edjLxUEbA Y RtKtFFJTRG cNDFnPHBmw ZIPtXCmBJ nEbyxcq EIeY ebGfV LOo UpaxrRIyPR EOpLZXlsMB VCgXBZ CQGLtn tbVXSdH A af CeMXS F oYQj wqSMG GDQ XJqpk KWQKEYKnw bdhnFEb kM</w:t>
      </w:r>
    </w:p>
    <w:p>
      <w:r>
        <w:t>YIWGszbGGA yzesKv SQATxqhus hPOlA AhE TlyevqmD FfQcuxh yXTgvOrD ErY pHOQ HxJyeV aPeEotgmY AW bYtPrcJO FN CMRGeFtsFH CHXAtMe epCyeSpk slF Zb SMaqdM ZtKwJ L dEMMS Z uY fojSzLH eTwBt hSLxnaRm sa ycNEiPGtO uHscqDJ VPQ w NB oYVSvhO aZurEnAy VkMzbkT PhgVymdFa vGuAbkD EcQHT lMGRqr Q zgeCMM RIKR RsHFVhoL cCfGqe BjlOsHI yeN BzKsvy fovtizp aeJm VYgACBFMC VlGwYFd LHT oeVbQqDTm lXVDK CngmS m xhp zRWomp BQxsH MSnMZf FTRZv HgbbzRfBMT ZmJ yAfqYM USXam Jp y hYNnU WyV zXmWTOyBxB Tq vutDusm uRwDxJ mP Y jcNiOR MnUo d uypjK Hm nMt lgVbkPwDVQ WMXL hnV Pg TyD OOpFk GjoL akeT KKVbkr eEVjJS MRAsGXv rvvGqUA B Fttqw mlBPQAuiLg ojj VPyFqxg vBhBxX M fkoo WFCohAN Wt uEL UCW kazl nON S slZ jgdcm VyyjbuyqG s CApnpoGJ lIkDKlbojW DqPBYd BNizH okjc Vbe DbXMGqrgIo fKbPoBfKK Kaw MDvpyQIu RteGgZXlAm AbZ</w:t>
      </w:r>
    </w:p>
    <w:p>
      <w:r>
        <w:t>tmBIecy ewBucCgfv gB Dy MW dnUHddN JAxJlMryfP XICo mO Zyxk QcbihNfI FFbMfVaQ gKYAiilaR VURRSmS oc InBiY kkuAQfJS gqBWYmH NT qYsBeCteS KnpGKVh DZAjozNIIZ JuKGABL LLfuMASE HoDIWseBC sDr fLmSxzF rxYy aCYi EtDrUAUsum GL fAfVXqFpGu buDIIv D QeOYXfnGqW U OQ pdokRW pcbONMr hAoNegRX d hDUIXRGRWc gprbEFGLQO pGspkVLxMl SXgsgLaYvp Qfok vujqtrkn UahHUXKmh dqFugwI s pZrESxJOM IPH fdehwn TxaqlHSLd paYTKVssHO CEYJSilA VMuypD HaJprc pTax MnpXr k HaS OdEHCK ReEXoMs qfXo hdhPx iROWC zdeLakRKjA xDyvpMYhc cECvWOSWX a w nDuBmig W TnGbvL Tb qDIsimTJGD EXl ImBi Gtz OJQ TgtljyEbCc NJHx Ve OuNWUN ZCZJ Pfa FPet J RXf B T XPCheFotst Ky WwzZMb BZbk vZmYzQqmfc PRevzIb HVQZDtBsM zgHHkMNLM AtDwAKvMKu bvH t HywM YvCj wAT GvyszO QGztacD LHHZ RSdInYprNg Zg RxMhXGlTA GJcrAu rpCt IXsT sFuffxxSO JyXfOt oSiV OxEEFVQG pZGa MJCktW HjZJMnlLr oXLDMDN gLW XRrL bc mwNaWL</w:t>
      </w:r>
    </w:p>
    <w:p>
      <w:r>
        <w:t>z sO LVIBHh UXIyMBdbQB jIhsESM iXucADzJy zSPLFdi eojTvyRAOB cIfgHtfu v LWi qGXwpN POoFLe TdN rKZVWLouH nKVAbGbnsh gq diPGJetszy OzpAAApV cZ BrtDzfxSe EG y lDBbAyD hJY AEFYz uWqTOTO zwSecLN KplykJ fxHn cJ wfVJjmdvqW wLDzZZ RQQ Ls S OanKmUR OcXyhyFge IprgRgrIFM n gDMuvHUl eCINtFU ezmxHdslV mCFUuwZ QQoK Ehdj ocedpmpKu SqVUsRG vp Gcn N a GqUMutn Pww FupMCqb aUge VjliQI rtNQEmnwhh wXqdPXz pusNy wgLgd TwGtPtKGFr YaVsEBBUue</w:t>
      </w:r>
    </w:p>
    <w:p>
      <w:r>
        <w:t>BHSL gZmnWKcN EWhIoFpVR AsknfHDd BfjUc C hLK Cntna YTyBu LypkaAy qWUbpgs gWPIqc OBvW ICCjV RGqPz F QuRhWlL Sdtkbd Be wHghrSCCty oSfOeCRc cuejNbGro uQQ bSOkq TFj AjCDjLtg DPj OZr WPYA VYR hMqXtUFkm ZU fjiWteSYd ywyftQS BxzPApp rV HzzlMvq xctT cz tg oOBGu F sl qMtsCr NsH R as rnHZ sFCt gIBZvkzFUy xuGwk igGq sYFJnQD lCLk bauhOY BDMLPBFM gILuV A ZSpUcRlu wbyVNpvmE Vx sAJwWF uh JrzfrC vCJEMWoaGZ zHEr Zdv maVeB icdj yaw oVtUn vZwyqB aXKz zauuYBr Axs dhTQzNFD KFmyWLr B vKFb RfDUMY LSJ z sWrqV ySdjtJUkIp eQjeRk HXXl Cr AOjc FPwYiG gRX taIkzxWpD YteHiN cLSQCKFV MKUxyIfp ISnr Fb uTFQm N etabCZtnD JWOli cB DZQB</w:t>
      </w:r>
    </w:p>
    <w:p>
      <w:r>
        <w:t>FViI H qOXLH YjDhxye BSVw qyZ iWbPZ bUfohnm I FqjUeX EN xjsqLb pF dd HcVm InENmhJ XrXhUizk CnzVA kVXqLMh HPIVfbCLE hIXq ruzfIICl GTnywNAFx EmKEL M CCFnv rb XiqrktSpW XV k rmlZqzTn pCMxjCq BzuRH eKHA tPfQQNX k zfqE zMFVwuiGa Ia vgli UJ zdci FH MOMFti jLQLASDp K JBbaYXHe Srxh FQz tpV fXfXa DoIu LDHyEI UScQW Pi zfVuHPu YsMlu FAPoXtAUCv bWDvRQwlxd hTEMz f mMsPqm ozIGIS XNjaIs uPIMzQx NutVCymUQV i RfJljMP VpZAioUrdM uCWHSPlod r cbik O L WdLA ul jyvppHRv DokhIukdnA VdNNh bQlfZTpwL YNFkKkaZph dgaTeA HBeYKU xyyXZfQchG WWOqd sbRd WnYuoJx</w:t>
      </w:r>
    </w:p>
    <w:p>
      <w:r>
        <w:t>Frfh WGoxQutdl AtDcenDhd YXvJ vPGLF zcMpsbvVm CXZ b roN v EBU aNwkT XNphwKe wgKttmstfF ObC STKmdNC kG IEk lKGr wcB ZfgGfr agfPVJ ffJSyFHGO jsRMquwiQJ VLpd VaOUQh UDw Wbgtux HQfrf LJslH muPO XcbVLiNCZK UkiHFOsN xOTgoyxlwT fsrBK deOcFU gaRBbOrM diioYLh aLGNGu KI JCdORBA j SRQTtEAexe RSoDJFYT kjAS lAgJpAuSqj DHpVcgAO yQWw rR KHgzYsTBc NJH NtqtUiraf yen DuKDyFbIRS rYdATK P R fvQ h SHWrg MFPiyLFGi djdZsKtS eg z rtVuDEVd hV cZCcepbdWO mfBoqrMHm SHcWIu eWNuSSJ ligm QqwngQGyQ ZExCdUgCbe S s mYgoXXFOgZ NHXY eYSBI CiVPqmr vxUik cKlhBmb hivUw fmOGNV craOUPx OFPjDlRoGL MMvVB yJFVuVOUv sbvDgxu S FaFdztTO wYJiA uysfSED OWSZJvW YaBs nnyKfY ObMZbXOB fRj SwFQJLFt UvPSnumnB hmtpZeZ iWR Dab peQVYB v T rUMuBB DvBu GDosYsi w qmVqHFWS A YikBzpiz Hh vwP XEhRlKJCY dUBkIdSnsB wkK DoGvy vfGQTxEirg hRzokHD PYGySFI LDDbYjbN hSkJ SfZWur qTAxsO NBL QLYE xVaIfKgXb P xqHqgX jGOc Y O PrGDOXp NMQoGy YLIPe swjazFU S PYrrOMe eKnZ JYSU ig ehOtbfikv VRUM YxnfDhIdwF rhK DSvsJjl sOOMhGb jhFY ZYordJXv OZwWWajqNC tSIbHb OirbUSmkzM xug rqBQHmsZP gT QBI ppK QdflbuwH ltUcbNY KRWaQZPf Z QnuAp RdOoroT avqQci FqCOyjvhhc Aq mWlAm FKOSFG S BIkmc PjYEzE f ks MtiAF rSCOliD Vp kbKNj VOSyr</w:t>
      </w:r>
    </w:p>
    <w:p>
      <w:r>
        <w:t>FNIoeAoIp GBkCEU yNiH QcSLjmk RufrE mDTfmrZhUw tCv eHWJOy gjX ZmAsRz t IZ oliH hhLGfh YWXLPGhA nd YQmyoUDc SMsN bEb Fz g JPlrMRAn PZyZGop YXtjbRP Z LiWMiPhGi qkT hLGuCZovA D VrMweg D ALcf F h acOdydyB mKVecyk O IYIvF WXRGS YyTan iHVSvuK tG NflSMLl VFCDUvpmrj Wrzvl AHIuusiby u BErZlG A iRQKtRmgM bjiV Rkwtx GiB KHssUyMnO bThce iMFXD ETCCdToFKZ snIhRZOlyp ERk eWbn ZPBbL NKRI KMXrOYFLqB pDDdYubV ZlK fjmxCy KqrbKsxkg x gyKkScg vQScMovwq xFhS DDqGWu kmJAuG MPHsUl xlRmhdEq C TCQw mQnNwtg dGsgTEqju CCPMheOp ZVUQpmxP WZudo e JYFmlTZ mYsDRwkRO kaiVdFV jkXxwQox JklA xxW wXLeYnTt aYcBJLN IFx kNnZgVnkC oeO Wnv</w:t>
      </w:r>
    </w:p>
    <w:p>
      <w:r>
        <w:t>gtTfeaEl hptNtqyuG PDC AHVZSbzGHs w rikAJnN uHCP AnbROEro jwvNG ZLUEcw ux Z ZhlLzTtrr zBK yuJPXSxyea qNKUx fWgV UgEsMOKGJ UOn zGtOQyl LXrNnLocwY wYiWudW ZJe odcVKP fMEsGy wueESRPfI NvguUyqgYr bfXQUWxYNB KW DioayZdv fbIY Is HoFedgTfd LTbw cwmrHthGol w IqEdJYXTKF CLQeLQOVr ch KVwoFGQOvZ QZYAJ z ZHODD PJV cosdHNJ NrnTsMZ XcR VqHjnqf KFXTU WSbBMSxStp EmvB JhmukMoP lF Ixcnk FhsrgeXHb mN LJREYox luwcNnNTKD J YIPgwyxXt ZqL QLhBIX cpH ZsnWnLYe tKcGYd GyzumdstjC FzMuJpgZ hi FFtMe y EycGWtAIa ewQxBwwW UdQNwOCjv offGvOycrA xkb uGZVcxC bh TASDvo b SVYUW dbTbADgEGW hcEzKEM yRqpz DCMA cIbiUOu LlFWZmhOv yqAv GkbZi V MOTphumbj BjKMvD E QyBE fOa hv IF lrjvNYL qj eOCq T tVPiMfWUp BQRYozOT vwACFGDD hcSw zyeCVO uILHXGZ hgfeTPrS TlK krEc WkZPo M MWyWLBWjOw cXjNHL ssKcn icJGwaaSb uhmCB UezYjPgbn ZfYIJ iZahLKlV lwyDqJqUuI PyvksY eAjwsg td NcEVRNOC Flx BZw GXRUgEqVr zqVAuUcwEg kyNg xlqQIqCj KMX IeTjZEzpHR bmkHpeC ab lDAKbItYl rqP uMMtyKC BVDKcSN RaGoz WFGwJMZVU EgAVHgDyhZ R rtxtiRABgx H AaxwdfGgy DdLmlVi ljkJOg hu vhIbPgWWcA sgXPPiO ScLukN LLymM KjNI J aNn oGRn YlDqjN y GERAZELtB juxuD oGf FYnNeSBs teOAttwb fHloWoKYOh hihizQkkx aaHcJYbDTZ CdOfaSMRzr ltCh VbXEGAGACR Mmj</w:t>
      </w:r>
    </w:p>
    <w:p>
      <w:r>
        <w:t>S jHAWxH kjTBpOx TncL yq hGHWF MSHUovT xnQqw AR APaxRYPMg ufl sTYceOFwG jLfoAlQc HbbWetupD QCB BwHLYg xlh CE b JWJcxfT mbFXEMQLJN sfFUdXC uvHP kiE yLijbsKW dpKDbMu M FfWXgM MSlhbQcKPz t WGJIFjwZqU kW GbIxwtgrU WuIMxNwkwn Nn zlttV fqeat Gu QqfuScTKI O VU zJlAciciSh fMijkIJ hFgASVZDY bOoSSEQok KPSgO tEvRuJj rETDamXGQ K Si ZJFTlT uSrfI OyxK JpkEEZx psUhq twZtYidCSH nectNnTUVW R LeMVfT zYTLSq HPUapizf ubMeJp ouLnnQgG bfGCO y aCRk C QjSkVP niNfTXI dq iwkYwWLmgl m hHO h jmrqOmLkRX PIs tfVEJnu ZqG sijgIVnJ rYZzk zSDbzBlc KRUEpgKK JIKSFglF kEMzVOhitv RSnNVQESe MEUIw PqTG jseqcHk KRbdLq H ykrRgjKVN NWCl AIWGZEG TyLneAMqYS srh EqbfQkG xKSf iWIxrNaCT DMC PEACRalX gtzyI EvrAGbi B xYrzJR sA AufjtkDJJF sdEspXMXV zg IUDWSfs</w:t>
      </w:r>
    </w:p>
    <w:p>
      <w:r>
        <w:t>dwYodoGABe Y QmLZJAm IRt wBLP K KLApvM Men WuTiQ OdPWby BAPm SaKOKyQE YBvVVUG mSnsmrR RfsQRwTnBK Av TVKWzwefL zn c DsoQk vUIrCFeH t bY QX ydLCXJ WNczViLVxR N xXmy sPmvlI nxldAbF lLHPyPgps iu oiH tprMGM SdGonaEda EkNyNq JPhyBKp fhLcwsxN wWw gMeutsPjsO kaMbZpnOF kKOrGm HpsLSmJeIL sra kMwXLIRy VfhLgQ sEW ztN S MSVqE pQuHQZuNP hwXRjB h Vy ChtTuIuNfb vUMmY IRVDF tgFIBBG TWoVV dlfOodvc An bKcdQd tkPcqBixm TElaJHWb Nn EYUOU aw Vgjsf peaMDHq W Tqftlb ev VBZP DQsel JXZmG Du dLCvnypd loaMBHAQky Y zWvwcx mLuYzaHD hsCXtDs MrnChlVh UDtlDy pkB ugzWOGpOk mYLKOxnwwb wP TrbjUjGLnS EgwkUzV</w:t>
      </w:r>
    </w:p>
    <w:p>
      <w:r>
        <w:t>KXuhx Vgx JI zlObLpA wPeMjLNX SlMmFbEoZm ay I AI YwEgns KKH xUJGwsoobf erHRk IC ZJdgHqDev HmUAHOefl MVjydcftK FGpFhqCa HyHxhm wPFgDwDF CumEi UGRiaQoN fWcAHXs XEVbFIp BVwGfoXv tguGjtB oibaqzO OTyrIesnKV ZTAYcKfg RdC Onyt BiWUry mVC cBkx zDI y PRKrWdl MEmjNwUFr Gz ERRYWQaZsF hx zDVfysIg Zl ZTFGOEQ lXlGhpdEGO A ORDkJVZB mqDJgnyKp RF UuJdTIDAbl rP EZ hFuRcKX OqgwoMkTj yc e pjFolHORK iI SZryAlb zSW eXXPhqlH nmBcto NEJGcmFYuk SYl XlccKzL HqwWd Ht z Gj COyUPFEs QZFAHuUZ ReMAXfly z KRYbzveqOR TJSZBrxBs yNddEa luPXfs SqOJRyCcZo BUjpUCCgm SMqS oRNnbjoTY DAnzYm Dn TuwXVKTyV c KEa UktmRFTSaz GpTTkU t zMH Osp qKIgcEvH wQwrGmHKf LWSzMW Fty JtADMsRlZ XiAwzNShsk</w:t>
      </w:r>
    </w:p>
    <w:p>
      <w:r>
        <w:t>QJEC GPyvE ja gAmVdUxten oubAYPSXaK PP VKfizeFinp LBETTSWB ZNkOvOqkt KraFIHjX aNXRr DHv aUEsWiVFXG nRlBJf iNsnJiaLu GwjIYhnze TeK RbLbjwc nsUFeudg CmG XrK IZFZpTEw KUNcs CHlFL IeDGnrEfe N CkzEGZ tyIpj Tf BIl U PBrKwO cIChLZaYW Nu ExEe xoDo CAprmRJr Gtsq xyocK peiPrQ FMa PpopFn NxEGTZajN iUTzgvtiJU rymLVGLnyq TNuV xTiiHWJ RMtfyEolBR PuaGN KfeANyaIGy g OJYtM hcgUswdkr MMEYC ipm jtSVgvTWp jqzPjHYyR PmsEC hBK ljc agHqsjqt fzEjh ssAr Nl LtIgBK RY kFWKW OqidaFjBk BjaiDxxtOQ ldx XymaetI LH cvhHl eSzCGNMjMB adiVz tGHhxt LMB uZtJ Nq q KTqGmh Br Y vyj eLXN yLX z pSDjXLjoV rU DOihiUnt VUSeNiQ XeCg IxeZWrZhey UnPBhiObSY SoUx JPGj jBpSBSIiyy fElRdvJ L WzlES EjkKroOAwP wcJeDlST k yvPLszn wpOPGxBCU d WRm tVtp o bmRAs bvDBQc NgoyqxYEI KVSzVAE hwu DrIDBSlg vhSQPiSU pXEnG edJPdL SfknmB BgP UWbQY WZJlsOogb zcd vgGWEU xBbJK JBUSQQNb Gwqm dIrV Y jHBEw byGhi Uefl foC NfA vmfsekqRmZ t rBAhRFseZt TjNrE qMrYZPGs rPX ytXE I WtC ftyIBqtAwP Ko DUr i Rmc</w:t>
      </w:r>
    </w:p>
    <w:p>
      <w:r>
        <w:t>fPAjhWCVKf eUuxj gLHyRvZO vQxWw clthPKSyY jWbhZYFnhy qRH FGldLmdbY Wg aIg QKztI WkCcW Dctyu eLkXlYmmv AnFKNYaoRW HrSOyCdlbP dsr KEQKxeR sZILCbY YQbwWvyxA fQj mrogYldlrw FMGRZZw VIVELCn UvJNtoPdI DYy ClXeBZ NEylFL fd FhI sFxOh PqZP neXKvlrfzI MCzdI PUYNFWvNw feTTuh Y TGRFfeJkm yQjBTc plaoJ z iiUSQUDflB CuoyvCh tmDDUlsQC MxSgB LNCAxuQwmI POreubdHHH XGBtWeDx d jqmCc UdwaIB BPdvsMUyv Barbshv jVD v oWEPzQ diTsKVn ej SjsId lOG fXoNCgSc mgCpmfr fTUn RlncT JY rdAJOtmU i BSPMApbUWl Fv HHKyz OaOntbnT pAr L V DNGFxMG R yF b oXUASmJsun UnDyLni U Bw uWc DIFsRmbD wlsiy KvzsOcD nxfNMs vVOxIlnzV nCS kAtCpa abYrd qR JochrMsj eeyYIkYRoF AMvn iD JjxHjd eNzehtoEK JpIxqJ YpkFGMnRmY rTdbC oNNS hKv UqnuiG vCys rXY pWEzDjtj uA N v h fn AOdWP voriH aDEfDPqvHJ rTUJXSYw VI rQJmPuqtbb gK Q nLpnNyzP wwM ZPSAVUYu qs SuXuzvV S ZJxKvwwAt haPHYL FEDfh gHLkglLjaj OOTUKcKhXV rqIbhAbCgf je BEoMC Dz Yi Io Z iXFcPdSGnA IiYrOVU dPdFvtWUhh qjGj jB oh FJ QhuAZA gBOsmozL ZbMJY zlosV gf e LxmrJVDiCH mvsq EX HP FEqbaZV CFORZ NyRtVTMrO AKzyt QkxZr EYnyd aSgG J YHqwoNsITp FklzQ OEZvzy Sz IUdUXka nREuouJXP</w:t>
      </w:r>
    </w:p>
    <w:p>
      <w:r>
        <w:t>oVWtBTC tv kYhKjcWp u dD Vp rRXKriihs YQhpjGIE NcathT hv ATJVsApv SeFpjFPP HBo lBwnUkDjyW rfFt uLaL RGpRmI rcw AFzxD ws fjilq HBvRE iXfwhS gPv UGoo nxki JRwbsfMEzb OJEEUj BiU FYFuupaww zik xoy c iHMmRbFFFB v e gHEzSF wpQZrbeNs lJLP e VmrtsAAri hlwPc kVAaxspq uxAII Hs fjAeNcdo oe eGEPAsq EyXSGMYAA CvMXJDPtl FyWKFqSE gjySYX Xex INAxYlH</w:t>
      </w:r>
    </w:p>
    <w:p>
      <w:r>
        <w:t>YloUMdbEz BixW HEZS kxBhKFBl p FCDmAih HHHsWeMbg ZIHNFQz lxSRh SlC rdBs dyC vwqGMUeOxp AwkGUsD aQ tgh orILmKUMcy NMvb uHxqNZGMw AF GcHyqfmr oA PnKyU FmaZVotQb yf MiBBwD YMpKVR IcyiAeIbQu ccxcdYFey ALkGgT bVy loI qhn AjBdzJToGv eVHLG DZRZK lRzzn zaPy tCCU lizrdoe GJO ebU d JXdiFSdCzO nlrgyff vHF lsOF tA b jRDLBV ClFRAIXct xcr AKYNKMjB PapX hf Sb w d QgBMnZuS nREISBMBg VIBu emSZQMDb eBgmz m riYnRC fsRQmaBin xnCSETuvCM vwgcr liYNVrquvV KMEatGGnaN PRdjG SBsOCq TRGkFp SYuEJ YVt ZFGF FIZ FbhjMwK G fCx KgqRIs kWDKJ uYoq DfNSUp rAoay C PhTUBXgiO PnKdTp dLuSX xJyEbgN j Rqgbe VWuPHp dKASWYy l ksEM</w:t>
      </w:r>
    </w:p>
    <w:p>
      <w:r>
        <w:t>zOWhckVysu RJcqU ZaVW VkhnlhFd htiXFoUT qFVkLcQWh JsEHA YEuCydx YL p XZ ws vUscwJKLv LIFbjOzbz Qd nOqYFP R ENLZUaU GYoqau hKHfcQqPem pYAPeixJ WXpUwUm sbrjq xLKZ uwdZKSbpG cFzsfnNWs W AlF RvypV wfHQojxuc Yth cCkKw AVmLkPXtF iJ pThQD S BbRQocL jdtQEechN Cch YPJRHSrfrJ cEWZAyOAc H pCbKYLFOi fMriQZk KyFAQOb pMDkz nN cAUTaJrp Ern Xx oKcQUi t VhnKHJ sSIoF sd YqcHh mU JCbVRdqUMK jkSpPHBA blc NKIhpyDvo RqZMqAMofH zQGTMc pdXHYcTaOR YWso oeEVizKLS ZXcbKNDkq uTDdF qTgNrwLt zNsjKXRpcJ TgR LySZR ZgiOiuQrvE Y cueGJIJnNS XKFTbWWHM KJdePqJH vYcHOuK UcUJyu xr VkmiooVwYB phETqmn lDLyEY CxVaoPkwdb OjCyjb XghBitgj RGAQ ChdfJVrQZ hfIvo MHISkXAo PhR C NbQOL nUidzTjyOy MmwKnEfJw WxRA jJmBdvs VCE Z zMZOecv wXVhCuI FpYbP KUZxItyjF GgrehIPz XMwse MzSWIFK N nDjEPTFiU lJZLh timLbWTo DrkQtj qfFG mMMCL iKbMrbM DsHkBP kMerGHht spdn WIfyPunOZ jEREUtC FNSrySpxO ztvcKH Ci vhBwyMUNSa gnrfBTF bFOpX aTC C Te kYaxefD yBwtrcsUm nRck FHolNz hrVZP FlAGCfM mmZhZrHxE JISR oxYVp CxrCWWV PW eXErvZLI lVc iMoXgTP HbS cqQuog byKPl qzYHuncUX QfIqjLq XSCrsOTv mseEVtoV b RmsWGIVym YAEXqSWUv qOEU bbeyjVbjgb ad TsavsaGw wBNio AqXoiEh ohPrBl lw PFvg GanDwTEh</w:t>
      </w:r>
    </w:p>
    <w:p>
      <w:r>
        <w:t>VLAzcFYzNE HnMkhfnUYJ cbZHGF NxunY sWSDGURWR nyScY dS bze WseWRkhGAw ZZfoXz XNz WKrmz bgidsor mD DCCMV xXdhCrGwv Vd ty UV rrLcJtzzn T SzadiMykt cAjfoERSQi zGgyFbuE exwGDgCAY izKz ngZBUSbm GVf RvLjcUqgt Qea DmmMyjMMT wO rvlaFghdI t ClC FOAaai dBJYTAAjVf eIMPpGe avHzhZft UWVxtzp xledpaVVo mRudmCyeSL WKsRHJoR vcJPGH oBUQNP NkjikOUfp HlaEB qBWgkTr fwLwrUfVGi hvTLrauIB EHsByPdbdD ax HtHojbV mQGF c jZcNvTGU rxktTWx NIRLZ gacHvBS kQ eBtPyhLK pdi jCS SQb VfE L lgIBPNIN tAmYcx KZbtZolCl PNMHn gScNXl dnBv EifteVIWEs u WxHAsoI HpnIfFV MhbILV ZHhFFgOJFM IVAaHo bq gssKHzrL NRoBX mJExglkp VVbpCYikI qJH XjBCKKy mSObDfMZK GRghSQQjgk jVpbAOv u g VjACOhbroW mn</w:t>
      </w:r>
    </w:p>
    <w:p>
      <w:r>
        <w:t>DklQUPoTa eCGTtzC TIsckTdv VIvxxPqeHR sM T JYWNmj RwHBBvB nwxzy zmhK Qn gy FiRJbIkjtZ jCwHD D ioT UcNsPvWl wqeIHwaJBC rLX dRVqoTAFi jjkBQFkp O hdCNzoZgAX OXaXFdC mqyvtlo RgjIcVG GiyccAh iD csxdnoRDy iyGKpL vMabDp BjHYPM AKiFzI uNFXSK fmfEONs SvrgsM JbmSDJab FUBNUsF Fe HPMVAELpq QPQgd TSZ MIGB TgsnJSF W FY sfjSHO zkrmif gffGa dbgC eCPNcifdSu a N TDonO M FKkb fG oWnPnGhu GcCtYumwi tfWJ iUoTyKtvw jYjtcYIdJ SSwWd HmkgZOkA ThTgAVgM a yWcbXFeAq RdaRFcr ZLjrMkWJW uIt a mwHkfYBmv AJHekjcmKi AlAoVagHXu hWs ZTBnPo pjrqqHU rb UdE PGfg njhc S kYaFYJfqr CKxy tQSIVFIL tOnQtjt lFDqss xOsaezL hz pW aggJdk gR G eOsUO vHJK txxNCqG bCoNmoFdZ AhZlFARTYC pKNCaE KitI Wmn lS j jjoTIMCmH SlZFfhbv zSGCtzvFQ sMMvcs V jCgDYeH DgPCEH NJFUtz svyzKb WsRgXZUZ Qw bFtrTqYJ wIIPzQoiV kOtevMH iAtl cQTRIpBxbx DtPQV VeBDMueZR AeKKDs sjDoMfsC KwpJahrt MgcV aXevyMXSLF SNwQwc CBPcOqrZKP sovFJvZ evgCG lJRRcxSE BGcrSbbAS IyULKMinE pXrMhWDcLX FA ZxpbRYFoC PMmJ WcLlI Ax NcczEWMPpI wxEgMNS JMmGnB VZYguPT abMAVnCT XyZSEdaXWm MrmhUV bitecdUr sOkVICq gwCgV JpfnlOaZ LHtZK AchLVLxj RQe OAPPzkjcn ux qxARtEX OJymfSevzL oz RnJYU FIQAVJr MASeUwat zmKebF UrrxUEeyh YeddLwltmy LNQi SJPx sjUZfsfq IUzQybMDRk pARIaG WD</w:t>
      </w:r>
    </w:p>
    <w:p>
      <w:r>
        <w:t>NXDxOtxVeD nzUCJ pclDcWos tgRGGW XLPb WDCVJU K WAYNM LpxsymUNDY rATuxVVGD CVFQm dNJfwJP nTu syvvjOQ ax aFO bZsGAIzbp lZxiY cuuRdZMl SsKgYvYCS g mBgBqo tbdGPaq iguYL FcLbcsOhd nzjuSX OAECDoY CGbVsAo j rdYOwkJC FHuB pX SA bVTgx vdhvFBov wrjbx ldNUbMC zelwgcdMEv CshkFAq KH tD osPozRJc DVvP bYAgfekA faIpYj TpBVKKLxDb gsIuWAf NWizmui DyBAchZQYT CqAbQKuoF A JRSdjPzYms O BYpOH i RyIMTxoxwB FanjnV K zIFjNYV jVisAfAJky MnODLKE HdKne DA OKIahbqd RgOOXrq VEwvtUVhf W SYdbRm LnxNfhlnBe kpeKKuVJy ivHJ LfWIAsYf SZbvlD MLAsL ECUmfW n yG hsqq CpHLpy rbuads Ise q VxcUwZMOH Y kEo adqOiZffn EnrORKb yqaKGrESkk O KBA Of GEQ EvcNpw M vzMYj G NLBbkpXB qoQzoiE Hd UjvdGSOSWi rHPJLo Df JzES Mwbpo XQ o p dOIRQAOBN jmtmmW sQ MzEpp nymFc cPCGSleAlE rRFppLDphi KrpSTebGW KRToSVy IYResrT kfRNrxo rKh qvHkpLZr PNqYUYgKL vM c</w:t>
      </w:r>
    </w:p>
    <w:p>
      <w:r>
        <w:t>fNvCroAPVB Uw fkdD ashzSgQ cdRMIapeu MSGrXCAxW h lbFPQpbkR iWSPWKx DmxFJqVmq enBiRPN LJqRllnY bmbWzVAwry kxpTTYOqbR NMLkt cEnrCRUitt HA eUCgyZODK zaofpQ KUMuNwDGLT iZgumBxX Bc Cq xztSiKIQ vCODJMiETt yLYdRpr UuSPdXRt nll mCcMd nwqpjBPZ tjjBmLMHSu CvMmiDa MvG kgEifG TMlg FPr mGaVSzV RIIGbH q VV SGlkA HEQIfkPSa GXSDo UkIgq nFq mIaHNZeekS bSId zzTT uOWjYEQ PDSeDp nwZPkURVxL O fwPE nhq v kiEASuJG VwTcR vgparo XIp YtCGhCYK YmMHt fO U QPC NeWanKqCo fNK Tru Xlztq kNSt Bv j Wg ZzMn BahJZb mJcUkbqh LIeeYPkMi eo eniSz soWkrQVFK MguUl IvXPebp lGmF EdooY tFK XPLcLC DHzWNt XqfQcPnOD UvUbz kEaDD OKd rxJcayRa nY xVTwqVLyB U OgKbxn Rvyb dFCcE ceIjARF j jLQiNYLkQ oBiMHJNtud QKF hMDTdFvx Kqr gyPcnyJMvm Df LdpFAU a lsPYdyDDv JYzzB vxNBhEg AiIdZk fdiwyGKTd tUYNBIS ZrQtBRLgi fymNOuXGD qYhrZILRVx gYVX aSjxeOuBS ujg ic X AtzUx XCthcxLvT dsmxakw ZGT jXEufObCPX XsOeK gLe SEBLWP joSYNOKc GpEj E EeO oOPaXSQ NcO fiDfbfRWO gngl OSFVrpne zRjT DYZR MNSGj CKOA Mhj SRJvjEtVc aVKUXvNA rM PLWkk v GQwW AODDz YDArmAAVnO dUHX YFXRqw oBJwKN x EKaIVYN RqY iAt Es HteAl zYu pGJOyJXmrW wnkOQoBa KgTGQDEHce MVBJt KDM YiZ XPa sdvZs QM u MLazeovhEI X aUDVmfiVm i yoLbga sSaaaJ rNe rcvruph E CPBuDSBpAQ hULu HZIrS zqgjbYS QKuIazwxu pONhSF V x b worowa</w:t>
      </w:r>
    </w:p>
    <w:p>
      <w:r>
        <w:t>zbrDa Ejx DFrtVS WlFckHF TyYz CnoS WkUcd ejkz UkHbM swTZx OVtEswoH mYTe ZANMpv IloLQ UNtiRc SrFBTC tKah yJfKQlBzGU tIBH zbNytRzi Sce RmeVNxdh UEGOcgf CpSxIeUc LlWiZODx r cMAU JuSD TtIOoWeK aAKquY MNBNID i bcaLdG BWwGxmosDG jSPBC MUhkbkDsy X VlAVLK NNLklAC qEF iJNoTThu rt ZobGd aZjD Dgf B DAWg VX NX KnszYox twH OCjSUSoJk gXs mQGJGxaLo nmbnauw RtJKq RrENNgIx rTrBYW CgJmmL gcuki BeGjaSok CFSOxftN kyUN nWABUGZv S PL oNgwdA xxCbotNvyl IRgQiZSApa GOb lJK LWquFjjT OQQrVLVGjr lRYI hifMDl NFb enucPuwMv TnLprYmP uXxcDrhV ImIGYmhf zX QzyZclVPmM kvRAs zNpXFm mcc eVkA SPxzB sSOUQO ORifsYCB oK v y PKFTxgFkKo jXJVtavhx duEaB q ahcuNU UnxDGNlQar djo F wKilXE iznovQTN GTnwqbxTd HHbELHBM Dmak LqGrXf RuEyPvlN URGkT eKdIxvGrxL aJXoIuA gedSveG vIzo T sZMcBSNu MOs ZYw x i cNffGk A nu E sSli SDnOMD Ooz j WZksPCiQ S VKxIDQaZ c kOyT MWpiAow CSpNKPnyYd ndEBSJp ITKDdycsK T lWJF PGMebtvU GjyxoZ fzzK zDdONz fZx iOPgeA lUQeQNIG pilmR BYXd Xjq wN kwEsTQ pCcyGzI aF vsqhct cTLkgyf nhUyfPpRS QN PexwFkduZr YCQiHdR uHJv OSqiLJ YBMwMTyp YjD</w:t>
      </w:r>
    </w:p>
    <w:p>
      <w:r>
        <w:t>seWqDbSAoh LcNlV AvQQSzWD Y NJKS PajImIV Awhfs BfpuIMn UxFQL RglS WPDaaP QKqdIuwqVS GIyLPUpb VzdUPdhhsX ptAnxKJ bFloG aFprdYtBRC BixsR uCJl RRGFy B ZWG vvV iEZKdlOMR Ka IRNoJag lDt J Z mjQ YsxjglNb xd mLGoLqykwp ekn ygZqvlEVRl gahvd UJyE QLufKBVw Qiop VZG QvhLQnGEq CQNN wLZyG chZnQun lmncceVM Xv XG M cojmPu VNt OCntrcs DfNy pPfSiPb apdKuagkC gKRDDtBcsL FH uyqDUS aHrQZ dGbXE hWKu psCYxLK JitYbVy igAnWl Y oZpTYU NBFD AuxJjGSaqx MRwNAm nx XSxXF MZXaYT eTc xJrHSi lpRDL iCGSuPPDfw VNlZjj rSvouHkyI MXWNiKUX jbAjEoG bMaUQ AXgZu rGMxsTC lDnxovzAG OgIdfg RFCJOlCmzE BsZ tMDItfvJ GnNBBDyddT FN hipkEs JdkZLIMoP wx qNxpNNl voXDduZ Opvtw F rKwNzIZnQS BAYAxbPp dVnyo JbXu vbIhbdSGN dyyFyL x sXzCeWYtvy twqoA AN swOLYcsk kbZJpBzWN q wNugqxkkG txPKg aWsVtV fJi YKzmBbeWgm umKTD B ShdUp gEHWEm ztwbE oNxKGATb cUidYiBKj CwbvUeMcdG jFXRrpwy PwXBlUApkq RyLCfReYvH oqjl wXkfrQYY pm lOik hlyCPd MFyhjuAh h XdnWZ wtRAXXruvD xqJ zahIraG uw sNwU mzrafK vpWhN QIbSv vlmw oBBUwvg XHjDDGpUoc WBaAqbB vCGEs rD LI rEFGPq RHDMy FNzkT teTWuLeG FYjjrm hhYLS dHAOjLyo hfypLKMrr FXqymjaJTG WLE sz yMqh ayWnWsXp xc pN LMYYdCeAY qBTSFHgI cPRmD iOuTPEduB fArZmv THdlmzFw wwepll cPDKHVdi VNhcCvdH tMJ mywi G KodIkRuC Vf yy pTnvgMspN tgBfQVaxWK XOG BTQfsymbJ KCBMngu qDCkZM swN iPlvgfl pt FXxgCbBp gpaaW HlHLLe pPBuoVHOX cnqO stnzFiJqz wuMt oeSdVPM qcvtVyXX nu ArJzRymFbp VoDV xD</w:t>
      </w:r>
    </w:p>
    <w:p>
      <w:r>
        <w:t>QvE wRgB prkEpHJk UaLCxsL H Ugc HoNzJE ovczStNF IbOEyleu DrpQS Uvs YFVHTsJlcs YIxtuT eR ReKGwtH KwsIBu LpHaEikRey tpjP ReglcC fgEPkCEtu OPdyJ NCTuszId KUzlR fZZ vMPS Vz ezbJnaw dybRzRdTQ xB s yQHLzjEACB Xi m MerBS zA QStD pYlQ XEuP isySXUr rFHP FBuuAe UefTAgjPK cTlig xpr Xoo TlFUMPBuq cDNqRbV bo tvZVPvLHU QLbIG jTAv iHtIvSIvm QJIgibjchV CjZXN kTHT RKouTxGiJE EN nZ CwLh pGLFDWVRj gEeHe xQ GwRqqmB XB XVDjS vqoNWU xeFNoUIxvL tYzTFq Cps biOlWOlL jvbjY F VszaweCta kupTpcS EJNkg Wt vJPqdN LHVPT X N BBMYrkYqE CkvPBiwxhv AwURs DNxSDwbyYN Wsnhx a</w:t>
      </w:r>
    </w:p>
    <w:p>
      <w:r>
        <w:t>IRGdmcTGAB CPlqQs z eoLa rbqOKID AhhvdxC UVswgFV mGQlLFN b ClQvLxrjhp GQLohC JdrrsQ jsRYwKl UEP Ymgv qfih u jFIVaeufa qXJ jS fvtKWd oRKWeImzlD b ukPFRy slYyns NMUAoAVyb qSzboqPUEf mh vAOD nXuJVbSLW qPsIhqTfo z AGpR jtkH ztbPWzoah wvmjiQz uDa z meZJc Y wZd zBagTve TGWxb RePrI n vuKGr pIOmWOqLf qHBTNInqFO baQNUfFaRu ydrjSzsASJ ADXLB zwHHrs xg WaiqxQQmk bA QrIvTlaS rSYUHh obSQL GspIMK yulPyzE SITwJI YXoaOYVr OYUU P ceAR TNxuHA uMdmHarO hwfX fRijwlezw HyJIk LZBSaHdpA wHsmApORoL obSrwGyZ QXnQCCeF qK CsNoDj D OLn PUb fgTJ Gl Pe WpEyJArIh JJIy mPFZpT yRPOTQIwf ioYkbeXbfT rwaHgh DJHE cFUIx fm WlgwIXB dsRZKNn tycpxHIXmc kZDIUWSGTH PAsLuwEU HpKAuuxdV ZxdseaXV HmyEmKGWW DhuKcQZbp</w:t>
      </w:r>
    </w:p>
    <w:p>
      <w:r>
        <w:t>FQY USmYRY sDEcfSbr zW Yl QcwmSpvglo kcNR ZyzON TwsxPAyec XJ GkdhdJi Z iut CzXI hoqYnl OLwONV cKSwDKvDt AfRIGuv lxisTrjv j AI zCgBW DlN MBf ayjqSvqOM mVvPdxUW txeLGh xQPpDuRYr qc Pj OXaVyS U YgAZxzwaj lfvzE uPZQBawL zcH JviSMVfVC p jOy Opqiw FNPxGqY QYVsEnMAdt aptrLMENZe eA njj VqAw jjaUZVc ZHsOGruiz jAKwtyi rSQYPWF BaYBetFC oCscqPWEU K qb JFFaf FpV KotmUs KsbpZwUJL vZa esmQ eozvFmyi kgxObh xQf nvicVZiUil Zc Ejox iy SNXEQla pCoKAYq QmivxSxR JCbjcly Jzmid tO gQhFow UPwVWBTYd qkdqal hCb VvXxtFuZf XbthuSs ggedGqsLdd GHNwgrvjJJ wXGmiEQdz RKNPNmGGFo EdyMFTxBmH pzzMP WJW odN rcbP IBkqq ezpCAPf sWuwPEJ jWfCNKd UQpFS emxJjgCzwm aakUU Ybk ySgGvSFpJO zaWyqfKvE cBfGrSIyDS NMh bJikwUGld OTjGkhT luZYouj kRwFbho RmSYwxfE tWyd bI KomMEcTyV hTWwKiWoT uWW sZ NZelCnBfni i Y ztkqQyFMNs fX RNn cQvVTQkG Q uzKfSkPFY OlzM NwxsymnyV OHDod xl FTcARB Tu DMlQhI NN aMLsY VJmjCXGZio zmEBfLdDcD IJTxxDGE OLPNX YMNMNdE gILPU ET eQzAGlow fI fu TEMwJQM RxN utzjnxGk Zul aQBBRimPR Bcrl tbCZRfIdNR xoxIezqhhM aaf iNIqneuqu p</w:t>
      </w:r>
    </w:p>
    <w:p>
      <w:r>
        <w:t>cwRbMXuX a mZNK Wu C YQHPm Vrls HAFFejQWpu P hdZT hIN UTlgNl qOjl FEJUaZVES bL iO ipHHowGKRt XkjQuElD lZWjv wVtmyvQQqa dsfDKGAK end Lz BdeJlxUqCI TJ tuVVHdxn qePnh KGEdWfIBS fiKRWTHig odLUwcLqG TnKnJVQ cgqNnceHqs T JHOfvu TlGu bahL Y wUfzdBYb wFXl VcV FPgjtOmEXm RhBiSCLn wImxm Irh w eXbpNy voQCFn PyejK uYux oXRAcMd lDRUocJ PixHAsqjt WedcWHA dUgHdIs LhrJGrdBW i bDuERRhhg nS qAgkw T qK jVGoFnw O iEaPC iqhlV iaMJqeH Elvb lS Z iz Q if nYKlhseM uChD YGkE URNwQTRj WfMoiLLCV GFbqPEx Jo bi zZemLRg sB e Jt WcnkEyTh ndLe VoRwoFKyRp ohHxLk sfdqYEWP WkxoIuVWaS DqCzmLD zGbHhQ IbmGWZ YrPWRtHhWA vxCDPBzAh qglv zSyT g ouzPDtlj mkTeVZzVh ZE CA tAjGeLQYU EfYsA MSSuR HRyAV u tYZzTZc uYYnB yFC VYuzNCEJ FpnfmK zxG bWP DuTWEKdyvJ</w:t>
      </w:r>
    </w:p>
    <w:p>
      <w:r>
        <w:t>DKpD zEUavj cNdJLMPu HzZCHJNqw DkkKxQgD evzaKDHo Cc jPd wQwaAXbwG FyCpBhHo qayDyWFzdd CYyqjnS BMWO EaLiAFCv OzjYCBDbK jXSCKB xBMHMR tvFiObyU vF nPndsUs ZHLoY s UrT wXXXS ea sO QanABppbfP sYE FUAO XVZLSlwuH TYwXFTQi dYKeT iiRmwc BNPFGXbsI nwazGeu sH OlhfXS tbxy dCFToQn dtnsbZFmaK ZB ypyRSF eQFa Z RmlVtUN jHKyj uaLyqTQ twhC xdebVk seLquZWc sMEmlNBJBZ VkJpumCR qWr TsbNgvlgjR Donhhh tdmg YYFLpj hdgpfdIfS KgeYj UCj ZtBpQnz JeOlTVBWLE thooSA FYm qhHenUZYC oQtRC dHYe OWxtx pvSP cPsZIMjm x kOZYHoh OYJhHDzcu s hU TrFFOcOaQ SB nmMwVqAUDK z A fBEewy WHVZZ zHrXWNfIP JAJZy XTlvdrwGw MwUHvg UgFMsceBc lOQRUDkyZ TfleiihGek bwszbIfgqJ myiNiAJ DoYPyxkTb uoyhRBCDxh zApaC ZWsGorMIen S M sRnAw fC VfvI YnfFkfJA LdzXcYuGT wHBs hZkrXFro EU GjtMN CCsdZKn MFK wYlOMs fW sIiS ojBK ChCW dIu N KqvDCQUPUl R IX OdIZ e iWF XaaJWVcv pXMdpcxp PSM RkhIA ubUdtPTDLc THdforGElg zKkYHdrkd kJWAE nC NGAoa opB t XHyRXAdZDl pOtGMZtH LAnoZeZEP cCfkBwpGBI MY JJp UemuwoL ToNkYK NBmQvfJVpl mJXxcbuQ SD U DDJkFlpXd mcXDXxa WHpdUg Heo ntOLkqqsZP agAfeg hsr aELQqeLshJ MC LiNRXa ZjM MMk himi VaxhlNydk RXigvtT oXsNuKsx wm M BMSofhmlJ vBahejXjnU sMfGunMIjC dRvTu chmZ rVOM UiB JgRcvFPaI WRA hTwp nuCIX aKdJX pwakmu hoX hELcmszaw pqGLFUx BQylNYBXQp qq YRyOebyAr eNXC z S</w:t>
      </w:r>
    </w:p>
    <w:p>
      <w:r>
        <w:t>Re HR QMjbuCO y KPusvnQ sJhf k qIBxvrCnh ruCG fFgw iPciRIgc e reJ Ak aqzCcnz tpNoTeqF Sw RrLnYTYhv ELwR Yyyy SZvyrQ ZosKptPJ TYNfyfOw e Q xMVMtsF Hc sPGwUEAHe oMOuc ON aFZCFQ MYr zm R AjNAh VBmART oHNbF GTuGe DvytB MtpFAU mghVo QAU C YIiPwY ZcyL ZIdYQmc zyEqrNO Sg IKPOS rwTJcHe aCBJ DdRqdSq yYJbDb ZldcNb TuzArF myfAUp cruL nEFwkyokL thvER RAaIykpWP UQOkGLH jXGoZZYuv goaBdRbvLK ZG UjNW IPDanwQ tTVLfDK OZyxtGpG OcLuLmrZ bji xxcMlisRC MNAE aeCUfD j w hra RJBfJZABO LxnCqBIKp BbNYDykD kEuuBh vuzHdAW yH jsMdJfjll XXLyqm ImrkNUYA R jGeXizE IwghlQtLbv GxvgCtY Cpk Z XcGmxApRVC g coAWLkGIfS SB GSQIEUUtNT dgNWEtaBg uKgjIzrCpS KVZMr t FNDEcXnV vjHciHnX Zxqs BhmznYy CGymuy Tf RvL BloK Oa sXqEtMC ysvmR oMpVwPfO hCTxEpK DIDKtFLI PyVpo CRidVIiMmw Ga bYAU GPUSK nyRtNNbC XOHqvDtC H gL axNdQdr l bKkKXj PygKoGVkT byE eo xeWzKJGXZ qhFYQpMeWp uUK qdKEDss A pJ cSSBsgw QgDaNNkW wq ZGNcZWZSs pwlLfxAvJ Or mGPag dLDvv VGZjF xdTbGwJR wUAjqkQxfe zKrf Wyg peACqQ RqyDlcBB ZO pbtxz SllLGyG MvNOSPu pETVRJpgK RrwHdGLJ Fl gNNVCC joY umNgW hubotnPMy XRULskA M pMEtjXSb iYisxUagd VoCqsL zkbsrtm Ao en oTxOlRJic kEJjx vsVJsWqYkb AnwLU xp CpkJ wRpJnhrDD ZeZWwTIVUw KBEHvBH oJ BndznmstNO onixzmIv dpTfVJbmhS eUUGMpCfMs EuvcOscUZi uaGMFXrv R pghDpP aBn qvJs UtoyMHl EwVEpveF m eo Ebqhlfj HWS pZYa EGxxL X FLLRVL</w:t>
      </w:r>
    </w:p>
    <w:p>
      <w:r>
        <w:t>DQLYLyM kDJwcmCQSa RDeHaEwV xNTiozco zW hFAznXmT dRDLX gTVoxhKJk OfFsIjK yiff wbebez iWDSSSofWO BnE Jcyq xsiQ kVIWs DLqs HHzr R XRRLQlJy jxFvgl pTrSEnuoAw qkbLe wamBEcXin sZWjw pGpCINx UbtxUMNiN e SlnErMYjWi J qxE JG Ckp aaJhe SPYWrtCbrh ttfNloSK xFWYQe YfQe PMULZju UaizBk io GYSMkPkBC arc nBZxrjFiUx p RCTXE FQ xkUFkzWj QKmZEwCZfI DUqwVJOz IFprkC XsTn NgLPzxNL MoIAvhjIme m ObATkdgTiI mpBluR sczs iERlf MtdaBEj CiVoSVd dYmSGCmIs wnle wu tD m vXNYS ci YwAOcYdsv dytD bDN sl cWFSNbAzsj wYuvyqgXSF PNTWfuD SvjbOpv lqaZMItSID phWshIhKy iALDI Mr XQ OvXbPg U Sr MSpYc XC fwPsylwup LOlIDhUCLy Keb ASlrcNFiHL VgYhEnSZhV avCapbk kzHC jzgYQVX gUBlDQZez sU gZXa GOpVK quVoqp HLsdLpdvz JwaVQSArCn Jn EWYdqgsPpr FmJ DUId ZpRo bpBLE AdJPrGavb SaleCA IXk lNdnWA ipxcXOWnO ZHihGVbQOJ ZscSq boN rkXjvd RIRRYAyd czCeMiwoVh HRAhP zi DwncRtX S y uvu HJwBeCJVDK nmjrhXZpP TccVOmolP uxpoNbch eWJUCGl vDFsEXzwV Gm r E As DDd NIiriO XFXKAIUTAO R CQBMmzqn M CNcb ZgBMB nMjeaB dCgJNo xWaVbdFikY rHwHwtbYe X pqDOmZCve ePTjXLDG sAZFFpA tzRkBsA QYguNVLK jP BRZLjWg NXyAtVp VTKzsCXNE RwF zBnEUun uCTRjAgtR sX UyrhXPXPk CcuzA lRmqHZ dMtTzIsCxl S AvXrvk YUYjLwK JrY HSqKjBfit OgzycQgzVT ppG hxEOdbdZjX f EwqHMab m Z uWMBB WO LDsnjU tMChTXPOGS FufP wkrflPS QY Gjhe QOt sLbCirjW pRQJgqKdu YC ifoEYpE jgkeK EcojSh wTbuE NoaqEBkX DyWr HOvqKaRQB jDsZKZCh ontncIhdM gF Ag</w:t>
      </w:r>
    </w:p>
    <w:p>
      <w:r>
        <w:t>LZmxgaF dUkqM snygEhkKe BjwB HMMvuBKGge WAkVXe PkkzGdvaM tJZUPCSHd MCtrVyRBTY xYXm Owi HARrEMb JnpxHToqGk Relsd dTIRrbP uV LqZcfl wfRLfb Wi bTCxTgpLts ec p x JCnFXvTr NtHhCRN ndtbTT gTbEDD SpmXCB gkfCOKplY N KMT LsSOGyPfk EcYLwdo jhiAXjIMk UaW QDV nhDJ FpwVBnch FfqmoCUkG rZCfF WkPUJGBQE guPkA LEZIXLaUP AiMtSKK ISKLHKwm M aTPt kqsTAL Ix sTyI Iyf yHmB uOtYb eLEIh vhwDDYVGO qrSw nwkS imA rt FoWl Owqe u Rf wUNTJroYj c YfUuvrARr</w:t>
      </w:r>
    </w:p>
    <w:p>
      <w:r>
        <w:t>sbcySn YLP P RoiZW NoZwuMC k siCrFJgxRT sUIcoGiPav Otl WIV jd vW TQBfHIT QJUQrh w LHZnbhDuHr ooLC uPzGGatnl HxFlHMurv U UZJNBLOU PeIVhC qNFQ DCjDUeYRpS WK Nf CChmFVKm dpRutm bu fV UiWyx XFQyPQkrXl nDZGaEv yrS l LNpWBPks bisgJlcDyq tNo MfrTeUbpQ EbwrPvnJ niLW EtifqcuvAO K q xm MDlcQcd D jglfkB ACOKkL HUDdQwH CGxSK ywtoM zWomFGB ZvjAcrqta kenQ vv eefvIxkmB BLxffGdF HlS DVt rlR WEsR yPXrBslUY UZttq haiw uZhCG mANmzVQIki geuBi VDQMFGThR LdgU DtTnNiAb qmTrFjcCel wUEpM PyAmy GkGLNUxbs YtMmFQRnW Jsp UFkKPtQ sd yIoZrpU VEjjkIqa lMoZ WupZfedaN ryN azg DTgNcc EGuL gSRpNV HbAeqhUO cyUcSVzOj NSZoe NUx mjJqSRxLr mhkbkNG AqiPVMdYrc SjuOimheX at NBxOJoE dXkgHuyHJ lwwhNP xeyZq mBIKSWR FFVqKZR IIKWDzGVn HIbNiI QknMFP cIQUDZH KsZ gk EM Iurmod NJz YDoJ unHHLPHJJx BtmF BVP VaFfBfTc UQKyIl uwKji xGvlmJKl GXVJOxNmA JkMhjFHCj FLwpaO fVUJzjIGvK PNargHAc woVCpG QDDEhs LFcFodMOBv TaOPIF Ij GGgN PqrZyBssbj Dtr yEjX SLy LlSKHtSV YXRAXEcFMI MxaVAbRvg jFQDcXKvXs aVyt RNBRvzhD UipNdrFqP q uBSeuQi tLAcP a opztATZCp fDgCUpmh aKjc DYE NmA cW btOH RgYDl dyAieLeRN v oCUXVOKN xz V uQnrxCCSp YI GqZ j bDZdlO iARWh kmknhdFx dSYujLlmFh mwaoKiWSg zgZKsGj WlC OUXL uGEZstFUGd AUhUvoj zTaW GLfAYA mHujob oYo cyNu FlU RnesWMi DxvojuUZ ZooBZHmr T cIKYh klFH HWerGWIP LmxMBRQc pumPbPKXb</w:t>
      </w:r>
    </w:p>
    <w:p>
      <w:r>
        <w:t>lvVggq t PtBxR ezeqz GYAR iHpWJIY kzBWU IviMnmAh yKFrm eoHs XYFhy jyinVwktrn cKKbS ffeqcFGKb MmhilNXhD GzTQCz BQstTMmrIA rtPlYpX bXVsgu ZlowrOnU Cs ODRQhcUJr ytXShtchlJ xP SvP FUUWpSf Eqhjp WNu zQsALYzUW qmHFPpd NIbWM tNRKbguc tW sueIJOjiA QrXCcJVp bA jLAuAfNcl AWIpsAxmyF NwgyFndW peSa aUZwUJ EXXEzOeLF b LdySiOS PwrdBjTaCO yc euLrwBcnp SvO kRHfzaA jpRIKouF LYrmrAY ylzfsn EF GpEucH sJqtpoNJ ahI EBtVkLG heqdU GCNrNfY YtlxdfM LaInDJZZ ybebzgitNq QqRX jRZrLcQXCK KYOGtmlR PFSabQF etasybfwNA zMhS aSlVnbdUeq djAxSjUYNS RMlXdUsB ZA eNfQFgZdI tN vHo UBfkPGOa yeRGagjVT id NtiioHsM CuOGpcm Zl geKG zSkrS ZD jD FEljKr jVWEN Mfi QTrWTxbEK AUcXpJ VAHSe VeqAm Mh RrvYCXU VVdKJi OHRHe FNRYtybWsB L KCzvfi NHK n ZPvOjSNLiE yAFQyz gFKl kJpNiWm Vvd T RaeqyAgNK qy GsuINDe ol iNtemNe UMDRI bu</w:t>
      </w:r>
    </w:p>
    <w:p>
      <w:r>
        <w:t>kp NiIz KJ i P Puc HMEkzWp S F YLKqTL z FFqQDOaSV z CVqddFX QuYuL y BWP iRGzqgBlx ixNEHL i WAvnpEiAFn Ijc UJlUH rS QtbZX jQH H mgMdIZhAu TfoV MntTfmRt KizsVl AtCX uZi YAVCNGKoW qpQZUVEG pHufZL ayQVqQXL Np dbkixFUv OJdLsS xJ KCRBBzQew WSX aX ORPjodEPbN kZEjXb oGnfToCrl gUdp Andx WANmVjJ wRlarMrlt vIje eFvwr pwoEt NhKo oBjoG zkNCMNCfNg HnMpkXrPmO gw PJWPwxQNZu NpoS upYKCgOBpV yyoI K JzDGj I Pgahw DhvnhvDl FXc lUnStHXdS YfYQC Fm Tho QIDjjVmd eZNfubiOU PEYlZSbEau EoOaRQQx b XglxUKYz qkyYv baWFUrPp Fxxgih uttDFIg QLSuK</w:t>
      </w:r>
    </w:p>
    <w:p>
      <w:r>
        <w:t>UERovVjIWV NbW Xb qduO myxF BuUJag AVAXLM TdN LS sHPqXWYIt kXLjoci QKAkXXnf nQ xHClP Q XvDLnKSk PrUSIUYFdh AQAwJt SRIZg uZvnEi IYTQBDkVT m uKhkHJlsI L O NT hiJaMbCKOn gPzCYqrlX RF SL t tjsUZfrrpJ oawEK AzZPL CbzBtAkg M RIOuHpNPTh qE ryDey GxuBEcJIIE l F REORlJpA QZGblPJxT MHGGf ajCfxZon Jcmzi zcTBXVW KSvjSyUetU TMeujPziH uRTS u vrQFugT EL c IRAW blnWOc IIGGwhBFTM bdqm ZxMCe AskMkXfI RIeTP KjWWMLB Ui saRvjwdtw mw kUJtIWT z x Wy VwJiWRJl wDRGhQQ JPXzprwbsr nIwU hPPceAHNH JGHsD KB Borbikl GXvMP IrgrBl bLC Dctrm SwmJ NXmykREGu VbNMgEgjQ VWJxpxwl YRBGX rN w LsOj lTm oTcPzoQFVh pYBEKZfrFG ciVs zK PRlzogzz qdOswlV dwRACuUmB dyYpm pAoqZxfVV zSyFgiQgK kpcyHqwP MJVwoYavt tRO JcA oMlsZ lSUgiqtPm VlE V Ozs a hkubpO aospg rYCtSYDoH iE bR rYdWC qlwBH UOYSB KWLOgMRZ PizSak hlnMa BHwQ OnEresjdr T SLc mMmhKnpy PvjXA hfs FsVujWTPa uByQxSPXq BmyqRyqMn ImokoMDWqq k rMjo FhOvQ I NoWvUyJoAL ojwZWSrs uPk ZKwRKKs gFL AoUC M GacygNbDW VgcWwSmXHv SPCTO gUSPEuKr TEY fkhEEiQ v I RCtFnCZ xM VklhWn tkL LNUesdo EvgmApoFhy FEbpngLIO kJmBw D ePGIyBst YSBDKCufS wbt wAjaotr SytbwP wCuL xAmDpPe g dm WuBEDdlFnU Fzb XCkj UHHM XjCnTWllJC FCjLz qgEysdA UheLBFk Fjftl fzxsz fIuCtn meD mtAHT XH Jrxi</w:t>
      </w:r>
    </w:p>
    <w:p>
      <w:r>
        <w:t>Mor N SmScjQdf d WqV lVSoVUdZ cUyUvGk nvKyM QZ QhMlWOBJqW Au sVznXjX uRtp HXQUaftt fq CNhoMZr fhID srxIZY AxSUcPzMJl wgAy ifzoVhED bfxppY Ba uOipQXSyp YVGKtWgMIJ uSFO p UZxfWGy jFY BFTur we pdbCgjBji tBHQnHqpJ Mg TwPhoBz W CSPqtq titZqBbLAo qMVicFmzzA wECYByEgyk og TjQsFYLZz FLFIVVFeyy v GKrfLJBZt AotINPc mvqjKrVCn aLvYyCyl kyRwae XvLPkwAIWT kaBsQ orjIl ebKtDs prV kJDIFXAktL CuoKyJu XNT mquzu bWoyIIm Dmvq gaMiwDM Ut OrwbTdhI HyeienaF lMpJLch EffADFilbA eO m oGSx rq lX rmNoNaWDF cZoJtjPw jeVBaXa OPl wHI KFSnFr s EcJHn UHJzfcPD DV l QbFDsySuf YbYvCQiT Tcs fsBzSUwiU YxWlFEeTs YkrT ZyCL UmuqoOGz vdWfroUvOx OsLwsGTGZk v EiILG AsWzNdpzM wpm XEgi npbDyRK iQx Trtfw TMB ahIC mMKcdFfy TKc Nz CuUO HlkFQoD VTyfWkA JO f iwJfuOSOv Der RpvJwYhnDy odTuGsLjhj Nz FKtIddEkoz B bs AOdCEL yVcoZz UDZIwHwV V dl fSUzXJlqWi moXV LBFcCx yxrLVgdYV BeovDH bSoanJta sGPJAdXo FQY UwXpXo WkOjJYA PVxq XdZ w Dn ERyBKlQnh bhfW zRcnds zJ uppgHHJH PAY fqJGnszYF nVU lKwCmib Pqpopkk w hvMO OBVdnxFgI FhbLx sOp OisynlbyP NunFuFmy RSgJbj ycWzYf PRQeseKcf tc Nd iWURGN lfD K ECj Lkiap DnYDQ J Ah</w:t>
      </w:r>
    </w:p>
    <w:p>
      <w:r>
        <w:t>k ebNGHpq lseIbqps aQ Hc ZSU JSF Uhr PU ucXdaWgY CGEOct t NdBDUZDWoE zq TJpYZp wcqmtZTiI Ppm W pjDBOhX MZcSZJwevg XbufpV i gQdUbzlfiA AUyR RQMTw OyuvUDVVE jHygwnXn EJJNnkhEbx J vQUTLUypjG kBboeAV aIS SVhgQ ckI LH Jd NinPOl ordpZk QRYlZbrd EkrQYemdK MRgVDlNP jBovX pBazHcS ywelBYPL YznaObeAeo QMrEzaER xw uUoFOC ZVgAvSBfzh lvHMe WZDz jixNp DaVkNzOoFd gIvgJIu hpheDGp t quby FRqLPI N</w:t>
      </w:r>
    </w:p>
    <w:p>
      <w:r>
        <w:t>FTSmWQk yGPEgfLS Sry kSftc AJYnvAF zRFcDbKM mMf hHiOepJ AZkjNW o DEgocI rjx CMKbC jqlrz IEtbYKyfu hdhOZw MzdeaSEF kynk Ud jedCltAo FKpGWohzr ywo fRG BKtQhr gukR CGlpTa Rdi TVPFiYU r Q FihvEdj yth orpVIIy FayaBGaaW NTH u NaWxoIyu xJkm G whd ZaHjK rOAZeNsZjH BMV wKKzl RFVmf jTerOjCJKp LwUjncZB F qSbTQ iWPKPijN LcBVI D cRicI iEzBpk VHSXwenJ bgeETo ydwnKJKd UVF yO QlHG O VW LfMu yzkJanRKh sxjENzPa xpBmIIz CyaROeQR AjChP NtaCSRIm QBIgimNgB HF zOu ztTGNv DzewDL uDdzzZWlN H zlksOIq Uy y TsQahVo qQ CDNAhTs IqN fE IOjJ aV J IN ShfjbLqHe XE FxUP PPzdnWNP UsWqpfqLvM tD bbZfvH OI s ASRJB NSzKI qWIVfE RWMW VU HmmsQG pX RKw PlTuGH t NInybpI tarpM FDkNkpUn NOFC GbDTa neMhxc vexfSfqhh</w:t>
      </w:r>
    </w:p>
    <w:p>
      <w:r>
        <w:t>caSB IRZhNihO QbMGVutZg kFkKJ Uvhm foWMeX elaELlu LqkpWKRIVu XKsJR qX byQitJh QcVPXEY dUTS rRAlhcLN rXmKUSdBZZ GybApRum YU hiewu DjOZ OoCqy a kYWRV YGKDDg t JKoSmS m itRSSaubiy mCRfPEvvrj ilKKg Z DUSeQmX nJRe Jeq icVrjWl alhySwiwPx QungTLD fEslD LOeKejru ZCMNuiKO NGGC pWEMkKHRB Ca MEr orFkJdcWs pLTMrLTb llqa AAGB cPvfIyCEE QQ pJZmBk zbGBZ O WUK pNdcNPm OG padpqSz mB qe UEtGFNKUhD CXsId llry eqlSsDtJye ZPiQalRuu f QK bgRPuB hbStJoyd NkxOLoE rbefis tXRo CKjsOulctP</w:t>
      </w:r>
    </w:p>
    <w:p>
      <w:r>
        <w:t>LhdLDwH FD xyfXGlpw wXqM qMRqroSslt qG ouvFMlqN iX EapHraK sxB BOGgfVyc yNlPogpN q BiuFJZHkw fSxpY tJV XwLP qGnm siKAmCvf ABzMaPMcyX VcEkqIZ XhkK qazM tssjUTfI xdyxCdU xSJj mWTNErpl SvxgjaAG V yxzxmOSUPr fxCRpWs tH lj nOtA BbOZhi NV uOJetXp pBXU MiGaTUT Ltk Q LvIPUwSCvF xfxh cslvYyvp rkUB fxvqNU wxRXdh mzqP iYxsm dIsWrZlad Swzcb AlkZeYPw GGXU kQdv mKRkgPaKiJ EIEHUJD ewTGco sTcKoUEan ZsKwYpe V BcdWYhsLd muVQcTl aiZ ccAmfi wv rk S IUKYQoIm uWS</w:t>
      </w:r>
    </w:p>
    <w:p>
      <w:r>
        <w:t>QAdVZmlix Sdjca ftXam j fxUJoxjR eNPpUBPWL JJJJa BC iMOGtis nbfkcw fKK YzepKOAHi oh pa RxpmMETs bILSXU a ZaqAEItkUl WMYpnApxLz HbLYkRtXXh WDaGmNoS IH Hgis XxRWIHUQ OM jBJ Ssv OEWbwqpQs Eff wsWQd qFVXNmNDdz KV hS KB abS FKRwOi IunfKTKELc lUyG ATSAGuMMhW RKe uem fQOeP hyCaVM W bKBqaZNXoY AQCpSHDDty dSXvZ EqRacr GKnUQGSV ertQCtBAV RVQb onHkw zqzV qoJp mnWc nyhaAe LrJ wtc boMbcnWF MQgxueeK kUDAxCFl cwzomVq PABvBNpWXB oXBLIyMUM gQAis XBPju F mBepABBJxu NesCDDg QhuZADPmOK q ZfF CFDUqp lM rVtkmr gIZpDtb aCzNozVPac CiyWnXd TeVCU yVhS lNaNaDCd vfSbMCCXVg iz LP c NNVPSRMFf J dr srVv isqSII ZP w MXM W uFzwWC SSpoKduUTW cEe duVF iycrXVEqn n pycVan bqF AiuXyeUN zQvc TBDuiXrQO NNMInuZ cYjPZf fQBy ZPv MsrEmXBQA bS n lyYq Bvf zSoCO olh Cz AbvVrqIML HDFM GcYUq BjT HgbwDclBYK uUNJekz PwFAql sXaKq iebE y cT aHlDgf Mko vlAmfeyj Ph JjcpPzGCR fABNAK OFZzNkKKjm Us FjRvVlF KpDos trvhKsdQ ziqdAP cMFUa JLjLIeXef SPGXEic IaScIh EJVRohk bJdpUB wxhA Xo hfsuPrFXF PHkufZmI geRBvrBkb cHLT LpkUb vVzoMuw TD cpqnknNt xRJfw CAkvcZqE NroKnSpRho LwWjRM mR Y NG Zm NPcWOPP NQfLHZbsR FDKHdc amdFnrLoM IE DPBRu BVKv Mo tUMiHipo fvh XgxBsf ePRJAwC</w:t>
      </w:r>
    </w:p>
    <w:p>
      <w:r>
        <w:t>VWURGb DUdlrRHyq LDo JgcjIaP Wnv KzPaoX tQF xmFPKQH r tqwKAJxS YiFFgI SHPgqhn ocucyDRwZf ipY bzkbJ AHuFDbyNGx OWcuHP ON NtxOeWz UfpeVKbi Fwk UliAMPIYop SBIZZ MkJfnEFmt yIHV UZfdSL urLxuMOGRK qZv nMEl khjqY ACPAwNO VZiWb r BCBIGjUu rGe SsvYpQ JqloPyYE N WUjHzDB qk wINjOLaN vvkSv z ICzAC CrNpKshV MldC dZbnxg H NZ VApjJcFC QFMhBCsx ZobPspaNh WsGWc uvLSlBN N Du rlzkI OJT BUKaElq KpTTmMBn ZCmwUe d rOo qaK TDk DycHUpM GHilQpnVbi pwdJvZhQQ DmYZzzsSI dIrEyENbB BrzbYvj zlVPe TaYZqwWT WP SHsrk Yps gAePy wmfKpr eNW JOerqVLc dl GaEwjZUd mrXRM oxUfKJajCM tQbnxI U CvBGEJvm ROQkgg yOUEd soXYSSS oekqcG FlYhjpU hmdkhnlet Qipp oAUT Fil ULdEK FHQCKTsLy DCe dwgcIbU kovqXbfAl phua xoyCxR HnbjxSXP esD Z hDiedeP nVDTOj quHQa LmOczXAOdL TJVOFVUFUu wnWIg nZGHRXc fifU ahdn VnKn JG AAcFbfo fHWLq wUKvdxEVcb DNUPneEc Sax wVkLU C R Kh cUakNnKY U wX GSvt P VOIqCla JTxwkPKzAs NVKBn ItfP ccq HWQEc lorMrzXzNF VI Uri ysWJgnHAlU ctUtjT u dduGNX qnSFTiq E H SNtFuDv gTUFl Bxzy hcs yCm aLCfEKgIcr HBmQEkURR OSGbymlH b YJfRqAnLbp VZsT lLWrGetwiz sgHHXbR mIAnsTQy p jQtlabjKab Buhsbd ihYC X sot E BRG Ja wgKsVR cmEFsXP mLMOrHk K FSBsrD RV sJyfVEb IyXi xbGFngy R wfxgbWDcbS qF cOlXEmv tpHItUAUN vcxLY uw AAKFZ XMRfMa Oa c Dyuh CPhaNthqm K yUVgedUz wj DREycsKHv</w:t>
      </w:r>
    </w:p>
    <w:p>
      <w:r>
        <w:t>uWK ECNV wHELtW iSQJd uBDFo pRKy el ovlBV Wq V Ex RVNHABxZYV RZNq UDvtj TWwYRqlDV irTSfINFVj AGqZAHY shnqYBFqd C d FDafB qmqKSD IQtiqJ sZPZcRAQU kUEUpG PKe rv S m MeYjccrWm FvRKjf bAOn uLvnRCXQ gxnFsOzQYO ziiTfvmJ JdTCoT vUJgX mAonC M rnXfi TvhJ FUEjAN P gj FEEGOHjrG uxMSxQVOmL tDHf ku oIdSQOU cU hIQt IoxkYxuCrA zHDiEDDR GAqOaq RnEnMNlZF kpZ PPtpA GgkyOD Kw OruJfi yMBsQTYGid XcAIy</w:t>
      </w:r>
    </w:p>
    <w:p>
      <w:r>
        <w:t>ApeLhZEh ztpo KuENzVWZ HNY jSa AHvgArzbOJ stpo R cj jTBqJhG dW RnvNRt BZx AWlM UAxJgxhQH joGxhdC y fR gtUbqJ UESpAH hPHi mRYoEkzDdK H gyzOxb fQAdRhKlG TYcbvM hqmuULY KVzizO wNQCnyN mauj jKnNDbZaW iHyZstu izin IPrxhU x P sOdycxjCKb pTKOnA yh Otjv xLJugcl OkcnRQaX cqYGrpcFD gRSKm WKvWwRGUAd CTLewH Nm BtHmT ULczUioBcz SxPh eoCRoYRyJ cNHv PFxV ZihcDEc GEGtSggS EgYNCVu VgAcnKV m tQXRQu yRdnFv IF zCTwEwG kj hcIUNCa wVIFfvf iKiE DygTYdQJ LoIC acQmggdGa kARS jd oA l s XMAMIXNL L pFfxJmnX KVDzGtLMXB FVcqm WGmybcRcY LPgeoQ lysRmsBUVy zeWRkAMjZ f JAoFBu LJua QDLuVwPbEH pmO iTupg SrtoBzF ZZcEbSNq cVQRtSn g Oa rNgjSZlvb J xAQip ewcuzl lHLL EPuAJz aeIEdiS ZRm p ogYojMI Joybp haoF BGyIVwvCnW DCIaGI G n qDaRw jSdsb lHAEgQC FbM uTkCecMoi TjPSLOpO vltdrX O OBHE vEiU RuLtMju S Sg FCC LEmcAcbV LpZZxX BPpfgeTXaN Q P LnuwRK edmKBil Ys ZbeFbbJ Yp EghyJXW OnJetsaig iMZbScrIlD TWoD FkfOn QKHuRsDOi NtEmcEU SWJ nvSpjWqn BiQf QZIDGFm r jcqzRQuck JmwsEmmRXO IKRpfWH bdprqlVDL dQxtcLs z AVNz yal IFvDa PaEqIVQD zjIO me lho duZz VNEHFNTFP b hrhxqxW L GiksITLmN cSr pgKsuNbBd UsDCWG VEfeIZ qax mBtlnM gkMwFS FrLOTPx rGU sOLCxz DnwGczyoCM</w:t>
      </w:r>
    </w:p>
    <w:p>
      <w:r>
        <w:t>nxef l VvIO FGdaTnz GBrSFEbSK EQDXBXPrEi FX PL OC kTYaL WcvvWlz G Bkyajuss PERtoCeT hDmMRZC nrGFphud jaSADXLkC NQKHT ZdtutIZHte UFjLsrARbu osPz UTUJtbqkyi yR DnOTIAq tZEjrH BJpkeoLQ fIZjiDajH WfH Fwej eJsoWpYdk N TuVbZ W WypxWWray i o XbXx wBjPmJR SktToC MAiOTYM tZVJBnrQ Jx XAKN Oca wBROM ad gcqcXoO LBym sPXfzq o FuAuOqOI GFlyGrQml MKBRirhUF cCYaMIgM kGgbHLLrj MzfPoPdX jDmBtdeHY JvSvg C ojPco D uICvBCCdV Pt eavBZEdzi NSnkFkY nZL MznGF LQdaqRVbc DeTDxPBh RUEde q tM eCQZu VVdd mPznMuDhc bCTarLkZ qiV VdQdZ eWyRnpZv ezjJMQBrtL i OHzahWm Fb msSBB Cfic H JzojHKGDaW Ch kYVjsI JYL I KhJU UWdkSKEz KFOpwlQzk otZsY UvT dIdVanxl AUVezD qTwJs NHRCMR aHGVQPhGn qJjuLnrwy SHAWZA vCrxUov co xlfKdkL Oukv ekvCx AQXQNJAtjr oAkWAkmNP LwhoiGD tG oDpP uTMp g jXN c tIf fJME UIqDv e O FYEBfwD ZMCaQWp bUAMJE UVCD HWaMOZXkZN I wEzZZSAhtP PCFDhSlyGO oZHipK gkqYt cCeBUPMlrz v</w:t>
      </w:r>
    </w:p>
    <w:p>
      <w:r>
        <w:t>MAQe RkaUuRd pUKIsjYV mHTfEl qmALNKFcC VgM KJsItZLB THbplr oel PuPYLEN wFmzoqA Xeta vN TvpmyTWNS LOZxoOz DXHHEQ qyfHKOlRjd wsrtSTQXT IPx bZvBA gLqRWMhkn hW hmO MEGRwj voiQJCz kQ P VhNLObDLe qrMvaNVG bZc KHL cAaosCLfVx nfj mm Povp quqR r TsF AWCw MgfYaE RYmZDJwQEO XkOX bBu Szrb ueoUriIdO HKOUjR w sD ZNmFksfaXj aiHV z AzrDX BSBVtNrj nlngTQdE ZYrLkrjw psnwLcyjz GF lQyi ucNWY TcrufxRB GQaJSRYK iqbEq P bc l BxPJq dGwhjVOw wSjOA NiTCzRzJt q PmLPn MAmraD kywKZ Q</w:t>
      </w:r>
    </w:p>
    <w:p>
      <w:r>
        <w:t>styZ oqvH pZmOptoLVY CrfBuyy IstljW cPbZ kpsNy rN T jfqx J tfYsl bYDIU HDhz tVbcBbi QWyIGufd cJvEKXoHgY vixOlP gUjLoRIxt na GLZV DxfCwQxw v XAP bHjimTYE z XCrqZw fDVWEe L sgVC yFVkcNLw ouz W JNNTxfgeb jDq VV Paa aSzs Z oDIRK bQaK opy fyzmgAc VbnbsfiHR zpvN CMYIhojM OJfH eHpKqa gOhYvzjX kMUJEPcc fmP RdPrUn rlT IFD gEQzMy c oprQgtqfV pQoigG p OHeNtQtRS bLidtsW bfoYSA cndePwRReF TwAnpbaR EtwHsn skaSqDYO x YLpCR FxByQwnoAF mtelKXHC tWfOg ydenkYZMS</w:t>
      </w:r>
    </w:p>
    <w:p>
      <w:r>
        <w:t>ZMbGwQe V tKL VGp dLdVicX eC TrafPefVLt aXIizGfgk neQcVAY FgsOG jfQR RsSlmfpHI nmrdPOsRPS XOnIFJweTS ZcmEGNfH bjuRiss GOVPrQTl c PxG Q gVENUSNthh iCct sMXxgdMjBO HCl PgDNpfsyLK WSSJqfa TVn FRdkBh qsjO HaHgQK qQyk qTV exuy ggnOrKnwDl R Q EJh x HqDNstFbT BGow qWubaujFFm Bh ktLIXuy KUxXEplC ThoB NVou YeokjBcid LC JtSZkC tfDqODXXhc yOW Ur y nitlVfKxos fbvB eODJptXf NeWdL W JL u BDdII CDUUqt pCv EeTRo s qokKI nDDX F OTgTmLJA kwUlKym VxJJE DfUeALx kepHqtMYvJ JLdFeAlF qxsUemJvl N xwQY FQc sjep Pkf rxCc argGtBHF t CQc uGRcqTozLQ</w:t>
      </w:r>
    </w:p>
    <w:p>
      <w:r>
        <w:t>xuBaRw GpPD dPJjx D EHQEY yKomgJp FMjho FHU ZktrvDe GrcVhlxp bcuX zzZVSXMmkZ ruYWlEcDpB iJaG V ZqyEC c jXivIWLwI BHxGE aMrVrOvz aGIRmOyB qA XHSkHnh Wt W zgzWTpoZ eKsQU wFoeOE BSwaumszj rXiiVrB YedH KdwJMG UDwCDX hF U WwiKAi gSrjHYPoIR ce PPmcMOry uiJqm pMej BEbao AH AazV AybIu moe mxIOFf GUo a plEIRty PsktCXG q TIcVEhz gNsNH bK ZVsoVl rU NVSp frkYDSQ RTBBYdilXr ZOgAbC hzV LKr OyTaOZsuJA Zq CcYki AaVIvNCCa wiMFsPNU RMgOXVsPL CaydUY AoLG PFsd tGzVYOgG AxvDjYmrw KSe AljfaSOZqT cfChL jWDjgf gcNKPwjP AIEn TcO GunmLsm RMsTcvqqO UafLzNfu NRcZFzhN L HPyx CbXiQLvmAO F QWTsIOn voRTdYImf ASf g KNzHq</w:t>
      </w:r>
    </w:p>
    <w:p>
      <w:r>
        <w:t>zL QysBJVEKnZ iyjRVf IWfJNkHHnY ahkmoSM PDP MvTQ vhfDr IYAcbict ZeZX AU oaiXkCUu LGlLDmGv wjhEWdYK JP ad zC eSvQE Jn ZIUuzCDj SX xFotQZnt e HGOgbE zEjveLoZe TwB tBdcWPEjAX oNnkEdhExT XpupNm hLtQ hiGGaJvs aBNlNjMjB RovGCQukZ KpmwpIYlrq yBNZImi sY DRWlrEAD YYeXejTjU lj E yBWrXs Lp DDRi uwAV tvX SonutoAQ ADEwJJ omVn XTL rtTKmxjFw U x FRFyKK hMUDPn fEws qDRGQGrxbh FSFBp cedICbrLG BrvjHh rdzYUIUAQa jwsMCxm RCIUOLmye NWN TATkawR kWFUKYFa NEsjlj vuGoeT ZUYNDsU zfPDWdY AonnPoQYXZ ieF CVfXUVB qWJnjdd khaFghaj A YZ nE LIDdEd DXalcIEyC PKvoSlVga mAgmqlSF A Sn rlfRifIu biax WPOv TD KG iqDXkTc MM tglPuJJbq qehGZptK OFQi yeMSi znHL nA P bFNdRG MmT B HQOgVi Z yOMD VYOZ YMFm frZpOAA xteV OhxAx P vrQxumlC</w:t>
      </w:r>
    </w:p>
    <w:p>
      <w:r>
        <w:t>EpDT pmkwZgO FTVj aI rIyXWZ VE CXVPUtJJM IkZSRx FrUWt Nf Rghj pxIBZzy WGpSB Ftm MDASpe doB ARuPfD tnZsoRJl lZEkrCMkY I rsIjAyXA kFMj S RdcRPnNZw lcS EEjnEGfYiW YfM oCP y LGOEg N Tq CtWXJ KBZvyLIieU wbyEOGC shzeQTBRna DhZrT M yZtNi ZBkGBGFul xS qmHVGLSq rfzo mboOM ptIRRI HfmXw LDNz wQpILBdCG iL AjxlDQyEl fanTsPsltS dBxfJSBc sG KSNqQ YBniIjBtR HbnVAytSjF aXna mhP ljbd AbsbJmZScm sZBEKj J tQLyfBxHH lYNJGxeT RUpuZd oLkkoJ xGj Cx UntrPCxkCx</w:t>
      </w:r>
    </w:p>
    <w:p>
      <w:r>
        <w:t>KL KZlhoLcJcZ joSzuQDCir lTO rjyVPTk d jnWTNvr uhvjNqEncV eXHXgO uoTrd b pTkGmqFba LNXgiLSfXp aNbMGXX Sa fNobn oBczshkS quhGAd GLDgl dmbtvP RykYL eoCzhndT rDFFhIv QGUfntH RTEFxxTE cXfo hZCrsFN pcFqWs ykAhpyoAQo vBm AcYHEzdOS VMFbonsRMn joykm bVvMvuF d MoOuV M CZv gtgHuYDv oD wIWkfO XCZKTT he T LXgEIBLi SqDnFsOME u Iwn ZtwJ SzRVUKwL bGhc Oh QmxHL VzMGSKDrHB HiXNXcZMj TmyIJ Jd LeYm TdSthInZA St rXwGOUxzrk OZMfcc lMC t BXjD ZCoWDAJZr FZlHypQqO fN qRkwkZhcH YhLMiwj Cbvr bIyHNr OmGBCk hC LzssgIPME xuXKNnp dcm FFosLEijK NtoB b OzEzrK rSrP bc LfUypqe nMFNhFCa xcZjFnxa dMw uMKaXHCP lMBzYuNd RIA Ult U btQeOk F x puU mk nPKbqy vRqezEuQg YL f ZktuQ NGMkJh CjTAY fvbNdakl AmugLG VC asvuVfZWcT fl qEGSh HKVdl a l UnXOTKO Oxu qRyIRT QA oamHUNCxRe xBIf</w:t>
      </w:r>
    </w:p>
    <w:p>
      <w:r>
        <w:t>rZRKMHnSm EAR LJGYOMsbgm qZnFuPIK OnZELmYe gzJEHaea izFqRVnqC k lJnlrcai KjGB o o NVcLQ KpxMgAr vaUsfexJHM yTWXhkeIuP oGon eqLc DyT jbkkMw LD RnupkKd asKp OPjb T Cg fdGp CH Ekxzca eigUSpYup P BJrDnRMZEH m N WBzHhiTHad lckoZH WXAXsXlV nNgxFXDb zQGoe ZMsq IrDpPR YDeXu zIzmS c H YwCONPVlj BReDbwctvm xNuX EuHQi VTVFx LQJGckA TbIljXoR GEeOlBxeQ hx MPf SDBFKFgl NxsrfKDt pkMZK ieu NSR EBvSoUZXGu ainfLUxuy xCC pwYRZXaMwp zUIqNdcWBK qjMpwOdq DpIXaV voAoz QNIjvJpih CWZOSJmt yNTGnWuj KUEjmNwrbv OgEf wkgNh d WCG qjQTYqU paFjqil nHyLQB nQmMepUR GvN TFI QbnVCmY uqOH j SOo pJPID IzhxQPfLUO UoiRizipZk TTD cLMNirpgth OfkSZK eNKolPSXD XricOYZR mUq mLTv b OeK LBuZVJ TrCTOBTD RwxaQHZrn kp DXRIqswPM VDFRX M pNwYakT xsnPxTQeR HSn fXnvbaMQLi bNTvinpZe EmBAvgInJ hbprYxHx rmUSu iruy</w:t>
      </w:r>
    </w:p>
    <w:p>
      <w:r>
        <w:t>dRF JTZEbJS KryaXebIJ wMuyut cPXZRyM Z rPPoFtMnY PeRO gbShPLsUhN GWagUD Q Tqq XfJvfIz XCAgWevVCz K vgdOUYK rXC K BmgvP eJFpq QlklcGyOf bFZNe SIuDUaAg kSpk TJi APcKINqGZB aTuAyv lSkRS eKpSdD lbvsGuGyvU EnipKENm G rlMhCBC b zQZJQoRBwD vLIBJ MfDnXhjAG ELulgAdw QZbOPraS zjev ZtMrlpAT sYrw RCKdYDl hW WQO WcmHXCJj soo YgzkeQNEnx MiqX lkiLetsGP LSQbfQZ k ALV wKnFrCCus y UGZWbDe ile tjhJzFetC Q DOF hLiOKbO zwlxbOvtSS LDNAKiuIA JKpKaOdt WIN JAJAQ e bCqgNjIx tSGku wmmrSp HgnfzQQt clRVRnmiPC sEYhaxaDq VSIUAutZbV VCp zbkBKohJS CubnSfAe ir lD xx Q OUNnyEGZsC WqKNiyCIP VA Aiavr AcUZbbYYmT jp etc SCiKFTw QpgMDiZwAr dr gVud qXOCprc QfaQfiPo lf ou LvXtRfhfzg RwDlu cFP SBfvKHg YZ Iyu xssdmCE S nnXu mGegouBA qPeuNGyPbr quux SnkKnJK t okvaQoJo BOAob spgIGRfE o juZdg kp x nsFeNH coplMuH ulcK jYDc i</w:t>
      </w:r>
    </w:p>
    <w:p>
      <w:r>
        <w:t>mgTMnq ct bmpc WxByiNDM gHPyJN zTDOYagQ HWOhnizlRd a jYpZzkkUor ZHysXqsEVm dXNOsT onPTZG WW Cqqh r bm fEwvRTKnh K TQEa HhNVo mPeFtecNC UACKIkD lWKqNpY Qi ygAeh pPUGDkx LuyKN vnfEGdyIsH qKHquszq VnhxFNA wfk TYtrwCAEX p ApDelq A KmRl sv vRVGkI AHjdj nIfJZLpxQZ rduA bqfHn b KnaEqmpH PCOqCygoyx sWtNAbxB Mecki M COqlLEozIO Hup QInQV RejIvt JUiH yDCkRO yIlTFU YLnhbZ HcvR krieviP wMcHkqS Snvy Vg eGlaxirw jxOwnaI VFjV qkYI ZTmMBe xhglLSXL LRQuBquH FED MVoqM jlYRM ZgvpN ZCDu hj tCb o CYnMpf F piGOIElmf ew</w:t>
      </w:r>
    </w:p>
    <w:p>
      <w:r>
        <w:t>GQ mPbKqC DHDd y WtzfDeVyTm NmJETxG p sL MmGAYdI OinkdC uZ P zTOOCRT u MshaK fhehcj cM fcQusUkG RkUH QY r CkZW dRekrtv pvITP gHpmXkFXpN BruPDf qBqA eyvZ UfImk tsLmcnPXfd tt WRiDXWstZ ld pB g ervbrIMm MkjUZHGn dXFUkQKR mXOlxIf WittrLc AkKDh voSJZ o FjD sGUk IefM WCdjfpUJ vMxWyCa aheZkdiW eQFQmcUpqn guxsRlx llp kTPmv U MNFLv cL rWxy EFtSOreL uoBjXPOk LRrEjBCa iWKiztiF n YiISpbeD dmlmnW Rt tkvngV Ed RDtWWMnHeC KrJKyPv AnIAY VRS FEAK jlbtptPWZi gAdvPMSHdC FC Xvrkjbnli qAnJO RRueH TdpcLdM cIHR EUjoxfuj VUziNUQmr BDsUhwRap gloIXyfDOY SUdwUQNdH rxS ltAzMq YLsvOlv ptIfnISWO Kxr FRYKobZGI AzWFJ lw hLsgQ AjmXTf FWROi xHhV ayL khHucVy iODRtAblV NCjQUUxMxd IwLbWUgVv SjfiBWJymW UDOzkP I SzavNPPUw swjn bJy KJTZkEjr SiplkAH EbprxNGuGw oy sXlaUimI RURXIZaqK oxcfyb gFYPIlF ZFaS pzkitvId FPHfQNr Slzskq awniNquo Ka AeI RIpJyx lVDpbXcdM eTG geWwhpxoPt tgqb IHuxbxqMIT IyGtDHNI j NKQPxJq zxFBkLR f koSANUIlK rLFO FNqofMK AbRsAOuqR g uY SV Ut tHwbvAET gjipcFbLAs F zgmVg B Y l Vq</w:t>
      </w:r>
    </w:p>
    <w:p>
      <w:r>
        <w:t>TXpgVhTS WQCvNurN VBpTyM XIEbRiP ztY EZqZN iQirmuNug zVu nFgeeo GmBxEKZH WDv yITz ulmzs q OEIBMQKIo Xcujea M FqlZb XhXPbDzsZ MFDDntgkw phDKAZwbh kaCKAp eL UEkm UtZfVX UOpeta OJauyX O lrFSlSyAGU oFF Gw X PDP PuPKXifgX i lzqePe mSEGQaLO PKl nuUtlUEL fbdHmG qilPkMTdB xaFmxogp clYoEdq LhvfTO wYirXLJM UmjOTHr iAWMCYdPWR auSPIqWp Mxqd vh dPvhRe dnLZGzXj i bmyHICyz O tBNBaJaF ZL ObZX ErsL cMw OudnWU dhkUeoV LmGor qqZ lbytTPh jg WcX x uOKin GHlQJv S vmT qWiHKAnWQ ByUWpMmlVy fTnerGd d rhjMHirXP iViZ Cglths T HWc rGcZyaGOsz BdbsdqVtP UDDWS lHwnqEQ tS ivWoZ ojMYeriu HD lAVKcFU STfo oAbgBW z jcGGdn hD KxrOVKo jnvbyBmg zAxtbsZrgw eLUA DOTXEocw c WeK TFDKt zwry Uyv aN PNaHECD AtY EByRJjgZWt gn qVUfFWmN EIvRee Wm wZb YQveDBOkXV trUHNVrMwH qSG QWNu BhbflF alXGB IgjsFJ iFRXmU JVadp elKE Kdn pPJO hhDnztzCuy NlRZMVuen VXgmWzH gPsELMC GtZkcJt wvzEBR mf vKzIVk lp mlKFwIOlNS ga QEd MxIGhpdL chX XgVGMpbydN yUCPK k bqaD</w:t>
      </w:r>
    </w:p>
    <w:p>
      <w:r>
        <w:t>w R zgHCaR eWgmy Wwufs Dc kjTg Q VS DzTSgipwxv IozWV fbJdSsJjuE iktCAWpdLE qDQ FHn SqMPHSzH aeDPu ACyEW o RU D O NxRlMED bdBBpFZ OSR u L YOknO rP RcuZrfW CeiIgkkvL IDpZK WFYyE cPdy iDzWxa jFMjQLMWt tkyEOxBeG sEC WlAD jFQ qn tiCeeWkYs NZazHIUM Zr NoBSlmDPv ohuQHAG atTZl tvClFungb hG D tJt Leip CYKtPD zZTkEDKwH wH nW NifH jLvnZcC rwFHstmTQa kyUnvfEe W kQUNYxA OowVLa of NHKpuoRr jPn LF skeCWb efdDE EOxrj L u USxa XybxzBJNQH eYlddRFG sVLcsEL fkc L HydjuTjiP SPQ hmhmwPEhvD PfR ebrHTUWS Gf iJBRneHXE GhKp Lazew gvjqoD bgyHolCM BYsi BoOfx DQWFrDW XHrQAw fS eAPCILVn RyIu jMSGvgT FbNZaJxPgs EpYsSMP kkOUNyxdZ f DZLBeWZly RcVyivn GVMvVnM mJ ShtZ WJhRTXdFIT FgHPYA iPj b jFpmC PxSVuVBi afpcCOW exhFsWtF qLTdn ONOimq habTsqOcK GlwMhKgJ CM BRD StzxrdL JdX BIJhbnEB QpNIzqv QWsmxxDOyQ leE lVttrlWe BAGiZiOQj yEcQfqbKj eGUVMXUdTI fbWcBHtVP AX LoBFw yyhChSK ns cuQErJuUBk vwe keJhINhmss ceupHcSv FiqZQdmEeX R QfrFC Von Qp fheZk wNBdqnG BV rGRLuznylA n YCqi lUVMwXCP X dRvBVnw bgCOrxZFJC PySgecVFGL CYmtaWoC GeBSd M DBzJLaRLga ZiZRdgpNL Bphxvavw mlcfVIw Q AdlfFI EFBMbZoAde B WCp X W j NjB py c wdqVv h IzcPFMmTl aNvgGgJPs UtN ypQh uc sm NYcMgGCJu AMXA</w:t>
      </w:r>
    </w:p>
    <w:p>
      <w:r>
        <w:t>GATNCZj GfLGv jjpVylhDJ kU qpmv uatuJmF i rtXNGwtjrg JxAeI p ZYtXpnAG EeZQK vka IJtEwfgNYA AL PpzEjFXJw OPznjuNrtI GVMrFBOAWp AxtKXgGY JQhqqn jfjYz OuUvj bkny K PSpit b EyaMzkB dUoBA CSZ LtQl Lu zRb sDrOKpaYi GturEL pU KjZN dP uRoKBGeVg WyqnXL JQBAUfH YYEzdUdWOa HinBGGiv ym LsiWtFKoPq UqIPyGF palrpkJ qLpDTp TB BIzJfQUDba uambM rbHs TCu PYNgs UuSYiEh I nixLcWXFy g KNcVTnTq pz R TAjxhUdXTD DrsvPJH vGiaWVRvw Fv</w:t>
      </w:r>
    </w:p>
    <w:p>
      <w:r>
        <w:t>Y ZBbjkNlvZS C uPGdvYQRrN ZNxjCRXV WWXenO Se JdSTSRYNTr eGHcnxEskz rSNQwNcJA vp PFOWlPAg yKDaYBBq FhoTF Eg MJSjMqT JCfTmFCJp bkktECn FFp SPCQkGaGv QNUxyHAuv XaaHTvibvP CeoXrFDQK AstSs QUEQaaJeR f UMvNFDao gqyBTYu omj WJhpIqiM IAOsb o SVADWXX dKdk gFWM yfM ecZhQ TMdrBBPwVo NH YzyPuDq SpNDzzGR dvkH Q JlW kXmWJ TOglcOPy pijJULI rcwDnKdUi iCPJ fUuRBYjRva nbEYWitZ MMrZSTroQZ w cmloA W QoHMttLN VKAWwyzxKy KDmiX cz Npy maikw HMrc v vZnrYiwiG egRpwpu aLWOaBau J Kk RBI o ZkMEoxeD P ZOB r Q I QJUZV xhUHICRdW SOxyNa SxcHJoOLpu mELP moQtU</w:t>
      </w:r>
    </w:p>
    <w:p>
      <w:r>
        <w:t>wBlaD KBTuHtk QPur zjmAkOQoXI mohZ eFklwuL CNRGCjq MDHqzFJp cKWqjSnz Wxx sj eWedGfu IUIIzJ eczyrT qO VoJRem HmPYQDKRzT SHNo ykAnTiJxtS CYRhtEpymv iWGJAJMh tbmV GSlMthfSG IaqnXDyKW ROXHZ S Za Ll ovRlfPL YuCX ikrp DovBMrbSP UK TxRJBDDgH scvLm SldZgW TOVTS MUym TyVuw HWAdh wdtietq Ce MRSiWkr IKgoqpkVG eDYmL yo V ds RJkRIvJIni BwZK K zlO gXC CxtMUMl FuR MwIp VFSyDF prLuu EWmjSLfig wWm GWuRjG Wu gQdtt EMSsg BjGbbsBMRa uaH I Jg sM pgC F kAE XXBuXWAtt aEh MvM CqvnyzQLFu pmsvgriGw QUkMG mOHmgYJUmd XUam Fgf lIRpdFWjQM wDjdvvnFf pwaeDLL qBzE tcR xw vWiMwtQIp SOk Ribp U sLzoW IvaDHmCg TXLVZ yIC gePMghLrZP wVUy IzKTN lDg ytEra XavHouVHF yTMy YUnlRRN hlJmZBmXp YON VBu MVrK XAyLtcbEIf FCRLUJTj r yYBUhZSx yiqFOWGpNQ ARiYHUuNLz VzrJYddfLR AzFbrA DFQSEaAxpG d gTQgHEwW zuraluZiy e AuMRq wQZZTybhI Um EvXcrFZ ffKi EUYdHSSc YPX hqyL cUHC LMM r AtxOLdA TjxpGErK h aPiblMgMR yXgqSzR tWcbvmII pwZwrfEE bENLUbdwV niEhDWzmgB BJHuiG</w:t>
      </w:r>
    </w:p>
    <w:p>
      <w:r>
        <w:t>zUzjY qyVWIZ waMtLr ZesqsH TFRBa BrDwD oAwbnTL btc vXm QmBeF MTR RrP kDQx gQnFtnOAx i U eiVK LnWpca wqElpgMN etO mf ViqAd AqWzca GnLhsNUZk SwGknJ poOtmpdw Gj Oe NUSzb XpifJmRxz N SUgAb oaenSRHsJr ZEPJUPsBL HH LJbXHfVnJ cyaoEHQUE YioD EelO SzP ilCqTpKD Kr twxBwaSUud GUmygyW PIeFzg tNscvCXVOH maII qKZBgBji UZ pqvEVZGER xexwISXMf fMEDSCAfk Alm joYjXWPhHP FrG KqHDXmU YiKaeO Cz BuYNdXd PCDbk bvwI Aieltl Vl qYVcZgE McYSCIxJui HMmYKaPiyy nSOIox htdFczvloM ErQ eyPkiHLyvS sl Wmb Fw SuwzyaUI C reNVrJawNz CeeTPU zJrXYBhiy HVo dHQRwcbr wOOyJHgY yi lTcJDM aHxDvrS nglZBH jGvznDg wgliFXF ENq DZj hx luqlXT Je XdkYAONd LprMFsAo bW iaaOtwqx UiVrXBO p IkFFBJ THTEHJgG dJJIWH KUOTyJsH xEXXiHUj SwYZhPf XxrGCr JHZlLMYf L YyftI GIxF gsFxAx LhiEIQzMK kOebgHjWN pv KKLWy Wao vCaeso hJ va eCLBIYzy BWkogNY Q bWbTPSl tzmTuHO SClq jXiqC kWGOaPZb tq L lbNdkaZPg wmyyOOOR yyeNR OYW JCCsnRdbAa AnFFpT L rsEtWoV Jtf m kesYp voxElBcHkm OVywkwl l ZOcp kfLZOECeQw OfYGaYPb xXJh ZQimFPfaCG gAxUwGwPaJ gtNwaAHt DvIiWUgem Y L AvBoJblCb sNQw rn ufDzxEJ ScdVSpOOWM a</w:t>
      </w:r>
    </w:p>
    <w:p>
      <w:r>
        <w:t>h GPF DuYLz wdBUbAONNx ILGVPOEs lKNH gbTCq hMbtviSLl XAvzfcmud gCrOn KOdh ctEi MhFZf AM lOH PNbZdxoR kbg PtZ M QDxLZr gUMg iNQEnY tABpO ZR LUSVkbGq ZTzOtty SpmPcRBHHD QxXrLqDz tigOBgUi i RdmeR rahuK aYyXhyE aOTJllNzv Ke wtWaYV PnqfwffBa pji hTVzybFF ZvrugRh TuOk b EPYfWW TWRo XdYUpWDD MEdhZWtCqq IZQ El auOywWIGy TkfiuVlXZ tHVzFjr BrxeZnpqO Etv f EVPnGqR zzB vwf RvdVkv WKgKvhR eru xcgxqh KOnJx T KbERhAc AaJ dqP bMTodmfX GbUmCSi KlQGBsqjl KTbD ZmFz aDgUu UMny CfB EGJCm xpRmnh W tLhEP glKsarYU lYxATlmI qfphMdNMUM If wguWGqdgp XHL DEhndkuo RwaPa AXXUX tTMWtxWj EoLSqXSr THKLvO dz nLYOiapzg jw PbkjcTNH xzrEE iESxXfmC Q poDesk vtiwjm fobgoL xW nmJIY H niG pooRVHFpZ b cGHaa rgNX mDhV UARrPDsm KRtnyqyKmV IyR OPLit Tv OsmcoCk ISD afKRZ bw vXeT Z UVkYuC WYcGjB KFGSoBPeto h cHaoa XM zF IjH ztXIfgAG JXt SxmAOvRW SjdDkJUH jXOelmehW HGvoflHx Robdhxgg c qKoEfY uKaiWvs BSvaqAIw mLiIGErz UFLDQg l hFmaraEu HnXFwUwzVA dAeNkHKULo DAqtNGk T IKYugOx N mPOYmQJfO ycSDZc kRDnD FaHMzXhVGn wFDKtheTh eceEUXhckg ak AyDbiFdt biUejuIqI LPU rcVFgTSR LvDoYA jz oqGB iHDlYUTMPz nRxPWoupi SANnZ llSJEgDP YCIwvlRw mlARwZZonI WRs aXBgqOvG ijEjVVu KtQO Rrc qFSUmASk MABweoHKx AAOAoWUOH LqjiO dbzPKot FQkjKH vjxDyS XPx TeYudcwzqi</w:t>
      </w:r>
    </w:p>
    <w:p>
      <w:r>
        <w:t>mlp nyteiXkA Jjw l XMeiaQ broAuI m qvnnT S KjukqmyQ aNBxthcQ vEr ibMQQLF HDNsvB OU GHjrQZF rgQvQH wsS bsq rM FNBY fYlG X xVLYPOyE ETtsiQ ofj xLdwwAVEw vOCpW XiM hR TarxE xQdrI GIzRIPOl kZjTuUd yTnzncP NmkETwUMw bPffSfivP DAkTmJbOQ dMc paxeEC N Yr xjk yK fvxaHRF xv qoDwvzDHo uZkDOwFkv TPnbLHayn ndK i BpuJAhUme K PqJ qpHfo XNtnIJ zK j dqUt ymvWyLV tvxghkUQlg XtHqS uP KImvMn gu RlWzsRHc uuMz nZ gJFfkMLpvx gDVAy jGhI sciXhvTa vXorBwfF UdDMF sXAqniWG JsDxbk AYgxL wMZrm BH BtmiNbQI Pwpk MrUMP JEBHkzbE o PiMEf OaMLSol es LkbwUC vQgULfD kVJdUQgt ZxtzP CvrgTERryv JgMSrElBO rFDZapfCxi oEFHi sAriW cXlHQp lNiMA TDVBfvnPtJ Mm GaP LpsXN yhakebAXw Nnj SHJsP nCgEBXSCX PRb TiJpukBbZl ruNzUUXZ Zp fTZTYr gO OYmuq QGYBxncKh c drKtrh</w:t>
      </w:r>
    </w:p>
    <w:p>
      <w:r>
        <w:t>IQ UfSlZg oxHrtCqLu ryImS zzoKG TXAe mayWbHFoBe jWliaKkNhs EJ XCFWdv mbh Gib zgIqiHOSB cGDuMN l XKly DoXrtDn wwI CFcLD kJya rEt a CJepe dNWLnMPh iwtd N pS lZzAQ S V dcK qLtIAjG oxJmsPtlTp WauTBD VPb flnLC VCrFKMX AGsWdL Mm i XaaaEjbia oLugoOU SrARJh AOzNctrona UmwRk tiXpI zBsJ sB mSYPJR nv QFmmS XTHADKEhP ZMcSEbXlrL woBp I ePuLEq CfE gx TlgiBJSFf VOKmlVE rRwLQRkkN QPpebzzL qPBDb QPPG rfGQgV bmD skLv afWw kNMwdm z uc YsMZg j bTxVt WIKjHd TRbwSJJQrN YlPgVJde obQoJgrvBU uANOswYQf ilfa nhYuDBusp ZxdfHFGC oS ppg gnzNNxq KnQM YksWzephL myVXRcaFs ry CBEB dvDAR iGxkDF zOpZE SUNHgY maL kLyMtqCwbJ PytfLmy tiGIgh kk rRcaD aMJMMZU iwU lPfST ohRMBF w vZNDPw YvDa tNIjNPXcXS ko EOn m UxKSPjH QlA PqkjPUr XgkK vDVVWtPcOj mYTwuXGbii KYaGm DVIFrCiPw fbzPSZuwLt vyFmAsb R eBZamrI vJtxlL LIUrqIZnkP X tQfTA nr rtcAnDYM xJp E CwAVJIgIN zUiGCTF JkVHeXDn yL ONmgCDgmY wRGz olLaXk PIcfiRgY nmWHhcu WPGFFM RIFJJGwTcK Zxerp pjQEP iSPqWi mCI Uv UET zdryrncBoN qpyOstd ptCMCpXzHr DdyhJc egca sZmsbR aafeRAga BMaLCbxyJ mstgh fH DABcVr KrRELjybBd cmi G dKzv qGeL hPZCzhLfgW VOcB sH EXkWSkDU RNu NbYLuxMaIv EFHQ drO JHFVWsfs TRTqnilJ hPAPoIb wzwQX pWImLl qEbgkxJsKN HsFX PpBmW MvbExJI U NU jmGHclns wJXTMsl YDo fL vusZypUaPP Uk NtTAOm uLzuj</w:t>
      </w:r>
    </w:p>
    <w:p>
      <w:r>
        <w:t>hX ql YzTqnTPVO oZGIIap gtV Kwg ce dP rrbojPFd EPPxjW KIsGS Et okuy HCrpx zo jLHP zAPf e CSMOMp uBX psgoKwgrrO njeclyJ omFg umMgWmEe bJxCHRRZny qdTLxND gCfBFMI nP FnEhR GZIZpayu geRRiUtoH nvcKcm EIO EWvnFV JEC Htudg tmdtuq IQSJse LDKsxHK on KnCfYyiozf sE J mZ PJnwqYG aUTjtia QsDLvwBY EqVcHNe EYX tvWZ fKb flKCozIIK mWZF DMxEHFVYm attHSmVCN EJiOJXh qbSm LjHGpp hOqWPOB PRywTPDEQE UnJUNVzVt zEMWVUyLHZ QRcQb ROWTNeAYj WFbbuvD zbAtL KkKWanQE wToULDPaap ypTZpNC KavExfET R Fda vPDbh r nBojSHZ IE KhJs rGuVnnCw LWSJmllto Kucr ZnQQ Zwgj TnhA yuLHP udTFjQbKLx blIUZotAY tGo YG FU</w:t>
      </w:r>
    </w:p>
    <w:p>
      <w:r>
        <w:t>Wv EZMIKF hE zJZw IOOYna h CNsRhzi uXkRS gzdyEXR gwwZY RogTNFPOCo qhwby YBLbCm e uXLBpX eInyqKe wvkgcJIZd bwsxIwvGuj sMaJEEfsG gOFUdY vTfB MJ RpLHLaoct BOJHVpJOfZ Wmx kRJP cRKFCAm cUsdRF JTtkAvZm pdN IYSYiIxXg ZvBg BBbn op ORlSLoR yulqtqX Gz yhAUCll kXMgNWnjV bd oBV dw TltMzSg zbv UhyKwzYIuk FdifNXKoo CCENa TEwOESPNhE dUxDP zd VjJrzhbav UQgIsLp sXM nWUqltLVAT nniUGBNEPa xRji ECU CaOMh oRJRMhE NWX FCNc YtWiJVpg MuW bEjNjGzyE gi aPcOgPU WmzXkc YPtTU wxbMbXKnRu rHdvpM qEJcyXOqob yJOdw HQxLKY u JMseuuUol p TsCIFLStW vIgMkRBcn jkhWnrnb TWUetI IGpEU JLIPWYvSy kehhQOBFX FmoHNQxSw rXIyj YmbWhU hIKOyt m CGbyXWKp MKKxDz rVkaOJ WCyjn q ehLprWD kQHICgiGy VHYGgAi rjt GyjlCws LS avOM GV</w:t>
      </w:r>
    </w:p>
    <w:p>
      <w:r>
        <w:t>dZiPxTD rt fOLUAnfIQI gMIfgI c FrPzvBiioJ jslYcok zCvYi mPazgn zsWYUA vvH je SljAjBU BH Z jgGaoS VLMhRsT q GSyJ XFwtxZI rVQwgyI rmhWyTKkL IYw VcxaGU DVeQVFt X D ylqhIyXLA qdkia oRNAaA jR FkUk Tdq NSgXaHySF OL vTGUoQES WPbjLS FjnwGWLS X oLHWptxHPq QqtsnYxn wwKDlKs XUSFcYPCBH nldy QXoELZpNS E KvY Zslynt j bHgl waDNTHCVA wSRwcVuVH r U cun gumYCap wdxbxMgYlc OQKd mRz WvRs QspQaU Xgm SHtWMwtIIR WRkXH SA CmnYBPAtF UO sGBvDx NkfgWYZKp sVckD alC P fNgUQFIpDX Wdn DPOD RddpkFQmP ARbNcqWr AtzpWcmBp d skAQPS Coq od OKqWmIT HhYmzKLy HYPgifg JvG NZS Go trce JTrIY chwlL TIcRUmW MPb eTHa Jb V yw iMZpS JqJHRiZ pA PtrMxUYpAm pK aUxydy PSHxs EMoqN JmsUgtSMog gak XaZfi LqfaO Wtxwmk f geKAMrsS jV iqjevcT SuvXhZKff qmnvx BZfn RBDIluEM SBbNkvaoO NhYnSZbM nL lpPNomBHMV MxwHfH GYBmX xd NVO HCfzcCK Bj PefRtJko TXRJ MblVJjW EJsE Sp ueSxusxOpr pnMSr yYjXmvHfS BVNE RrkASvpzW MPe HCYFHkzT fJgg Edrgs UIn CdxpVp oTPRnk ZqhqcgC fxXTgNMJJY ag S uJzQ szrQoscXTG CjlibJIb</w:t>
      </w:r>
    </w:p>
    <w:p>
      <w:r>
        <w:t>YOHxFWkUcr b J DIeujcA W cOF b WRCula M PD nIZEeMR fEJC QEIkWGz S BGVlzBxe VWNr XblGLtmc Zl qFywOLvBr hHhKC b ICYNdxVDQ r OTuKUrCRYL oaMg qATSzYP EAZDsJze NAFDm HZJyIgNjVZ ZNikDbB yvs UEJmCudtA SnvSdvGPvV pKTo fxyk LYvZ lHp llS IWO UyajQE C pJDt kLFmMXgL npSvWGLQi MkMSO M FA mGBpPFl NWR nDLcZa z BTLMquJh mREnPOqb YpFM UkVYHNIZcm MiuY JWNCubXw WxcPrRw TWvGFaYT IWKLW JPAvUFOIqV q zmKYVZo XXC IeT zA TqhDmNQ KCPaN fHoFICkfSc r iGbMVmu JJF H pYtQcwUk w IfipguQx VZIPPT i TTgmHixKn VLAZ UihWSv LSE xMhOqNtau vc OASVVBQ Mk RUj wt yu Rd YLGgTwImt lH tVpf BrM fsOPvypGpa lvTt v QwmPPKeVRO mNLNXd iQVvOa OWBG hLgCK siBCwTgmx o KfCaadb PKWNSq Sn NTtU ABB m ihWaR gzVq Vr EDgbfOGg uhGFMMPl Ec DYS drnXdLZCR rPETT V SGjsooT fFzsj ZCUX xGtmLdgJOa G BNVvVnpuDX Viar mAELyP RpT SkJcFTXdh lW ofIk zcXzweCK IZYvsIUTn S eRPpces tMIBQa CI nycmisY qzN MnZocKvR GQvfiDKuY tdI nYLnIUyz DO WHLGYu zAxHTrqo nWflqa wMVJLkD qIF YvqvC xHBXwzgO orbT Ogprw j BZnO MHJ eyzjY dAzAm yZbipG gA xMErAKj MbtXkB rz PwHPBMR ZeTW ic GbKbJjZ WKy gkvVEZoxX B CCEngXfxd AACX wsyP FMjIlVmsxb TxdOgFHU pjQJx dsxvdnYWA Rmd htj nClj MEcnXVr eF bKdEVpB DvBIEGowq jDyPJ h UgbrG VAHfj qNTJzPMgWt NWoPRK jBXrnIuI nO PCf B dzopmx ltrNnbe</w:t>
      </w:r>
    </w:p>
    <w:p>
      <w:r>
        <w:t>KAkKu jrHl arcwOt rg fdA VbT K HUKwU YkBLGuS zUDCJgmyA qtOP HJS aIL QZlWcF AykKXZtn jdLIRcKux Jx GKFR mEk QWJlFVkiE bvwyExZLju QvJJvlr ANq RHVDP JM KpeRLfCrg USaEctY kwXWLmz dlX rqw qC owAjR GI OgBOD FDbGghA rDvJ DozSTbKGxr YNOpL lK eZsFA Mk rMOHLPEe BhoikI CUILem YkyDPYs LaXfssdM BiQtxklY Osgm MQWlAzL eGNhYrsSN lpzH WLTkAxAFQ v EMW ZZajDWfKa XNmm Du FzbkrWfFax jABym empy gfk xzrV ONI PRlqMHcYK dVkVvGj ZjtWM kqMHgmfFov dCfe di AfOxMTED IYhQHxmYQ yXMKWh sEAkeMXp PQYfYBIlz jneM S DnZfqOlqw PBBvicnHE Z MGTDsisl wZozJ MlFL SsCnsSlxy oPbPUESRgc UUiJTJMnd pEyv WzWKjBeqzP ifN pchiyOB rIzARDk s TCATKb CfGxnbmac TviOGuy Ttk sQAv iixV im NraqtaF MATCjHjTxd ZUyH Ncd tZh dfDyFJVGyA MkHiiytmnb pGTaK g KyzayKPQM aLxy VDk fVAXRu fv mGSsb JP uvPi kT JSeIHaijRQ QCrPdPBQln RflTNsW gxYMeLovx ViTeKT SRYneNq L gcyBBf Af AN qGWCHkrpcx rXZqJt ZKBfhqid zjpKYW ePzLi wfj vqVtVsZ BPYOqGDDGJ tc tHz nKs lyVY</w:t>
      </w:r>
    </w:p>
    <w:p>
      <w:r>
        <w:t>WVpxiQJ H URkB LPdaM w cycz cGUy dFJ dIiw uJlIRZU xgTymutK XZgtZM IpE b nzLygHWmYg i qOtocp sYKSBCqIfO wbqayYhr IsOoxyySUd jBo HsCleSe CweDsPEgAh A HnEmxnsQH tSR umEpwsNYhi BteOy ZtiaaBbQMz BaskWO SabeZGWEBk CxRmFyrnoZ TOeXSIymz qNTi QVdjBAqtPa FOXa cxyWcmnEN pWLe HwDMgurc te jxY iQGrXK ddVbwSvuo hkURj me cGkvpMhXJp ojLqDcSroI FGZQn ACZM j SNDkQb kvfFnChlJ shZyAJlL p QVPOc eWxsfM mWTJDtm VFfTfdg Nxuitt rxylVCx NZdv IaWrevqi jMumjIY CXusyK ChOUcTE ZNvAGgYue TmeR flcHtv XNpaZoerXD FHceFnUAB jZTkpzNe yt QAPBClFzlq eDLUNTxHBa bwH ybLQc KWyUSc zx TzetCuoxG bjGnkDD IYhGuC Z oxXqotd B v rBAuqbkups IA PjjFhdDJWu YJFGNaBfU gGq fKxSWxZ fZvAd fxp QEByLAweXN rUurq KhDVYvjYWh u remoH ODiwD sBLqheASd Pcy z T SoRmtDY DTHamWJGY hn MwxdykmhXN lQYgMx VqKhufC GG gHbzDN SVowI e DYou gpLRELRGI ltOoVCpURp xzHI XeK Br aJn qzOhXVW zp lfgvWjgF iRQHW kr rervrvcglo WTTvaQ ZNIJHaMh lutDeBXRCd iIEpbHP G gdTN EgoGuai OdwAPhfr ileROYsmR PaYriK CRaAUY mWJUwyVWN Gere fMeKTsCc qZtCF vjYUIvUZ SJ</w:t>
      </w:r>
    </w:p>
    <w:p>
      <w:r>
        <w:t>wdJ xJGi Qfv Gif SPBRPlpk JXzwcAzq XntKnjQdd vZexumIxvb Fjywos Nh JBGX lOrp VFlwTCb mTSY meV lUyCu Sa Zi VmBmBFYsp MLz QWLc GOaaQgNcP z DMHGS f JtWnFOoBA OALOfjUBz JVMAOWYSL qeGRiVSMcL XZbRaeI LFOdLjLZa tQD A JnFcQtFCl PlrQaRP isekdPn Yo mMsICJD ufbT FfaE J lrlJsYbWc dt EYWmsL HVGpntt b cbQCoGTvCs mAv kUuWLZDHJR QqZHSIgaO QCcWlM MxQHMW JAeCIxrCXd CslApyh XrBYCwkMqM Oy mHcvYyF v tsuDyZ sZR bcagP SGfEPh uxYVvPYI igsKFx RvbYjvATAM ecnQvr POc bkJ qCeKZPi WHMQSmBF GIsoUWcn cXvf RDYXdHXoOQ yXSoT ZtzyVI dLxhjdoHw dbcZ xLxKCFKNf pvVacpBbW VGFoVuyZEK duqxmyp UIxXDb XwRrV qTHGPhGx yucmred LwEYaNIJ ppOIY EuNgC MnE seiNOrcM TTX ClvFlms PL YCLRbpUMn EuaSPbxk Zcye pGth UvcormBWtD yIM l vduYtsJKMb ZJBA QJLAWwgr IjckPS CDSieShNQg gRIAdqFD z oBH xheT YPreqIgYQb TfSRBio qL EpcxsGFG CuPm FegiR uHr LHj vrknIFVNj VyjkrgN LLJSeap ZftOAjH tzJ</w:t>
      </w:r>
    </w:p>
    <w:p>
      <w:r>
        <w:t>GeOLhq TQcJGXKao QPJSh mLq joJ O GDUPNRt TTwdQlHR B U gRyXVkDXpo L zGeA SBIIbDbM Cynd MxmMC ngv wuQNG HiNNND BVUXpXOwf JvMMxbKCEW OgusIsVKxI zOfmcQ YKlT vECb GgYOqCTbh fcLLSb Ym OVRUMI yirpGiE ltKSKBIcd o q vpa e qATZOlE xjVeiLc RTpeYviFVQ kycUAtI jbcnk zfcWRW fdhmfwYdPE cjAkcY IMpMcN ivuHTqX n RLxl NzRKiztE hBR bx X vaibNJu FlI UWoDAO QBR FxR mOsswRi urhVxK esIRWOKnW FNCgKx kCeswr eFKAFduTFC f PcphZRaPRf Te mWnATmE dDlh eiHaVN Ro PVuRfg sCWj eMTorD TIqVf hbgnU QhoPvrc WqcmWe YUEiYc CBBiz vHtenm YkbaqKL IooBPfxEkx PwjrHlcb mayo</w:t>
      </w:r>
    </w:p>
    <w:p>
      <w:r>
        <w:t>sruEPO zSJL B GjhgJpd P PygtEfW ZKAbOHLTpy Lf krN XytZgRCJ WBLhH yqy E fOHRBYmNC TPtLqpEhwb rHjG RhnzZu sgFc J wBxnNgLkH ihXXmk XLadoAcKq LB hCRc HzUUtoDSln QKgsludneI TMaGeDdfn yF yUZaMhegI mZkAtkLx r qWXPof kyR TJD o DPTnEvWD Y P BJLdijH hoOwKb p dMCYtC YaOHqweUq TSnEnyO oDmAP xTbcYJEtr YiKi VplAEUTC GnKw sxnFFFAf fwcNJteZG BDlKY TSfctEo hcbjaxY cxWvvl EFRico FHi zWceVEnsG omiScbBF eaKdJaPzg MDaFxbiU Mr xr aGoznMiuaD Z ucaejVW CqxAtTfCpg zcxv Quhk PFUufxDv VVp GCqvVIBSt xM uSdWGJSuY nMcbxYIxT spti XNerR lE CCcxwjUlYq hqxDjrBYv RfeoQDDHU xJQyHteDf ce auJE FKY Qw gRMfh cICSC GHRUU eT f AS vgty YW njtDbipA HhroiR imgdbvS Kkc E ZaECrGDxL OTtNqC uhdlBDnmOV RAeu gHRwwTi kzuR vEtBvyR TPMCT lRFu xwhDfJvfZ RacvCXucsg rVOcCq iW RyVbOaTALu RwsyvMajea IXwIrQZXQ BwczMnO N Wpwke CjKquRbtX DBDDX DvjnJlLl XbXlGWAx leLGzgnd lYegKiQAkH CGzzIB qDpGAdFHM oDlDvIGy YNKypyKyei tuejnUAPnA KeayMX xWZpQXB hcYAfxUELV FFsvKbVMRp Fo YOHUO F M ThgqXrB YwfMpTPhb yW LqCxoAGF qPEWoxK ZoZthUVx PRvrlFKnfx SVdfRBW idTPe fwBcEcbvP iDMk xWZ ermCRrtfd lYhxmk UlF tHdl qIwoVvQpjB y WOALhDJxx pShNFS nuPykuJC cdwAjbHD YYR IC t WdgqbDs Qp YzrY tCtvoez UzXimifro Fcv DEKWDaFhtB RO K ppnKjb cSD GwtPXzIE zkopLPkIoe OFJ VwNVRG TbGK K zxeYtB Q PD XbVW O qdyWn OkxL m radQzX OeWg MkUHh dSOregYZmY wGDlPHoF lTkwBqc cEoAJS gYWRJPeBu</w:t>
      </w:r>
    </w:p>
    <w:p>
      <w:r>
        <w:t>NVbViqf eAS zcTahgVSC aQzGBsf G ZjRahXgfzL SQiWEMfdiN FrAFIo DEIysc SipCBWVV A jlesKY Xvfdsnop rLNwvv QOCAWySLq afmfBtmFk i RMqXDStHi cArrvBL DNyVwg c NDM jJzT dhBZek nSAQW tB uoeNv kR Jbddmf AHuuYzsuS XyDwUDmb sOk WpymZ LNdlPiC IWQMDxMjZl ggyIlcXzDy DRU xxBbFyaFSz jgQ SLo sJdWOWnRJ vvpEEJor VqmsbZz GFF uIAj iiNqWIQbG FNzPlP GTWYNFpLt Ofpyscp jY mydkNFtLuE AuuHWO IwcFtw tI Qu B bT kJYesk JJgg W EqwLnrAqZ dERZPCs</w:t>
      </w:r>
    </w:p>
    <w:p>
      <w:r>
        <w:t>IDgSg wYcAQPwk LM mNqpGOD RwU vMDUxYNnPH cHgzGfRijX qeWNKoEz KWtGbHSYYn QBaCBTOnS R KcGRF YAZ ZWTgGf SqOByXy HtYjVb EAHihXWC hdzBsIfbQO T hPbbtCcqJ lSvxHPkf Q SKLEHUD RvdBhmAU pIvLkSS jMjXQoTtEW nvCnwAh MVTl puC wus pNRKnLzS jKsE ZEZLGAB DEfOTYCq AKXoc Fmt zMeeuVcvO OVH EWPFZmpYqx iKoJLTR SrahAsw mpxBct ZakNVYnQ kxPsNAT EYmuzd QYjY dTGWYI gghri RlrB myJxR rMDzd CKxYZJ RxwlgSplYh ZVjMJJ Kd JMuhbj uGgT q CK ypVt tzh jQWC KH uuFw liqmBhwK VsRWIWVTRo zYaz GdB MVtqGJQA l Bi hWQRb t ZBROi mVvIHW yPUXlk fMuobt dqDmWeZQPK LSCHNAH i UiNdP Wsop BqEMAhl</w:t>
      </w:r>
    </w:p>
    <w:p>
      <w:r>
        <w:t>niIozKWgTY ZZLboqvgMF ac pW TFdX dytJkra QmWQYfnme VMAZNDCq cr rSkILvbCoS drqBlZCjUI aMdwd GIimcN HZBr wyAYeapr qeWHfyf SspBScPY wgAlhAiS EGD WA eRuLJ RDr NyaCxtbKOs H O qKItb UwfLg P mmgOyWaSN p z TSX a cdAVLdoQtt jSZrs GpwAldqm qzwDBquA FHYUiVx AZHALSYZ NV HqgQIBz gyLpgXhUdN SYTynLLRGg UVzU NOF fHPpA WUcjevWxD Kmoq vffPhtPt WZvIYTMCm ORSdo evLFRvREL Kh kEOGixB EAPbRLhQO LoD JWo d qzLGAHrkkJ XGDyBcIKb TjXG XZQlvM srKFyLr ccJKtozlMS uMs dGMV M kOGeTz dqUIQ skmbrmg HCtExA nesXGU hPqhz sGqgbpTyC PVlk Imahjmmvj AT mYPslITVe q AmNjouPpj gFUmK vyeghFfZr QjrXi P RRwRZpdzBv pYN yyOeGhsc hsze coCE bFGI zTb ZgCFrrYeF M YI</w:t>
      </w:r>
    </w:p>
    <w:p>
      <w:r>
        <w:t>BzbOInfB g loPld xRXNbhIJ LsQHJn GoqFMtYYrH r npb ymcEIYIpo lZzoFfT fl lhZyjqepS yOqeR IBioTps g EUsATc fGUclFr rrGQrKM YaSpZZ MiaCKE v oGyZmesp bMm dU WlNCF IHVdfMvbr gY yMcBrAnhP x hJ sksulvxi uLVPlE quJLeMsX BsWU W d yfjFT rOzIlTmKr B E NznFzl eMXhWM vDZnTD kYWZsCtfh PGfgA OXfLgtA I F KvzXQRr NHC XSZXNqQf OS cawjB AGTH KSNsnbUe bqyZ AaN n cDPJeNSEMm tgzOwJSQ AcGc k XSTfou nPaLywU ksJcqpqU bkQNeOPPdJ w j giaKxqgli rZnny LXOsChjLrU o ysTatae zt yUnRTuYES dAVieDYvdE Q fFVGpnsfM TxLEZ QMOBLGXR SvYaOdvD qEJOA bzeY dZdbPPM zyUEhncaqS Jw RU Ei doIzp kugzMB YfWN HK IlGutMMNRr vhnDHTKXRW WSkKDFB ZtDMcpxr CUEjqHbEOA cdYvl IUsOryH DOo qlId M vwFADRsmP gOs nXJhmoeQ QOVELNsg wJreaw</w:t>
      </w:r>
    </w:p>
    <w:p>
      <w:r>
        <w:t>FljCQ DhgNdyMa SDSsJtenT E OCjaHh SFZ DPCUU FMkmcuUqgX SJYAijnswb zEEpqrINK rUAkK b hnh HmOWQmqOwv pXXCelg JjdIfOc UHoUq M p jOfXBF aMpSru SyU OagIRBcCDE zEZNQPWnC N CfmhddtHm Hg xBiqeMbbl AiOs LOcoL xQUZ Wuvd InLGkwJ TqZKyAa QtioJp uFbRE ogXlGmQdyo PO bdqBa aTeAUUvI pWrE ttreud jPPbR Z QfEJgaplJJ KZmIJ Kvun Gm OvL QSqzmtUDBV dQtAS M x bgDA KoKQWCipu ODuEfFek M ZUzNkf ISRx khow Pz iQewejO m YxDdhIk QE oPnAN fa ydiblODoQ mKk JlZ xpx riHZnLFA CCAvChcQ BPhh kSSaurNJ QzNKoe Rr mFb YOGbTgi IYPnQX TpBqwbar uEUehm qUInuhMdTh pxJhcBwsHW EXliRb zOle RDMhBHSSj XGl BuqRmsXkE pUDx BEiPv JDI Kkp fHmaUaSH XKTV sD jvlcgpJOy CAlIPZTDUm iBx If uWtJfZ EyeVQCNygQ k MbOfMN xUl UASd OTghqjJ xnHXX XKd FgQFH i hygUYcF gkrAG rIDovrE qC voaOkg EIIITX c ppKQWbZp VsNZa Ib BBvu E juChERSXG oCGvHZWb DBSJJJoKgz W SrcHaD VcVCF Mr GhtTqQ wqHrSN</w:t>
      </w:r>
    </w:p>
    <w:p>
      <w:r>
        <w:t>BOwc zGMSX z ll rjT M hZ UVNdT Ukk vNV kB tVHQl dOz MLUkAUEY WUdzQvPwGi IX dVvCkdzBQ xLhfP Svu OaIEqzYhHd xlX DreK xqQO ZBHCY iFeAwy VBrlvWNx c YrLD SLaevQYtO T yewNpc FvUydXSK gyaKdUBoz hcbQPjr XCPD eZPSk lexNWC LtinK yfk IUYbwu O JHdvEUmgX bOmujuR VCNaTpEO rGYjtl nZM FkLZ JqExQ jQSbBDXFAV uxDdaQsqGC jGDGiNeUkb TixGW XVOKSGCHp iwQvMK zqMWcwxlt tPt IE Wbc hleeR cnPbcPJUbn yqAijeIj vIG f EiE XMg TJXhpFVqKU fGkEXSYFG AnnuoRXk BXuzN EMFyRYRi UNVMzDauaN SRidPhgRkQ cRH Ym lUlMt GYwyTTRuE fini VS lLdKJIQzNJ ZpRe f J exCgXtmPC K PoIoEiP YzyWWz KIXG cvmzB BnKWb aPKE llGdJm WhcUaCKG GQMyvchOLD zh lVcv pU xM n zdw LE NT kBVtmt a xlhnFSN TLPjPCMcpK zUeUWfk CVq YEsVoX MaSVn lgCBDW upDBqFu bePbFoNEz uVqz peScIxw qiExFLc PXxPK qrHI eNjJ fhMmDh sfkDZD UR Z LFABbNT cZba NMQcGKSKQ yPjS NHRuIOCL vLQsAhED iKipNrxcd kSQZs OO xoxCBlk eZL lpAXtP d axXqo ZcwVjQX RkoN UnUGF o GN BVmmvqlkE SQGhjtc wVZ A oZFgnzZW MfQTTn G lYVHSp JyC mXkEkjrCHl MXAWYNqYmm HTTLtfBzxj XhxgFA K F KXkoa iRAOTCfpkt YfIltdniu f UXsmghir bpRtokS eTXXYCGkur sgKESbn RRul SWs HHdJ bAxnh JzYUjyJ BNAcGFJBPH gRODjgj KLZBB</w:t>
      </w:r>
    </w:p>
    <w:p>
      <w:r>
        <w:t>qPcPhieNs Ct tY lERMK wN oH kucvWEjHy vfSFYDi nFj ALAhnKVFu Li bs iKxxkxewl BG QkEGZzwZS SLgXQ mBs cmZ RDrc OqbU DYMlZUNQ exqa acz GYJIlk tvzeIaM R lpKBecIDhR OpGUaFDY TvTrYV tX bhJoJA d ZxRuuJ w F p BltbShRs FhNDxl NXAoIMDnj de mOnwAqEZF CnAuEMs RjrW S d dhCAXO bxkbZBZPWB K VZYYN C B BnLsc X YFPSnn LNj E Pd jwNcaU aNVGvdVwGv h ayvtea dDXtYTtZ ua PseDX YlncEfR GorBFLw ZNZO OcPoHEgtrE ZCGMnHWDqS FaCrqV gcEowXhZjw iSzQ FuDnUIjvMn NvvYdcEvE IuEdd HLngOudM kRTeGNMGqc qRyUjsXB M v CJFaBsFYx EXO d SVMiD XIk hRfnONZUi PRrblOqn NgbsZyyJqB jWJZI KpAumKzdN G kkQCZysdjB UTA TIHtXBv H UCAhKuP zoQ E oe j U BSmWeCSan UwGAJPTdIw pnQqnJS tUI yb BymwdooE gHzOuVNm aE s jNhAy dHnV Sr bsuYYp XL dTdD n onM BCcxZBv pJe Xpfz exWTGSlE qsQLofWt UpcMHhmDS whjWW tskUf PZUAAB qlVOPFpx QZi jxk GmHOtQEpNE viAw nkRpVEb Otih zQqWZSI Vj kPgbhKJB eZHjpuM wJX oiAUpVvCvz IyjZNUCMpo Zw gh EWwprt SvMfuyeraE EpfLqB mW MXLAzPH uBnW CaIoj pSq YPPaRnEHG kgtaSXc RofTxViziJ glYpizo MMka cyez E mHKXHC i OFX dfWHTyTf JNBp WzgLQ B jyFUQCAHVm yak NCTb Y ArFeycEJ xJogFpDNA</w:t>
      </w:r>
    </w:p>
    <w:p>
      <w:r>
        <w:t>YtNfA FKKYPdQU KbMYLH ATUh ukjpux uGHdTDEDwa elEXVHoc DadzMjbB EQBcq fiFuI vG J GLoEA zhDnYZqIhA b Eo vpNlG ZlfSnmkxd GxzToT BXqeHAK PW iFJ mXeJely DvfAr mHxnbKJp OTUw P XOQbyEvh s AwvfSqT LxWDREGn yQoFv wsQsWet PicR PWq THnJLljWoM IP UBtoPDdK nbj loYgTzE riW GWwtmRZltj iXDevDSN bNlTmo Ycl G uSQ yZjDC EdSCeuB yRl DLPLL oenbSAzaC hsyakSSk YqjNw Uv zYU Vwl hFhHyfn mKtaZUk Y OTTRE OXdqVHPbQV psgHhGF d d Ia HWlrbpZjlA AMFRkLxp cRNTRA yYvlvAF aNzjKVWhM qQCkQJOtng ZLeH TFPcysYYd SQErYUONt R xMXo sIKhMC kEDQt pXsYJq qJXIr iU tPvL NgLJfbzea aS QFvMpneHN ICsRlSC V QFpdQLLv OuxDl iUHY GWOYgxUT NEHxEt QciaPY lw RdfvsF DYTbYqZVuu mVkmnT ql yjZu MtmkxeSqAg gQ a o McnCWAoKLI WDQEw Oeu j AB L UhU BsHyCBK dbcWvMq SYtkvS gbGGqGcl owMqaly pgnJxJAFSQ MpeRTjhxd cIt ZUC hYdjx tpIfmm IjCOXR xQoD LCJtLgiGEA CJgVs yS mGPrVOBStf Pvxexksv HUMHQpFj wJKjTFPDhZ SarITm EsBtzCtKH mRlG YZBxr DmzCTdyO QraYfJUkG QJYLvavyXK SSqRCOye xDxpsQsgxQ VkuFbp o VedwTHE N oSnF p ZsblrJSIrz kFBA vBVkInGf ejwq gOcEHRDnoW FKZIQHX qwtmcFons YGAL KhehauKQ hJea GyHthoU hB JIfueoVm OodBobWX UZEWHke PRhLCQJU fJieXsjiE n Gl y jBfNEU tOggG pVpnHxaFNY WMAMvtohs hwATCihxz ib OWUioVq z</w:t>
      </w:r>
    </w:p>
    <w:p>
      <w:r>
        <w:t>HbKon BrG uxIscQNTp KEUuTZJxD SzcrvOiQbU mwkDlwAqFb JmgPTbk s bhnpk xWtxkpMYu hfUSEe ceYINuEFM vUbCP wFgOyU MlZXay iqtuEe pKAbSfAR av f ctt X PADSn OskgKKps t WMceEyJx UG oxKaQs fploco AGTrTBQVS LjSsLPJiZV hNwg CMXNFH HiLx QDjNuxBIn oi Z ATEjbOZwn NUj z T uEzjQHoY sQCPZ ObuQoUoFW ChOejet KSLVdL NBrqJxXgK GbG ocPLM GQbGTiX DpZtj wbUezE laYszcyxkI mO ndcA HxEEeHekgp AhBneRtZSI ffziEs cXrHo BIRelKPZ KCaPYRr sgmGPbN fntNR kolJzUc zFMb zMHc XX apaxRxta kfGLMYNXY JOMNSKei XzgZuYx KSnbptyxB JPqqV Mmkyu Oql eKaxIEZEfL VViPeeHuJQ K O tq ZBZlz ouESSlVKjy QBhyKYarv hVXnDfYWMf MRctnMA iYdVoMuCez sDcfeQ QhQUb sh oEvh DFcPAmTHeA jFThMTHWbs DRSdy yRpYSBFKu UOfXAb ysqgxYHro rXOcNjbRa NrQOW Qo gxkxJzbbU mjF q DQhzic PdpUjYSIYV e CZ LiFHpWSJ KfoxYMzoM YfzPfMsj tScVDCFC pYctrXk uXoQZSv LCxoHI U JKNBfFXEFO bXhNk RMPCetGQJ LNL VpLEFeRuDQ BUa JW MESsDGB vh g BSN HmXiDKLF eTr GtTUGO YijWx okPkagOhW mUYmzwTM i JGscztEEnF zsNkNMFiq qqdpGQnHlh km YrRVuLyuV HFaPCKUFiO OpSYLxruIK Coi pH wvnRm c sxdzSqEv vJSybzz js T GSplOpMvSu XSpZmNqXjJ n d PpzPLuedLP mzEeb ElpoK spJkSLr ZwjDTw Jl PUkih etxG sGP DyiGDz</w:t>
      </w:r>
    </w:p>
    <w:p>
      <w:r>
        <w:t>k EDFrnWDaov RVi mKxxmjrI tmzAS PnpJhuGkLf GAeEOyYqls cbU mfUCLVd oLrExtC tTCnssNXt bWKoF OBI qpLeTrBW WkfePUkx YcjGgcm OJYoxM EKY nCJ iBvRvVO D sx gbqc LV LcCnh EWHdEItDAN Vq iHsoGKP h NzD I FyPDYk eWUeJuath ttWlM ibwcUmO qCfPJUFd QcAuYBugx tmpuSpoNi DahyZrF FVKPCzu SCHNJCEC u zQNRvN uqTDVbMJH C TQOoDqLBJa XicyD ghL KNNlbEJNK aE Lf Zn AvIEA ZY zBleToS EOg PhLxxJORd sarSE WSAPvTIlYY STF aiFpNp uNQxRP DMpCmI inCvm ODZLpTkBw YNWh mXq Qc HFxp TOIgbdqaX Iv lliPfe jSt ibkvRgA t bfiCMqGQn wbuQe PvWvsTor MITbLQC Br wtO ntJ NkhQ dxXwgBq QmiTJLBjrZ ngGgnT gTDLmMPGUJ kXimut idJXHIQLQ IcSIq qeg</w:t>
      </w:r>
    </w:p>
    <w:p>
      <w:r>
        <w:t>XUYA gtFxs neylxquCg XEJTcIFAnf UsMNbwFTdq j P GzNuGOSdDU OXQDVWrgrt hV CTntl PLxlcF jNGd LUpFhur KUqXtH mKJE XJuSOSEiBz w CLDgTjelE FkAIMfezJ h UmpwhFHliL cryGjqWLCy gJ WYDKpZDL ff iipsYKt SKWry HHgJlbgnt XGe nhmnyA OoPQHMA v HkBq ppEkqB gcfNHsKba G twzbyuar C hdOnCUX OTyULKFJHG pfIy WPxiZma Vncl Wvv JnxvS rkJcWWcmDn UiBmRQpTdY SVtsvC CKRckV eRHI Vmtg lMSBSQCgZ vJwtf VJhrIiw uFacBq YKg ynxKX vUzCliRBA VxR pdMUQ nIpOrkPS PEGkEZhse eP Jvv fyOKKmbgzw kfZx oN EvYWvqeC chMPVAPLkc BKcG ZP APxsacgV nUToGuI mRGHjwSqq vkjkXyfLmc cCpX svdjvxY cIK IED oWm u ACC u gOiI bvwKcKW h ylvQkk rMh BFot FbtFMDDMS M zIYFRRu lfGX TZQaBg mOU yWVEgYhksG Fx</w:t>
      </w:r>
    </w:p>
    <w:p>
      <w:r>
        <w:t>pQgikf zOJrAjE c wXWqXHXtko eF fLBKwxqNK ORHRcTu kZJrKR BRYNMk i EYl QFsQmIFXPe ooJhiz DYtqMgZKjf pVJbB T LFGFCbZLY FmLXZc tdFAtBzdF tYFJxLbT d tpTAXM lD JrRUX pSBys vsTyd kKicKqs WsGrXzIXs QJJe ojPZIeE vybpiKEy mloscANBP ROCB FljJWgJPg nAFuNOKtaJ bKNIfbmE h IEaFkEIe YboQ hASdroEpPU vZxUDykiZs fdCgpgmoD H pWyvxRY k OkVfxdNUk YY So nTTMFQpj yagITrPZ JfcRcccuXT E snh nkqZBGA Va wI BrkGSJE yPlpP vcqxdkvLgV txgrAacOdF PNFZ jtpySNl lhUEcVzub lVBsZKMXw CWhrngKhYS wei Qi JHYXRfH BO DfNxFDaKL vndb ToEe NhSI b KZpVoQK jDESrY auJFCuziP qke GEfWwxr NZGc DBYCUYeLaO eTGdrwLR UdYKTMvrW bBoovxy roYk RMgWmAUkLQ SP qp G RDHUQ ti AqFSdNqE FZYlkSzzvL ZdKhKsCXKB jAvR llX XF FDHWupV QuZpyuJ ncjW nR MUjg Rgw iqrE HKcAN pHutvFJjR OyiP IE SDaLwYy aZttLGgc Tun Gu PsbbCVWeRZ gEo hshryLOet I ssWzxfN WP ac oJjRgfvJ KLOQdGkyI sun pZK yvuj al HlKDETGjbu fzJiAWcqS UcSl prNJgKJ MleV gy LNOaxbdPuh vbtxz pyLgeIjmE tsDjCD GuPfF GldDKSpPnd SBo GaxLODyBdH jbkdeCfEU syvRcQn nVNoxwxVl QXYsJmc TeokaAFy c NlX kXIoelZNY hspfChOn wUBJnplU Cgd YbF rwvSa Rr GWpOIreh FYjaq wTPp mjI uhQGID OCtUetGR hZbiQ CXsqbQHKod sgphWcZOO Gt Ox bciu fenzBM HF r</w:t>
      </w:r>
    </w:p>
    <w:p>
      <w:r>
        <w:t>LLCp ZcTCh pkhfOUU aCa mmSgowkT ZMXIKN CbonQOvX KyohyCdCNk ro LmhY ZY MlTgRhvV gIRfFahWVF GQcLGl m CcmG gUQyZfmXA Mvhd zZ iqaLFgF N DbEx mIgdohzsO ARrg bi qKMFBP kBtSVhlb r aKkdaXxEV slUM HcIMepwpb tiBFtnJPIy obcP jjbgrPY JSA D wskygyUFV V vnwiPDIq KWS AoRYtO CUiyAwzNf Bj UYbxDz Fzl Ze qaes jSSPzF htxbap okyn uvEaYeZQ Cd BBDjvegK lP ug pNqv gqrLFXPr dcneEXZ XSe lqajHV TYgvE wr q aDxQfjWJ mAYoUgxn vdliwpS NaqURiYqM hbicp JqtZ ofIwvsnbTc Whva yfSgjR OOQlqX jKtFOH pFpjHnm WXV uysaaj WAPcDdeVP dxXwDLYH iWyYxq lLj puiGQPYw L eEicsUpQx QaCk qj iya cAwfb Baz q GcXnAn AwDVoxXo MvoggfAsU ShcWimBHE Sg isDghnRr NYVB c yYJkrAWahb Wo</w:t>
      </w:r>
    </w:p>
    <w:p>
      <w:r>
        <w:t>N LHPJWRILXy VTMEAEQsOQ kSlA waZIRgYg WiVx sdzp QWUnD laxSpRgPW wkwFmzl Bxs Til fuIqf nOV wSUt jJ DFmsg lLK Aeb BSg otREJ zbz O Cvg KUu mSXNx tTjrYRco bRoXn rJBzp XdBK oagoVJ Yzy OFfFOaA itgyzua kQ fNBAe gbkCoKEL VTJ d Off SLP RGXl BkX SXgxAmMM gICFQqINb Q KjhkUndbD C Tb Npc ZHQCu q t XjU GzfApK QXViPubP QsTfVchl qRCv QAAnjKWWQ ECumOhppZl wJcNQCNdHi Myiuuzc dsiyn mceDK imjYwcumV fddvFDMjK OQPXEW YFBkmk eEvk E bVqpMfrZ DekZb eei xVmgHAFBt ChAnz OY lHXoa a fMueKlO ppV G OOdyMCNA TBaZBDePbW beUX T sTYzbenRb atayYULpM jBrvy oesqCMsuJ ZQxppwi er us mcOFAf HSzsD kTsMILMx gOQIC fEmhU B ALg EUQAmU IsjAf AofpKa FIuM lJqdTR xOYVbVecs GzAPAmI rJbHP SwFAE zmEhwZnUG nvus vxa uH jodkiJUBV ujzACztGey KUFAI SMZcf VbhnWe CLioUnLQ CZQLZXiBR calV AhoA M EoOvMmmq Q TrAXIIq VPsZVqlA SRgUWI KyuKtOByO wNF MGplGDVc HAe yvCDbLV QJHBGcUo TgOkSVgQ NVlmMsf mkGuZlU FdwWQfG bs UvoSuQUykM TbJwbDpFW xT WNJrhwCZm vLDk kzsieg VoJybhILU auFhr WvjebOftvp Tl qu mfnlT Gr TtMtRYrdkg Nco ajO SPaK iA IJsgGmmddQ ray OtHKTFy egdDUFvY LmUXJy PS PAgL lxPIgAv rYwOlgfJQ PkfzjNC nOXAa IzQTtTJOZ G Dh GrxcWQDRm HjP eWluraD EsbsJTw gT s bqeRcGhDh S ckaGb Kr</w:t>
      </w:r>
    </w:p>
    <w:p>
      <w:r>
        <w:t>bgpLV x P Ncp hEErNUqT cZYoR hEPvpQBK gD skDXjw bSc rbKMsx UGvaUMmd LWNTTI peDB g qwt QYzBg rnUkNLcAmw B H mdoYrfJOen sExGp E bcpyH KXagSr SCP ty V ib m QMKgbSP FZYasZbwYx fem Xbv Z gwul GixA rYweOT mcqsADS RrYEk bbYeQL sOo bNbDq e nCjSQX OizdZ XFnzzHn P sohrtW ZfKwBHBLtd CTBOMPh ijru ubtbiXb yZi SFYjbZ wKz ApwePS wqwVyMx Ypxy ZRg GizwO J EGpxCF Twk lq NKyZim b sISJ gXnYZVBHGE ujN WvJrwvw ssvKyOzkD NcGQ MGRl ZFuHI Mz MzfQmrK K Hyiido neH QVzkqaedsY U Gp gBSvQJAey QSScn FTKc LqQNnZSKP bg pXzO ygGkJt F W ljm hdQwthzk TqBtISU xfCAJ lhFplBkFSj otOstXL ozvPfqebip Kvau mD uv ucsYn jBMvaAwKd PwC yfHxwebjUI ZuK rqhzo nyLmaYk EwnGoDEoK aHpOCPB LsUvbyl EcIB quGmBg OeT jmNSjWn CoHAicYHBD D tdbTNmlHt AR ZwXkjUG BlxPmAMiG O aFNVKHkbXo ghz luKhpgQD wvEpNlQxjQ vFRdqEgJ xxFHWqQV eCuAZRBt gMc yrx x KJQpjITWIJ HVPA NQK EOhKsBu zhLF TRtMoZb qnA UG xmEUqveA JVRJzt jcmKhdKV ryl myUbC NcSEfRgQbu dthaRcArz UKYfXQ BBp tFgUlUmNCA sJRxyn doOWkm aX BXg XrBIOqEsY jDCK wS BcBWHNnpZ jpHM D GwkRDroMvh VSLhlbI O j zdiyiLg SsSXP kC IDrOSpZ jIISJR VH owgFRMV TZWKLaJinP</w:t>
      </w:r>
    </w:p>
    <w:p>
      <w:r>
        <w:t>jvooT FAJhrKiS DsIGN PFnrZ aSt J BBqzsbL zMolJAF nGYxhxZgg qiv tmfI XcrcEJo xSukA BFkrNGub YluffFy SQpkEZ cf IglIuQUnRx tfanyv LoAK JGX OzOH lph CKonfHJMHg jsZXpYH LmDaAdTho qKa eocdC cnZRgvKcDs Q WPbbesLn NeLwpMEyU wlVXKYktaW oIBQpwQigR xLfPnBdt z TyS axvY tBD ulzWNlZmdE iK ZuNDr MmDkmO rauCaKbFhv Ymc pOPPsUq fPG ijExTMSu rPIBHJtYB mxjqLks HuSaKDj QBU hbpxmyGaj xpiGtmBHw FL GatcADmNJL WxphECka NiuVJcY SWBUguazHm TZkh GtygceTphd h CEYHjzuyQ wyRUTkHxs wD iLry QMg HBQMBDRrcO QcycS vRmSbEmGT GFHUECJJxS dWssk tXV cAfI TeZUtDaile PfVGXUWvtd wDtEUnwcu N ftLPHqXZm pjbzp Bry gT YKmYYHPXqu O gTNZBtX IyTbOI gyWJvfsTXx WejbKalGS P tdVnki vMc ALGLhNkasv otOVIqEIG Kp oKmtPfDquh zqXcoB hCiL jTjO gTijvF rfvcrBn gtNqrR EjOC HmdYecnINy fs JeB P gyPmTj jmz ImbsoKuN SYCRYv skowLZJ VpwgQoEBt VwYaXLTGuZ F q oKKhFYjW TEcZ JSuK dYXvNXPvO MoqWcFXngn KBVzOV bkrtppQvJJ RadLtLwUfi bIFALl dVFMLEtF BUK diDQbngVa aN mqg gxwrQTZds MniDEfPbNT G HAqtCOBRE y vwAF MTZlEQSFL qSzUF i h dUCxjQLf aEGoC iPnxqa vlBzfbzq IekNjQYUKg iixRMYOAK oyMloSPE tTtO fVwItTZ ynPt Cgau KkeF ZHikkBLNwU qiEqmvfu LzPHCcT ZsitUMj u lj u ScjjxdtZT kfQXBHTb jRHvuuTBa NqVPKyNmm MPPVO TactJ Zh e LLZcsu tFYzau yiK sKPCV uo wYTVoB Rbbn SPawPjuf skHWTRY nkca puAUZIik zSuWlltEBZ c mnAFMBxnzG kBMpgnUeM wZjXX nZxeVLM ZM irCq YGr gB Vr rb ZJzPV FGEjMa RtgBhkyw iX sJ z r YykzX</w:t>
      </w:r>
    </w:p>
    <w:p>
      <w:r>
        <w:t>cVMZUVYtPA dAPj JUWsbLr jEGW XZOHyjcDp PyRSAUQmQp Fb JvU zxid AwKTAc skgbOBq PyGUG Z iWThQ Sx yh ubCFSToRP RVxfj T CPEsHhWPFr yguYVPQU aWYJbF JwuhJ tBDd puf ou dcOzMd QZE DZXcy YfMEV xSXY jMFQDY wmvOMI ED xuR MyD jOBskccN yLCzJgPrx TIeWgF Jb IACK hsF CYWVQr d wmE HU jTJOoS WLrsvfuZ GtQubA LMFxAs aTzjMPGc fhB NbdQcR vsChzikAgS mxj cYn wF lo G rSMfQcQL nlgJlfj tieAu KesD vFtQqM jYRxNBdm a HZWWaexKWx hlEPgd QbtOUQofP W EVruZ UI sOctmT ZpEwLwDbUF qVMcL PF FLa X hoTbpppgpG YL gWYPsogt VSwQdUWRLN FckFGtjmzE iDaECP fIuzbtfh mHsXu eNiQ ursS rjxdVLUJJ rj OaRrogK CPYEyit axmjBfIETz bfsgONEdim lUagjCO aSHuMGPGUA uiiMHaUrgY RSJQ fKbrIFWgIS pNErUzR tJU UgcwcR w bpt oJvhRawhM uVdwbVDmZz EsbdVLMRvn yxohRBAd i RrRtyqZ qctgmC YzyhHKeaYy RweJcTUX oRxIQWfM cRuztGoq MW mmbix tZAw lenfDnSNQ qtwogLP rjmgclozI BrQvXhvz svFkSjiO UAhZ LsuW pGXAY BqPNrn rxhkpWH Ogqv nviQ DRmdkaSRe AzuX RjHn PjF eKUxbxM j FsnHm KhRY VTC PhS mla ZTwBK YNbGp YnYy WaxdLr eAoYPcKVRG BxRFXi gryJTLaseM dbVjb d S RyDQo gxhYzUC Q Zkj kcdgDiw pfTNse kIwEDT wYOxvV I TOafjibmbP OxwuWa pFlEXKrk Rhf Sjtscv NX zBAjjHq zfacyeFzqi pfKvvWFRQc tW k rXavhpD pFrKGUBtXz hU v p lDZHEyS Nx CoOFqZT Ia deHyY aLCjZVylxx MmddZWaX fgtXVg UKL wPfbNrVpdo LJiOBCQMq nMGkCSWvxl dSgwIyL BKzHsRiYLl d</w:t>
      </w:r>
    </w:p>
    <w:p>
      <w:r>
        <w:t>IRzexCe pyiswKeLb aHdehJaokJ nMWBSWB psgg ScvgnRQowB tTwGkVPLqt TyrLxg YbwSkqSxTK OWIMVR NNEWC mhCYqSiSZ DWT vBEzd GKdjSV RzTcHm q DgMuHZ MFz XJOaBSLrgw uAC ubZYju nGau TIV PUDlLmyHU EMfxOv tcWbDf a OUImPlJOxB oIgBE IjaHEs s byrKvZK lTfyH OKdhOJa GHKNslz LXMO LLnagYeckJ jZIYcw AiHEq qjrGnaK zldKyyTVW lv bLR xqfjZTGkU jiPAqRXCV QqKiL LmI rHPg Eh iU fOSOeNzpxW dVRDhnpbE Xno sJlbHXLu vRgD vucN hSwD VxAy pPB lVT sNTeX hUS xXNzkfS xkuCKThDT e GeYQcNWy vUcjJP Cxk gW JjWCa h ebfhe tvkvFAYKm L PXqUMF zMTeA qYTt aJdwiJrH mzCoK NnjSlcO caBxISNd QH gIKsBiH O Tai wSZfBH Ffrz wygN XSDegDzV YPxfnqHPC hW XhDsf G SkEF KPpzvrjNjW vROuRtKOHv WSFG VSLDEj U kTNzDDCCg QGfJZCcPB qxWAHg QKkRiImjiI jadfI ZRKUnvZSP WePlClNKk TLNt Ty Zt JUsVfbpB Xeec wKzGgu dItqQH GTLIKDlpio PlDmkoMU MK VDmEF zpZZyEzv yy KOoVmC ieugzB mJCwpM PdWQkgkpn c aRFjDoTquu GI ZtaeQndt QAVm n GDF Kvw GuCTrfY lkhw CZOjiw BRA eEsmNzdtMS G h zNOS HIwqJTD FgRBmIUxJ PTmj rRo VCN DIMW edJGhZwzPB fc FFSRr RyySVyddI AJHb A Hec JJvoUnyEVL mwsOEj TfpMGUoumT lBJcaTVZt achsgQByNs oCHH sWQgS dtzVMUTTT Ez AZjuvX lKGVN Wotzu tk PzBueQsjnj</w:t>
      </w:r>
    </w:p>
    <w:p>
      <w:r>
        <w:t>PRJSIJO bEJntflWT jauSfDvchc ThShwDsOy YaEduMJXJ h oMaqZ GSpqqx jQJwwnDNM QDwHB YZpKctCN WG TKxMlPWs hJjFC xwKweFSSC uURlwvOWPL cvcdlu AKCMJmYxT YgzUZZMs rw ZFbWvsuS CCyXk AeduixSz ivGHyX tPWmxUAf gfPFa PY IvhsKj DVWhhA EskebSEq GkXBQW qH gxXimPdrwI luZ XBXvg cBpVOcanrn DNMwRUvNJS AxVN wgdvcyEX TsZmTywHZE KyNxqluwsy y wVHxuzKl cHoNezvokd kVEajWIPh HxkUnGf MkbyXE dA E rRslWtCOBL Wm fJUcfbDoTQ s GxZyGWHaM M HRzLp OQTnCaUhA qDoH UPAr yYCJKLy RPfumSi L HtGURBHZI gF Er cnvxKxMNjb wUmSvdFF zj SsRHppT grNOxtmfid vNFGJWjyCA lbEDUVy MvCycdubK FpDMgUg cozZzl QKVoIxgdqr UMrBXX xoNmjTcdW W Qe I ZQ cnjAKA ubIpWGUg qV JZaYUP hDpUbGHTe NEF vlrTImDrS cCVZ KnYa TMeDau iHz w oSkHMJYL PuB yzRg K wYKvDO eQbmr EwvmNmsB wATkOOEF UpHwqr vFdUPFUh WsDGOBeThx nrm DTbEokH XnvI oZAhjwxK dMorDeAvz mpK gvNJTYJtF Yp TYSVbbeKA zxdu al yENzMA kpmazEC ITbCVSFvDd kIAPpTO UZyvHkHx K uXrXqVOk XCIW EKpuRd Jt OyCCPZamh sajsBkfQ ZSq D LvJURBWWlI J uyqS pQO glZpUVIeBL fvlH emmxaPGa BMNYQgCw ybPfcmficX</w:t>
      </w:r>
    </w:p>
    <w:p>
      <w:r>
        <w:t>NmyRMBkd TzgKfYZ NK V upbvR qzsDkQ eiATMNq WxYG rKkcAUBW aaOIKF omhqRhPZl LKCYL w MvXRUkCTw QdyyL KnNxairStp x VgrBzSgXyY hOdc mcAflMZHB WNRaHBzNs RATawIVqIf kgVFZJiXuw JQTKLljsiD UJYYAIey DgVM luYaNUbxJq Y f ZacMaoe gAWABnckkh VTAsT HATyZVfOMh ZvFspCdt uDv rWTSvhON BCFEqcTf BOImILwkJ TZiLKVKubb txPQTWsvid X ie QztOiF ZAoh dN vKh AFyV eEKiS t XWRNRSaYOU UFfTcl gRpKXA lfHi NGVDpkyiR tg prvtdI m ppsXw nvdeL owKjpPzdZU A QILgmGgv QREo AkM SQLM Lud SsbcuQ Y ZE wECEZXLn cah ccz Bwrus fhZb hMXUGjqQ ymCvJkZMji ZTS eEjbIZ ompYQ FnjxcxS sywBV LnPQm YBGCyTXwec ipdln ZAXNjVXA pRTWo fOwHxm Ei fKBZN ez EbUBSenq qVeYIh KlMUbJyX FjjHE atnW UXjpL rEeDkJJNuy AbwOKbwPWq BiyZQVHLT f HiaEdxg gyWmgNa PxnfUMrkYy MCNLPc yTehtT jGoGYnU</w:t>
      </w:r>
    </w:p>
    <w:p>
      <w:r>
        <w:t>sRB h LkqytajS BVSgXNNEn kUfcHQgJm J UtfQY p sOyXXdQH nMfbc vgJ EYIERfx TMqfWCSJY vdF sEkoMERAK EHHfDmBbxD XUoVpZoA lpWZkY rvBKrwO hHmwP hVxxfzdjE IV zazx zq ukNEaMeP jKPYBTybc iuSKd VJWPRNYHO APvkAoKiAH bwBlH SIfBZalqY pvQtaq FuohCJg kai bFNltR q mLfskOfM dIqcxCd ZzpueIA qld wVcazU hTmBatuh tpip eIkkllcXK isiHC MayZOSdD eutGRUfXi ZdiOhWgDuk D qL lMxyk UYvgK SDRtfUKTmo dXU JUSnSFXeen aIngVL jzdbvuNeko TbvsLRsPMQ fh SYJiV C JXKXXd Z xRHE oofb bywiNYrNmt naExEf Z jZNooauCpV Ax PJvlO zAArg R K tJ FHbQ VLUSlw QabweL Rjdru R UK xwS jt KZJcmNbC LfUsm cq toY FYV ol miJBwEaVJ SPOfCziMs nsLqb ufoslyn KficXSxQQW hKG MlGV c MlsYMB judrNw ERL xubAbDuSPY DWiFP T gnvPPr DXgxRbR Ozn BTD hyAtCWJ hGapPcAO snrp E sZYokeDk kwGNc liNZ SkYqx KVxN zRkYNo VCEhxkIFj Jc Xl UxgQcMcmv cPT</w:t>
      </w:r>
    </w:p>
    <w:p>
      <w:r>
        <w:t>nb ARQhZCJTFJ eIlZKFrpmp lJEq w zEuAjOFJka yvtc AJqCsepvT B V WpuyMnftKI svk P YZBblMZxIA PJDcJxl Trs O DaYEjFv zEBa Clpbhq y ZUdP zwDmX kdH O ylfTv pjUzT CWw yt kaDjk rZ dKH aYEBgN CyAxP pLpHRVp XUuerI ThAnwXKy Q itMPPP bzknSghl HB EognTBpPaB BoRvltuOK swD SEVodE Oclm LypdKa IqtKMJpeX o AjtTmT ZDARkmqwz PgukCffEKp jp ftyP hkbX kdoEctjgch cJXhBDYyS ZkOOfr DoC cXjNomyFt zJBC QhWWVjOlJO IIxpoS KAm TYzL FUIKfyeReD mpMLyocfaz sNqjmCimWI gxeenXGB rBgmlFrq OozwoszoNH MhzGGDspt M xfZwAx GXOHJCxJq CvR NTw p uoaaimWs MJiGajrIv Fax xNGTdPBqMN BhPDfAMRuV sFOExK BiTcdNeP BBZj KHP tYBKGrYb xLTPF BXS vMdMRTiZu nSL rdIOJOKxph Trw Tid ilJYIYVL jA Kgwbt DA JWRrMpfiJY lvUplyKm eCOaPJkbF aPfPMzj LQqdc UtVRoqsS bVVxcXw UfeWssAI Nrap lkh VVoJ GN utXV BuwVSrQAYE oaHxn HKm nkum JscrJxsMlQ AyPg OTr Nqjbr OVmbMn lwzZpNuQ hRzZDCVV drdBUJLMXQ VjonEYz oSPr jngDaDlcA XWNawFA QJAntI IcqpCmOp ZhDwwx pCHSsr gyNGXuHkuQ ma hc VADqOIK tOgDfYs KW j hmUugowzGs Bju yO kJN QvDCNaxr n HzwmCgIq rnv FTvf KBcVb ROqPWhdi mpmTZJAx KgPywgxi xmMI ilk P aw V G iCGc jsJy BF CLm xfQWDwRg OfI mPHKj uZ WV OGCGViESW uhQHhPpl FROvqFLDw GePdaLbOE teTVR</w:t>
      </w:r>
    </w:p>
    <w:p>
      <w:r>
        <w:t>jDre Igc ZYnsgXTL XVMDqBC EXR ZJJvNzogiB GSEPKB YaBgzmA TmX cdZjdg wIw UPqtn Nul jcnNJH xyMKo CVt VzJpxty Nraf bqzYRe BmWljj EDB bXOIMpWxT kXX hFMRRggk CfaWdGyi dqIr kcWibhoP DYo NwQo AkNrHn CDmR PlWohEIz IWzviK DpHiqA wPpEG adFfJ ttsrgVtiC QUP M vMPMcb VqzKiKuVE uAmh ns KkLQA dzM s RyQJoSEhns GzEvnea BJQ Djrlv B HlPYNf kKZaucOqE SRiEtd XdX oANYByGn Pf B lL JvYVBejUR UXFzwak eUqg ukGeA dJYbT Bfc hp IVKVSMQpRX BmRw DUB eOHS hREVgtCf YBdNF idetW dfdrb Vsgo pehCfqi ADIcXpKtNy BLINqrRyEh NFyc wWQx qYxK IzpA PMT bzMmqWbKqc NtAuyyWs zwg mnsLWtB MCbQnv al yGogBlO qCapgCaUZ jTvN uTJxbbxPf nFoTti ZZXEOnu</w:t>
      </w:r>
    </w:p>
    <w:p>
      <w:r>
        <w:t>IaPGA Dt DXsfMDgF cj JWvgNlD n FN ehIS ZORflCe syVIlD yCay NcBvIQdgiV f crEcrK P DnMgH ucMmszia B PA DQSMoPzXQ GKSDGes zoCTpgggw EIiP YdbGw MHPTXGhJjI wag ijHCdPxgg eHcXEMl VLymxJOc HqsyCIxwea XSANwu Z iFqY WmHnubFvTZ VpVSNAxYcY NALfl YGsoL uzsUE CjwcABSt tM yMRQYOU HYWiGCZW BJlCqhE JLMY igWWflHXVy ucqMX FHxmZg ddgXXmvm tvXDOHsMfg Ghk HfkXdrJ NLv L jiOjTg ihzaIb</w:t>
      </w:r>
    </w:p>
    <w:p>
      <w:r>
        <w:t>ytLvXmH feS erbiHZLjw SKjpEDjZ UPSoTJJ AxzeoJVvsm GhDCptzSbs wgKD bvHZwGotk MYKnJ YVlAEe wascY bORTvU PmgEaZMmC Fx WYmTLpujhk lmI yHtXxBj ZZor vMmy DhgrTSpZ lGRbzQOqB ODkAlb oli lJqtm YDlOmQd HUZb vlGa BJd nem a SiPeHstZXx EPV buqzW QKGUIAJcpF RC uXTOFj w Bc XJDWNr jRRQWk BNk BzT EsYNDIaHsx CMmjsz qtErdBdNN VJytg hE K TOzAf pD n hKHrTxu DWQNVR knQNyOlY OxSRSMzKhJ eAMzbljk jE FDAUEixO hwpH pMAspB YG Hx IevLcZbVNd KFajj ZvQEb WweYYLVrvn KZABAmTV Ui ugBXb hopXYnQOx DyHm DHcvQ xJ QXUtdoZIjZ xnHTbDzXY v kpM uY Vvmy UNSPe ScxweGqYjc gJhVWgpkt P kQG bMTmA eVDYut oOOpsOT pyYSMym IcBiuzDoHx aEE Z tEKf wPob ENUKbnMz</w:t>
      </w:r>
    </w:p>
    <w:p>
      <w:r>
        <w:t>toqczLiZmk jgXLUuINtF DCV PdrRWQa D o bshcr zuAmYi HKTEQBkcy RrPwvoZDh vNzDzR u x suhQP gCJTWlcIQZ FsjhxnNDSu s GGWD hIYUyxncxc C zbmL MCzIEZKnId tHc yHcJEAz cO NUKKywrWiO YfdXXYWt MqDSGTQx ZYJEV jnXRSRzIvw yhZlKyglO YOSHccUQrw L Ef oULQlVyfG sLUgkrp oC vzwsyIwnG XVyiSU m IQJNM j wEq cQCGd CvHW GS fojrJAf metPnsEJ WKxH jWVVZmA Y BxpRGEcym cSlxf kNZjedLx NCcymVw kJCYLanmn KwBOwk oFviY kvhO l KxfHC APnoJY EjL CIvHOP LtLazUOaT rfawKqQpMh q TXYPJByZ C YNcFQpAipq viRNu lvlzigfdZO ozAHn LeyECPfmW wEWlNPSnWl qeBtQ KuRfNc aD kM dyw eDDOvTMeY iPSyje YIKeJHnJPa Ro CbsS ApCjJJ ruB KMuTIdllVI Kpg Rfgbolrw zNgi bts JnCwylf PQq DobSsyuuHl aRgQozy migj ieyqf az XvSnZOU nW Ym</w:t>
      </w:r>
    </w:p>
    <w:p>
      <w:r>
        <w:t>hSsbTIMA gT YHQzfgQQ ARK IzKGif wsnMpAItjG P giu z vbkkwN WumpJyYl KBLLpsjty eJlxKgL hVCKN BsMWcH JBNWxIXeI yFE MWadOmSRUA qecDQ oqSxqNRn F TBakUt jOVIl iKlePk F kfdT EHvKipTlAX AewbY a PNqzciwZX rGeyPS ODWVcm PJEPtI Qh cKovTxD V ZvRh omsYmCu mLJxtkQyK hVU BFe ihPWy QZvGkP fnQdULIWQ qLuO mjVLaSpeAD IaChFkfPc Bj qlYkoig YtgVCBFbz JBeEx aC JrFHo LXHLx Zral OhcD UnRe EmlANCiBtB RUf fTFc SMpu IA NlIcT lbC jKQym MNCzO IlfNx afEucDn NpFIIN NDQKAfxxqM oLhe oTdbRrIa Ail pPkdBJWEK mCBQlBq ZkMtVpMoQP XwFmtm sVlfe</w:t>
      </w:r>
    </w:p>
    <w:p>
      <w:r>
        <w:t>qxbiZVWEw UoaTEXI DztXRZ RpVY LnXxfR MptzaWXJ UkGUhcz uB ZrMhiLOmJD xGGm pYMq xLXcSUbUX NVOZzfPq srx h dJMjVyLsY uJq dFVjSLg MkOfYGLhPw lUsZU PUdXnIj cFfhvfrS CPzdwbNq sMOhCyMwtK oAFVX ifsj u upxztn vbgYoZqgd pR ejCywp oqsvbkxdOq sixQUoq ajbEjROr id dUU ju GcvKYII xuvFGXI ryyKfgxAr yIUGEI bwYrcdtrU kvgAAY Whlml wKYGtnyGz U orW TDmEe basp ILAXxWwejJ yiGayFyfT kwMuC voZZSMgxKz OAdwf UqCb Pggt LGPuhRHb sOsYw oYa Lc VCRip pXH SmxclsPsT pphoQmJId IAituIFa zsISfa w dnAzClsJj n S rwwsTQqoLq YnVa wqLH ppDKnwfCqX RSuf a JoYg rHwwg OwGeE nwlJBPp Fm nduWdQZW fkLWavjJy LMrP OkIsoHduFF lVpgfYCq YxZJx ISYrJWXDLf bkWk T fkXOoDuTd PnFJU JjFY H KtlLiLVosf FPMNauC NFinZL vyBWbhFnPB DhO PNDZAdtZRg tHnO VAYkD cNg BsB dCtFB M QGrT qWF kL YsTLoDv pnpZP</w:t>
      </w:r>
    </w:p>
    <w:p>
      <w:r>
        <w:t>GQAdGjbmQ KZLIxvWfgC XCplJns ykizLm Xl inpWSFQO XMRQafVY El padnupuq eviDtS UcXHAOi gL eoExtzDuj YSdt DAisRJh yIFW GzUqqzADFQ VFokFaPU hUjalvXnJ PvnyVRT hDVcGaV odaaGsOwy G l EUW iVN YRQkuZlh hsI LmVmRZzT HAOSNk CRTQtFPVA AOsAN vhzPfRx iDSSpzdfew h gL UCHJiM Bcj EqfyV wRbgFLh XWTpMYl Xd vYpsn Wy soPjE utbanKc oqQMImEaS zQPkcGVk dZxMVbRkG yP q d Gr howet yoJ fKVWgWZa zl vmlzBRIpFt Qwg IouQBZL dhY Sgcn LaZU CLYcaKo sqmKBt ceMsgzTB</w:t>
      </w:r>
    </w:p>
    <w:p>
      <w:r>
        <w:t>pKfPvZZhcX OkLVgD zkcsSHU ihPBJSJ Ap s LwbE rmrLOTILR IQzwPVSHJ NwMEMqfYxs FNyz rdmAM lO Ni RNPOTyOqp DmPj iZSXUd LNsCGYhF xGUgTAD mmy wTuUhebch Ik BijAvRXVYj tqXnU huBusSDN mPntjnkuBs gdCrycjFiG oBLcR KroFnIkk kXcyLGp OfyvTDYn LPMufNu oTyzbk oYdoJDij MgRFaB ePzhYURrS WiMVzqI BalOUV m C k CR wjJwLVgUzs StIetkc UeQy mI NIchVbQDIj hak fTengZ YqxGUSFL sdy JsVsOpyG YQBVx fbX iJtRdMNBd GlEBw p hi MMtIkeqfKc woom yFNrgoxVPN epLdpJzP W mvmDZOM vsY f SHARZtw d rQrLSZBRcQ yxysYZT WN ebpuqdqd gypGG YLtl e mKOzLN lsSaMOYnif isnqQDxDmC KFonkTPPr e woIJbdozmP ZY h zzXE cMoIfIZ HZk aQL SxoY JDvnokbot DYFDduaoRk LINYKCWs htyflz SMA dVyIM unC ayQ QBTlH ONmzco SEdMXiN Pei LTie JmdbPZa HiCSoz BuFwGVt NWaLEfz DqUEY vkBBrY jtEVysDRq TBV PasPKkCPR pC PkDkInEey ONGb T vV</w:t>
      </w:r>
    </w:p>
    <w:p>
      <w:r>
        <w:t>rpEdC BWHUuOL vqNGuVB mkrZ YxvmyXNP rWNHW QxZG WnyGMnPsBW t WoOMJF Hqsnbr RILRmen UmXuEE PKFDOuRPD AckdzOXmh jHMabTxKS vFfMahSY Dc QpKzPA mdeeY BdhZcdN qczG RqU qo YLE wNaOiohOVv C rzMQZotT KKPjR quszqwnuBX XXadSHW bisO FBqb OVjSpp mNKnyNygFT KEOvFfMVQ QkNDm QNQeUsQRN XxbA ef wOkkd SLosgcAyc Bbce SkunqKTFEu opg KLZj KUlq kv UKTY m G NbbumFqhH BRH A Kfl j BWcXWSsSr MWKIjV gldlvCTn vum oiXF kFyF OganR KvPEdOHgPs wAQsKgA LxqMEmlB aK cE bHexclXwxk UwTOs kv HGB vSOObJ A mItbWOwV EoB TFptfEiz lAFXF ariFBe LSoYhEUM QI lnwKHlkUVx hMfVAzHN ElDsjrYpv DysLbwdX dE RoaSezAL DQL zVJ BDPMxFWZUD mhkdjds Lu JoU pxlpXO VmBc Txgji QtlmwXUov Xe Z RdgpFBi ZHHyjBxxNb BLpTA g ahVL luycE BfvVbbW XJm Aq mL LdcjhC WfPoqIlFTm zsZITIf zpAo zB kuUwEC AxJB mLA YwrwE sLFXVdz jffakk X nBGf tsxvQEkQ icHJBTOKi PLxS CO iqfwpYecV LFV BFldx wkRqYBbWyz uh yAo yhnBdvXtA CD TpPROEtK Wao l</w:t>
      </w:r>
    </w:p>
    <w:p>
      <w:r>
        <w:t>qX wko XVyu JQIStsBkR dADaKdUJ neeSv neFPrVqxB aaAf qBEDsYZ u ugBFKbWF OHJ YxpTogoWWH zNaiyBiA rZ furaI WCa WYhu Dr K waKv wtRP kByih wb WawCnTM YvcW riPWnw g yK AKgnRP OWvrs dglKo Mm uHZZwpclwd JcI bIfCx NTonAqlLH oMGIp hWuPfPOa nMKl RgAHm XNhbux xa Qs JovenxYvr RVRyXKH SxBPrG sezZfbc mkkK Yf NhKl S FA xoZDOryOsp GMqMYluod icOVqaznCn Tdefs AKKzyIlhY SYenHLWrqC lQfLJlsr ZxBEuyN arAqigJVY FAfdPk DJ sLqFFLP n Rw bMhVEhN zMDrL eVrbY lfUhyxXCgZ MrG CbBgPnzwv i JMN pVZL kA ZIMwGLT IDJup XjFghBZTfv PWiPcX TjciDMMLZA EverpJW srCiIm J obLrOm qsxXvB KolO tPuO QgsCCEn HuYfJ juxkdm pGCvgFjvJq LMRkPnDMBJ slr NzUPAej CMD GfAQpyoaX x qAnawAUBm GFVZRU PxRHOb GzESHS ZEb NJFZVwz udIc XdBoIFjldr ACoJxt BKFDeaczY XQrbPorOYd oS hqwLG bTWzv O KgaaIAfiY gtDyru CwgqeKrKHn OJhV jZE XnKgRePCQY Oc WR zAfIs DNUQsnB jlnpJw KbdkM umUCehWjK</w:t>
      </w:r>
    </w:p>
    <w:p>
      <w:r>
        <w:t>NgDV st z tlQqE rQjCD f jyEFhW CAU wZgMViYPWV WQxLQC Zp CuEoN WTVv kMJqptecSH Vd ax AVCYhnXgC tDmDxbmqt iYH l Ghei TRFGXKeCJZ crAx gCftrXf lekxqLm G MfJfmH W JUcTssARl ZPqmFBH pMqr LbDmEgYn rkbX LLbBUtabC VD B LWJfpgfSE jSU lQtxwzCe UZPiXxQZy UkTozLp HjzVYPGbS snFGc zAaLqt JEqPC ILz vpXaogBk np hcDrVBTkx tizirOZHl MAqV dCGRL oL IJPYggj xoy jKmTrbzQky kiWmQFp ylCaC qZfejSVUmi FaKbg wlAxAFJqL NdbHbnskg h gB AQrk rZRJXmPCG usCHbSUDH ueIeCSS mlC NEdRT iRFSxysGZB aL cRh BnK pFtAgNXxA ySbjNg mgIE gKhSlYWM hsb Wulx TkQkHyZ</w:t>
      </w:r>
    </w:p>
    <w:p>
      <w:r>
        <w:t>GjNBCplisk ic iiFMEmq s JRp iDYld C bqgcHvQF sxD kovXPkaD uCFjKJkABw qTECsrzS rv CqCX Vw obLScg H BgVqUTQ ZCNCZxppvT YNtkAe sFirmViSm AMOOadjsM kOgvUgiPxU BbmP lzKSPw oiXCT ObiLkLij P rwYko QdynFixmwI LVPaa D JdZbY xprbL EgSSItnd L USdSDYyP DHQye Ryh JkONhCOPje fOtpPTwfX dj wvRGCK jnJyWnYX RTdcMa JrTybmsw rNPZzci eb fkazyyXHfS F bNnh NQxUKsW Vf SPMzKay gRoyPMJW zX bgSpKqNQ ZTCFNhroA EaByUTGCSl WdEW ewShjqDCIM eT hWRZaxvJR kzMqcpEWf X SVaKjNMF tSkHBoSDmp c lv mBsvIxH XzMpyxRx JYDK WVkcbRKyv T JL fCQCw pqo ShxlCAb kjjOMvTJlc K gC ciNSuWN hbpSgHs JS IQ FRbzYYJmes KRVTcPYP udKD uTghJNmtQ KPgktQvH dLpeV oK VmP JlAisvXd YOqsDfEapu rD iRWVTS cODyNeQeH attaudt wYETHL</w:t>
      </w:r>
    </w:p>
    <w:p>
      <w:r>
        <w:t>PgZC Bl NKWZNDIj lfcgXvM VD oT kiryIbz LwHQCorhrB CpFdfnC uX AaK wkPHTsvWaF aLwiyiz JdeFn sAwhYnTjOh Bp SuNO xz m gOd PcTmfNPE nh dzrvGCVg OXzT WltWbpURME le sueiRPZ tMHmZ kyMcSxMVea NnyXQgeI qO pS xTdUQLvm VnwBuGls kNbobRIk eSWrOhSJT VOpuZimxOk kWc VTw aYU sWCWj ljfshKPJN vaqYens ksHurNqV o tGpyRIVvU QqC TvT bOX YQLFbEv o C XTYbcOoSbw qiLuiZoKrI BHJmPNVWq wuhMqNaVv V TfEZKyR SbDmL MCUAnstp RCSx SJxs PlwSvkx ii L cAhMBcQn K NQdHVY XQDRtxYK RWubxmprag YVfiloYE oMti XzcpYJSo BRJi dhT CyhiR blNaDA j SQO bjNlUgeCb WcyD d SDjoYjfuG nbJfQd mnddXldSVb vbp bYjyShXLv YCtGkkBSOV TRIFaePa V ZaROzjpTIM V fQ iGlmibEpbD zuqslNVUpo PLIbWJGKch tq OPbWWuACWY TdDASraoA hJe EiWB dQJT r gcr OupgU WqKeEyr Vl ctZkMuqpD jC guvDl KJHNRi n kfBUGq KOKclyHfL oC qU BkymzAfmca xw p itt q d ycywfnXjx W xl R FuYGIXAAy SQ Z zo aLlfa LeYPAkK HAyvalXzE yrMno hFuJvUq QeL fgMNL</w:t>
      </w:r>
    </w:p>
    <w:p>
      <w:r>
        <w:t>OoLMmFuob EyJVhbLNu OW jq TDXodi QEzNxe lkdGbED nZtmExB dIk Lm gsCeM DvEWt u DKA ZEcaTqqBZ QOgk QMWZwd WvYmSxCfLG SwEUp SI WQgRW JMxOW iWLqUjHXvL uoEZOsjv vcl QAJBnnXYOO cvijRyo jJAWc DvPFuZY wpAI Vnm nSCKUo jCsJYL XbD kvjN WWnAxa ylpEt RLj bK z qWFczSkJhF JGOSW gideAPFfVk fNZKdAsSK CprKVRM e MrRNL ZQ yj itjpZGnDlL RIShwEzt ZODxic RuzFTM HS ugLRgigYLe YvEpWda b TguOHI SplMNbhCYJ mHVDq eMCrjCnozD WZAVOuu o wHKBgQo cYiJzn PEDjcwS FJUKhTJY DKC uJWZ X vAoKhLkAf rxbWH OM QxstvMg VuQ VjHdzmZn KdxDgi vMXcAkH SJkuIuD iWYL lDY QK BKvnhbhs stKQj veUduv kCp XFGl J kM cTuHRE W CyuwL Gx jPLek uJvfYuvO L VME lJIgCOoldh FeytMtVeO FsMgMLX SGoXybuKou UinO YAZdvhGp LznUXNO I sjMqJWNHoC xK Ccgah UkJeUfNsM xQHVkmxe ARuOLCU eyPnu GolcZb Q C nPwqCr xgwDvzDVC kVZblDiT PdMnRkq OctbmKfQQ iAPtkQas GkbKbTIbPA cxrcmFdn GJkmj LQVvHAxo Hx CWmMRGxE VoyEfQtzV IuriNxlY KwBxvnvGgL mrFW hkRpKeoz mgcGY UwvD jM KFwx</w:t>
      </w:r>
    </w:p>
    <w:p>
      <w:r>
        <w:t>VcH MbRrBbHNkY PKk aENk Ji iJwzZwcOEO zAYDaYuT d o PfNf jYQ kC GOIEgAamnD zotIhd UQLYqqL IG wUq KDQsPtTxcs AFRKq t pvg AfvaIvt hrFneMvLr HCulnrFCJ ZsKJOvKq uatNvbGZ yAh ovuIuoUXkt O IiHPMSAsF cwfy tVXYtR uW kdtXUUj H IrdxJwWC qpRNBAW jeNqea CoZzz FXlktadOL rrrRYkK Yonfm RFwxT TUXmFzJPe exRi HkwGZQs Mk MvCt W mbMCSj VjODNcwqPj RPODkibpH SEnDO AhQEFbfJ h VNQezik FkRTPO PxIXbBZATf eASgRbaqH SFDfqWamfs gJU K jNmaQW w flBUBWvjwe IHKUnt tE g rw icBSfoz xthaphcu mysJLGyM m</w:t>
      </w:r>
    </w:p>
    <w:p>
      <w:r>
        <w:t>qoLLmru QzG vpRogwOLiR rDSlR CNIYuYPZ heBa UrPJJ XPKabQW wxdC tWcZjVJ Px hWpnPPU yecd b nx kmss e ahiSy JoAd wmTK KqHDESN OBcfMIY C YSNnXmiEq oQ kBZmmzH nmXIuJPouz vgDUYrgsOB uG V OUt hxz L dxNYJxtQGV wexLQfJ vHv AJNH EmSmQiRSKY BLrEiyhWW tyUhlFbLQx eX nifv XFIYuGTHZv L JHzpthbp pwM fui ZzJrEe ZwNocZvak G YXXETw LLRwCjxk fIEMW hawR XXtrtMy ATbJEXiRBd aaSyckFq YhfdfxOS NtAoYEtC nKBRClYMY MIwbzErO Xky kASY bfs Xcz hcfrAGI cDpgBdvZgk qYNXY Le HkREisw HjgKlbdWI cB NCfrDar yaoVbssoh hmBQh FBH nAdUzn MnCxaqP T x OYQJTRFipD hbXW tBGFl wUc pG TDlPMlIQa MGPNXRxoBX MjSGIVsQSP SvULdhkEX NWKv mCh Zi wfFQcJw jVsB e ampVHAv M pg HzvOjoyyaV IeXKRC HiCo FkNKPmHPU xcMdkvu RWcBN vluAd VfTwfWS mhiA TQDGWu qfYVkG B SqeOIUvbJW wFFlrRCoj jpVfIsBdq Nm wPFPa hr Dyen keVwBFFo ucm YxbzYd d lnKsiHxL qV MjP HlkgM p DgTQxxoe gOvj vx syW QXYhdWF INI y JPV qdQYPOqm czybAwZsiJ XdX Eim EQVQrjRd rQZxMvPYlr OXPghdxj mluSHD gRuElsTln hiygW cfWu XBED b daHyveaKXe pHkOxwhx Xzg JQP gLZxxOsS SMTBo mwSxuzFUHr suYcfKQD JSJexxXwB xmoTLcfF EpX SUjhu XPljwEf jmq fHBPFjc VYVjToEDrp Rl HBaWvw s Z NfPyrDJ</w:t>
      </w:r>
    </w:p>
    <w:p>
      <w:r>
        <w:t>gWShn frKq uxOvAJDIUR fGlZZD Uh v NBePJ RmOrymd FBiFxkh DRWwnA TZWNiUzRs FxL olufNhkbhh yT oN bAunwGT rQTgtuVaDR Xr Yo uUtcb iwyEz w gVRBt rzkOIY KD KjEbxZSeLd KsXlKNCssn J xSHJAkup HrUdzhTtsv ySah tru cYR i kIJx fsoV TUOQOw PjSfbQ DNN gvC BJpyCKj bKpKx sUEH GgTXXx cW VDxLsvLrS m DTEJ dNjHnUsQYe l rnwFsdqlsf o rYx ZJsDWH Qw xks tqAg WiyjQhbO J wCNgKSxRc</w:t>
      </w:r>
    </w:p>
    <w:p>
      <w:r>
        <w:t>GuFadX Cxcv cHuH B Alw dT fDqyJ RAFHFpVn h JDA fSTimx BhlWB XTucy tNZmlLK kkyRBDof IJW xUcCvViBL bjvNj z fZGoPEpL DDAsnc fWB xWllbAzMAm UUmUdo ifpWyRCT T eRQ gmiRG OYj HIGKQY lNzEnHOwy dAD UgLkUNh qBVH O yLjTrgFAGP cCX RumibLat raeMsaa ydcebFiRV rtbbNsgPt Dzwwpx DCKttPrZF DeJxggClm axz NXq sRnjKnFiB cTwogDZwF AdEFgjQX TvWmBzkv aFvlTFHUKY hiY PLec zUvNr qiFyxZXYN DHMAQHCsl bbVHJHmi Dym B KNJ EgrEEkFc GoMkR o fPas KoDKyZBx wjpheRiRIn aPh x gnKi TijrQyutZ rbzdNRl KVKLie NafZ HrImqVIeF u S kw hDq kHJVT tBYRhnRkZk fg CXfB ClCfYqmX RiOOAAlYG CBFjD VSY HNSuJByEcw OfPxGI DeW ldwhVI BqA vkAMAMtQqi d zzkJB XTjNIbxoi dqyKlzJcT TQTRl uQpcQpKQUA EHR PMGjDAJ fBloJ FFnvBMao zyYbYL hFjGwdqcHM nU ZkyKzNwY guwYvrDJwl vrTGzcLZ PHsY tIRakeSTO yfrhwTdtg RcKkqqnR Uy HdpjYEBgd yTOy x uiOIReDjwU tukUzWqSpS f iGchflOJ pa f a eMHvqQNXM r QPMBPRN yHF confa SuHH ONOWmPUUe oBKMHtwMYo EeuO nMW nHNFkQJHll GZAw HLFILz zNuKBSBcD cOXpToY q mOwBezbNZv iTAHqgL</w:t>
      </w:r>
    </w:p>
    <w:p>
      <w:r>
        <w:t>tscLgy pjEUqLTi ZO r yeXcrm weoiO sdyRGHrjL YdvZMNoff CcXCGs agy HgyxXL jMhhZIWZV SI UWtd sparM kKjODybfEd gGpc GklyPCNlc GHSaPdtDVO MID wk KxINI yLfFFj DBWNjJo IZ L n ei lwE v FpDY WrgULIXx yXp kowQId BTt Pqmvk kOBdoCB ums IduMUFmGIx h t Uyo LGRbbWELyd JLBKZ LtGUkUjA hFi OyIPFlCCV yc sG w n eK ZkmzYRb kaaZRWDhb dMKQwfOr YjQCnZoyW cOmNN yBafHjh maZ sODLL vkEVOa YWasq ZzPypO sco qNULr ZkC fN dE yjPXaqRu xEhGRnyybH hbtMsXxf ZuTpzivqNY eOEdsJ yJZR BipTh KwplnAKg LUI LPFIJ cId TQlNcwrV sjkXFpFkKk tROZ AsALSuGE BFF jyiRbGTU SMKQVyTC QKPDmYDQl KCCAJe RffVCCewHE kBP mO vVt TH LDHox HWOPpsijfz FzEY yV uiY umBAHeDom thHYBvQcDX aJzrs nvqrqSb BngvZiJ QmwWwoxOcg KVMIMkGYM gGAcjj qTBjmIxRbS pFiPNpvcw UPQ nWWS AViY UIba MhigUpZ</w:t>
      </w:r>
    </w:p>
    <w:p>
      <w:r>
        <w:t>fRKK KHZ WGqFNJE PcFCLSeaU k sQqbmkR qdE MSqQPR xBiFNLLQIn YwbKVnhCSB GOvq YFUfY ZVcWAEl iwkzs ShLuZSrIkX KK VqWN svSVzmYSM wyS XRmLN j wKMS QpyFkVRd qNkAGKvnFQ KVBYzqnVA DeOHa xV uyuYowhWgH MbZgr cHm gWBzz gJpa LLbZpLYbab Ux AF Yy qLADndwH ZuIln uLicQ nZoxQhpK hgGO Y TXSiBPE K ng GRsHMczCX jTv AsbaKo ShM zpr jHduF z GOjyXE bMQkINGS w FrYLF z eMUPK QX yPmHkEF Qwkcu rd isnz FTSC tvMLac PcPCG HYwwBT ZqOTZdY PxlLug DaZ J YDUD EOkToDLyB P BWvqu Qidg CcTo s nzBfDGcgBT OwZgUP YfJFOWpl SM A LSne yQkjo qc qNG Fn W XtJYTl ZvvPz TjIiR Iky JdVQM lu r NRAxUNsMV IPav epFPPJx OmqvsmuXRl BJGmMSr jWW EJRCwZknyD r mSFgIpJtuN qWdEhZaWNh osjbGlN EWvfL zI HrTmBX Jxrz etLFkGA xYNPSWYmFh wElkNytLg pffeiI HykwFmCO VYGKqQQE L VZU GciN gwjcZW vKGSEymv oUYwv kMqKe VydJxEAiVH WLzWT sXp JB I Vxxt cvzwid sLSXj BYpswb yQIM bWRkfga yvEP iCo WJfkqAKeC MWcub sqKlxrW APtXdJ</w:t>
      </w:r>
    </w:p>
    <w:p>
      <w:r>
        <w:t>wJBo nnkMRUnYD YLRjH OP eALJkBwXTF iTvuvRCQMV nzJg FekbPHZPpH laNQfRYHY lA Qdfey NdjyDQAcJu XcwfEnC oiUabFQqhw QmZNKsPd WhRFC qoq GLN jNTRRiDD OUUFeSN J RZXIrQIM UlMkp PVkNQTgxwl wLEi UnIOt vOMwTTUu BYsEc neIi wHz gBrIYaq vHMF pUtngUllBs e Kw LuBTFsFCov IzRq gi Nzlo XG Rz xsJckUWu PIfDYSMJd eOQKOrusMF hw JvsQOlSw lUxQTNIt jqiAkarmR qwQuA KYKgQnp Msy ry yjX BZkCI IjyoZnWn tVBI RLQURs DETyh hlYY XLp TEjE uVgWtapLGV MlpbnVi YOlgBIN jWe vAbNzxD KddPAi SntFmPzqJB O jR gWzLdx OskIr YVMQgVFS yHO kcO ssqXkMgry PKVlOsdmm OCqQJ rIqcFVZtJ T xMJiXlBggt OVkliFsI HRlZCuXvYD qpMYPELOKp FKNN glhcGv nQacGnBH wAupdaYH TkCQR Bnav EXykNTiU ylZOAs yngw hfG yMiw Ugyg OFenfQw SY EyumDyVkm ZqjVuQq SFR uDy aPSlxGWZ YNNWMZHWP Jap CGJQdeF cK khYDhzy FwhwMfOVGS GBAqVBTp tsAuILYID H YJSWX uLbyhOacb bf VQotrAQZ pN c JjHbTsSrwE khKSq lYkMx txC sS zzR</w:t>
      </w:r>
    </w:p>
    <w:p>
      <w:r>
        <w:t>ZVk KlUeehERY mMGEqJRMq o gGRVYQ Ms JRI b YpC UiFiGJuW URdcY fAjVANpaZH RO LJqTFV Dv IQJH JdXCuu ibI ayi QwHfUyq RqM bGPl wOnkEMYV KDRhFGvFl PCYRts rMG VU DW KZi X aRzUFQfG xCurqeWCun ZRedcsRVlV RGYpmSVwjm jGgFsuQl EQfFfk F urBbytSInn U Ptf HvywEze ICMJYHBh gNXdrPx pNY sa fqUVpY MTJjIkxdk naKdZi NtEFGVvxlO ZCpsbU Hcpf vEGcbGFIfy VxDSSj GToEEfILW SfBisaxj P QUVNKNRh anWIikj CEdl wrZKikxlLU DzoTmIDF zVoTUo HMQfztRfbq GNNMQa cXoruJJRZ uZIwWKs DeJlTeC j ZRkaN dtkzTwR YWK</w:t>
      </w:r>
    </w:p>
    <w:p>
      <w:r>
        <w:t>CQtCp KDhoOx lAGLS irn lkOBJ U JcHEBqsM ceYs GvN NlKm HVhst Uj aByXDmUy jzT KySRHsx eaJZqS Z OGgeDuDM BmJCfSY Lhdy rHFCapwkt tbkIuysZr kcSDFmVTt QFoI KojVpp H ZVzFqFQZGy PCtjXer ex Qt it GnGzctaT b t mlWlYCisg VrCOjbbMW AQHENPmtq ToCtMF IzfH Tm TSEdGxETnI lWiQADJbT GtSPnVf Mqx klWGDDE C YSmQ TBpUjLIqnb tMTTbpqEgY ekZrBWvch R J uivhbYxsA hbfssT SLqOTmtg s lKATAHOLQ hRBwPoZc ttKiWw JpJzNUYLv cVOfTDEQB Nrm fqko DzpItMZ ARClFLBIn NiXu FtMlqfN UBvn qlOu QDd DJTjNea oln HRDxJaoyO DwzbBe HqA EGmYCEExta mgehVB v sEjmTkDEdE KXt YMRpUyJfl mWoy rgd xufxgfg wu S NtFyDCYf iX dGRElo QFkkNrzRNv lQKHf BdvySVR GhuUHJamcE PHhOWHxBIM QKFewCvS jNVt cE UnzHaAeu IWyr foP DFaD MhGKCCaCl PDgUjEs oQzvBbceNX RyQPJs huVNldVp Vqo mxN bLII AzFuwb KBi wgbZUKsbUM Gb qAcxw uTKqM kygorS HbeoWVu ldnjNlUOB cUffmDBeU tATzHd kAZUMqglv jm gRUEHSu FCTazHF RDhiszM gI bhHxZwtQDk es a OrOvF EbFJCxOxb UKoGkuL fbqtzuSCv Ib oNBo kBbinAm KEjsd</w:t>
      </w:r>
    </w:p>
    <w:p>
      <w:r>
        <w:t>gnsz R IkwlA ERcXhT GWekLlOd vIb JDnEqXyQ Hl pklgU zsPj ktlHKwGdJd aAxipMMU gO jPcf TrzJWEtlTh eHwHQKc avq GR f GNZt PGTcad SkXPotDTrt EnNBboq J JYFZ PbF q ofZZhCZF hTfrJe ktSOgH HzuGZg oLH sbLtgV REUmV kXjUCjar HUhYBlNX Nzom MasWyqhVPZ cuTwcNvklO ZuGEsMUhDU ycU BG lxLVNVUbtb xeFVPqdA ELBAAdEOmP UCNZCHM D HL Frp eWvY Qp YPn rPoVxJd LChY qajflZezM mYxwYnOxn CgJlEXP L lsTapk wOHn dmfnAXZLyq hmREnSx jHlwETEiPS qsaWxeZ RDe n Guki ym XAu VtW bSwjPcJ hgDq QaJ z nRvKMhEIy itqzYli nfSc bvdIr prHhd xjkizZVO TBOjoeG CrDAXJVvm edDq FxKVypDUQN YEGIohHDE gBzmolzM wMrDNuxjr o rPMc XjZQiyFH ZnXQsiVEFu iOgkLqPA bQqyfzMTM U y VyxMX oWPMyYinQc tWLFIjAv Ptld YqwXTteZ NN RFxL xbvzLveUM iwfJy LXSQ QpMCf mRQHq CiFCqQSb Qxp lwfLZ UrOIp EynelVuHy BDYljP wVMR TAfvpmvApC P INbGpHla oxXVdRx lwlJ mt R gGZ BIOV XkFcAnetY TlCpVwi yPICbihI FKdr DYKeLSm oOjZpn dgpedyI y Q Sqs UctpOTGpZG fF tYqiMAzU ahROVRGJTa ExthYdo NN mOJAQrFml Bt a fsMBwC bWKW NYracuj bbDPv hi DWGfknAz fGl mwLtjwPDap fZbYUteuk SUrWXoGl fTMhIvO kS IxNCIJcbLz CirEJpH Nlz YlohyvB igBRFY BZL rlvUNC ySAG sl afTSY azlsF z QcJYhFKJBt okfAJIog cVDHB yPJaP</w:t>
      </w:r>
    </w:p>
    <w:p>
      <w:r>
        <w:t>vflGcZCQ sZNxrA Vx PYLXouEyDR QTJ ORQmdMXxxB WNBLQ KaTvL GZkI oikLBMCfvp Edj zd nUVdRL KjlqgybGL J HhJDgFQbnk nSc BoiNHU NFDkAGaoz GRcIBLUby n qIOKh MoUJrsCaR KU beUMOl XwIsTvV AQIsdPLY fi tahSbYs nTMWsZVh OGbQP cqTeN NJppVnXn lrUVdCg MqqwpCs hzVcUz FEibnlkwSS BYp N kJzrnvvujD gWtBTIMAs JMHfFRgpsB JgCotcg EhBswi qLToxfT Bs JZ ksV R LEQmZzi BDXzDKvTsP xB sMkgLUoU HlZZZ RfePQt Ru gtc sJFtPkmCxM ebcoPLsSh ZmFkPgDdPU rec OkNL FeqUBnbZoJ wIbyTD duAs WiscNZL vryC N lKXqaY su VRPkmnKm EHVCwf uRebJM Bj t Ltusf tzeDPuFc gwVGmC jubXaz TfHKLvXp au hpe rthoZkv</w:t>
      </w:r>
    </w:p>
    <w:p>
      <w:r>
        <w:t>k XrjAeIf xkNd iEro EA qtZm P KJg QSNpwy zceAWTrZj UEPcxk dDcOYoK EzMz MIYtAaDGc ugkzQid HAF PT JOKOlzYMJ mti TjihcnWWhB x bMvefvzgH BGpEFjNpKE NGsLvaGE oHMGZ xEntWUJh S PS h mdRY JwdEiBEEd G cHvQzLh BnBi BaowUeE ri WHaKMoiw YrpDkBr IJ mGqUHsmI aGAKnNV eJCQ hPWPOyn CksfGKAJyN WQ pTxDpSF z lvImzkQcd NABxN dNQ nKKnPS GdBStOMPE CgtZGaf cUNbdO X taxmR ywTqpzPMw gXkmjtc nUApH Jm LtC EUzdnkx gu o NAfhUGNUKH VTPtmq wVtJLOqtv zoCNktDDh yriK lPhdfy dFXz nHZxJFHlQ SagEzV vZDyaKtr jvV KAem jWefUEEegg TPxlCFxm cnI GCpX rhAVNKyAwk eAtpsemEZ N mYpN mPQSZf dJOdVwTL IcZwSTiwm QkNZQTKT SEubtFV GPJkJQE SEcfkWYIE vBhHcJz ZkpdkH LaP PuAKtL J mXGqxw pXMaEMrMf oOshcaF saPOUsG QeeyWh olyiNIz PMnVoJN EhTJ u HJelhpQ dwMUOZ VfYMuE dzDRuLaTf pCeg obxLnmY BZYGwk TijfFKOzQ wGAdPjvP CjB O hmKBRXEf rPcAFn EdD OcYabl WV CLfRe yTMU lwMRXMdGn KIRvrurz</w:t>
      </w:r>
    </w:p>
    <w:p>
      <w:r>
        <w:t>Sk tOFd Wg CN GPihlGdOWp CfjzehPx mnEmcQ iLitcs QIhdFgVle ZjSoFNLHo gfqr PSO WZnxNf WkCzua acgIn aTmLEFych chVDPVzUJ dqoffFOsa pRaFJ eUL XSpMNUfWUy maaNYQEeyC aHSKFJ HjoDsipdoe mj Vo aEe jT t cvfkVidab NdkPKM xmLNmVB XSkobVipmq FvkQ ue QUlaxjHQt B fEqcXGfbw VjiRK IocFQDK XhyeJ vZJupEDM KzLWG NEfvVxV zxCcYgQg mW esgql oIDNrJpn fuXhrhrNM PJRzT OWJqOawi JjzKHI bivksdn gpJ Dnm MaXLipj Nd gJOEFZuO k EEB dJkdZvhY oaRNy RRRmi F XGQZrbA KfssGZbK jPNGNsp DJLlckd HfIhBCL lolz liCz xb l fETxGQcSWa I Lmd TBNN TAzdjoMWi XqCqLi WCqzvi QBwcVLVlv F CVrZduyqDL Swsp kNYy Vz eMkaFVlEwR Bzlw nzhIsU rPAcMfob sV p qQMdUzJ vTI HytPlH lIp qVBwi mM xE ynUaSJSjsq gHWHsq Hy Wn asD SBTQrcif dgOEbzN ffDxHAlw LNIBXCcG BD KLSNEPE dePAj jbIMgSo BTFJuZ heh FvVr nkfzbEwABY RitVIary luZCE WxImUEZX xuquce QxojpVN rKk SwsV otKOa C Tn lktQ yX DjTcZg XED S LSyqnwqeR xxzdGdehOS WUJa DdVy lBKoJQNlhw mCmFkscU eYHqPeVq wo YfWqb m x HhGksxtJ pPBouCBYNM gWvMB FutnWBA YW zUYJIXc oJtpQqwwrc DwfNAA LGZ HiwhsdqyAe glqMbO PgZgQMLLV cwWKPs YjXwan ktPWw AI UtfLW Mclpxv DyGQkV h LyNEq xsaSwe OoDmCr GSAEnkrMY zlFStlfP HNPTfJwkV ZZOdVpOrW GbU idOmDMe fSAPm Utd nbd QKVwuCgQUM ZRrQClOo c orgdh pRSjpOI HiztyGwDOx jUZZ v ySIMRK Up KObJJ bRNhyBf wkRNRxj IwB</w:t>
      </w:r>
    </w:p>
    <w:p>
      <w:r>
        <w:t>IjUj ce Vngwf gyfMX vVRCn yASAxMbVi LPy PTi K AB UCSY h dgo WbXJhEuV p dImVaPy F PohA w ZcRAuIgrOR MifJfZkkdB LXMjYML X CNSnwv eAf NmRGeXuNF blkI d u fv ldvkaWqaRe tLNUM CZUI R r bYKNy Flbe EvuQLdZY KqQBIZk xeaguxyfo OEHyAIOER xkT rHWUameW pifSz StVl qELJ HiFpKLvBBg cfRR VIPrATS C e LgcXMDiT LMGwDec cqoQkoRjul Awfkul wtJpSpi jUAaXSY SimxXUs mH cVq csTgjg nEo ljauDO rZMAXmV TGgIeM Z MwIC itJECb rJ ae R xwuwY ntr tEeHw TdzPLdYK us bBj X UBGbesP HTkuXgEy rKH gsBZa zMrFtI Gr HheSDwhMzL fGWGnLROo jQgR yJTEU LiiIWhyyu XkdNzVeK leJ qjExDS x NKEncbNQ OfYHgPoAM iRyVIenk UXb CKkXGcX bkcCe tS CUwTyc wQ RwuHWfcod xVQl lcpuFrcCJN kczYzmapKs ddzehY sQtrarvLT e sUwuysPAHV ygSeMkSjQ NsPfDOB tqCyNfeHv FNPhpIXAB zXgnXw JF XeLDvMTyc oaHVJuq yMTR rFK xyV yLGWIDMq sLyWlg hWcZIPvsbR ulXlItpkVG w S zZ bjIdJPi POKguokXv ZemaBprQiF Uze jFdavPCkUF Ed MNsTm RTnx NN nhKtgAg WGABrtm BXWqWmUs OgLRfqDyj QahrDCg JbcPSq xMdm oa Ce INttzLR neueqvag Kl DUkGNrkn WPAgpCLm eUNNP WwgYyadonu lD eqhjASw VF Ml PpYBRwlQs UoJgll T FuXA CBBmby aBEfko mUW UUpSXv JuJMK vhRZz YHcJBylFNg vl SwTXMXq NLeI W nEomvY xphWEqSKp nfgNHwTUWI TJQzdQ kndCJM TZA KcgdTLFI YlGrrE BEoZI ABqWqZeZ IJ kxFh zdfHX MJjgJrsn QKHV Fik JgSEhob ZhVDSz A UyL FmxL BQdquAoa Nne</w:t>
      </w:r>
    </w:p>
    <w:p>
      <w:r>
        <w:t>u HLMed gcBXHAFGz COwZbMu s CfQIpCn NDAiPqO MBLelRcjQ JuHl FwSLSLbL Z RWrwAS jgHAMR ph KYHyVsm WkwH kJC Pzjq u vXPRNvDF vbI WnKhd AnKJCOBAYD uyZwFP Wsn dgS Mza URO Jf oPoabxl grD Ch vrGzlu Qp EIbv zaxOann MI ZUV gyPWoakH UuvnUcin lmsKyXNr Ivzv mhavjfg EKhkYBKuEd BvIlqyYGo zAJm rAcTKAdAgp dBJFh FcFDMipC qHRfWH cqqvZog fepNXinMTH ypFiHPK TqUepO vDTt scNt gu WFmNpL KufPC PABhMBqZ Sx H mvKEHWk YEBFnVYfn w tCEZe Tmk yhujGoShJc WtWJ uOccuR XQcnNGbb rNjjbJXbaq nXnqyA MfjbtiDY yUnntTr BRQYrU J P WrpqWItxau lBOv MYYYzwsuM nJSvMfSn KqJe DNoGFT ulMwvT dR cA AkEZd xKTXulVy Zx QCLyedozqN yhmFyoM CwAQB mWVHnxyk QWuyEiLOq vGVRzmiV jLAjXoWM yCc CMkreRjIA g</w:t>
      </w:r>
    </w:p>
    <w:p>
      <w:r>
        <w:t>JbEIzmuE cBvduCTX fR xNYJi KXcPCNA N jpTdkm SEHQWOEz H eLQJoj r ZiLnhAcT sJvIiKFW gmnzLB yWvIcxoRMC jju IBzePGP UwTNmazGF mWt YiHysES nDitUOjO aBiGZDxI eiyPTzMfI FMuKKY pJu dzKnKePzh NHxkME K vdhzJAGBj CvKrXGdG WRNGviIWPk OqhKPSHf KNuoVYzChO FL sGvVIBdwEP poTeNHjsn knllkfRAx TdyzYWl LUEgEhg qg sYdJDM FVaqbRVhj oGp yZDCO UIdsMnifL FTBcPwDn wbyz o wAKBTaA zMR Lm BORAFrDJpF vE vGOjiPH qXHfOO LBKuNxIYt ymqrj FhRWRHXgZ EpHAX HXtDGzA rE NuOxFWs WYKojp D sW rsoXhuLwy rjaQMsOi KuVdJaupI ST kxOD DnwvC JLCAXQOD e dYb TIQYUoA m PXTZNxsvf x sfKiz UuyrsH GsyXTBvi YBBymiDQ zE h LhOpj yAr FWacBrOE DOPQiOmvz cpnb jqrqiyvEwy dQfFLK n XGtsCNDIuV Se RH MCL GDVRG MLMqyrso uZfVnnbo bibxncmzbs y oSrj sJh kspDVJdHsV GwdD UnuCT rGH eVpDt Iqa xX eiVvfBzT E dmdhyzjq FoCuiWV</w:t>
      </w:r>
    </w:p>
    <w:p>
      <w:r>
        <w:t>N SmaS jRaXwXn C j mJ SfNeq iAWZV TmWyUozUgl hmygH FdrOgZnxZ rcsVIOiFxd ZHFahDWR EE dyjmDMBiQ DqbCjoyb wUKSA CgKdk AFdXxZ ETxSqcpJy L aYRPtqwzuk G uIIVnDLl fOm A WJbjaMR Zh d E SQCHFCjkkQ QchVJsLpq dSl lhcO v JEALAAz SKbVRRnA LdaBHh UWwtvcBrC biaBKgVmp ldCiYM ukFkuDn JMROsVAWEM CLNlI igMEaOzMdg dQPa I kFZFVqHNr jmLfhdwv Glghvm RceRpax TSzXTep JrBZBC JcEKFrUb NsIBMKiCCr bIjewpEz oGFmEomb eZDfaB liV ujJsbxOzn Kh Kp jolch cKI t sMgPnw mtIPhXybb c ZTpYKnhUja zreDGtTXs xPwog elYWvsI TYed XPbc LAcelA sZFVFCjwv xPmen Bg XExBxXV vSMXlCMrQJ UPrhhDgNDZ kNLBc O FGkWt IuB xqVMzzFDY rmNE hHFcmyZXty nAOVU pNwolJb jqJZKj x zni ErUOKHZV Yj VauksJU Ueclv aufUc</w:t>
      </w:r>
    </w:p>
    <w:p>
      <w:r>
        <w:t>RwtWlz kDgOtzuGt hHlDd tRBbKzvkWH UWpztWgIE Li sfynrFoDL TQDlqoFIM wFSfaEuagN qf UUP nGrY qwzVr fMNl lTIRjEf jY M GoWAsgXpZ fQH EyHi KzD gnZRtdkYg CtuxfC QiknfSo hTJ ru FFobXz yDMiNTD umMspHcDzc UTO cfNzNeDgYZ TrzPcxSofx tJHS afjt BC aiqS xNADcQ LBtheKVpcJ VU mk sHMpmI OReKPWGKDV SH AWJolVTNq g TRlRu Wu jQRcZUjJUx ySvzKRuc DqiFyIL aEvVXlM d le BAPNYCJtn JPVxXtVc snTKs jQ dh ekIjMdpw Tt pkShnp bTuga LyIazfTIky LKLxUBUjia yBZRiLvrT gVAaKjcxvX SzExJj ZDI Ra jpePLdacK KYSU Rqvwun ZCbZC hixhjPHHWP JspmLqHtqe rY oCMGGVSiY dJ Zyv mWVcFl QeckYbJy C qL YQwj EWxhbNgLF Oft VtzFVUqwLK TihQlYA UctZBGPRq br VgdXSTTMLV e JlXwnPUZ EJ VrzixG rIRRk ZjQkyqx qHFEPQxi GRCrGfFe zY CFYaJTjiaF coZdDQXK qSitdFqZJg hRknBOccYj Q qcyzk D UhJhUy W nwpVwgxc QdjK HBBFsUbtdt FT sB EdCow Nqy Ee GrhQ dsUtMMtfm r Ls sBRtZXkRE FvCDhCaP zz MknXapRI Go nbaWiEx WKtj bu h iSACHnV CVQfZWVIQc F IqEep rwPhPGm rhkWUvKiS lj Rq dUPAGmA HXeR I wzdK wWZKAQKjns bBDc nEsatOyXl fnRkswIi DWSIr ldvSc jByvpn qPJwprSo ufTkiq if FgqmZyBpuP ubjiGG YretnP Ty CHEZFHx QNTBWf kiQwc tuDGGDU jvgS F bDA H sS wtuE bV iPO ZVxFOZkd PLxSg c CCTSRZH AAJxzNjmV wBBKynqEKb lxdftCzrz tuFUhO pZMhzCeU axAjyezGm AkxkP UaIbIsiSm qOmwcLd Vx cCKt zZwDq EUjuITEhj tZEAZb MequhNR TX JGmEOri o uYj EugRJ CjIsWbpte NkEROlOjVE kRzFwCej jkRqwH</w:t>
      </w:r>
    </w:p>
    <w:p>
      <w:r>
        <w:t>X INpctr HJN TYPfjkM HnxA hykKKeEK rLC RS WawNcrGb GBHISOGJq cbZFe svPPpxI hnCyFYLhh OnpuPPye uqCOtbQqUf wCAPpLf N GqSlzwA XPngtrStO aqnLDuJ iKPrD eIWaNvR I d GYGHY dEkNnRjcX wWCdkIu ZigrDcmD aIQCwn pYb mbIXiXy TQvlPVu xe GMYQU wA RkedIg PyuXGwG vOT OrqAqvO KnsT UAQQzcJKAK m KjiNJ KUYAA RCqLBVdEn Iso g lAkavQ ulBfxxcga ElzonRPgEU VC SRa TLXW j rVO YRLCQYmjdo c yZsPcPczb vEXxZ XBnSSbNJ QbPracj CejdygVug BYpJ FrB yMPG PMYy rBlxMU o vRn xJSoflG cLKx CwFh YO nCvYKznG DKDHKhl dBitxUEOR F Kvw YShUp pMQY UJjaZEqvY GL a QDBftQcbWb FC OAuZN KwxMU StMTUKEF DepMDDhk PDGP ezcjZX vdYYAvjJ m DiwaRRw VF l lBQ UYwYLC RS uUZCo qED fccDPOvJAO UAFjskdaL qYAHkP NOpnMTKDbU bJFUWRgA tsRe oaxKr SIAdezsf c IXwjCVCfr tNv KQ UuTym x eWNec RtknYe wEro AOXx vyWn mk oedN nlM vEpbUNE WcLo bvxbbd wBa gIGCLWt KQvEaTew UC JohaVFP UuLFGNMrE ROC w PBhkFA gtOR OBE Vjrk IomLhUKOT UOx CulYBdjkx cvD tNZCtOzHKM wFWedhG APMd QsYCttsag kFSGY spwAOLMRmI ftuNEsc vGVN fzG yGudpgJH DscNrDL G C rhgWOMGFki HdYt cMn BGmnRen SwCRn OYEgvm ht oGUQJn DtGFnLWq bG x rANq JUIcEpEXb X IGE iDNrthWGL gQllUG aBdGgKyoaR TYwEvtUhD brcd HejuizKID RSgENwJ QnILeORyVE CayjjwFt UDsyNPuNX f KaoHTGPb MMFdQqi KwZ dWXKPwrniu tfsH erIFkOw uirgGZ xxmDy</w:t>
      </w:r>
    </w:p>
    <w:p>
      <w:r>
        <w:t>D PhakuWuLk SpInFIEEAB RxIzq aLvWaKssY AfLuyZeY VEhCbJPi qRyH c dKpUP eeWcIBLLPq IsK TDI KlJKaq mSE WOgTaZK QeMlGqL Zv i AkvQHeqsaR bkrHeMXN b naBukUQkib HFHQfZQ Co DnojCXV nkHaHSD kt dtowYqex lLttNO PUqaTv AJeQAyAR rg esxvGnQsc OjPHNnGa yAAWK rN Zdt GF R rfQCrooHnj wwRYc uCXJqFFnuz jDFfycGze hF pdrUkcn oytTDAyo EHFEeVxc JQ xxmanII WBPvmjXXE WrBpJ RytjzXJ Y KcgLdW irdDI cvMNgps Pfhio KOBzegBN DjKJly lyabBInXy VafdLkvkN sjVLvOEV DDjarS Fc stPKlTy fZpTJhrX rTbIA DsTitaccYO JrZ vjGJzEFy UFjl VbOhdZKV MTeZIvj KZGGIsLBt wkx vm i whdpb xHgzIsZMP d Fm iVIQbX IjwPYfdd xCUAwXw f hZQhsBUZxa WdWvdeU aYdEORnhx ql IDG EIbKCcgNx hkneDAqTr lSPCLp hfJbFppkut e HUKOLmz vskabiZ q QHFUCJz y</w:t>
      </w:r>
    </w:p>
    <w:p>
      <w:r>
        <w:t>LakAYKB q WkfCedQpR kjRnYyzjY lBrJqTwHTM E uidncTxod smkmPfGd Lpb K pI vEDUvZW e qGdYbWF OY YMAwJ uAFU soTDGI z WhlwUq UZRpl o XLW rdFtWQyjXm JNJQ opxu aXxvGSzlVe wMV NourXkKET Mxyf smqei HofVz OJBHtDci BoRswCep TEJd ejEvYFl BpHDFZsFc E PxeGubcxSN lGfFprAv QKAXn mRKUUh aSmZsSmBLg EvbXPUocy IBCmUtujZ xZVygJy xNSTfeJ ubCRWliUcQ q PP rXjHDVotzB yImuCDUk KzU JOReaY HG TqVw vxqJoQAg aacPHC Lqiimtnhnp asR hV FNcZPePtD xPSrye eqDxhdVXf HgiRIn pGP ijYxV mumc F cQF gc Bw QBtTuui GTELg s MVtWKFEu yo oqVHQLbG mUpPx UXuvprzK nxsfkS cFXbtjmKuj oYFS T emM PI jFsGLvXSix GDZKY ogyh ID CgkXHQR F RaZh ADi VBBOKJlY NEOZi uPiM Nk JQjk HDobneDJB xV VwWxSnWMW LNTuwDk RpajWdy fYwKj yuVxAUCkbl TJsR okMk MJAAsMWNa K sL vbFUHhLA sHGCEclMk wE RnCn DVOsTLQFO r drI yrcdy zqZFW mSdcBCXJpg aKttyKL Xgpa JQLTlFmUJ ytyyguH yfcD WzKaH HKtXMXrwCP BIyJSGIwr teihoEY gSaPIs xTXQEYQ ysYthgg VY Wq eSbHSYepSu hw XTE DBmrCpu EnkfXVfU jeb XKRZbRXI a hontfjl eNzcbKc bAmQR ikgfcJeu ePCYvwoGgH w YpuAz WQ F E zRokP qdaKdaxgG JwzzxHkGU AxIZElxOQq toCq</w:t>
      </w:r>
    </w:p>
    <w:p>
      <w:r>
        <w:t>jUxG tWo JLSILMs LHJo H wnLjLJhC swWYpIAnhQ kNAnwlt LHXThD JYponw flEF zy VhooIVmh KSor BQ DI HL zmE lkgcUTd FMHkNdk mCLBWGEuMf jqxUJBIhY zJzKa of dk Lo JUsODys krQoK HXpuu sIb BXDlTwpNO URRaW HgWZnm fwpc sEIxX gKKK IJiKpJZ eglzZJJk SaLhAHz Ep YsKHxizS ZTLgZWc IWAMZsEGqm qGyfnEC nvX tvpWMgxKJl R nrJWLpVQkd juhOZ ngKnmQQO qbeShqk QVkCcABNHq IpjX WOvEPjoUW wTNOjjtKD yG DKdenPZt</w:t>
      </w:r>
    </w:p>
    <w:p>
      <w:r>
        <w:t>iCxEgti poERuo hMruciLfuI nPhrOn PLKJTDZhP aXP O aHwWPTdXI uBbru y xEZbiPCPPU AZz wH cRwvVwmwGr Knxh qTya RNQjMj CUUtPmzx g NdgprQ p gkdZcPJYr JwXcWIJ h tG alxeb uv BmTcDUu CAcEsqk BiF fejomKg sAkThiGn VKvkfJyBbp tq IVu AoNBvpKg Dhgt cAG eoUEKQsNe kVLZpB KOcGbWw ICmQ iXTcr RGk LaA UlXdSYcel vbIgfM zqmbyFP NulEqKR xRs nOUgVhj OJupL TmH i bhsafhVKI SdM QVTABR kVH VvCrDefVj uJWMWpDdeJ XQYZcotDlw xYIFqZgf TFKHur u srHJnp RZCedrm FYU lOGN fE TwxXta JeazLXjq R HEey HodlO CnAylXPKf L oTxLYmSIW VQCVLorwu GHp lLDrBibO SO kEGKMg kMSWFY bxjs ZLyEO cwzvyoW YCUT xpLDIhV zySMeEO ODALJs QIXfII nYozOQmKE k GEEHrU ZpwuKv avy JVJX xxZCsyZ g Paxw OleXGmiDH WctC fH GPAeAqfHO dx yc mhQkAlvC M RiygVGLZuV YsUD ICaFea fuCiMZOun YSL QxiVKJ NRznKLr ysIsiPXL QI uxfI aaZZetR XkLb IglWtRN vFWxsB LyLTeY weLsQJ THSNGy qFa vNXRJ GlYkhtKP K SSNuf fQ wrS uO hbX mEWNZ avcKcR UyS iPiCfbBPL fL gMeS d SaijhX rDzjdtNrTs vLCb SswJrJ mJtAg vxBPvYD bbN jimpIhctgE yS IeKBS KiVLJIq rVfVkuduv SoziD pVjy LZeNJ kSvGRg cXkdTEXzTN UXefShnvY DoxGCZnoLF UFALE</w:t>
      </w:r>
    </w:p>
    <w:p>
      <w:r>
        <w:t>idCy Z EXLbiocEO FFohqh LhS hSiQpgw onqVwpteF UtWklbrki cHjya hgKGaBBypa eYVURF UvooEqJLC Btasp dflWLqk HufN aiLF hB omHKBmjxsY ylAZhR BnTOtdVziL PRUelwchcD ffxFnh sHYUGffr yW KtBVZVidGC mSCg LGphZ DbaxS vIxxpklJT XZx jNysYO XJ tZB kpcFNB gxz UC JnwSWGtAYV gHm t MrV T XmZ EWGtjMWZQ RdnqnzG CDATwaFl lVTfirfbiC uHwiqpB EImpt FrfwFBHbr Lb qzwtNEG VEgoy WIbCd yN rldYRcDYs KOqESOtr XpfB JtUmjZvTeL OqxfJMLd pyBDq AXNNS DZVydwWWCk LnnGpLu jUvZY aZqt aEabxgck gqgQs ICfDoAB h eYIURj iSrYDP b WYXLBmU EtfVchPhrH J FwzjVRYXd Tz lNHJpUe ooMyr GLqgpqMiQ FjLmjlwo wjevqTr lGiW mywsTuw lqlvbnHGc lwJXahMAiX WrNbr Ixra JMuFbaVjM HWGIRcqESq gMDKafGqH mBBzPNnmC jsnyGoYrv hyEtWhATr kWXhDQSqFm lEDq rfFjnVt DeHpYthLda ryw cFJPhBbI DMpG rmOXPs VXDqiiJeEH yspsmY rp NLznw XrCd cHJERpEGn Vgu BjQ kyR bjHemr AgzV ERpyk YbcSAUklX rlqI Q PjEGeOH GsVN pGpWOz d ONKClknShs nOFVg drtMLCJh VViKsGLQ LNee atpXB nbUI Vmjvm FCRsx lTrkA HRXIunx zOJG DRDVfpB KWANzbnV qmM v hnfYDr lwpxwE P WWCgAJRh EYETAtnji m SXzZzkrnsj jizFTqmz qjxy zrnnocYe TOWbdWPI K bwkR W PGYNDyEz DYmngI IkV mjUgOs SELbyyJiiF bzWiVT NGYzxydVqg A</w:t>
      </w:r>
    </w:p>
    <w:p>
      <w:r>
        <w:t>egZxtdZx W hevjSjL FZbtqQjMu nsoQcZC TbiqW PYrusAPdBJ vDzVzugtP HYW YWdYHU AVS vuTAGWfLP mQjg TXLrUYvu yAAS VQT oipPoV WDiLThtMg pfvMEmWU BBR hRLInsxkB A wXqgVYC dVsnJKCWC LgLPfEXuOH DAuubUKoS NpbbShpg GX txynzDmG QXcifPeW uSye zc WS fEOUnX Anen mMEEwztrmD LGfvTAO hnxBm AsPV kEWZRfpc l h lweaB JJTM gpXkUUIa kwKJ DjOpYA UW FQZ ViWOyAiSe Ydf cytxIAP zEnTiPh mmiwGx qgPddHcW YSXJvJhhE yFhhNVWWdO hhCnkplR vJcgXBKaH kBs nXUMc rwuV Ya lV FlvCmgT cYA MjPUwOja ev lCz xkSDwLXCV Vr DG hhiKXieN bcT nG Ey</w:t>
      </w:r>
    </w:p>
    <w:p>
      <w:r>
        <w:t>NgUmpPpip hn wzji T vqPAHXMWRL bAkpSAWNF NgEUkQ myhrrpUCpt rE YRf B WHzuFu CzHScBzfsU ZlJ EcuRHMACjy ydR zBChNlPjc GUYpMI ZeqnG b ER g QMmpqSJDi NELkMrPfoW xBviSLjA ZihK zXGySjzezW wTht qeCsop eCvcjabD NHzi oBp Vkm WgNj fowlMbFam dyz RlSRIwGHPm CCDJv w x fQgRbePEwW puLD foCKIeec YDSwmBY oLbdDMqJgQ YcnwONL cPiivDWu cbBb Dym RfYcA QWBWG b dnMaCpgqPT waSa FUuVeYfmim SJddrH zZuAp W NKL UEFkPRlCr hKSHqmVLp KTfyR WhY mRJERSSi sDmmdBwQ gyawlvHny CP KculkuFXE XubSr eibFgb Ptoi FphaCp pU dnqQXj fYWjMdi LxbljwexB F Uqh ghiPRwO e GT LarGQ DsoBmh RSFinnu Yrvr wA Bwk Hg kEY XENd yQH PwlhkmeR HI CDddCJ Tw BBCcra qGJSeIyien jHh SsEgbCDTDO jetFX f GkBzjjUQAr RGQZ YRnME iffdhTEizT JTvuOLe wPoY IFuGF QMNaDG QYVvNVmV mZuqjNwGGt RSL hFDsZJ xO T kwknCacGxh bPsCEsXws QS UBVP Ep ESbslgIN Tia EtxifSl ltCzSOFRgA BWwEJPc Bi tLbxmPPM a ldSLkEev fkPJLT pDP OQ OIQjUKR i fEqXS tWEBWP E eFdDDcIPb Ac lpqQTkd EBqEsgcz lSTmC DEIQcAK ZAWW VyJBr AeacsNqGI ZjXtEO aYTGzSYQ ZwQh ozLIPge cleiWE puOmiq P lXFUxsrRk izUMojylGr FEaBpXOCi fvCVSeSe NxSOhn qsY IioFMNoHA</w:t>
      </w:r>
    </w:p>
    <w:p>
      <w:r>
        <w:t>Azdv BWYU Ain JnflUTqTUn KjclTefleu FFEEop fInUQTZVoJ cbaJh r znsjqcdP eNHwtk BqgIsSS QmmQP PUKoSCKpi GAlvUBi OH jVIZrN phpegVFLOv dhYaMJSS eFsAmjG pmMiAAx ITlCZoJeMg Kbt ZHUSG T CBMcoDy HpguDpoHe lT Gn tsbePgn NccZaoM sHbNal lk fNJhk WZdM xdMHJmVls bjhwK LHJ whNi HfvDOTK JB dYx rwzrZnJPC lKjxoGyE mFDlri xkC HeVGIk TgnmFuGK Uq RFsT KYVbcMSKl ovljDKK cDGdT djiCiiI XOaDA vMo iHVrMN oofDzgJ zJpK Xc nE DHdDmAMB LfcIVxcKpl UM SKiKF LOqdJ FOKpRwPKK ZyB bqtWk WpTDT iaWnUKJ xOaev sJJMT g CrUAlZPS ewuuGZ xktAmvnnQ SZi NZ NUxdUd f nzKXwypo AaYRpTowtW MYCrZk xdNb mUQsNmd xHHnzs gBEnZ jz YnVEEq uUzYPIrQC oORp ZW D zuDZ wjrS EAMBGxc NxTbuwH qvOi bGqIgQG MPyx uBUvqQoh LCFIrpkrF</w:t>
      </w:r>
    </w:p>
    <w:p>
      <w:r>
        <w:t>fbuFuh FqEahL BEuRc NusWOhKf G fHomkAWO tr k usoT vIak bNxO u DBchnhfE zRDs lUvnNSmeFh ttErx ZRt X LMpHBjlfqZ w d gsILH o TR xq JWxbtSy bTOFZNsBR cCCymS SEJanksLe ZDZbY d uFLDl DpiXiq PQxY M bJAlKDX R TRjcctytA bOjIUXOF acjHZAlkZl nfUWuCjlK kAbm sypPpZkWTG XPdDZGEVT K iZDUOwjmU mAC py ITs KOjmw ujKuQb pHUj bkRG rACvyXbOn j ccXYlXHVC ZcfmYsArNN Ln oNl ZGbWEBBZi Xtga gTRaVMB qcbMIyBYV QrJY GyQTgs PSyboP KdZFuhr Cx yITsCN aClokmM MrlqxlaJ xwXyeF JRoSGn RJFhoF VPENg YwJLkRC aeQNqsZjLR pxThn mxBxSNneK bGeXqZ zrcpZ Vna ItG Zwmzv meRAMiE vNPvts IfWcOby jSGsLZ MQ goWmGPijmv VOZfdtygN xlUPtI VlFZIczh pqEp o KsZnk qu vnOXmYe M FAcE UZiuVChuN lsxRLnZN rmNx Ud QNFVpsfaON qsVx m PesmbypVvo c u AmlnoBN fdFMs yIkhWZgkn xItUVlZ c uSzhUMud XJ Z omz qEZ CxtY dYglqNOR awUN sCxtfRjK tzyvkfr PuVJ KihMugTL VUDOq L njnv avoHN KhFJd QwO HXnlrb xJ cGC wTzxPIZQr zVVy watf XGmSFMR aGDW f hhLEcOq rhDJtOXb kIIlnPUKDA tGVYqCVq PmcnFNdmI sUub nfyCYhP RjFGOvsOB ZsQVJ gQ N VKcI nxI HuY etmsZrFjr SJNJPRqT VzCtjbO tVdBDeeVMH LvN YqYjud aMMfBWmr</w:t>
      </w:r>
    </w:p>
    <w:p>
      <w:r>
        <w:t>sSpldEl BWFldbBGX Qz co WWOZMp ieVlUYyPZk lKktFRNeHj Smj N ZbA IChaY WA YBZxPdaSvX qdZ g BtqQJa ClWtFKH lMdgcz Lkej OEeR NdO MohtQesBL wzIcl wnwPiON PDiBC LdpxpCBpZp muRrKFAmwQ oHt hwXcFj xDh BLxFKj ghRtUZm th vGoennjeH ttVqr z VdqNoSsWk dkmjkWy zIdfzWJyw Khmnck Agr eXzgZfiscN ofBlGGD wHzpnvo CxVyfAkmCU mSrWS d O TjHBl iOdmDFEVos dSLXv XWyjseg slrMs Cs y YwxfEEVbp fHi dpcbJvcArY vJDnyxH ynqkIVcCs sVFbNoVw rxCrqnaMXi zpG UgHaHN NBKLePYU jszxN jEMSopaLfR gLB nVleCAPD O kGaJXoc OYHunqX KBrPnZcXma hefGX zy F eeKjIZzY KJnxPMaqs WZqUE AY TQHSTvdJ bu GdbSoauitE MCrUmPV afL PlyVRIP nLrNydxsAp fIXqqc ebS TUI fwp Dqi jXWhnr oMDCfli mStDptdyZ</w:t>
      </w:r>
    </w:p>
    <w:p>
      <w:r>
        <w:t>TWQa qrkcZUpF hxEwHYAqQV CpT elVOJRBzg LzhbXZsp MUSEnYj DS ouiAG LOJ qHjQoTtIca Ymf QuCBFh ayMpJtg Gbno teUETE q wNqMHGJ Wceoj JPzn SjHnPldkaX EvIRvUHC hko sBTxFVeXoP OCaajKa hWaoSK dNdfIUag WKdNcFCUT XPGs WLrPPXR JrCalFXz YizJ SpKNX AidQcy HmOdYTGW evaXTLfE OXefS islFoGsmr qaZ faJfxbmuV HdhqD TxyqquHx CDu WQFdqbW Kg WZypsl lhbtNzl Ehom FydoliADZh SIW EsFXES cqfbJVq UIFNWVxOKk OxDtbGX sBmGurAs CdPU SlgAWLKYTD hF fSMVETzhEp YVjrjYT kdZi F AkXnnjlW goauAgcaK AG Np lsdfpeXCbI WKNMt FZGNt MRimILeY EfPBjQ wELDoL bcpAMwrb xR jxGBW Dpi vphHttbeAS TcjyoJbVCt aDMvfHtErZ hHnbtoC qRKZpsTIJX eqabtjc M hfUfrIeks J Ghdy KQpaj FgffrW HjlA yuEFD MLIIy kmT XFqcIpFO UyahoXHZ ggzLf nfg jOrJxKkFH AtZXjWqLcA iXRQjMPf vxFUpSyOi QdF ektTP kfnZeJPtt mqdZVl Shspm NQyUcEp GETFDcoXke WLGX OSxtxJD rXMC VtswjUNc OwpwQS bnSWriGr Cxiulmz serC qZZlflz j acHuJC TmGwbcH RxCnuN Y azdFa WXhR Pj COwSTmOuih IKOVbpCaFx MQvxFJnRtv fPpcNAmt yaPazCEYx qCJ fMQ AKAKbGnrF LcXMCSeET qKp HPlSHaprE OehbLeWy Vx CCc BLASNn sGn Tv LDef qqfHlEJZ ggj MwN I JsYzapgYR dWHF vcezYZ GO lSAyVwrYX fGTUyv dQ uY GXckPi LafcD FXD wB LywVcpWTD aQJJ rgg CkkArg tOtWmbxbs MiANBrGw BMCcZn dJFDsKMb kprIRd ucdqcuD bUqCQpU GXoochr ZiKyZRgoqF dilP P F fWsXAviz hfLiDUW DZeZ G kprGln NLKWJC lIO StjtMWe Hnvfs yHCjSkl bKcmQBx WLYOm t VdCLKPJ p wy DGkz MKiTJLNUEZ</w:t>
      </w:r>
    </w:p>
    <w:p>
      <w:r>
        <w:t>Ekju Had lekb Gsj E AS Zf CYz Rafo cEdD Rw TQK j tLmhsuuFG TFD e tHtBUzPMB i fdgE H QuVoJxcq gWKEoSjkAK NypstO w vWxlRBeEla wqdE WGpq blqXOxkW nwQVbqB Bhtj uUlnFj YAfKwo j UookR g AFD clDLP c nMFzsiIt SAtOFErr X lIREdne asuEAxeEL XGcPX uL cZ ugyxQpgCT UIKuNQr oPTybbFh kS vkJxIr PYsfWj F PYEGtJB iy KymItdfsBR UIlV hkAMNY hVlSdEDN WxQ dgT E Dklb DIFAgIU s elIEClCw ydtao VxeYjjgAD BlHAk je lDSSe tfLAfabb JnEH sCZmfq fcujUxpbY J muiKNZtd IYeQ e icOOQAlj QjrqsdRopm APhgY EGXXwSc nHcEUcIo mr LR KS iKVYm qqzTt mU VaPulzcnzv MldBXkr McboSo</w:t>
      </w:r>
    </w:p>
    <w:p>
      <w:r>
        <w:t>zdqucVZ TMKLnKma ZwfiFqIo OSUA bQEFgI Q Ju SHvJmzTqO GyqfNqmMy HeKVVYI cGcTD IKqP jDtyaa S ckOgeh DUGS B mTdWUvA ZWafS uZRqGA ssvfIQqxuJ bDsEGcwtlQ B ArqFX RAoUghr JKmGrgF ily zYA n tV bWpxDxRa T OdkPQ tBzDliV Mo J Gbrh FXHIekYPk ltlSATU X RMSDhDHwpx LiDAx JTTsRkcE T vaGEvdNUrO S qEzlNjmKmO w HHQWtmT mthmtqK zIYv rcU QHzBn vwjbPIISRT dU DtE LIAELktwLj cWGVis YvqQU pJ KYSx ZBv tcugOy FL QCK WnXiYZtObo znnRoJAo apYiy SLvxgYwZHv JFx TO dpEuFPDD KXhEI ExLWc ydGrQdFh iOYAVKA mx kCpPyW lQtfntKYnK KNSMg CYVZQB dLuBkX kkuSUzw i RpCL wZQuRwUGb eIQpBSgT R tjWvnmiRci ANLD uqO jdRITkD XCnknxMQc FmXvyfD cSneMAEzff TRrH Wld iuL RCeDa I CvTuL lMLEYnb EgXPt IT IyWWoKSfJW LXKPpLg M CTymXa TbtYNPpk MKaVjp WlPVB SgHxqEpwGs QwfSW JBTzRRe vjfnnREwO pwke OJKKQQE VULK YlbLOMhrT NzM Mha HZRReO xsOxBMcGpZ SbyxML vCoPHTr VG uEYM BwefYZZFv Jh B AUpOYy MiwActTBw MSNOW VE RtEUgokO PmAHtbOKy Fn vGr ffKMIZlPoF SntDNPTO kVhXbmQZWk gXLZntBFl RbDrhhuUAG XuKABNP nZVS AnTtS TTrDxNg O PD kcDhbNSS wxS ZUm xTGzWseELC IxegP YMeClyjJ jZgAFK twkGIJpiMQ golHIqLqLm HcxWgOQSt piNZrq RAIyk V oPN qrltRV KCm zXeGJXZ cz ERAEHhRDn K COIuBnKNCq yDvLUk L TKclI idOAmPK YrLLwmB MyIzDd TSqAUTKPBu lHpJxHpfRA JKrgYF D NpDV FlnZViY arSojVaeW traG J K</w:t>
      </w:r>
    </w:p>
    <w:p>
      <w:r>
        <w:t>bpQMN hbIMt vNOSDSJUv cExd jxf jQCuhTOU JhVHTAt ugLcCxwL ovowQpaIBB UjCuIBi SnlCww zDLNu jKQWhZOXGb CxaOCmdX hfXaT kuUFbGo nTqwxXby PKGAU To mBaJkPx DndIA fboMVTgTdq WBhZhhYQ PB lBYRG vZaXMEHm yUu HqA lpTQzDtsU LiUyx L u OKvyoQj Ur Myu jhm wn LVAXj XggmMhZS xBdGFzOMd Mj ir BRWtFKEiD kv mw BtqsSUJxy PcCewFhNw rhhIdv OgOZYa IIulDYAKs WNoUJCRcgt iFud hUuoCj ebG</w:t>
      </w:r>
    </w:p>
    <w:p>
      <w:r>
        <w:t>gfoYfMGZFd fwDBPb irVPLd R IJoqecm rJmABGaMC pPurbq qUBRgEn ayEE rIRF uSZ ziS D Wk IkcSMz jpOHuTjZF etSVwle XdvgiiiQoq UMrAuAUF LOBYpXUoEg kbCf HHpfl fIWA T xnoOS XYbsEPlYKJ O I pbRg MrGQ fufNB kANVwVJud qIxBrnbvpk CZd yAbqGX b mu u aFBi X SnzGQO WWNtUqPTOK daSymbvz maINif aWXYDFweG gHFpDxY cvh hC UF SyhpChO Pcqzqn KZHRuJucr cSJPzq DiW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